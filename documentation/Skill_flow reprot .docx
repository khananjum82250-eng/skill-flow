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3B56" w14:textId="77777777" w:rsidR="00340239" w:rsidRDefault="00C65145">
      <w:r>
        <w:br/>
      </w:r>
    </w:p>
    <w:p w14:paraId="02753CB8" w14:textId="77777777" w:rsidR="00340239" w:rsidRDefault="00C65145">
      <w:pPr>
        <w:jc w:val="center"/>
      </w:pPr>
      <w:r>
        <w:rPr>
          <w:b/>
          <w:color w:val="1F4E79"/>
          <w:sz w:val="36"/>
        </w:rPr>
        <w:t>A PROJECT REPORT ON</w:t>
      </w:r>
    </w:p>
    <w:p w14:paraId="66A71697" w14:textId="77777777" w:rsidR="00340239" w:rsidRDefault="00C65145">
      <w:r>
        <w:br/>
      </w:r>
    </w:p>
    <w:p w14:paraId="331A7E18" w14:textId="77777777" w:rsidR="00340239" w:rsidRDefault="00C65145">
      <w:pPr>
        <w:jc w:val="center"/>
      </w:pPr>
      <w:r>
        <w:rPr>
          <w:b/>
          <w:sz w:val="26"/>
        </w:rPr>
        <w:t>"SKILLFLOW - SKILL SWAPPING &amp; LEARNING PLATFORM"</w:t>
      </w:r>
    </w:p>
    <w:p w14:paraId="1A642408" w14:textId="77777777" w:rsidR="00340239" w:rsidRDefault="00C65145">
      <w:pPr>
        <w:jc w:val="center"/>
      </w:pPr>
      <w:r>
        <w:rPr>
          <w:b/>
          <w:sz w:val="26"/>
        </w:rPr>
        <w:t>SUBMITTED IN PARTIAL FULFILLMENT OF THE REQUIREMENT FOR THE AWARD OF THE</w:t>
      </w:r>
    </w:p>
    <w:p w14:paraId="0EC6FB0F" w14:textId="77777777" w:rsidR="00340239" w:rsidRDefault="00C65145">
      <w:pPr>
        <w:jc w:val="center"/>
      </w:pPr>
      <w:r>
        <w:rPr>
          <w:b/>
          <w:sz w:val="26"/>
        </w:rPr>
        <w:t>DEGREE BACHELOR OF COMPUTER APPLICATION</w:t>
      </w:r>
    </w:p>
    <w:p w14:paraId="029A321D" w14:textId="77777777" w:rsidR="00340239" w:rsidRDefault="00C65145">
      <w:pPr>
        <w:jc w:val="center"/>
      </w:pPr>
      <w:r>
        <w:rPr>
          <w:b/>
          <w:sz w:val="26"/>
        </w:rPr>
        <w:t>SESSION : 2025-2026</w:t>
      </w:r>
    </w:p>
    <w:p w14:paraId="708136D5" w14:textId="77777777" w:rsidR="00340239" w:rsidRDefault="00340239">
      <w:pPr>
        <w:jc w:val="center"/>
      </w:pPr>
    </w:p>
    <w:p w14:paraId="28218158" w14:textId="77777777" w:rsidR="00340239" w:rsidRDefault="00C65145">
      <w:pPr>
        <w:jc w:val="center"/>
      </w:pPr>
      <w:r>
        <w:rPr>
          <w:b/>
          <w:sz w:val="26"/>
        </w:rPr>
        <w:t>GROUP PROJECT: CREATED BY 3 STUDENTS</w:t>
      </w:r>
    </w:p>
    <w:p w14:paraId="286BD008" w14:textId="77777777" w:rsidR="00340239" w:rsidRDefault="00C65145">
      <w:pPr>
        <w:jc w:val="center"/>
      </w:pPr>
      <w:r>
        <w:rPr>
          <w:sz w:val="26"/>
        </w:rPr>
        <w:t>Student 1 Name : ____________________   Enrollment No.: ____________________</w:t>
      </w:r>
    </w:p>
    <w:p w14:paraId="4B188C30" w14:textId="77777777" w:rsidR="00340239" w:rsidRDefault="00C65145">
      <w:pPr>
        <w:jc w:val="center"/>
      </w:pPr>
      <w:r>
        <w:rPr>
          <w:sz w:val="26"/>
        </w:rPr>
        <w:t>Student 2 Name : ____________________   Enrollment No.: ____________________</w:t>
      </w:r>
    </w:p>
    <w:p w14:paraId="07C6D9A5" w14:textId="77777777" w:rsidR="00340239" w:rsidRDefault="00C65145">
      <w:pPr>
        <w:jc w:val="center"/>
      </w:pPr>
      <w:r>
        <w:rPr>
          <w:sz w:val="26"/>
        </w:rPr>
        <w:t>Student 3 Name : ____________________   Enrollment No.: ____________________</w:t>
      </w:r>
    </w:p>
    <w:p w14:paraId="72983800" w14:textId="77777777" w:rsidR="00340239" w:rsidRDefault="00340239">
      <w:pPr>
        <w:jc w:val="center"/>
      </w:pPr>
    </w:p>
    <w:p w14:paraId="54A94685" w14:textId="77777777" w:rsidR="00340239" w:rsidRDefault="00C65145">
      <w:pPr>
        <w:jc w:val="center"/>
      </w:pPr>
      <w:r>
        <w:rPr>
          <w:sz w:val="26"/>
        </w:rPr>
        <w:t>Project Guide Name : ____________________</w:t>
      </w:r>
    </w:p>
    <w:p w14:paraId="7D033328" w14:textId="77777777" w:rsidR="00340239" w:rsidRDefault="00C65145">
      <w:pPr>
        <w:jc w:val="center"/>
      </w:pPr>
      <w:r>
        <w:rPr>
          <w:sz w:val="26"/>
        </w:rPr>
        <w:t>Study Institute : ____________________</w:t>
      </w:r>
    </w:p>
    <w:p w14:paraId="7ECE735F" w14:textId="77777777" w:rsidR="00340239" w:rsidRDefault="00C65145">
      <w:pPr>
        <w:jc w:val="center"/>
      </w:pPr>
      <w:r>
        <w:rPr>
          <w:sz w:val="26"/>
        </w:rPr>
        <w:t>Submitted to</w:t>
      </w:r>
    </w:p>
    <w:p w14:paraId="512D0ECD" w14:textId="77777777" w:rsidR="00340239" w:rsidRDefault="00C65145">
      <w:pPr>
        <w:jc w:val="center"/>
      </w:pPr>
      <w:r>
        <w:rPr>
          <w:sz w:val="26"/>
        </w:rPr>
        <w:t>Makhanlal Chaturvedi National University of Journalism and Communication, Bhopal</w:t>
      </w:r>
    </w:p>
    <w:p w14:paraId="489DC216" w14:textId="77777777" w:rsidR="00340239" w:rsidRDefault="00C65145">
      <w:r>
        <w:br w:type="page"/>
      </w:r>
    </w:p>
    <w:p w14:paraId="672BAA3F" w14:textId="77777777" w:rsidR="00340239" w:rsidRDefault="00C65145">
      <w:r>
        <w:lastRenderedPageBreak/>
        <w:br/>
      </w:r>
    </w:p>
    <w:p w14:paraId="112F0E14" w14:textId="77777777" w:rsidR="00340239" w:rsidRDefault="00C65145">
      <w:pPr>
        <w:jc w:val="center"/>
      </w:pPr>
      <w:r>
        <w:rPr>
          <w:b/>
          <w:color w:val="1F4E79"/>
          <w:sz w:val="36"/>
        </w:rPr>
        <w:t>INNER TITLE PAGE</w:t>
      </w:r>
    </w:p>
    <w:p w14:paraId="553BCAEA" w14:textId="77777777" w:rsidR="00340239" w:rsidRDefault="00C65145">
      <w:r>
        <w:br/>
      </w:r>
    </w:p>
    <w:p w14:paraId="71E44EF1" w14:textId="77777777" w:rsidR="00340239" w:rsidRDefault="00C65145">
      <w:pPr>
        <w:jc w:val="center"/>
      </w:pPr>
      <w:r>
        <w:rPr>
          <w:b/>
          <w:sz w:val="26"/>
        </w:rPr>
        <w:t>SkillFlow - Skill Swapping &amp; Learning Platform</w:t>
      </w:r>
    </w:p>
    <w:p w14:paraId="5EB56EE2" w14:textId="77777777" w:rsidR="00340239" w:rsidRDefault="00C65145">
      <w:pPr>
        <w:jc w:val="center"/>
      </w:pPr>
      <w:r>
        <w:rPr>
          <w:sz w:val="26"/>
        </w:rPr>
        <w:t>Major Project Report</w:t>
      </w:r>
    </w:p>
    <w:p w14:paraId="716BAD57" w14:textId="77777777" w:rsidR="00340239" w:rsidRDefault="00C65145">
      <w:pPr>
        <w:jc w:val="center"/>
      </w:pPr>
      <w:r>
        <w:rPr>
          <w:sz w:val="26"/>
        </w:rPr>
        <w:t>Technology Used: Python Flask, HTML, CSS, JavaScript, MySQL, phpMyAdmin</w:t>
      </w:r>
    </w:p>
    <w:p w14:paraId="4AE5C942" w14:textId="77777777" w:rsidR="00340239" w:rsidRDefault="00C65145">
      <w:pPr>
        <w:jc w:val="center"/>
      </w:pPr>
      <w:r>
        <w:rPr>
          <w:sz w:val="26"/>
        </w:rPr>
        <w:t>OTP Authentication | Payment Integration | Admin Panel | Skill Matching System</w:t>
      </w:r>
    </w:p>
    <w:p w14:paraId="6C66BD1E" w14:textId="77777777" w:rsidR="00340239" w:rsidRDefault="00340239">
      <w:pPr>
        <w:jc w:val="center"/>
      </w:pPr>
    </w:p>
    <w:p w14:paraId="3C72276D" w14:textId="77777777" w:rsidR="00340239" w:rsidRDefault="00C65145">
      <w:pPr>
        <w:jc w:val="center"/>
      </w:pPr>
      <w:r>
        <w:rPr>
          <w:sz w:val="26"/>
        </w:rPr>
        <w:t>Submitted by a group of 3 students</w:t>
      </w:r>
    </w:p>
    <w:p w14:paraId="025F606F" w14:textId="77777777" w:rsidR="00340239" w:rsidRDefault="00C65145">
      <w:pPr>
        <w:jc w:val="center"/>
      </w:pPr>
      <w:r>
        <w:rPr>
          <w:sz w:val="26"/>
        </w:rPr>
        <w:t>Department of Computer Applications</w:t>
      </w:r>
    </w:p>
    <w:p w14:paraId="20034204" w14:textId="77777777" w:rsidR="00340239" w:rsidRDefault="00C65145">
      <w:r>
        <w:br w:type="page"/>
      </w:r>
    </w:p>
    <w:p w14:paraId="38085611" w14:textId="77777777" w:rsidR="00340239" w:rsidRDefault="00C65145">
      <w:r>
        <w:lastRenderedPageBreak/>
        <w:br/>
      </w:r>
    </w:p>
    <w:p w14:paraId="32DAA703" w14:textId="77777777" w:rsidR="00340239" w:rsidRDefault="00C65145">
      <w:pPr>
        <w:jc w:val="center"/>
      </w:pPr>
      <w:r>
        <w:rPr>
          <w:b/>
          <w:color w:val="1F4E79"/>
          <w:sz w:val="36"/>
        </w:rPr>
        <w:t>PROJECT CERTIFICATE</w:t>
      </w:r>
    </w:p>
    <w:p w14:paraId="0945F9F5" w14:textId="77777777" w:rsidR="00340239" w:rsidRDefault="00C65145">
      <w:r>
        <w:br/>
      </w:r>
    </w:p>
    <w:p w14:paraId="5C92D3A4" w14:textId="77777777" w:rsidR="00340239" w:rsidRDefault="00C65145">
      <w:pPr>
        <w:jc w:val="center"/>
      </w:pPr>
      <w:r>
        <w:rPr>
          <w:sz w:val="26"/>
        </w:rPr>
        <w:t>This is to certify that the project report entitled "SkillFlow - Skill Swapping &amp; Learning Platform" has been completed by the student group as a BCA major project.</w:t>
      </w:r>
    </w:p>
    <w:p w14:paraId="07CE17CB" w14:textId="77777777" w:rsidR="00340239" w:rsidRDefault="00C65145">
      <w:pPr>
        <w:jc w:val="center"/>
      </w:pPr>
      <w:r>
        <w:rPr>
          <w:sz w:val="26"/>
        </w:rPr>
        <w:t>The work is original, practical and suitable for university evaluation.</w:t>
      </w:r>
    </w:p>
    <w:p w14:paraId="087378BA" w14:textId="77777777" w:rsidR="00340239" w:rsidRDefault="00340239">
      <w:pPr>
        <w:jc w:val="center"/>
      </w:pPr>
    </w:p>
    <w:p w14:paraId="50EB30F7" w14:textId="77777777" w:rsidR="00340239" w:rsidRDefault="00C65145">
      <w:pPr>
        <w:jc w:val="center"/>
      </w:pPr>
      <w:r>
        <w:rPr>
          <w:sz w:val="26"/>
        </w:rPr>
        <w:t>Date: ____________________</w:t>
      </w:r>
    </w:p>
    <w:p w14:paraId="69C252D0" w14:textId="77777777" w:rsidR="00340239" w:rsidRDefault="00C65145">
      <w:pPr>
        <w:jc w:val="center"/>
      </w:pPr>
      <w:r>
        <w:rPr>
          <w:sz w:val="26"/>
        </w:rPr>
        <w:t>Name &amp; Signature of Students</w:t>
      </w:r>
    </w:p>
    <w:p w14:paraId="5EEFE2A8" w14:textId="77777777" w:rsidR="00340239" w:rsidRDefault="00C65145">
      <w:pPr>
        <w:jc w:val="center"/>
      </w:pPr>
      <w:r>
        <w:rPr>
          <w:sz w:val="26"/>
        </w:rPr>
        <w:t>Verified by Supervisor: ____________________</w:t>
      </w:r>
    </w:p>
    <w:p w14:paraId="33D732DB" w14:textId="77777777" w:rsidR="00340239" w:rsidRDefault="00C65145">
      <w:r>
        <w:br w:type="page"/>
      </w:r>
    </w:p>
    <w:p w14:paraId="61C6BDA5" w14:textId="77777777" w:rsidR="00340239" w:rsidRDefault="00C65145">
      <w:r>
        <w:lastRenderedPageBreak/>
        <w:br/>
      </w:r>
    </w:p>
    <w:p w14:paraId="206644BA" w14:textId="77777777" w:rsidR="00340239" w:rsidRDefault="00C65145">
      <w:pPr>
        <w:jc w:val="center"/>
      </w:pPr>
      <w:r>
        <w:rPr>
          <w:b/>
          <w:color w:val="1F4E79"/>
          <w:sz w:val="36"/>
        </w:rPr>
        <w:t>CERTIFICATE FROM PROJECT GUIDE</w:t>
      </w:r>
    </w:p>
    <w:p w14:paraId="0E67489F" w14:textId="77777777" w:rsidR="00340239" w:rsidRDefault="00C65145">
      <w:r>
        <w:br/>
      </w:r>
    </w:p>
    <w:p w14:paraId="2B59C651" w14:textId="77777777" w:rsidR="00340239" w:rsidRDefault="00C65145">
      <w:pPr>
        <w:jc w:val="center"/>
      </w:pPr>
      <w:r>
        <w:rPr>
          <w:sz w:val="26"/>
        </w:rPr>
        <w:t>This is to certify that the project "SkillFlow - Skill Swapping &amp; Learning Platform" has been carried out under my guidance and supervision.</w:t>
      </w:r>
    </w:p>
    <w:p w14:paraId="2E19E100" w14:textId="77777777" w:rsidR="00340239" w:rsidRDefault="00C65145">
      <w:pPr>
        <w:jc w:val="center"/>
      </w:pPr>
      <w:r>
        <w:rPr>
          <w:sz w:val="26"/>
        </w:rPr>
        <w:t>The project report follows the prescribed BCA major project format and is recommended for submission.</w:t>
      </w:r>
    </w:p>
    <w:p w14:paraId="31D99318" w14:textId="77777777" w:rsidR="00340239" w:rsidRDefault="00340239">
      <w:pPr>
        <w:jc w:val="center"/>
      </w:pPr>
    </w:p>
    <w:p w14:paraId="02ECCE3F" w14:textId="77777777" w:rsidR="00340239" w:rsidRDefault="00C65145">
      <w:pPr>
        <w:jc w:val="center"/>
      </w:pPr>
      <w:r>
        <w:rPr>
          <w:sz w:val="26"/>
        </w:rPr>
        <w:t>Signature of Project Guide: ____________________</w:t>
      </w:r>
    </w:p>
    <w:p w14:paraId="51B10826" w14:textId="77777777" w:rsidR="00340239" w:rsidRDefault="00C65145">
      <w:pPr>
        <w:jc w:val="center"/>
      </w:pPr>
      <w:r>
        <w:rPr>
          <w:sz w:val="26"/>
        </w:rPr>
        <w:t>Institute Seal: ____________________</w:t>
      </w:r>
    </w:p>
    <w:p w14:paraId="0F927BAB" w14:textId="77777777" w:rsidR="00340239" w:rsidRDefault="00C65145">
      <w:r>
        <w:br w:type="page"/>
      </w:r>
    </w:p>
    <w:p w14:paraId="019EFBC8" w14:textId="77777777" w:rsidR="00340239" w:rsidRDefault="00C65145">
      <w:r>
        <w:lastRenderedPageBreak/>
        <w:br/>
      </w:r>
    </w:p>
    <w:p w14:paraId="4B2DE506" w14:textId="77777777" w:rsidR="00340239" w:rsidRDefault="00C65145">
      <w:pPr>
        <w:jc w:val="center"/>
      </w:pPr>
      <w:r>
        <w:rPr>
          <w:b/>
          <w:color w:val="1F4E79"/>
          <w:sz w:val="36"/>
        </w:rPr>
        <w:t>SELF DECLARATION</w:t>
      </w:r>
    </w:p>
    <w:p w14:paraId="3AB7E7F4" w14:textId="77777777" w:rsidR="00340239" w:rsidRDefault="00C65145">
      <w:r>
        <w:br/>
      </w:r>
    </w:p>
    <w:p w14:paraId="3C4A599A" w14:textId="77777777" w:rsidR="00340239" w:rsidRDefault="00C65145">
      <w:pPr>
        <w:jc w:val="center"/>
      </w:pPr>
      <w:r>
        <w:rPr>
          <w:sz w:val="26"/>
        </w:rPr>
        <w:t>We hereby declare that the work presented in this report is our original group project work.</w:t>
      </w:r>
    </w:p>
    <w:p w14:paraId="0B5C3A3F" w14:textId="77777777" w:rsidR="00340239" w:rsidRDefault="00C65145">
      <w:pPr>
        <w:jc w:val="center"/>
      </w:pPr>
      <w:r>
        <w:rPr>
          <w:sz w:val="26"/>
        </w:rPr>
        <w:t>The project source code and documentation have not been submitted earlier for any other degree or diploma.</w:t>
      </w:r>
    </w:p>
    <w:p w14:paraId="6C33396F" w14:textId="77777777" w:rsidR="00340239" w:rsidRDefault="00340239">
      <w:pPr>
        <w:jc w:val="center"/>
      </w:pPr>
    </w:p>
    <w:p w14:paraId="042F3A29" w14:textId="77777777" w:rsidR="00340239" w:rsidRDefault="00C65145">
      <w:pPr>
        <w:jc w:val="center"/>
      </w:pPr>
      <w:r>
        <w:rPr>
          <w:sz w:val="26"/>
        </w:rPr>
        <w:t>Student Signatures:</w:t>
      </w:r>
    </w:p>
    <w:p w14:paraId="22D6DA7D" w14:textId="77777777" w:rsidR="00340239" w:rsidRDefault="00C65145">
      <w:pPr>
        <w:jc w:val="center"/>
      </w:pPr>
      <w:r>
        <w:rPr>
          <w:sz w:val="26"/>
        </w:rPr>
        <w:t>1. ____________________</w:t>
      </w:r>
    </w:p>
    <w:p w14:paraId="2788AB9A" w14:textId="77777777" w:rsidR="00340239" w:rsidRDefault="00C65145">
      <w:pPr>
        <w:jc w:val="center"/>
      </w:pPr>
      <w:r>
        <w:rPr>
          <w:sz w:val="26"/>
        </w:rPr>
        <w:t>2. ____________________</w:t>
      </w:r>
    </w:p>
    <w:p w14:paraId="412C03A5" w14:textId="77777777" w:rsidR="00340239" w:rsidRDefault="00C65145">
      <w:pPr>
        <w:jc w:val="center"/>
      </w:pPr>
      <w:r>
        <w:rPr>
          <w:sz w:val="26"/>
        </w:rPr>
        <w:t>3. ____________________</w:t>
      </w:r>
    </w:p>
    <w:p w14:paraId="50949C78" w14:textId="77777777" w:rsidR="00340239" w:rsidRDefault="00C65145">
      <w:r>
        <w:br w:type="page"/>
      </w:r>
    </w:p>
    <w:p w14:paraId="70438507" w14:textId="77777777" w:rsidR="00340239" w:rsidRDefault="00C65145">
      <w:pPr>
        <w:pStyle w:val="Heading2"/>
        <w:jc w:val="left"/>
      </w:pPr>
      <w:r>
        <w:lastRenderedPageBreak/>
        <w:t>ACKNOWLEDGEMENT</w:t>
      </w:r>
    </w:p>
    <w:p w14:paraId="69534AC9" w14:textId="77777777" w:rsidR="00340239" w:rsidRDefault="00C65145">
      <w:r>
        <w:t>We express our sincere gratitude to our project guide, faculty members and institute for their valuable guidance during the development of SkillFlow. Their support helped us understand requirement analysis, system design, database implementation, security, testing and professional documentation.</w:t>
      </w:r>
    </w:p>
    <w:p w14:paraId="3B68FAEE" w14:textId="77777777" w:rsidR="00340239" w:rsidRDefault="00C65145">
      <w:r>
        <w:t>We also thank our classmates, friends and family members for their feedback during project testing. Their suggestions helped improve the user interface, request workflow, chat behaviour, admin pages and mobile responsiveness.</w:t>
      </w:r>
    </w:p>
    <w:p w14:paraId="456F443E" w14:textId="77777777" w:rsidR="00340239" w:rsidRDefault="00C65145">
      <w:r>
        <w:t>The project gave us an opportunity to apply classroom knowledge to a working full-stack web application. During development we learned how frontend design, backend routes, database tables and testing activities must work together to create a stable system.</w:t>
      </w:r>
    </w:p>
    <w:p w14:paraId="5899D8D0" w14:textId="77777777" w:rsidR="00340239" w:rsidRDefault="00C65145">
      <w:r>
        <w:br w:type="page"/>
      </w:r>
    </w:p>
    <w:p w14:paraId="211F78AF" w14:textId="77777777" w:rsidR="00340239" w:rsidRDefault="00C65145">
      <w:pPr>
        <w:pStyle w:val="Heading2"/>
        <w:jc w:val="left"/>
      </w:pPr>
      <w:r>
        <w:lastRenderedPageBreak/>
        <w:t>ABSTRACT</w:t>
      </w:r>
    </w:p>
    <w:p w14:paraId="4F65923D" w14:textId="77777777" w:rsidR="00340239" w:rsidRDefault="00C65145">
      <w:r>
        <w:t>SkillFlow - Skill Swapping &amp; Learning Platform is a web-based application designed to help users exchange skills through a structured and secure digital workflow. Users can register, verify email using OTP, create profiles, add skills they can teach, search for skills they want to learn, send requests, accept matches, communicate through chat and submit reviews.</w:t>
      </w:r>
    </w:p>
    <w:p w14:paraId="06A7FEA3" w14:textId="77777777" w:rsidR="00340239" w:rsidRDefault="00C65145">
      <w:r>
        <w:t>The platform also includes payment unlock, saved profiles, notifications, daily activity, profile management and an admin panel. The admin side supports user management, request tracking, payment monitoring, reports, disputes, settings, notifications and activity logs.</w:t>
      </w:r>
    </w:p>
    <w:p w14:paraId="75E069D6" w14:textId="77777777" w:rsidR="00340239" w:rsidRDefault="00C65145">
      <w:r>
        <w:t>The project is implemented using Python Flask, HTML, CSS, JavaScript and MySQL with phpMyAdmin. It demonstrates authentication, session handling, database relationships, API responses, frontend-backend connectivity and security validation in a practical BCA major project.</w:t>
      </w:r>
    </w:p>
    <w:p w14:paraId="3D49208B" w14:textId="77777777" w:rsidR="00340239" w:rsidRDefault="00C65145">
      <w:r>
        <w:br w:type="page"/>
      </w:r>
    </w:p>
    <w:p w14:paraId="39723A41" w14:textId="77777777" w:rsidR="00340239" w:rsidRDefault="00C65145">
      <w:pPr>
        <w:pStyle w:val="Heading2"/>
        <w:jc w:val="left"/>
      </w:pPr>
      <w:r>
        <w:lastRenderedPageBreak/>
        <w:t>TABLE OF CONTENTS</w:t>
      </w:r>
    </w:p>
    <w:p w14:paraId="6E31AD92" w14:textId="77777777" w:rsidR="00340239" w:rsidRDefault="00C65145">
      <w:r>
        <w:t>The table below presents the complete sixteen-chapter structure of this improved SkillFlow report. Page numbers may be updated after inserting final screenshots and diagrams.</w:t>
      </w:r>
    </w:p>
    <w:tbl>
      <w:tblPr>
        <w:tblStyle w:val="TableGrid"/>
        <w:tblW w:w="0" w:type="auto"/>
        <w:jc w:val="center"/>
        <w:tblLook w:val="04A0" w:firstRow="1" w:lastRow="0" w:firstColumn="1" w:lastColumn="0" w:noHBand="0" w:noVBand="1"/>
      </w:tblPr>
      <w:tblGrid>
        <w:gridCol w:w="3135"/>
        <w:gridCol w:w="3135"/>
        <w:gridCol w:w="3135"/>
      </w:tblGrid>
      <w:tr w:rsidR="00340239" w14:paraId="35621897" w14:textId="77777777">
        <w:trPr>
          <w:jc w:val="center"/>
        </w:trPr>
        <w:tc>
          <w:tcPr>
            <w:tcW w:w="3135" w:type="dxa"/>
            <w:shd w:val="clear" w:color="auto" w:fill="D9EAF7"/>
            <w:vAlign w:val="center"/>
          </w:tcPr>
          <w:p w14:paraId="02DCB1B4" w14:textId="77777777" w:rsidR="00340239" w:rsidRDefault="00C65145">
            <w:r>
              <w:rPr>
                <w:b/>
                <w:sz w:val="21"/>
              </w:rPr>
              <w:t>Chapter</w:t>
            </w:r>
          </w:p>
        </w:tc>
        <w:tc>
          <w:tcPr>
            <w:tcW w:w="3135" w:type="dxa"/>
            <w:shd w:val="clear" w:color="auto" w:fill="D9EAF7"/>
            <w:vAlign w:val="center"/>
          </w:tcPr>
          <w:p w14:paraId="6799FD03" w14:textId="77777777" w:rsidR="00340239" w:rsidRDefault="00C65145">
            <w:r>
              <w:rPr>
                <w:b/>
                <w:sz w:val="21"/>
              </w:rPr>
              <w:t>Title</w:t>
            </w:r>
          </w:p>
        </w:tc>
        <w:tc>
          <w:tcPr>
            <w:tcW w:w="3135" w:type="dxa"/>
            <w:shd w:val="clear" w:color="auto" w:fill="D9EAF7"/>
            <w:vAlign w:val="center"/>
          </w:tcPr>
          <w:p w14:paraId="198C45E5" w14:textId="77777777" w:rsidR="00340239" w:rsidRDefault="00C65145">
            <w:r>
              <w:rPr>
                <w:b/>
                <w:sz w:val="21"/>
              </w:rPr>
              <w:t>Page No.</w:t>
            </w:r>
          </w:p>
        </w:tc>
      </w:tr>
      <w:tr w:rsidR="00340239" w14:paraId="41809BC5" w14:textId="77777777">
        <w:trPr>
          <w:jc w:val="center"/>
        </w:trPr>
        <w:tc>
          <w:tcPr>
            <w:tcW w:w="3135" w:type="dxa"/>
            <w:vAlign w:val="center"/>
          </w:tcPr>
          <w:p w14:paraId="0F562DC1" w14:textId="77777777" w:rsidR="00340239" w:rsidRDefault="00C65145">
            <w:r>
              <w:rPr>
                <w:sz w:val="21"/>
              </w:rPr>
              <w:t>1</w:t>
            </w:r>
          </w:p>
        </w:tc>
        <w:tc>
          <w:tcPr>
            <w:tcW w:w="3135" w:type="dxa"/>
            <w:vAlign w:val="center"/>
          </w:tcPr>
          <w:p w14:paraId="7825F0DE" w14:textId="77777777" w:rsidR="00340239" w:rsidRDefault="00C65145">
            <w:r>
              <w:rPr>
                <w:sz w:val="21"/>
              </w:rPr>
              <w:t>Introduction</w:t>
            </w:r>
          </w:p>
        </w:tc>
        <w:tc>
          <w:tcPr>
            <w:tcW w:w="3135" w:type="dxa"/>
            <w:vAlign w:val="center"/>
          </w:tcPr>
          <w:p w14:paraId="629677D9" w14:textId="77777777" w:rsidR="00340239" w:rsidRDefault="00C65145">
            <w:r>
              <w:rPr>
                <w:sz w:val="21"/>
              </w:rPr>
              <w:t>______</w:t>
            </w:r>
          </w:p>
        </w:tc>
      </w:tr>
      <w:tr w:rsidR="00340239" w14:paraId="3D406653" w14:textId="77777777">
        <w:trPr>
          <w:jc w:val="center"/>
        </w:trPr>
        <w:tc>
          <w:tcPr>
            <w:tcW w:w="3135" w:type="dxa"/>
            <w:vAlign w:val="center"/>
          </w:tcPr>
          <w:p w14:paraId="7DE4A988" w14:textId="77777777" w:rsidR="00340239" w:rsidRDefault="00C65145">
            <w:r>
              <w:rPr>
                <w:sz w:val="21"/>
              </w:rPr>
              <w:t>2</w:t>
            </w:r>
          </w:p>
        </w:tc>
        <w:tc>
          <w:tcPr>
            <w:tcW w:w="3135" w:type="dxa"/>
            <w:vAlign w:val="center"/>
          </w:tcPr>
          <w:p w14:paraId="4848C5DC" w14:textId="77777777" w:rsidR="00340239" w:rsidRDefault="00C65145">
            <w:r>
              <w:rPr>
                <w:sz w:val="21"/>
              </w:rPr>
              <w:t>Existing System</w:t>
            </w:r>
          </w:p>
        </w:tc>
        <w:tc>
          <w:tcPr>
            <w:tcW w:w="3135" w:type="dxa"/>
            <w:vAlign w:val="center"/>
          </w:tcPr>
          <w:p w14:paraId="2ADB61B7" w14:textId="77777777" w:rsidR="00340239" w:rsidRDefault="00C65145">
            <w:r>
              <w:rPr>
                <w:sz w:val="21"/>
              </w:rPr>
              <w:t>______</w:t>
            </w:r>
          </w:p>
        </w:tc>
      </w:tr>
      <w:tr w:rsidR="00340239" w14:paraId="54EFEEEA" w14:textId="77777777">
        <w:trPr>
          <w:jc w:val="center"/>
        </w:trPr>
        <w:tc>
          <w:tcPr>
            <w:tcW w:w="3135" w:type="dxa"/>
            <w:vAlign w:val="center"/>
          </w:tcPr>
          <w:p w14:paraId="6AA24482" w14:textId="77777777" w:rsidR="00340239" w:rsidRDefault="00C65145">
            <w:r>
              <w:rPr>
                <w:sz w:val="21"/>
              </w:rPr>
              <w:t>3</w:t>
            </w:r>
          </w:p>
        </w:tc>
        <w:tc>
          <w:tcPr>
            <w:tcW w:w="3135" w:type="dxa"/>
            <w:vAlign w:val="center"/>
          </w:tcPr>
          <w:p w14:paraId="6E2B1E91" w14:textId="77777777" w:rsidR="00340239" w:rsidRDefault="00C65145">
            <w:r>
              <w:rPr>
                <w:sz w:val="21"/>
              </w:rPr>
              <w:t>Proposed System</w:t>
            </w:r>
          </w:p>
        </w:tc>
        <w:tc>
          <w:tcPr>
            <w:tcW w:w="3135" w:type="dxa"/>
            <w:vAlign w:val="center"/>
          </w:tcPr>
          <w:p w14:paraId="07409DBC" w14:textId="77777777" w:rsidR="00340239" w:rsidRDefault="00C65145">
            <w:r>
              <w:rPr>
                <w:sz w:val="21"/>
              </w:rPr>
              <w:t>______</w:t>
            </w:r>
          </w:p>
        </w:tc>
      </w:tr>
      <w:tr w:rsidR="00340239" w14:paraId="2A1DFE9B" w14:textId="77777777">
        <w:trPr>
          <w:jc w:val="center"/>
        </w:trPr>
        <w:tc>
          <w:tcPr>
            <w:tcW w:w="3135" w:type="dxa"/>
            <w:vAlign w:val="center"/>
          </w:tcPr>
          <w:p w14:paraId="13AD7B00" w14:textId="77777777" w:rsidR="00340239" w:rsidRDefault="00C65145">
            <w:r>
              <w:rPr>
                <w:sz w:val="21"/>
              </w:rPr>
              <w:t>4</w:t>
            </w:r>
          </w:p>
        </w:tc>
        <w:tc>
          <w:tcPr>
            <w:tcW w:w="3135" w:type="dxa"/>
            <w:vAlign w:val="center"/>
          </w:tcPr>
          <w:p w14:paraId="01546960" w14:textId="77777777" w:rsidR="00340239" w:rsidRDefault="00C65145">
            <w:r>
              <w:rPr>
                <w:sz w:val="21"/>
              </w:rPr>
              <w:t>Feasibility Study</w:t>
            </w:r>
          </w:p>
        </w:tc>
        <w:tc>
          <w:tcPr>
            <w:tcW w:w="3135" w:type="dxa"/>
            <w:vAlign w:val="center"/>
          </w:tcPr>
          <w:p w14:paraId="1E5B2819" w14:textId="77777777" w:rsidR="00340239" w:rsidRDefault="00C65145">
            <w:r>
              <w:rPr>
                <w:sz w:val="21"/>
              </w:rPr>
              <w:t>______</w:t>
            </w:r>
          </w:p>
        </w:tc>
      </w:tr>
      <w:tr w:rsidR="00340239" w14:paraId="342E5B6E" w14:textId="77777777">
        <w:trPr>
          <w:jc w:val="center"/>
        </w:trPr>
        <w:tc>
          <w:tcPr>
            <w:tcW w:w="3135" w:type="dxa"/>
            <w:vAlign w:val="center"/>
          </w:tcPr>
          <w:p w14:paraId="5BBD5623" w14:textId="77777777" w:rsidR="00340239" w:rsidRDefault="00C65145">
            <w:r>
              <w:rPr>
                <w:sz w:val="21"/>
              </w:rPr>
              <w:t>5</w:t>
            </w:r>
          </w:p>
        </w:tc>
        <w:tc>
          <w:tcPr>
            <w:tcW w:w="3135" w:type="dxa"/>
            <w:vAlign w:val="center"/>
          </w:tcPr>
          <w:p w14:paraId="099E6C66" w14:textId="77777777" w:rsidR="00340239" w:rsidRDefault="00C65145">
            <w:r>
              <w:rPr>
                <w:sz w:val="21"/>
              </w:rPr>
              <w:t>Requirement Analysis</w:t>
            </w:r>
          </w:p>
        </w:tc>
        <w:tc>
          <w:tcPr>
            <w:tcW w:w="3135" w:type="dxa"/>
            <w:vAlign w:val="center"/>
          </w:tcPr>
          <w:p w14:paraId="1DB14199" w14:textId="77777777" w:rsidR="00340239" w:rsidRDefault="00C65145">
            <w:r>
              <w:rPr>
                <w:sz w:val="21"/>
              </w:rPr>
              <w:t>______</w:t>
            </w:r>
          </w:p>
        </w:tc>
      </w:tr>
      <w:tr w:rsidR="00340239" w14:paraId="2CB9AA76" w14:textId="77777777">
        <w:trPr>
          <w:jc w:val="center"/>
        </w:trPr>
        <w:tc>
          <w:tcPr>
            <w:tcW w:w="3135" w:type="dxa"/>
            <w:vAlign w:val="center"/>
          </w:tcPr>
          <w:p w14:paraId="7176646C" w14:textId="77777777" w:rsidR="00340239" w:rsidRDefault="00C65145">
            <w:r>
              <w:rPr>
                <w:sz w:val="21"/>
              </w:rPr>
              <w:t>6</w:t>
            </w:r>
          </w:p>
        </w:tc>
        <w:tc>
          <w:tcPr>
            <w:tcW w:w="3135" w:type="dxa"/>
            <w:vAlign w:val="center"/>
          </w:tcPr>
          <w:p w14:paraId="65F77ECA" w14:textId="77777777" w:rsidR="00340239" w:rsidRDefault="00C65145">
            <w:r>
              <w:rPr>
                <w:sz w:val="21"/>
              </w:rPr>
              <w:t>System Design</w:t>
            </w:r>
          </w:p>
        </w:tc>
        <w:tc>
          <w:tcPr>
            <w:tcW w:w="3135" w:type="dxa"/>
            <w:vAlign w:val="center"/>
          </w:tcPr>
          <w:p w14:paraId="62C7F973" w14:textId="77777777" w:rsidR="00340239" w:rsidRDefault="00C65145">
            <w:r>
              <w:rPr>
                <w:sz w:val="21"/>
              </w:rPr>
              <w:t>______</w:t>
            </w:r>
          </w:p>
        </w:tc>
      </w:tr>
      <w:tr w:rsidR="00340239" w14:paraId="3E599783" w14:textId="77777777">
        <w:trPr>
          <w:jc w:val="center"/>
        </w:trPr>
        <w:tc>
          <w:tcPr>
            <w:tcW w:w="3135" w:type="dxa"/>
            <w:vAlign w:val="center"/>
          </w:tcPr>
          <w:p w14:paraId="69CD4A1B" w14:textId="77777777" w:rsidR="00340239" w:rsidRDefault="00C65145">
            <w:r>
              <w:rPr>
                <w:sz w:val="21"/>
              </w:rPr>
              <w:t>7</w:t>
            </w:r>
          </w:p>
        </w:tc>
        <w:tc>
          <w:tcPr>
            <w:tcW w:w="3135" w:type="dxa"/>
            <w:vAlign w:val="center"/>
          </w:tcPr>
          <w:p w14:paraId="03A0D477" w14:textId="77777777" w:rsidR="00340239" w:rsidRDefault="00C65145">
            <w:r>
              <w:rPr>
                <w:sz w:val="21"/>
              </w:rPr>
              <w:t>Database Design</w:t>
            </w:r>
          </w:p>
        </w:tc>
        <w:tc>
          <w:tcPr>
            <w:tcW w:w="3135" w:type="dxa"/>
            <w:vAlign w:val="center"/>
          </w:tcPr>
          <w:p w14:paraId="4C0386DD" w14:textId="77777777" w:rsidR="00340239" w:rsidRDefault="00C65145">
            <w:r>
              <w:rPr>
                <w:sz w:val="21"/>
              </w:rPr>
              <w:t>______</w:t>
            </w:r>
          </w:p>
        </w:tc>
      </w:tr>
      <w:tr w:rsidR="00340239" w14:paraId="60D7C1DE" w14:textId="77777777">
        <w:trPr>
          <w:jc w:val="center"/>
        </w:trPr>
        <w:tc>
          <w:tcPr>
            <w:tcW w:w="3135" w:type="dxa"/>
            <w:vAlign w:val="center"/>
          </w:tcPr>
          <w:p w14:paraId="0E166485" w14:textId="77777777" w:rsidR="00340239" w:rsidRDefault="00C65145">
            <w:r>
              <w:rPr>
                <w:sz w:val="21"/>
              </w:rPr>
              <w:t>8</w:t>
            </w:r>
          </w:p>
        </w:tc>
        <w:tc>
          <w:tcPr>
            <w:tcW w:w="3135" w:type="dxa"/>
            <w:vAlign w:val="center"/>
          </w:tcPr>
          <w:p w14:paraId="0C1AF353" w14:textId="77777777" w:rsidR="00340239" w:rsidRDefault="00C65145">
            <w:r>
              <w:rPr>
                <w:sz w:val="21"/>
              </w:rPr>
              <w:t>Technologies Used</w:t>
            </w:r>
          </w:p>
        </w:tc>
        <w:tc>
          <w:tcPr>
            <w:tcW w:w="3135" w:type="dxa"/>
            <w:vAlign w:val="center"/>
          </w:tcPr>
          <w:p w14:paraId="00F562B1" w14:textId="77777777" w:rsidR="00340239" w:rsidRDefault="00C65145">
            <w:r>
              <w:rPr>
                <w:sz w:val="21"/>
              </w:rPr>
              <w:t>______</w:t>
            </w:r>
          </w:p>
        </w:tc>
      </w:tr>
      <w:tr w:rsidR="00340239" w14:paraId="43097D3F" w14:textId="77777777">
        <w:trPr>
          <w:jc w:val="center"/>
        </w:trPr>
        <w:tc>
          <w:tcPr>
            <w:tcW w:w="3135" w:type="dxa"/>
            <w:vAlign w:val="center"/>
          </w:tcPr>
          <w:p w14:paraId="503549E0" w14:textId="77777777" w:rsidR="00340239" w:rsidRDefault="00C65145">
            <w:r>
              <w:rPr>
                <w:sz w:val="21"/>
              </w:rPr>
              <w:t>9</w:t>
            </w:r>
          </w:p>
        </w:tc>
        <w:tc>
          <w:tcPr>
            <w:tcW w:w="3135" w:type="dxa"/>
            <w:vAlign w:val="center"/>
          </w:tcPr>
          <w:p w14:paraId="275FEEB8" w14:textId="77777777" w:rsidR="00340239" w:rsidRDefault="00C65145">
            <w:r>
              <w:rPr>
                <w:sz w:val="21"/>
              </w:rPr>
              <w:t>Module Description</w:t>
            </w:r>
          </w:p>
        </w:tc>
        <w:tc>
          <w:tcPr>
            <w:tcW w:w="3135" w:type="dxa"/>
            <w:vAlign w:val="center"/>
          </w:tcPr>
          <w:p w14:paraId="2655C23E" w14:textId="77777777" w:rsidR="00340239" w:rsidRDefault="00C65145">
            <w:r>
              <w:rPr>
                <w:sz w:val="21"/>
              </w:rPr>
              <w:t>______</w:t>
            </w:r>
          </w:p>
        </w:tc>
      </w:tr>
      <w:tr w:rsidR="00340239" w14:paraId="7A522A86" w14:textId="77777777">
        <w:trPr>
          <w:jc w:val="center"/>
        </w:trPr>
        <w:tc>
          <w:tcPr>
            <w:tcW w:w="3135" w:type="dxa"/>
            <w:vAlign w:val="center"/>
          </w:tcPr>
          <w:p w14:paraId="5E16A09E" w14:textId="77777777" w:rsidR="00340239" w:rsidRDefault="00C65145">
            <w:r>
              <w:rPr>
                <w:sz w:val="21"/>
              </w:rPr>
              <w:t>10</w:t>
            </w:r>
          </w:p>
        </w:tc>
        <w:tc>
          <w:tcPr>
            <w:tcW w:w="3135" w:type="dxa"/>
            <w:vAlign w:val="center"/>
          </w:tcPr>
          <w:p w14:paraId="251CB939" w14:textId="77777777" w:rsidR="00340239" w:rsidRDefault="00C65145">
            <w:r>
              <w:rPr>
                <w:sz w:val="21"/>
              </w:rPr>
              <w:t>Coding Section</w:t>
            </w:r>
          </w:p>
        </w:tc>
        <w:tc>
          <w:tcPr>
            <w:tcW w:w="3135" w:type="dxa"/>
            <w:vAlign w:val="center"/>
          </w:tcPr>
          <w:p w14:paraId="59FA81CB" w14:textId="77777777" w:rsidR="00340239" w:rsidRDefault="00C65145">
            <w:r>
              <w:rPr>
                <w:sz w:val="21"/>
              </w:rPr>
              <w:t>______</w:t>
            </w:r>
          </w:p>
        </w:tc>
      </w:tr>
      <w:tr w:rsidR="00340239" w14:paraId="75A61245" w14:textId="77777777">
        <w:trPr>
          <w:jc w:val="center"/>
        </w:trPr>
        <w:tc>
          <w:tcPr>
            <w:tcW w:w="3135" w:type="dxa"/>
            <w:vAlign w:val="center"/>
          </w:tcPr>
          <w:p w14:paraId="3D365875" w14:textId="77777777" w:rsidR="00340239" w:rsidRDefault="00C65145">
            <w:r>
              <w:rPr>
                <w:sz w:val="21"/>
              </w:rPr>
              <w:t>11</w:t>
            </w:r>
          </w:p>
        </w:tc>
        <w:tc>
          <w:tcPr>
            <w:tcW w:w="3135" w:type="dxa"/>
            <w:vAlign w:val="center"/>
          </w:tcPr>
          <w:p w14:paraId="68EC4B0E" w14:textId="77777777" w:rsidR="00340239" w:rsidRDefault="00C65145">
            <w:r>
              <w:rPr>
                <w:sz w:val="21"/>
              </w:rPr>
              <w:t>Validation &amp; Testing</w:t>
            </w:r>
          </w:p>
        </w:tc>
        <w:tc>
          <w:tcPr>
            <w:tcW w:w="3135" w:type="dxa"/>
            <w:vAlign w:val="center"/>
          </w:tcPr>
          <w:p w14:paraId="4C084E06" w14:textId="77777777" w:rsidR="00340239" w:rsidRDefault="00C65145">
            <w:r>
              <w:rPr>
                <w:sz w:val="21"/>
              </w:rPr>
              <w:t>______</w:t>
            </w:r>
          </w:p>
        </w:tc>
      </w:tr>
      <w:tr w:rsidR="00340239" w14:paraId="6F811B33" w14:textId="77777777">
        <w:trPr>
          <w:jc w:val="center"/>
        </w:trPr>
        <w:tc>
          <w:tcPr>
            <w:tcW w:w="3135" w:type="dxa"/>
            <w:vAlign w:val="center"/>
          </w:tcPr>
          <w:p w14:paraId="7F17D5F3" w14:textId="77777777" w:rsidR="00340239" w:rsidRDefault="00C65145">
            <w:r>
              <w:rPr>
                <w:sz w:val="21"/>
              </w:rPr>
              <w:t>12</w:t>
            </w:r>
          </w:p>
        </w:tc>
        <w:tc>
          <w:tcPr>
            <w:tcW w:w="3135" w:type="dxa"/>
            <w:vAlign w:val="center"/>
          </w:tcPr>
          <w:p w14:paraId="5077D944" w14:textId="77777777" w:rsidR="00340239" w:rsidRDefault="00C65145">
            <w:r>
              <w:rPr>
                <w:sz w:val="21"/>
              </w:rPr>
              <w:t>Implementation &amp; Deployment</w:t>
            </w:r>
          </w:p>
        </w:tc>
        <w:tc>
          <w:tcPr>
            <w:tcW w:w="3135" w:type="dxa"/>
            <w:vAlign w:val="center"/>
          </w:tcPr>
          <w:p w14:paraId="20D6E7A3" w14:textId="77777777" w:rsidR="00340239" w:rsidRDefault="00C65145">
            <w:r>
              <w:rPr>
                <w:sz w:val="21"/>
              </w:rPr>
              <w:t>______</w:t>
            </w:r>
          </w:p>
        </w:tc>
      </w:tr>
      <w:tr w:rsidR="00340239" w14:paraId="4557A07A" w14:textId="77777777">
        <w:trPr>
          <w:jc w:val="center"/>
        </w:trPr>
        <w:tc>
          <w:tcPr>
            <w:tcW w:w="3135" w:type="dxa"/>
            <w:vAlign w:val="center"/>
          </w:tcPr>
          <w:p w14:paraId="46FD5C34" w14:textId="77777777" w:rsidR="00340239" w:rsidRDefault="00C65145">
            <w:r>
              <w:rPr>
                <w:sz w:val="21"/>
              </w:rPr>
              <w:t>13</w:t>
            </w:r>
          </w:p>
        </w:tc>
        <w:tc>
          <w:tcPr>
            <w:tcW w:w="3135" w:type="dxa"/>
            <w:vAlign w:val="center"/>
          </w:tcPr>
          <w:p w14:paraId="00C7074B" w14:textId="77777777" w:rsidR="00340239" w:rsidRDefault="00C65145">
            <w:r>
              <w:rPr>
                <w:sz w:val="21"/>
              </w:rPr>
              <w:t>Results &amp; Outputs</w:t>
            </w:r>
          </w:p>
        </w:tc>
        <w:tc>
          <w:tcPr>
            <w:tcW w:w="3135" w:type="dxa"/>
            <w:vAlign w:val="center"/>
          </w:tcPr>
          <w:p w14:paraId="6E6F77E6" w14:textId="77777777" w:rsidR="00340239" w:rsidRDefault="00C65145">
            <w:r>
              <w:rPr>
                <w:sz w:val="21"/>
              </w:rPr>
              <w:t>______</w:t>
            </w:r>
          </w:p>
        </w:tc>
      </w:tr>
      <w:tr w:rsidR="00340239" w14:paraId="1D00967A" w14:textId="77777777">
        <w:trPr>
          <w:jc w:val="center"/>
        </w:trPr>
        <w:tc>
          <w:tcPr>
            <w:tcW w:w="3135" w:type="dxa"/>
            <w:vAlign w:val="center"/>
          </w:tcPr>
          <w:p w14:paraId="4DB43951" w14:textId="77777777" w:rsidR="00340239" w:rsidRDefault="00C65145">
            <w:r>
              <w:rPr>
                <w:sz w:val="21"/>
              </w:rPr>
              <w:t>14</w:t>
            </w:r>
          </w:p>
        </w:tc>
        <w:tc>
          <w:tcPr>
            <w:tcW w:w="3135" w:type="dxa"/>
            <w:vAlign w:val="center"/>
          </w:tcPr>
          <w:p w14:paraId="1607BFD4" w14:textId="77777777" w:rsidR="00340239" w:rsidRDefault="00C65145">
            <w:r>
              <w:rPr>
                <w:sz w:val="21"/>
              </w:rPr>
              <w:t>Security Features</w:t>
            </w:r>
          </w:p>
        </w:tc>
        <w:tc>
          <w:tcPr>
            <w:tcW w:w="3135" w:type="dxa"/>
            <w:vAlign w:val="center"/>
          </w:tcPr>
          <w:p w14:paraId="4256F4F8" w14:textId="77777777" w:rsidR="00340239" w:rsidRDefault="00C65145">
            <w:r>
              <w:rPr>
                <w:sz w:val="21"/>
              </w:rPr>
              <w:t>______</w:t>
            </w:r>
          </w:p>
        </w:tc>
      </w:tr>
      <w:tr w:rsidR="00340239" w14:paraId="666A8CD7" w14:textId="77777777">
        <w:trPr>
          <w:jc w:val="center"/>
        </w:trPr>
        <w:tc>
          <w:tcPr>
            <w:tcW w:w="3135" w:type="dxa"/>
            <w:vAlign w:val="center"/>
          </w:tcPr>
          <w:p w14:paraId="3A998BA1" w14:textId="77777777" w:rsidR="00340239" w:rsidRDefault="00C65145">
            <w:r>
              <w:rPr>
                <w:sz w:val="21"/>
              </w:rPr>
              <w:t>15</w:t>
            </w:r>
          </w:p>
        </w:tc>
        <w:tc>
          <w:tcPr>
            <w:tcW w:w="3135" w:type="dxa"/>
            <w:vAlign w:val="center"/>
          </w:tcPr>
          <w:p w14:paraId="2F8E7A01" w14:textId="77777777" w:rsidR="00340239" w:rsidRDefault="00C65145">
            <w:r>
              <w:rPr>
                <w:sz w:val="21"/>
              </w:rPr>
              <w:t>Conclusion</w:t>
            </w:r>
          </w:p>
        </w:tc>
        <w:tc>
          <w:tcPr>
            <w:tcW w:w="3135" w:type="dxa"/>
            <w:vAlign w:val="center"/>
          </w:tcPr>
          <w:p w14:paraId="07EB3C07" w14:textId="77777777" w:rsidR="00340239" w:rsidRDefault="00C65145">
            <w:r>
              <w:rPr>
                <w:sz w:val="21"/>
              </w:rPr>
              <w:t>______</w:t>
            </w:r>
          </w:p>
        </w:tc>
      </w:tr>
      <w:tr w:rsidR="00340239" w14:paraId="5FAFE2D6" w14:textId="77777777">
        <w:trPr>
          <w:jc w:val="center"/>
        </w:trPr>
        <w:tc>
          <w:tcPr>
            <w:tcW w:w="3135" w:type="dxa"/>
            <w:vAlign w:val="center"/>
          </w:tcPr>
          <w:p w14:paraId="20AA0C11" w14:textId="77777777" w:rsidR="00340239" w:rsidRDefault="00C65145">
            <w:r>
              <w:rPr>
                <w:sz w:val="21"/>
              </w:rPr>
              <w:t>16</w:t>
            </w:r>
          </w:p>
        </w:tc>
        <w:tc>
          <w:tcPr>
            <w:tcW w:w="3135" w:type="dxa"/>
            <w:vAlign w:val="center"/>
          </w:tcPr>
          <w:p w14:paraId="369DBA99" w14:textId="77777777" w:rsidR="00340239" w:rsidRDefault="00C65145">
            <w:r>
              <w:rPr>
                <w:sz w:val="21"/>
              </w:rPr>
              <w:t>Future Scope</w:t>
            </w:r>
          </w:p>
        </w:tc>
        <w:tc>
          <w:tcPr>
            <w:tcW w:w="3135" w:type="dxa"/>
            <w:vAlign w:val="center"/>
          </w:tcPr>
          <w:p w14:paraId="5C0C51ED" w14:textId="77777777" w:rsidR="00340239" w:rsidRDefault="00C65145">
            <w:r>
              <w:rPr>
                <w:sz w:val="21"/>
              </w:rPr>
              <w:t>______</w:t>
            </w:r>
          </w:p>
        </w:tc>
      </w:tr>
    </w:tbl>
    <w:p w14:paraId="799E219A" w14:textId="77777777" w:rsidR="00340239" w:rsidRDefault="00C65145">
      <w:pPr>
        <w:jc w:val="center"/>
      </w:pPr>
      <w:r>
        <w:rPr>
          <w:i/>
          <w:color w:val="464646"/>
          <w:sz w:val="22"/>
        </w:rPr>
        <w:t>Table 1: Table of contents</w:t>
      </w:r>
    </w:p>
    <w:p w14:paraId="427C066F" w14:textId="77777777" w:rsidR="00340239" w:rsidRDefault="00C65145">
      <w:r>
        <w:br w:type="page"/>
      </w:r>
    </w:p>
    <w:p w14:paraId="2B0FA2F9" w14:textId="77777777" w:rsidR="00340239" w:rsidRDefault="00C65145">
      <w:pPr>
        <w:pStyle w:val="Heading2"/>
        <w:jc w:val="left"/>
      </w:pPr>
      <w:r>
        <w:lastRenderedPageBreak/>
        <w:t>LIST OF FIGURES</w:t>
      </w:r>
    </w:p>
    <w:p w14:paraId="11EBEB59" w14:textId="77777777" w:rsidR="00340239" w:rsidRDefault="00C65145">
      <w:r>
        <w:t>Figure numbers are reserved for system diagrams, architecture placeholders and screenshot pages. All screenshots must be inserted manually before printing.</w:t>
      </w:r>
    </w:p>
    <w:tbl>
      <w:tblPr>
        <w:tblStyle w:val="TableGrid"/>
        <w:tblW w:w="0" w:type="auto"/>
        <w:jc w:val="center"/>
        <w:tblLook w:val="04A0" w:firstRow="1" w:lastRow="0" w:firstColumn="1" w:lastColumn="0" w:noHBand="0" w:noVBand="1"/>
      </w:tblPr>
      <w:tblGrid>
        <w:gridCol w:w="3135"/>
        <w:gridCol w:w="3135"/>
        <w:gridCol w:w="3135"/>
      </w:tblGrid>
      <w:tr w:rsidR="00340239" w14:paraId="68063EDE" w14:textId="77777777">
        <w:trPr>
          <w:jc w:val="center"/>
        </w:trPr>
        <w:tc>
          <w:tcPr>
            <w:tcW w:w="3135" w:type="dxa"/>
            <w:shd w:val="clear" w:color="auto" w:fill="D9EAF7"/>
            <w:vAlign w:val="center"/>
          </w:tcPr>
          <w:p w14:paraId="22B07459" w14:textId="77777777" w:rsidR="00340239" w:rsidRDefault="00C65145">
            <w:r>
              <w:rPr>
                <w:b/>
                <w:sz w:val="21"/>
              </w:rPr>
              <w:t>Figure No.</w:t>
            </w:r>
          </w:p>
        </w:tc>
        <w:tc>
          <w:tcPr>
            <w:tcW w:w="3135" w:type="dxa"/>
            <w:shd w:val="clear" w:color="auto" w:fill="D9EAF7"/>
            <w:vAlign w:val="center"/>
          </w:tcPr>
          <w:p w14:paraId="666C4AF4" w14:textId="77777777" w:rsidR="00340239" w:rsidRDefault="00C65145">
            <w:r>
              <w:rPr>
                <w:b/>
                <w:sz w:val="21"/>
              </w:rPr>
              <w:t>Title</w:t>
            </w:r>
          </w:p>
        </w:tc>
        <w:tc>
          <w:tcPr>
            <w:tcW w:w="3135" w:type="dxa"/>
            <w:shd w:val="clear" w:color="auto" w:fill="D9EAF7"/>
            <w:vAlign w:val="center"/>
          </w:tcPr>
          <w:p w14:paraId="63845D90" w14:textId="77777777" w:rsidR="00340239" w:rsidRDefault="00C65145">
            <w:r>
              <w:rPr>
                <w:b/>
                <w:sz w:val="21"/>
              </w:rPr>
              <w:t>Page No.</w:t>
            </w:r>
          </w:p>
        </w:tc>
      </w:tr>
      <w:tr w:rsidR="00340239" w14:paraId="58AEAD8B" w14:textId="77777777">
        <w:trPr>
          <w:jc w:val="center"/>
        </w:trPr>
        <w:tc>
          <w:tcPr>
            <w:tcW w:w="3135" w:type="dxa"/>
            <w:vAlign w:val="center"/>
          </w:tcPr>
          <w:p w14:paraId="52A6B785" w14:textId="77777777" w:rsidR="00340239" w:rsidRDefault="00C65145">
            <w:r>
              <w:rPr>
                <w:sz w:val="21"/>
              </w:rPr>
              <w:t>Figure 1</w:t>
            </w:r>
          </w:p>
        </w:tc>
        <w:tc>
          <w:tcPr>
            <w:tcW w:w="3135" w:type="dxa"/>
            <w:vAlign w:val="center"/>
          </w:tcPr>
          <w:p w14:paraId="60DB403B" w14:textId="77777777" w:rsidR="00340239" w:rsidRDefault="00C65145">
            <w:r>
              <w:rPr>
                <w:sz w:val="21"/>
              </w:rPr>
              <w:t>Diagram / Screenshot Placeholder</w:t>
            </w:r>
          </w:p>
        </w:tc>
        <w:tc>
          <w:tcPr>
            <w:tcW w:w="3135" w:type="dxa"/>
            <w:vAlign w:val="center"/>
          </w:tcPr>
          <w:p w14:paraId="563C0C3F" w14:textId="77777777" w:rsidR="00340239" w:rsidRDefault="00C65145">
            <w:r>
              <w:rPr>
                <w:sz w:val="21"/>
              </w:rPr>
              <w:t>______</w:t>
            </w:r>
          </w:p>
        </w:tc>
      </w:tr>
      <w:tr w:rsidR="00340239" w14:paraId="4B6BD121" w14:textId="77777777">
        <w:trPr>
          <w:jc w:val="center"/>
        </w:trPr>
        <w:tc>
          <w:tcPr>
            <w:tcW w:w="3135" w:type="dxa"/>
            <w:vAlign w:val="center"/>
          </w:tcPr>
          <w:p w14:paraId="40449379" w14:textId="77777777" w:rsidR="00340239" w:rsidRDefault="00C65145">
            <w:r>
              <w:rPr>
                <w:sz w:val="21"/>
              </w:rPr>
              <w:t>Figure 2</w:t>
            </w:r>
          </w:p>
        </w:tc>
        <w:tc>
          <w:tcPr>
            <w:tcW w:w="3135" w:type="dxa"/>
            <w:vAlign w:val="center"/>
          </w:tcPr>
          <w:p w14:paraId="21DA6AF7" w14:textId="77777777" w:rsidR="00340239" w:rsidRDefault="00C65145">
            <w:r>
              <w:rPr>
                <w:sz w:val="21"/>
              </w:rPr>
              <w:t>Diagram / Screenshot Placeholder</w:t>
            </w:r>
          </w:p>
        </w:tc>
        <w:tc>
          <w:tcPr>
            <w:tcW w:w="3135" w:type="dxa"/>
            <w:vAlign w:val="center"/>
          </w:tcPr>
          <w:p w14:paraId="53464FAF" w14:textId="77777777" w:rsidR="00340239" w:rsidRDefault="00C65145">
            <w:r>
              <w:rPr>
                <w:sz w:val="21"/>
              </w:rPr>
              <w:t>______</w:t>
            </w:r>
          </w:p>
        </w:tc>
      </w:tr>
      <w:tr w:rsidR="00340239" w14:paraId="363E5602" w14:textId="77777777">
        <w:trPr>
          <w:jc w:val="center"/>
        </w:trPr>
        <w:tc>
          <w:tcPr>
            <w:tcW w:w="3135" w:type="dxa"/>
            <w:vAlign w:val="center"/>
          </w:tcPr>
          <w:p w14:paraId="0242AFB1" w14:textId="77777777" w:rsidR="00340239" w:rsidRDefault="00C65145">
            <w:r>
              <w:rPr>
                <w:sz w:val="21"/>
              </w:rPr>
              <w:t>Figure 3</w:t>
            </w:r>
          </w:p>
        </w:tc>
        <w:tc>
          <w:tcPr>
            <w:tcW w:w="3135" w:type="dxa"/>
            <w:vAlign w:val="center"/>
          </w:tcPr>
          <w:p w14:paraId="535ABE77" w14:textId="77777777" w:rsidR="00340239" w:rsidRDefault="00C65145">
            <w:r>
              <w:rPr>
                <w:sz w:val="21"/>
              </w:rPr>
              <w:t>Diagram / Screenshot Placeholder</w:t>
            </w:r>
          </w:p>
        </w:tc>
        <w:tc>
          <w:tcPr>
            <w:tcW w:w="3135" w:type="dxa"/>
            <w:vAlign w:val="center"/>
          </w:tcPr>
          <w:p w14:paraId="5B49B8AB" w14:textId="77777777" w:rsidR="00340239" w:rsidRDefault="00C65145">
            <w:r>
              <w:rPr>
                <w:sz w:val="21"/>
              </w:rPr>
              <w:t>______</w:t>
            </w:r>
          </w:p>
        </w:tc>
      </w:tr>
      <w:tr w:rsidR="00340239" w14:paraId="2BDCA076" w14:textId="77777777">
        <w:trPr>
          <w:jc w:val="center"/>
        </w:trPr>
        <w:tc>
          <w:tcPr>
            <w:tcW w:w="3135" w:type="dxa"/>
            <w:vAlign w:val="center"/>
          </w:tcPr>
          <w:p w14:paraId="1076550F" w14:textId="77777777" w:rsidR="00340239" w:rsidRDefault="00C65145">
            <w:r>
              <w:rPr>
                <w:sz w:val="21"/>
              </w:rPr>
              <w:t>Figure 4</w:t>
            </w:r>
          </w:p>
        </w:tc>
        <w:tc>
          <w:tcPr>
            <w:tcW w:w="3135" w:type="dxa"/>
            <w:vAlign w:val="center"/>
          </w:tcPr>
          <w:p w14:paraId="26A9DB1F" w14:textId="77777777" w:rsidR="00340239" w:rsidRDefault="00C65145">
            <w:r>
              <w:rPr>
                <w:sz w:val="21"/>
              </w:rPr>
              <w:t>Diagram / Screenshot Placeholder</w:t>
            </w:r>
          </w:p>
        </w:tc>
        <w:tc>
          <w:tcPr>
            <w:tcW w:w="3135" w:type="dxa"/>
            <w:vAlign w:val="center"/>
          </w:tcPr>
          <w:p w14:paraId="5D47F05A" w14:textId="77777777" w:rsidR="00340239" w:rsidRDefault="00C65145">
            <w:r>
              <w:rPr>
                <w:sz w:val="21"/>
              </w:rPr>
              <w:t>______</w:t>
            </w:r>
          </w:p>
        </w:tc>
      </w:tr>
      <w:tr w:rsidR="00340239" w14:paraId="0C825939" w14:textId="77777777">
        <w:trPr>
          <w:jc w:val="center"/>
        </w:trPr>
        <w:tc>
          <w:tcPr>
            <w:tcW w:w="3135" w:type="dxa"/>
            <w:vAlign w:val="center"/>
          </w:tcPr>
          <w:p w14:paraId="4A049AB2" w14:textId="77777777" w:rsidR="00340239" w:rsidRDefault="00C65145">
            <w:r>
              <w:rPr>
                <w:sz w:val="21"/>
              </w:rPr>
              <w:t>Figure 5</w:t>
            </w:r>
          </w:p>
        </w:tc>
        <w:tc>
          <w:tcPr>
            <w:tcW w:w="3135" w:type="dxa"/>
            <w:vAlign w:val="center"/>
          </w:tcPr>
          <w:p w14:paraId="2DAF719C" w14:textId="77777777" w:rsidR="00340239" w:rsidRDefault="00C65145">
            <w:r>
              <w:rPr>
                <w:sz w:val="21"/>
              </w:rPr>
              <w:t>Diagram / Screenshot Placeholder</w:t>
            </w:r>
          </w:p>
        </w:tc>
        <w:tc>
          <w:tcPr>
            <w:tcW w:w="3135" w:type="dxa"/>
            <w:vAlign w:val="center"/>
          </w:tcPr>
          <w:p w14:paraId="3EA64A6F" w14:textId="77777777" w:rsidR="00340239" w:rsidRDefault="00C65145">
            <w:r>
              <w:rPr>
                <w:sz w:val="21"/>
              </w:rPr>
              <w:t>______</w:t>
            </w:r>
          </w:p>
        </w:tc>
      </w:tr>
      <w:tr w:rsidR="00340239" w14:paraId="5F716E81" w14:textId="77777777">
        <w:trPr>
          <w:jc w:val="center"/>
        </w:trPr>
        <w:tc>
          <w:tcPr>
            <w:tcW w:w="3135" w:type="dxa"/>
            <w:vAlign w:val="center"/>
          </w:tcPr>
          <w:p w14:paraId="7FA58B76" w14:textId="77777777" w:rsidR="00340239" w:rsidRDefault="00C65145">
            <w:r>
              <w:rPr>
                <w:sz w:val="21"/>
              </w:rPr>
              <w:t>Figure 6</w:t>
            </w:r>
          </w:p>
        </w:tc>
        <w:tc>
          <w:tcPr>
            <w:tcW w:w="3135" w:type="dxa"/>
            <w:vAlign w:val="center"/>
          </w:tcPr>
          <w:p w14:paraId="0CE43112" w14:textId="77777777" w:rsidR="00340239" w:rsidRDefault="00C65145">
            <w:r>
              <w:rPr>
                <w:sz w:val="21"/>
              </w:rPr>
              <w:t>Diagram / Screenshot Placeholder</w:t>
            </w:r>
          </w:p>
        </w:tc>
        <w:tc>
          <w:tcPr>
            <w:tcW w:w="3135" w:type="dxa"/>
            <w:vAlign w:val="center"/>
          </w:tcPr>
          <w:p w14:paraId="293B351D" w14:textId="77777777" w:rsidR="00340239" w:rsidRDefault="00C65145">
            <w:r>
              <w:rPr>
                <w:sz w:val="21"/>
              </w:rPr>
              <w:t>______</w:t>
            </w:r>
          </w:p>
        </w:tc>
      </w:tr>
      <w:tr w:rsidR="00340239" w14:paraId="1E88712A" w14:textId="77777777">
        <w:trPr>
          <w:jc w:val="center"/>
        </w:trPr>
        <w:tc>
          <w:tcPr>
            <w:tcW w:w="3135" w:type="dxa"/>
            <w:vAlign w:val="center"/>
          </w:tcPr>
          <w:p w14:paraId="1DA923F5" w14:textId="77777777" w:rsidR="00340239" w:rsidRDefault="00C65145">
            <w:r>
              <w:rPr>
                <w:sz w:val="21"/>
              </w:rPr>
              <w:t>Figure 7</w:t>
            </w:r>
          </w:p>
        </w:tc>
        <w:tc>
          <w:tcPr>
            <w:tcW w:w="3135" w:type="dxa"/>
            <w:vAlign w:val="center"/>
          </w:tcPr>
          <w:p w14:paraId="7CD5205A" w14:textId="77777777" w:rsidR="00340239" w:rsidRDefault="00C65145">
            <w:r>
              <w:rPr>
                <w:sz w:val="21"/>
              </w:rPr>
              <w:t>Diagram / Screenshot Placeholder</w:t>
            </w:r>
          </w:p>
        </w:tc>
        <w:tc>
          <w:tcPr>
            <w:tcW w:w="3135" w:type="dxa"/>
            <w:vAlign w:val="center"/>
          </w:tcPr>
          <w:p w14:paraId="17471F4C" w14:textId="77777777" w:rsidR="00340239" w:rsidRDefault="00C65145">
            <w:r>
              <w:rPr>
                <w:sz w:val="21"/>
              </w:rPr>
              <w:t>______</w:t>
            </w:r>
          </w:p>
        </w:tc>
      </w:tr>
      <w:tr w:rsidR="00340239" w14:paraId="412AB22E" w14:textId="77777777">
        <w:trPr>
          <w:jc w:val="center"/>
        </w:trPr>
        <w:tc>
          <w:tcPr>
            <w:tcW w:w="3135" w:type="dxa"/>
            <w:vAlign w:val="center"/>
          </w:tcPr>
          <w:p w14:paraId="736A27D4" w14:textId="77777777" w:rsidR="00340239" w:rsidRDefault="00C65145">
            <w:r>
              <w:rPr>
                <w:sz w:val="21"/>
              </w:rPr>
              <w:t>Figure 8</w:t>
            </w:r>
          </w:p>
        </w:tc>
        <w:tc>
          <w:tcPr>
            <w:tcW w:w="3135" w:type="dxa"/>
            <w:vAlign w:val="center"/>
          </w:tcPr>
          <w:p w14:paraId="4A86EC79" w14:textId="77777777" w:rsidR="00340239" w:rsidRDefault="00C65145">
            <w:r>
              <w:rPr>
                <w:sz w:val="21"/>
              </w:rPr>
              <w:t>Diagram / Screenshot Placeholder</w:t>
            </w:r>
          </w:p>
        </w:tc>
        <w:tc>
          <w:tcPr>
            <w:tcW w:w="3135" w:type="dxa"/>
            <w:vAlign w:val="center"/>
          </w:tcPr>
          <w:p w14:paraId="352AAC8F" w14:textId="77777777" w:rsidR="00340239" w:rsidRDefault="00C65145">
            <w:r>
              <w:rPr>
                <w:sz w:val="21"/>
              </w:rPr>
              <w:t>______</w:t>
            </w:r>
          </w:p>
        </w:tc>
      </w:tr>
      <w:tr w:rsidR="00340239" w14:paraId="419EB8E6" w14:textId="77777777">
        <w:trPr>
          <w:jc w:val="center"/>
        </w:trPr>
        <w:tc>
          <w:tcPr>
            <w:tcW w:w="3135" w:type="dxa"/>
            <w:vAlign w:val="center"/>
          </w:tcPr>
          <w:p w14:paraId="1E026C73" w14:textId="77777777" w:rsidR="00340239" w:rsidRDefault="00C65145">
            <w:r>
              <w:rPr>
                <w:sz w:val="21"/>
              </w:rPr>
              <w:t>Figure 9</w:t>
            </w:r>
          </w:p>
        </w:tc>
        <w:tc>
          <w:tcPr>
            <w:tcW w:w="3135" w:type="dxa"/>
            <w:vAlign w:val="center"/>
          </w:tcPr>
          <w:p w14:paraId="5E07342B" w14:textId="77777777" w:rsidR="00340239" w:rsidRDefault="00C65145">
            <w:r>
              <w:rPr>
                <w:sz w:val="21"/>
              </w:rPr>
              <w:t>Diagram / Screenshot Placeholder</w:t>
            </w:r>
          </w:p>
        </w:tc>
        <w:tc>
          <w:tcPr>
            <w:tcW w:w="3135" w:type="dxa"/>
            <w:vAlign w:val="center"/>
          </w:tcPr>
          <w:p w14:paraId="55693EE5" w14:textId="77777777" w:rsidR="00340239" w:rsidRDefault="00C65145">
            <w:r>
              <w:rPr>
                <w:sz w:val="21"/>
              </w:rPr>
              <w:t>______</w:t>
            </w:r>
          </w:p>
        </w:tc>
      </w:tr>
      <w:tr w:rsidR="00340239" w14:paraId="29156F97" w14:textId="77777777">
        <w:trPr>
          <w:jc w:val="center"/>
        </w:trPr>
        <w:tc>
          <w:tcPr>
            <w:tcW w:w="3135" w:type="dxa"/>
            <w:vAlign w:val="center"/>
          </w:tcPr>
          <w:p w14:paraId="01282401" w14:textId="77777777" w:rsidR="00340239" w:rsidRDefault="00C65145">
            <w:r>
              <w:rPr>
                <w:sz w:val="21"/>
              </w:rPr>
              <w:t>Figure 10</w:t>
            </w:r>
          </w:p>
        </w:tc>
        <w:tc>
          <w:tcPr>
            <w:tcW w:w="3135" w:type="dxa"/>
            <w:vAlign w:val="center"/>
          </w:tcPr>
          <w:p w14:paraId="7BF9E2AC" w14:textId="77777777" w:rsidR="00340239" w:rsidRDefault="00C65145">
            <w:r>
              <w:rPr>
                <w:sz w:val="21"/>
              </w:rPr>
              <w:t>Diagram / Screenshot Placeholder</w:t>
            </w:r>
          </w:p>
        </w:tc>
        <w:tc>
          <w:tcPr>
            <w:tcW w:w="3135" w:type="dxa"/>
            <w:vAlign w:val="center"/>
          </w:tcPr>
          <w:p w14:paraId="3C79D60C" w14:textId="77777777" w:rsidR="00340239" w:rsidRDefault="00C65145">
            <w:r>
              <w:rPr>
                <w:sz w:val="21"/>
              </w:rPr>
              <w:t>______</w:t>
            </w:r>
          </w:p>
        </w:tc>
      </w:tr>
      <w:tr w:rsidR="00340239" w14:paraId="1D7B816D" w14:textId="77777777">
        <w:trPr>
          <w:jc w:val="center"/>
        </w:trPr>
        <w:tc>
          <w:tcPr>
            <w:tcW w:w="3135" w:type="dxa"/>
            <w:vAlign w:val="center"/>
          </w:tcPr>
          <w:p w14:paraId="3666B68B" w14:textId="77777777" w:rsidR="00340239" w:rsidRDefault="00C65145">
            <w:r>
              <w:rPr>
                <w:sz w:val="21"/>
              </w:rPr>
              <w:t>Figure 11</w:t>
            </w:r>
          </w:p>
        </w:tc>
        <w:tc>
          <w:tcPr>
            <w:tcW w:w="3135" w:type="dxa"/>
            <w:vAlign w:val="center"/>
          </w:tcPr>
          <w:p w14:paraId="1D75BF4D" w14:textId="77777777" w:rsidR="00340239" w:rsidRDefault="00C65145">
            <w:r>
              <w:rPr>
                <w:sz w:val="21"/>
              </w:rPr>
              <w:t>Diagram / Screenshot Placeholder</w:t>
            </w:r>
          </w:p>
        </w:tc>
        <w:tc>
          <w:tcPr>
            <w:tcW w:w="3135" w:type="dxa"/>
            <w:vAlign w:val="center"/>
          </w:tcPr>
          <w:p w14:paraId="4938A76B" w14:textId="77777777" w:rsidR="00340239" w:rsidRDefault="00C65145">
            <w:r>
              <w:rPr>
                <w:sz w:val="21"/>
              </w:rPr>
              <w:t>______</w:t>
            </w:r>
          </w:p>
        </w:tc>
      </w:tr>
      <w:tr w:rsidR="00340239" w14:paraId="4AED41C5" w14:textId="77777777">
        <w:trPr>
          <w:jc w:val="center"/>
        </w:trPr>
        <w:tc>
          <w:tcPr>
            <w:tcW w:w="3135" w:type="dxa"/>
            <w:vAlign w:val="center"/>
          </w:tcPr>
          <w:p w14:paraId="2620E600" w14:textId="77777777" w:rsidR="00340239" w:rsidRDefault="00C65145">
            <w:r>
              <w:rPr>
                <w:sz w:val="21"/>
              </w:rPr>
              <w:t>Figure 12</w:t>
            </w:r>
          </w:p>
        </w:tc>
        <w:tc>
          <w:tcPr>
            <w:tcW w:w="3135" w:type="dxa"/>
            <w:vAlign w:val="center"/>
          </w:tcPr>
          <w:p w14:paraId="572458B4" w14:textId="77777777" w:rsidR="00340239" w:rsidRDefault="00C65145">
            <w:r>
              <w:rPr>
                <w:sz w:val="21"/>
              </w:rPr>
              <w:t>Diagram / Screenshot Placeholder</w:t>
            </w:r>
          </w:p>
        </w:tc>
        <w:tc>
          <w:tcPr>
            <w:tcW w:w="3135" w:type="dxa"/>
            <w:vAlign w:val="center"/>
          </w:tcPr>
          <w:p w14:paraId="286BCEE7" w14:textId="77777777" w:rsidR="00340239" w:rsidRDefault="00C65145">
            <w:r>
              <w:rPr>
                <w:sz w:val="21"/>
              </w:rPr>
              <w:t>______</w:t>
            </w:r>
          </w:p>
        </w:tc>
      </w:tr>
      <w:tr w:rsidR="00340239" w14:paraId="6B133D0A" w14:textId="77777777">
        <w:trPr>
          <w:jc w:val="center"/>
        </w:trPr>
        <w:tc>
          <w:tcPr>
            <w:tcW w:w="3135" w:type="dxa"/>
            <w:vAlign w:val="center"/>
          </w:tcPr>
          <w:p w14:paraId="0B00F1D8" w14:textId="77777777" w:rsidR="00340239" w:rsidRDefault="00C65145">
            <w:r>
              <w:rPr>
                <w:sz w:val="21"/>
              </w:rPr>
              <w:t>Figure 13</w:t>
            </w:r>
          </w:p>
        </w:tc>
        <w:tc>
          <w:tcPr>
            <w:tcW w:w="3135" w:type="dxa"/>
            <w:vAlign w:val="center"/>
          </w:tcPr>
          <w:p w14:paraId="3E4AA5B0" w14:textId="77777777" w:rsidR="00340239" w:rsidRDefault="00C65145">
            <w:r>
              <w:rPr>
                <w:sz w:val="21"/>
              </w:rPr>
              <w:t>Diagram / Screenshot Placeholder</w:t>
            </w:r>
          </w:p>
        </w:tc>
        <w:tc>
          <w:tcPr>
            <w:tcW w:w="3135" w:type="dxa"/>
            <w:vAlign w:val="center"/>
          </w:tcPr>
          <w:p w14:paraId="50C32FF2" w14:textId="77777777" w:rsidR="00340239" w:rsidRDefault="00C65145">
            <w:r>
              <w:rPr>
                <w:sz w:val="21"/>
              </w:rPr>
              <w:t>______</w:t>
            </w:r>
          </w:p>
        </w:tc>
      </w:tr>
      <w:tr w:rsidR="00340239" w14:paraId="6FD38F8F" w14:textId="77777777">
        <w:trPr>
          <w:jc w:val="center"/>
        </w:trPr>
        <w:tc>
          <w:tcPr>
            <w:tcW w:w="3135" w:type="dxa"/>
            <w:vAlign w:val="center"/>
          </w:tcPr>
          <w:p w14:paraId="5C199893" w14:textId="77777777" w:rsidR="00340239" w:rsidRDefault="00C65145">
            <w:r>
              <w:rPr>
                <w:sz w:val="21"/>
              </w:rPr>
              <w:t>Figure 14</w:t>
            </w:r>
          </w:p>
        </w:tc>
        <w:tc>
          <w:tcPr>
            <w:tcW w:w="3135" w:type="dxa"/>
            <w:vAlign w:val="center"/>
          </w:tcPr>
          <w:p w14:paraId="5CFF27A0" w14:textId="77777777" w:rsidR="00340239" w:rsidRDefault="00C65145">
            <w:r>
              <w:rPr>
                <w:sz w:val="21"/>
              </w:rPr>
              <w:t>Diagram / Screenshot Placeholder</w:t>
            </w:r>
          </w:p>
        </w:tc>
        <w:tc>
          <w:tcPr>
            <w:tcW w:w="3135" w:type="dxa"/>
            <w:vAlign w:val="center"/>
          </w:tcPr>
          <w:p w14:paraId="43A0185D" w14:textId="77777777" w:rsidR="00340239" w:rsidRDefault="00C65145">
            <w:r>
              <w:rPr>
                <w:sz w:val="21"/>
              </w:rPr>
              <w:t>______</w:t>
            </w:r>
          </w:p>
        </w:tc>
      </w:tr>
      <w:tr w:rsidR="00340239" w14:paraId="5A04FCF4" w14:textId="77777777">
        <w:trPr>
          <w:jc w:val="center"/>
        </w:trPr>
        <w:tc>
          <w:tcPr>
            <w:tcW w:w="3135" w:type="dxa"/>
            <w:vAlign w:val="center"/>
          </w:tcPr>
          <w:p w14:paraId="223750BF" w14:textId="77777777" w:rsidR="00340239" w:rsidRDefault="00C65145">
            <w:r>
              <w:rPr>
                <w:sz w:val="21"/>
              </w:rPr>
              <w:t>Figure 15</w:t>
            </w:r>
          </w:p>
        </w:tc>
        <w:tc>
          <w:tcPr>
            <w:tcW w:w="3135" w:type="dxa"/>
            <w:vAlign w:val="center"/>
          </w:tcPr>
          <w:p w14:paraId="3F21632A" w14:textId="77777777" w:rsidR="00340239" w:rsidRDefault="00C65145">
            <w:r>
              <w:rPr>
                <w:sz w:val="21"/>
              </w:rPr>
              <w:t>Diagram / Screenshot Placeholder</w:t>
            </w:r>
          </w:p>
        </w:tc>
        <w:tc>
          <w:tcPr>
            <w:tcW w:w="3135" w:type="dxa"/>
            <w:vAlign w:val="center"/>
          </w:tcPr>
          <w:p w14:paraId="7EE60970" w14:textId="77777777" w:rsidR="00340239" w:rsidRDefault="00C65145">
            <w:r>
              <w:rPr>
                <w:sz w:val="21"/>
              </w:rPr>
              <w:t>______</w:t>
            </w:r>
          </w:p>
        </w:tc>
      </w:tr>
      <w:tr w:rsidR="00340239" w14:paraId="5ED990A6" w14:textId="77777777">
        <w:trPr>
          <w:jc w:val="center"/>
        </w:trPr>
        <w:tc>
          <w:tcPr>
            <w:tcW w:w="3135" w:type="dxa"/>
            <w:vAlign w:val="center"/>
          </w:tcPr>
          <w:p w14:paraId="0C6912CE" w14:textId="77777777" w:rsidR="00340239" w:rsidRDefault="00C65145">
            <w:r>
              <w:rPr>
                <w:sz w:val="21"/>
              </w:rPr>
              <w:t>Figure 16</w:t>
            </w:r>
          </w:p>
        </w:tc>
        <w:tc>
          <w:tcPr>
            <w:tcW w:w="3135" w:type="dxa"/>
            <w:vAlign w:val="center"/>
          </w:tcPr>
          <w:p w14:paraId="36032D79" w14:textId="77777777" w:rsidR="00340239" w:rsidRDefault="00C65145">
            <w:r>
              <w:rPr>
                <w:sz w:val="21"/>
              </w:rPr>
              <w:t>Diagram / Screenshot Placeholder</w:t>
            </w:r>
          </w:p>
        </w:tc>
        <w:tc>
          <w:tcPr>
            <w:tcW w:w="3135" w:type="dxa"/>
            <w:vAlign w:val="center"/>
          </w:tcPr>
          <w:p w14:paraId="32F43D1F" w14:textId="77777777" w:rsidR="00340239" w:rsidRDefault="00C65145">
            <w:r>
              <w:rPr>
                <w:sz w:val="21"/>
              </w:rPr>
              <w:t>______</w:t>
            </w:r>
          </w:p>
        </w:tc>
      </w:tr>
      <w:tr w:rsidR="00340239" w14:paraId="0841AF6F" w14:textId="77777777">
        <w:trPr>
          <w:jc w:val="center"/>
        </w:trPr>
        <w:tc>
          <w:tcPr>
            <w:tcW w:w="3135" w:type="dxa"/>
            <w:vAlign w:val="center"/>
          </w:tcPr>
          <w:p w14:paraId="5B8F0798" w14:textId="77777777" w:rsidR="00340239" w:rsidRDefault="00C65145">
            <w:r>
              <w:rPr>
                <w:sz w:val="21"/>
              </w:rPr>
              <w:t>Figure 17</w:t>
            </w:r>
          </w:p>
        </w:tc>
        <w:tc>
          <w:tcPr>
            <w:tcW w:w="3135" w:type="dxa"/>
            <w:vAlign w:val="center"/>
          </w:tcPr>
          <w:p w14:paraId="19234383" w14:textId="77777777" w:rsidR="00340239" w:rsidRDefault="00C65145">
            <w:r>
              <w:rPr>
                <w:sz w:val="21"/>
              </w:rPr>
              <w:t>Diagram / Screenshot Placeholder</w:t>
            </w:r>
          </w:p>
        </w:tc>
        <w:tc>
          <w:tcPr>
            <w:tcW w:w="3135" w:type="dxa"/>
            <w:vAlign w:val="center"/>
          </w:tcPr>
          <w:p w14:paraId="78E1C4A4" w14:textId="77777777" w:rsidR="00340239" w:rsidRDefault="00C65145">
            <w:r>
              <w:rPr>
                <w:sz w:val="21"/>
              </w:rPr>
              <w:t>______</w:t>
            </w:r>
          </w:p>
        </w:tc>
      </w:tr>
      <w:tr w:rsidR="00340239" w14:paraId="0ED11677" w14:textId="77777777">
        <w:trPr>
          <w:jc w:val="center"/>
        </w:trPr>
        <w:tc>
          <w:tcPr>
            <w:tcW w:w="3135" w:type="dxa"/>
            <w:vAlign w:val="center"/>
          </w:tcPr>
          <w:p w14:paraId="5AF3DF82" w14:textId="77777777" w:rsidR="00340239" w:rsidRDefault="00C65145">
            <w:r>
              <w:rPr>
                <w:sz w:val="21"/>
              </w:rPr>
              <w:t>Figure 18</w:t>
            </w:r>
          </w:p>
        </w:tc>
        <w:tc>
          <w:tcPr>
            <w:tcW w:w="3135" w:type="dxa"/>
            <w:vAlign w:val="center"/>
          </w:tcPr>
          <w:p w14:paraId="58D2622E" w14:textId="77777777" w:rsidR="00340239" w:rsidRDefault="00C65145">
            <w:r>
              <w:rPr>
                <w:sz w:val="21"/>
              </w:rPr>
              <w:t>Diagram / Screenshot Placeholder</w:t>
            </w:r>
          </w:p>
        </w:tc>
        <w:tc>
          <w:tcPr>
            <w:tcW w:w="3135" w:type="dxa"/>
            <w:vAlign w:val="center"/>
          </w:tcPr>
          <w:p w14:paraId="1A0D6464" w14:textId="77777777" w:rsidR="00340239" w:rsidRDefault="00C65145">
            <w:r>
              <w:rPr>
                <w:sz w:val="21"/>
              </w:rPr>
              <w:t>______</w:t>
            </w:r>
          </w:p>
        </w:tc>
      </w:tr>
      <w:tr w:rsidR="00340239" w14:paraId="74B1C6C1" w14:textId="77777777">
        <w:trPr>
          <w:jc w:val="center"/>
        </w:trPr>
        <w:tc>
          <w:tcPr>
            <w:tcW w:w="3135" w:type="dxa"/>
            <w:vAlign w:val="center"/>
          </w:tcPr>
          <w:p w14:paraId="0657874F" w14:textId="77777777" w:rsidR="00340239" w:rsidRDefault="00C65145">
            <w:r>
              <w:rPr>
                <w:sz w:val="21"/>
              </w:rPr>
              <w:t>Figure 19</w:t>
            </w:r>
          </w:p>
        </w:tc>
        <w:tc>
          <w:tcPr>
            <w:tcW w:w="3135" w:type="dxa"/>
            <w:vAlign w:val="center"/>
          </w:tcPr>
          <w:p w14:paraId="66EE9E64" w14:textId="77777777" w:rsidR="00340239" w:rsidRDefault="00C65145">
            <w:r>
              <w:rPr>
                <w:sz w:val="21"/>
              </w:rPr>
              <w:t>Diagram / Screenshot Placeholder</w:t>
            </w:r>
          </w:p>
        </w:tc>
        <w:tc>
          <w:tcPr>
            <w:tcW w:w="3135" w:type="dxa"/>
            <w:vAlign w:val="center"/>
          </w:tcPr>
          <w:p w14:paraId="6B3F411C" w14:textId="77777777" w:rsidR="00340239" w:rsidRDefault="00C65145">
            <w:r>
              <w:rPr>
                <w:sz w:val="21"/>
              </w:rPr>
              <w:t>______</w:t>
            </w:r>
          </w:p>
        </w:tc>
      </w:tr>
      <w:tr w:rsidR="00340239" w14:paraId="7FF3E687" w14:textId="77777777">
        <w:trPr>
          <w:jc w:val="center"/>
        </w:trPr>
        <w:tc>
          <w:tcPr>
            <w:tcW w:w="3135" w:type="dxa"/>
            <w:vAlign w:val="center"/>
          </w:tcPr>
          <w:p w14:paraId="6322D66B" w14:textId="77777777" w:rsidR="00340239" w:rsidRDefault="00C65145">
            <w:r>
              <w:rPr>
                <w:sz w:val="21"/>
              </w:rPr>
              <w:t>Figure 20</w:t>
            </w:r>
          </w:p>
        </w:tc>
        <w:tc>
          <w:tcPr>
            <w:tcW w:w="3135" w:type="dxa"/>
            <w:vAlign w:val="center"/>
          </w:tcPr>
          <w:p w14:paraId="4A88ADE6" w14:textId="77777777" w:rsidR="00340239" w:rsidRDefault="00C65145">
            <w:r>
              <w:rPr>
                <w:sz w:val="21"/>
              </w:rPr>
              <w:t>Diagram / Screenshot Placeholder</w:t>
            </w:r>
          </w:p>
        </w:tc>
        <w:tc>
          <w:tcPr>
            <w:tcW w:w="3135" w:type="dxa"/>
            <w:vAlign w:val="center"/>
          </w:tcPr>
          <w:p w14:paraId="78842106" w14:textId="77777777" w:rsidR="00340239" w:rsidRDefault="00C65145">
            <w:r>
              <w:rPr>
                <w:sz w:val="21"/>
              </w:rPr>
              <w:t>______</w:t>
            </w:r>
          </w:p>
        </w:tc>
      </w:tr>
      <w:tr w:rsidR="00340239" w14:paraId="0C236F4D" w14:textId="77777777">
        <w:trPr>
          <w:jc w:val="center"/>
        </w:trPr>
        <w:tc>
          <w:tcPr>
            <w:tcW w:w="3135" w:type="dxa"/>
            <w:vAlign w:val="center"/>
          </w:tcPr>
          <w:p w14:paraId="4ADFB2EB" w14:textId="77777777" w:rsidR="00340239" w:rsidRDefault="00C65145">
            <w:r>
              <w:rPr>
                <w:sz w:val="21"/>
              </w:rPr>
              <w:t>Figure 21</w:t>
            </w:r>
          </w:p>
        </w:tc>
        <w:tc>
          <w:tcPr>
            <w:tcW w:w="3135" w:type="dxa"/>
            <w:vAlign w:val="center"/>
          </w:tcPr>
          <w:p w14:paraId="02DFAE2D" w14:textId="77777777" w:rsidR="00340239" w:rsidRDefault="00C65145">
            <w:r>
              <w:rPr>
                <w:sz w:val="21"/>
              </w:rPr>
              <w:t>Diagram / Screenshot Placeholder</w:t>
            </w:r>
          </w:p>
        </w:tc>
        <w:tc>
          <w:tcPr>
            <w:tcW w:w="3135" w:type="dxa"/>
            <w:vAlign w:val="center"/>
          </w:tcPr>
          <w:p w14:paraId="5A29AECA" w14:textId="77777777" w:rsidR="00340239" w:rsidRDefault="00C65145">
            <w:r>
              <w:rPr>
                <w:sz w:val="21"/>
              </w:rPr>
              <w:t>______</w:t>
            </w:r>
          </w:p>
        </w:tc>
      </w:tr>
      <w:tr w:rsidR="00340239" w14:paraId="533FC3E4" w14:textId="77777777">
        <w:trPr>
          <w:jc w:val="center"/>
        </w:trPr>
        <w:tc>
          <w:tcPr>
            <w:tcW w:w="3135" w:type="dxa"/>
            <w:vAlign w:val="center"/>
          </w:tcPr>
          <w:p w14:paraId="4671A760" w14:textId="77777777" w:rsidR="00340239" w:rsidRDefault="00C65145">
            <w:r>
              <w:rPr>
                <w:sz w:val="21"/>
              </w:rPr>
              <w:t>Figure 22</w:t>
            </w:r>
          </w:p>
        </w:tc>
        <w:tc>
          <w:tcPr>
            <w:tcW w:w="3135" w:type="dxa"/>
            <w:vAlign w:val="center"/>
          </w:tcPr>
          <w:p w14:paraId="112EF5E1" w14:textId="77777777" w:rsidR="00340239" w:rsidRDefault="00C65145">
            <w:r>
              <w:rPr>
                <w:sz w:val="21"/>
              </w:rPr>
              <w:t>Diagram / Screenshot Placeholder</w:t>
            </w:r>
          </w:p>
        </w:tc>
        <w:tc>
          <w:tcPr>
            <w:tcW w:w="3135" w:type="dxa"/>
            <w:vAlign w:val="center"/>
          </w:tcPr>
          <w:p w14:paraId="519B70B5" w14:textId="77777777" w:rsidR="00340239" w:rsidRDefault="00C65145">
            <w:r>
              <w:rPr>
                <w:sz w:val="21"/>
              </w:rPr>
              <w:t>______</w:t>
            </w:r>
          </w:p>
        </w:tc>
      </w:tr>
      <w:tr w:rsidR="00340239" w14:paraId="0A113650" w14:textId="77777777">
        <w:trPr>
          <w:jc w:val="center"/>
        </w:trPr>
        <w:tc>
          <w:tcPr>
            <w:tcW w:w="3135" w:type="dxa"/>
            <w:vAlign w:val="center"/>
          </w:tcPr>
          <w:p w14:paraId="504AF07F" w14:textId="77777777" w:rsidR="00340239" w:rsidRDefault="00C65145">
            <w:r>
              <w:rPr>
                <w:sz w:val="21"/>
              </w:rPr>
              <w:lastRenderedPageBreak/>
              <w:t>Figure 23</w:t>
            </w:r>
          </w:p>
        </w:tc>
        <w:tc>
          <w:tcPr>
            <w:tcW w:w="3135" w:type="dxa"/>
            <w:vAlign w:val="center"/>
          </w:tcPr>
          <w:p w14:paraId="65F91CD7" w14:textId="77777777" w:rsidR="00340239" w:rsidRDefault="00C65145">
            <w:r>
              <w:rPr>
                <w:sz w:val="21"/>
              </w:rPr>
              <w:t>Diagram / Screenshot Placeholder</w:t>
            </w:r>
          </w:p>
        </w:tc>
        <w:tc>
          <w:tcPr>
            <w:tcW w:w="3135" w:type="dxa"/>
            <w:vAlign w:val="center"/>
          </w:tcPr>
          <w:p w14:paraId="20D442BE" w14:textId="77777777" w:rsidR="00340239" w:rsidRDefault="00C65145">
            <w:r>
              <w:rPr>
                <w:sz w:val="21"/>
              </w:rPr>
              <w:t>______</w:t>
            </w:r>
          </w:p>
        </w:tc>
      </w:tr>
      <w:tr w:rsidR="00340239" w14:paraId="4563C00E" w14:textId="77777777">
        <w:trPr>
          <w:jc w:val="center"/>
        </w:trPr>
        <w:tc>
          <w:tcPr>
            <w:tcW w:w="3135" w:type="dxa"/>
            <w:vAlign w:val="center"/>
          </w:tcPr>
          <w:p w14:paraId="515D52E2" w14:textId="77777777" w:rsidR="00340239" w:rsidRDefault="00C65145">
            <w:r>
              <w:rPr>
                <w:sz w:val="21"/>
              </w:rPr>
              <w:t>Figure 24</w:t>
            </w:r>
          </w:p>
        </w:tc>
        <w:tc>
          <w:tcPr>
            <w:tcW w:w="3135" w:type="dxa"/>
            <w:vAlign w:val="center"/>
          </w:tcPr>
          <w:p w14:paraId="04418E4F" w14:textId="77777777" w:rsidR="00340239" w:rsidRDefault="00C65145">
            <w:r>
              <w:rPr>
                <w:sz w:val="21"/>
              </w:rPr>
              <w:t>Diagram / Screenshot Placeholder</w:t>
            </w:r>
          </w:p>
        </w:tc>
        <w:tc>
          <w:tcPr>
            <w:tcW w:w="3135" w:type="dxa"/>
            <w:vAlign w:val="center"/>
          </w:tcPr>
          <w:p w14:paraId="61FD16E2" w14:textId="77777777" w:rsidR="00340239" w:rsidRDefault="00C65145">
            <w:r>
              <w:rPr>
                <w:sz w:val="21"/>
              </w:rPr>
              <w:t>______</w:t>
            </w:r>
          </w:p>
        </w:tc>
      </w:tr>
      <w:tr w:rsidR="00340239" w14:paraId="32616244" w14:textId="77777777">
        <w:trPr>
          <w:jc w:val="center"/>
        </w:trPr>
        <w:tc>
          <w:tcPr>
            <w:tcW w:w="3135" w:type="dxa"/>
            <w:vAlign w:val="center"/>
          </w:tcPr>
          <w:p w14:paraId="1ECBBEC4" w14:textId="77777777" w:rsidR="00340239" w:rsidRDefault="00C65145">
            <w:r>
              <w:rPr>
                <w:sz w:val="21"/>
              </w:rPr>
              <w:t>Figure 25</w:t>
            </w:r>
          </w:p>
        </w:tc>
        <w:tc>
          <w:tcPr>
            <w:tcW w:w="3135" w:type="dxa"/>
            <w:vAlign w:val="center"/>
          </w:tcPr>
          <w:p w14:paraId="09622B57" w14:textId="77777777" w:rsidR="00340239" w:rsidRDefault="00C65145">
            <w:r>
              <w:rPr>
                <w:sz w:val="21"/>
              </w:rPr>
              <w:t>Diagram / Screenshot Placeholder</w:t>
            </w:r>
          </w:p>
        </w:tc>
        <w:tc>
          <w:tcPr>
            <w:tcW w:w="3135" w:type="dxa"/>
            <w:vAlign w:val="center"/>
          </w:tcPr>
          <w:p w14:paraId="16255CAF" w14:textId="77777777" w:rsidR="00340239" w:rsidRDefault="00C65145">
            <w:r>
              <w:rPr>
                <w:sz w:val="21"/>
              </w:rPr>
              <w:t>______</w:t>
            </w:r>
          </w:p>
        </w:tc>
      </w:tr>
      <w:tr w:rsidR="00340239" w14:paraId="7C09B7C5" w14:textId="77777777">
        <w:trPr>
          <w:jc w:val="center"/>
        </w:trPr>
        <w:tc>
          <w:tcPr>
            <w:tcW w:w="3135" w:type="dxa"/>
            <w:vAlign w:val="center"/>
          </w:tcPr>
          <w:p w14:paraId="5D03A97C" w14:textId="77777777" w:rsidR="00340239" w:rsidRDefault="00C65145">
            <w:r>
              <w:rPr>
                <w:sz w:val="21"/>
              </w:rPr>
              <w:t>Figure 26</w:t>
            </w:r>
          </w:p>
        </w:tc>
        <w:tc>
          <w:tcPr>
            <w:tcW w:w="3135" w:type="dxa"/>
            <w:vAlign w:val="center"/>
          </w:tcPr>
          <w:p w14:paraId="7089F1A1" w14:textId="77777777" w:rsidR="00340239" w:rsidRDefault="00C65145">
            <w:r>
              <w:rPr>
                <w:sz w:val="21"/>
              </w:rPr>
              <w:t>Diagram / Screenshot Placeholder</w:t>
            </w:r>
          </w:p>
        </w:tc>
        <w:tc>
          <w:tcPr>
            <w:tcW w:w="3135" w:type="dxa"/>
            <w:vAlign w:val="center"/>
          </w:tcPr>
          <w:p w14:paraId="7707A9CB" w14:textId="77777777" w:rsidR="00340239" w:rsidRDefault="00C65145">
            <w:r>
              <w:rPr>
                <w:sz w:val="21"/>
              </w:rPr>
              <w:t>______</w:t>
            </w:r>
          </w:p>
        </w:tc>
      </w:tr>
      <w:tr w:rsidR="00340239" w14:paraId="75C1B831" w14:textId="77777777">
        <w:trPr>
          <w:jc w:val="center"/>
        </w:trPr>
        <w:tc>
          <w:tcPr>
            <w:tcW w:w="3135" w:type="dxa"/>
            <w:vAlign w:val="center"/>
          </w:tcPr>
          <w:p w14:paraId="1BDBF77B" w14:textId="77777777" w:rsidR="00340239" w:rsidRDefault="00C65145">
            <w:r>
              <w:rPr>
                <w:sz w:val="21"/>
              </w:rPr>
              <w:t>Figure 27</w:t>
            </w:r>
          </w:p>
        </w:tc>
        <w:tc>
          <w:tcPr>
            <w:tcW w:w="3135" w:type="dxa"/>
            <w:vAlign w:val="center"/>
          </w:tcPr>
          <w:p w14:paraId="60B1E759" w14:textId="77777777" w:rsidR="00340239" w:rsidRDefault="00C65145">
            <w:r>
              <w:rPr>
                <w:sz w:val="21"/>
              </w:rPr>
              <w:t>Diagram / Screenshot Placeholder</w:t>
            </w:r>
          </w:p>
        </w:tc>
        <w:tc>
          <w:tcPr>
            <w:tcW w:w="3135" w:type="dxa"/>
            <w:vAlign w:val="center"/>
          </w:tcPr>
          <w:p w14:paraId="24052DFB" w14:textId="77777777" w:rsidR="00340239" w:rsidRDefault="00C65145">
            <w:r>
              <w:rPr>
                <w:sz w:val="21"/>
              </w:rPr>
              <w:t>______</w:t>
            </w:r>
          </w:p>
        </w:tc>
      </w:tr>
      <w:tr w:rsidR="00340239" w14:paraId="16360642" w14:textId="77777777">
        <w:trPr>
          <w:jc w:val="center"/>
        </w:trPr>
        <w:tc>
          <w:tcPr>
            <w:tcW w:w="3135" w:type="dxa"/>
            <w:vAlign w:val="center"/>
          </w:tcPr>
          <w:p w14:paraId="23C430FB" w14:textId="77777777" w:rsidR="00340239" w:rsidRDefault="00C65145">
            <w:r>
              <w:rPr>
                <w:sz w:val="21"/>
              </w:rPr>
              <w:t>Figure 28</w:t>
            </w:r>
          </w:p>
        </w:tc>
        <w:tc>
          <w:tcPr>
            <w:tcW w:w="3135" w:type="dxa"/>
            <w:vAlign w:val="center"/>
          </w:tcPr>
          <w:p w14:paraId="3897C65B" w14:textId="77777777" w:rsidR="00340239" w:rsidRDefault="00C65145">
            <w:r>
              <w:rPr>
                <w:sz w:val="21"/>
              </w:rPr>
              <w:t>Diagram / Screenshot Placeholder</w:t>
            </w:r>
          </w:p>
        </w:tc>
        <w:tc>
          <w:tcPr>
            <w:tcW w:w="3135" w:type="dxa"/>
            <w:vAlign w:val="center"/>
          </w:tcPr>
          <w:p w14:paraId="31A15B3D" w14:textId="77777777" w:rsidR="00340239" w:rsidRDefault="00C65145">
            <w:r>
              <w:rPr>
                <w:sz w:val="21"/>
              </w:rPr>
              <w:t>______</w:t>
            </w:r>
          </w:p>
        </w:tc>
      </w:tr>
      <w:tr w:rsidR="00340239" w14:paraId="4D24347D" w14:textId="77777777">
        <w:trPr>
          <w:jc w:val="center"/>
        </w:trPr>
        <w:tc>
          <w:tcPr>
            <w:tcW w:w="3135" w:type="dxa"/>
            <w:vAlign w:val="center"/>
          </w:tcPr>
          <w:p w14:paraId="319AD650" w14:textId="77777777" w:rsidR="00340239" w:rsidRDefault="00C65145">
            <w:r>
              <w:rPr>
                <w:sz w:val="21"/>
              </w:rPr>
              <w:t>Figure 29</w:t>
            </w:r>
          </w:p>
        </w:tc>
        <w:tc>
          <w:tcPr>
            <w:tcW w:w="3135" w:type="dxa"/>
            <w:vAlign w:val="center"/>
          </w:tcPr>
          <w:p w14:paraId="1C1C87B7" w14:textId="77777777" w:rsidR="00340239" w:rsidRDefault="00C65145">
            <w:r>
              <w:rPr>
                <w:sz w:val="21"/>
              </w:rPr>
              <w:t>Diagram / Screenshot Placeholder</w:t>
            </w:r>
          </w:p>
        </w:tc>
        <w:tc>
          <w:tcPr>
            <w:tcW w:w="3135" w:type="dxa"/>
            <w:vAlign w:val="center"/>
          </w:tcPr>
          <w:p w14:paraId="0D8F4A5B" w14:textId="77777777" w:rsidR="00340239" w:rsidRDefault="00C65145">
            <w:r>
              <w:rPr>
                <w:sz w:val="21"/>
              </w:rPr>
              <w:t>______</w:t>
            </w:r>
          </w:p>
        </w:tc>
      </w:tr>
      <w:tr w:rsidR="00340239" w14:paraId="75583315" w14:textId="77777777">
        <w:trPr>
          <w:jc w:val="center"/>
        </w:trPr>
        <w:tc>
          <w:tcPr>
            <w:tcW w:w="3135" w:type="dxa"/>
            <w:vAlign w:val="center"/>
          </w:tcPr>
          <w:p w14:paraId="00FE786E" w14:textId="77777777" w:rsidR="00340239" w:rsidRDefault="00C65145">
            <w:r>
              <w:rPr>
                <w:sz w:val="21"/>
              </w:rPr>
              <w:t>Figure 30</w:t>
            </w:r>
          </w:p>
        </w:tc>
        <w:tc>
          <w:tcPr>
            <w:tcW w:w="3135" w:type="dxa"/>
            <w:vAlign w:val="center"/>
          </w:tcPr>
          <w:p w14:paraId="3D5EBF58" w14:textId="77777777" w:rsidR="00340239" w:rsidRDefault="00C65145">
            <w:r>
              <w:rPr>
                <w:sz w:val="21"/>
              </w:rPr>
              <w:t>Diagram / Screenshot Placeholder</w:t>
            </w:r>
          </w:p>
        </w:tc>
        <w:tc>
          <w:tcPr>
            <w:tcW w:w="3135" w:type="dxa"/>
            <w:vAlign w:val="center"/>
          </w:tcPr>
          <w:p w14:paraId="76DF7353" w14:textId="77777777" w:rsidR="00340239" w:rsidRDefault="00C65145">
            <w:r>
              <w:rPr>
                <w:sz w:val="21"/>
              </w:rPr>
              <w:t>______</w:t>
            </w:r>
          </w:p>
        </w:tc>
      </w:tr>
      <w:tr w:rsidR="00340239" w14:paraId="078E3342" w14:textId="77777777">
        <w:trPr>
          <w:jc w:val="center"/>
        </w:trPr>
        <w:tc>
          <w:tcPr>
            <w:tcW w:w="3135" w:type="dxa"/>
            <w:vAlign w:val="center"/>
          </w:tcPr>
          <w:p w14:paraId="53AC9740" w14:textId="77777777" w:rsidR="00340239" w:rsidRDefault="00C65145">
            <w:r>
              <w:rPr>
                <w:sz w:val="21"/>
              </w:rPr>
              <w:t>Figure 31</w:t>
            </w:r>
          </w:p>
        </w:tc>
        <w:tc>
          <w:tcPr>
            <w:tcW w:w="3135" w:type="dxa"/>
            <w:vAlign w:val="center"/>
          </w:tcPr>
          <w:p w14:paraId="1F335E60" w14:textId="77777777" w:rsidR="00340239" w:rsidRDefault="00C65145">
            <w:r>
              <w:rPr>
                <w:sz w:val="21"/>
              </w:rPr>
              <w:t>Diagram / Screenshot Placeholder</w:t>
            </w:r>
          </w:p>
        </w:tc>
        <w:tc>
          <w:tcPr>
            <w:tcW w:w="3135" w:type="dxa"/>
            <w:vAlign w:val="center"/>
          </w:tcPr>
          <w:p w14:paraId="10B8407A" w14:textId="77777777" w:rsidR="00340239" w:rsidRDefault="00C65145">
            <w:r>
              <w:rPr>
                <w:sz w:val="21"/>
              </w:rPr>
              <w:t>______</w:t>
            </w:r>
          </w:p>
        </w:tc>
      </w:tr>
      <w:tr w:rsidR="00340239" w14:paraId="11652C0E" w14:textId="77777777">
        <w:trPr>
          <w:jc w:val="center"/>
        </w:trPr>
        <w:tc>
          <w:tcPr>
            <w:tcW w:w="3135" w:type="dxa"/>
            <w:vAlign w:val="center"/>
          </w:tcPr>
          <w:p w14:paraId="75512185" w14:textId="77777777" w:rsidR="00340239" w:rsidRDefault="00C65145">
            <w:r>
              <w:rPr>
                <w:sz w:val="21"/>
              </w:rPr>
              <w:t>Figure 32</w:t>
            </w:r>
          </w:p>
        </w:tc>
        <w:tc>
          <w:tcPr>
            <w:tcW w:w="3135" w:type="dxa"/>
            <w:vAlign w:val="center"/>
          </w:tcPr>
          <w:p w14:paraId="447FF483" w14:textId="77777777" w:rsidR="00340239" w:rsidRDefault="00C65145">
            <w:r>
              <w:rPr>
                <w:sz w:val="21"/>
              </w:rPr>
              <w:t>Diagram / Screenshot Placeholder</w:t>
            </w:r>
          </w:p>
        </w:tc>
        <w:tc>
          <w:tcPr>
            <w:tcW w:w="3135" w:type="dxa"/>
            <w:vAlign w:val="center"/>
          </w:tcPr>
          <w:p w14:paraId="7BD40F8A" w14:textId="77777777" w:rsidR="00340239" w:rsidRDefault="00C65145">
            <w:r>
              <w:rPr>
                <w:sz w:val="21"/>
              </w:rPr>
              <w:t>______</w:t>
            </w:r>
          </w:p>
        </w:tc>
      </w:tr>
      <w:tr w:rsidR="00340239" w14:paraId="2484CDD3" w14:textId="77777777">
        <w:trPr>
          <w:jc w:val="center"/>
        </w:trPr>
        <w:tc>
          <w:tcPr>
            <w:tcW w:w="3135" w:type="dxa"/>
            <w:vAlign w:val="center"/>
          </w:tcPr>
          <w:p w14:paraId="7157BF91" w14:textId="77777777" w:rsidR="00340239" w:rsidRDefault="00C65145">
            <w:r>
              <w:rPr>
                <w:sz w:val="21"/>
              </w:rPr>
              <w:t>Figure 33</w:t>
            </w:r>
          </w:p>
        </w:tc>
        <w:tc>
          <w:tcPr>
            <w:tcW w:w="3135" w:type="dxa"/>
            <w:vAlign w:val="center"/>
          </w:tcPr>
          <w:p w14:paraId="4E5D1D81" w14:textId="77777777" w:rsidR="00340239" w:rsidRDefault="00C65145">
            <w:r>
              <w:rPr>
                <w:sz w:val="21"/>
              </w:rPr>
              <w:t>Diagram / Screenshot Placeholder</w:t>
            </w:r>
          </w:p>
        </w:tc>
        <w:tc>
          <w:tcPr>
            <w:tcW w:w="3135" w:type="dxa"/>
            <w:vAlign w:val="center"/>
          </w:tcPr>
          <w:p w14:paraId="6541B334" w14:textId="77777777" w:rsidR="00340239" w:rsidRDefault="00C65145">
            <w:r>
              <w:rPr>
                <w:sz w:val="21"/>
              </w:rPr>
              <w:t>______</w:t>
            </w:r>
          </w:p>
        </w:tc>
      </w:tr>
      <w:tr w:rsidR="00340239" w14:paraId="767B8841" w14:textId="77777777">
        <w:trPr>
          <w:jc w:val="center"/>
        </w:trPr>
        <w:tc>
          <w:tcPr>
            <w:tcW w:w="3135" w:type="dxa"/>
            <w:vAlign w:val="center"/>
          </w:tcPr>
          <w:p w14:paraId="15D8DBC4" w14:textId="77777777" w:rsidR="00340239" w:rsidRDefault="00C65145">
            <w:r>
              <w:rPr>
                <w:sz w:val="21"/>
              </w:rPr>
              <w:t>Figure 34</w:t>
            </w:r>
          </w:p>
        </w:tc>
        <w:tc>
          <w:tcPr>
            <w:tcW w:w="3135" w:type="dxa"/>
            <w:vAlign w:val="center"/>
          </w:tcPr>
          <w:p w14:paraId="3B73A5F3" w14:textId="77777777" w:rsidR="00340239" w:rsidRDefault="00C65145">
            <w:r>
              <w:rPr>
                <w:sz w:val="21"/>
              </w:rPr>
              <w:t>Diagram / Screenshot Placeholder</w:t>
            </w:r>
          </w:p>
        </w:tc>
        <w:tc>
          <w:tcPr>
            <w:tcW w:w="3135" w:type="dxa"/>
            <w:vAlign w:val="center"/>
          </w:tcPr>
          <w:p w14:paraId="5EB23A82" w14:textId="77777777" w:rsidR="00340239" w:rsidRDefault="00C65145">
            <w:r>
              <w:rPr>
                <w:sz w:val="21"/>
              </w:rPr>
              <w:t>______</w:t>
            </w:r>
          </w:p>
        </w:tc>
      </w:tr>
      <w:tr w:rsidR="00340239" w14:paraId="6AC944CD" w14:textId="77777777">
        <w:trPr>
          <w:jc w:val="center"/>
        </w:trPr>
        <w:tc>
          <w:tcPr>
            <w:tcW w:w="3135" w:type="dxa"/>
            <w:vAlign w:val="center"/>
          </w:tcPr>
          <w:p w14:paraId="7C272F8E" w14:textId="77777777" w:rsidR="00340239" w:rsidRDefault="00C65145">
            <w:r>
              <w:rPr>
                <w:sz w:val="21"/>
              </w:rPr>
              <w:t>Figure 35</w:t>
            </w:r>
          </w:p>
        </w:tc>
        <w:tc>
          <w:tcPr>
            <w:tcW w:w="3135" w:type="dxa"/>
            <w:vAlign w:val="center"/>
          </w:tcPr>
          <w:p w14:paraId="065843DD" w14:textId="77777777" w:rsidR="00340239" w:rsidRDefault="00C65145">
            <w:r>
              <w:rPr>
                <w:sz w:val="21"/>
              </w:rPr>
              <w:t>Diagram / Screenshot Placeholder</w:t>
            </w:r>
          </w:p>
        </w:tc>
        <w:tc>
          <w:tcPr>
            <w:tcW w:w="3135" w:type="dxa"/>
            <w:vAlign w:val="center"/>
          </w:tcPr>
          <w:p w14:paraId="033030B5" w14:textId="77777777" w:rsidR="00340239" w:rsidRDefault="00C65145">
            <w:r>
              <w:rPr>
                <w:sz w:val="21"/>
              </w:rPr>
              <w:t>______</w:t>
            </w:r>
          </w:p>
        </w:tc>
      </w:tr>
      <w:tr w:rsidR="00340239" w14:paraId="1F33960D" w14:textId="77777777">
        <w:trPr>
          <w:jc w:val="center"/>
        </w:trPr>
        <w:tc>
          <w:tcPr>
            <w:tcW w:w="3135" w:type="dxa"/>
            <w:vAlign w:val="center"/>
          </w:tcPr>
          <w:p w14:paraId="46615D64" w14:textId="77777777" w:rsidR="00340239" w:rsidRDefault="00C65145">
            <w:r>
              <w:rPr>
                <w:sz w:val="21"/>
              </w:rPr>
              <w:t>Figure 36</w:t>
            </w:r>
          </w:p>
        </w:tc>
        <w:tc>
          <w:tcPr>
            <w:tcW w:w="3135" w:type="dxa"/>
            <w:vAlign w:val="center"/>
          </w:tcPr>
          <w:p w14:paraId="2048ABE8" w14:textId="77777777" w:rsidR="00340239" w:rsidRDefault="00C65145">
            <w:r>
              <w:rPr>
                <w:sz w:val="21"/>
              </w:rPr>
              <w:t>Diagram / Screenshot Placeholder</w:t>
            </w:r>
          </w:p>
        </w:tc>
        <w:tc>
          <w:tcPr>
            <w:tcW w:w="3135" w:type="dxa"/>
            <w:vAlign w:val="center"/>
          </w:tcPr>
          <w:p w14:paraId="1EF7B04F" w14:textId="77777777" w:rsidR="00340239" w:rsidRDefault="00C65145">
            <w:r>
              <w:rPr>
                <w:sz w:val="21"/>
              </w:rPr>
              <w:t>______</w:t>
            </w:r>
          </w:p>
        </w:tc>
      </w:tr>
      <w:tr w:rsidR="00340239" w14:paraId="055C1DB5" w14:textId="77777777">
        <w:trPr>
          <w:jc w:val="center"/>
        </w:trPr>
        <w:tc>
          <w:tcPr>
            <w:tcW w:w="3135" w:type="dxa"/>
            <w:vAlign w:val="center"/>
          </w:tcPr>
          <w:p w14:paraId="191031EA" w14:textId="77777777" w:rsidR="00340239" w:rsidRDefault="00C65145">
            <w:r>
              <w:rPr>
                <w:sz w:val="21"/>
              </w:rPr>
              <w:t>Figure 37</w:t>
            </w:r>
          </w:p>
        </w:tc>
        <w:tc>
          <w:tcPr>
            <w:tcW w:w="3135" w:type="dxa"/>
            <w:vAlign w:val="center"/>
          </w:tcPr>
          <w:p w14:paraId="1D579289" w14:textId="77777777" w:rsidR="00340239" w:rsidRDefault="00C65145">
            <w:r>
              <w:rPr>
                <w:sz w:val="21"/>
              </w:rPr>
              <w:t>Diagram / Screenshot Placeholder</w:t>
            </w:r>
          </w:p>
        </w:tc>
        <w:tc>
          <w:tcPr>
            <w:tcW w:w="3135" w:type="dxa"/>
            <w:vAlign w:val="center"/>
          </w:tcPr>
          <w:p w14:paraId="439D51E9" w14:textId="77777777" w:rsidR="00340239" w:rsidRDefault="00C65145">
            <w:r>
              <w:rPr>
                <w:sz w:val="21"/>
              </w:rPr>
              <w:t>______</w:t>
            </w:r>
          </w:p>
        </w:tc>
      </w:tr>
      <w:tr w:rsidR="00340239" w14:paraId="50237F84" w14:textId="77777777">
        <w:trPr>
          <w:jc w:val="center"/>
        </w:trPr>
        <w:tc>
          <w:tcPr>
            <w:tcW w:w="3135" w:type="dxa"/>
            <w:vAlign w:val="center"/>
          </w:tcPr>
          <w:p w14:paraId="39EC55DD" w14:textId="77777777" w:rsidR="00340239" w:rsidRDefault="00C65145">
            <w:r>
              <w:rPr>
                <w:sz w:val="21"/>
              </w:rPr>
              <w:t>Figure 38</w:t>
            </w:r>
          </w:p>
        </w:tc>
        <w:tc>
          <w:tcPr>
            <w:tcW w:w="3135" w:type="dxa"/>
            <w:vAlign w:val="center"/>
          </w:tcPr>
          <w:p w14:paraId="3AA6C019" w14:textId="77777777" w:rsidR="00340239" w:rsidRDefault="00C65145">
            <w:r>
              <w:rPr>
                <w:sz w:val="21"/>
              </w:rPr>
              <w:t>Diagram / Screenshot Placeholder</w:t>
            </w:r>
          </w:p>
        </w:tc>
        <w:tc>
          <w:tcPr>
            <w:tcW w:w="3135" w:type="dxa"/>
            <w:vAlign w:val="center"/>
          </w:tcPr>
          <w:p w14:paraId="2A245D7E" w14:textId="77777777" w:rsidR="00340239" w:rsidRDefault="00C65145">
            <w:r>
              <w:rPr>
                <w:sz w:val="21"/>
              </w:rPr>
              <w:t>______</w:t>
            </w:r>
          </w:p>
        </w:tc>
      </w:tr>
      <w:tr w:rsidR="00340239" w14:paraId="2F1868A7" w14:textId="77777777">
        <w:trPr>
          <w:jc w:val="center"/>
        </w:trPr>
        <w:tc>
          <w:tcPr>
            <w:tcW w:w="3135" w:type="dxa"/>
            <w:vAlign w:val="center"/>
          </w:tcPr>
          <w:p w14:paraId="7CDFD57F" w14:textId="77777777" w:rsidR="00340239" w:rsidRDefault="00C65145">
            <w:r>
              <w:rPr>
                <w:sz w:val="21"/>
              </w:rPr>
              <w:t>Figure 39</w:t>
            </w:r>
          </w:p>
        </w:tc>
        <w:tc>
          <w:tcPr>
            <w:tcW w:w="3135" w:type="dxa"/>
            <w:vAlign w:val="center"/>
          </w:tcPr>
          <w:p w14:paraId="320E7494" w14:textId="77777777" w:rsidR="00340239" w:rsidRDefault="00C65145">
            <w:r>
              <w:rPr>
                <w:sz w:val="21"/>
              </w:rPr>
              <w:t>Diagram / Screenshot Placeholder</w:t>
            </w:r>
          </w:p>
        </w:tc>
        <w:tc>
          <w:tcPr>
            <w:tcW w:w="3135" w:type="dxa"/>
            <w:vAlign w:val="center"/>
          </w:tcPr>
          <w:p w14:paraId="6F9B2CF3" w14:textId="77777777" w:rsidR="00340239" w:rsidRDefault="00C65145">
            <w:r>
              <w:rPr>
                <w:sz w:val="21"/>
              </w:rPr>
              <w:t>______</w:t>
            </w:r>
          </w:p>
        </w:tc>
      </w:tr>
      <w:tr w:rsidR="00340239" w14:paraId="3993DBD1" w14:textId="77777777">
        <w:trPr>
          <w:jc w:val="center"/>
        </w:trPr>
        <w:tc>
          <w:tcPr>
            <w:tcW w:w="3135" w:type="dxa"/>
            <w:vAlign w:val="center"/>
          </w:tcPr>
          <w:p w14:paraId="5673AA9B" w14:textId="77777777" w:rsidR="00340239" w:rsidRDefault="00C65145">
            <w:r>
              <w:rPr>
                <w:sz w:val="21"/>
              </w:rPr>
              <w:t>Figure 40</w:t>
            </w:r>
          </w:p>
        </w:tc>
        <w:tc>
          <w:tcPr>
            <w:tcW w:w="3135" w:type="dxa"/>
            <w:vAlign w:val="center"/>
          </w:tcPr>
          <w:p w14:paraId="2E64D147" w14:textId="77777777" w:rsidR="00340239" w:rsidRDefault="00C65145">
            <w:r>
              <w:rPr>
                <w:sz w:val="21"/>
              </w:rPr>
              <w:t>Diagram / Screenshot Placeholder</w:t>
            </w:r>
          </w:p>
        </w:tc>
        <w:tc>
          <w:tcPr>
            <w:tcW w:w="3135" w:type="dxa"/>
            <w:vAlign w:val="center"/>
          </w:tcPr>
          <w:p w14:paraId="6CBD69E1" w14:textId="77777777" w:rsidR="00340239" w:rsidRDefault="00C65145">
            <w:r>
              <w:rPr>
                <w:sz w:val="21"/>
              </w:rPr>
              <w:t>______</w:t>
            </w:r>
          </w:p>
        </w:tc>
      </w:tr>
      <w:tr w:rsidR="00340239" w14:paraId="6B29C7A8" w14:textId="77777777">
        <w:trPr>
          <w:jc w:val="center"/>
        </w:trPr>
        <w:tc>
          <w:tcPr>
            <w:tcW w:w="3135" w:type="dxa"/>
            <w:vAlign w:val="center"/>
          </w:tcPr>
          <w:p w14:paraId="7864BD29" w14:textId="77777777" w:rsidR="00340239" w:rsidRDefault="00C65145">
            <w:r>
              <w:rPr>
                <w:sz w:val="21"/>
              </w:rPr>
              <w:t>Figure 41</w:t>
            </w:r>
          </w:p>
        </w:tc>
        <w:tc>
          <w:tcPr>
            <w:tcW w:w="3135" w:type="dxa"/>
            <w:vAlign w:val="center"/>
          </w:tcPr>
          <w:p w14:paraId="4BB9BEBC" w14:textId="77777777" w:rsidR="00340239" w:rsidRDefault="00C65145">
            <w:r>
              <w:rPr>
                <w:sz w:val="21"/>
              </w:rPr>
              <w:t>Diagram / Screenshot Placeholder</w:t>
            </w:r>
          </w:p>
        </w:tc>
        <w:tc>
          <w:tcPr>
            <w:tcW w:w="3135" w:type="dxa"/>
            <w:vAlign w:val="center"/>
          </w:tcPr>
          <w:p w14:paraId="2FD7216B" w14:textId="77777777" w:rsidR="00340239" w:rsidRDefault="00C65145">
            <w:r>
              <w:rPr>
                <w:sz w:val="21"/>
              </w:rPr>
              <w:t>______</w:t>
            </w:r>
          </w:p>
        </w:tc>
      </w:tr>
      <w:tr w:rsidR="00340239" w14:paraId="76DE88B9" w14:textId="77777777">
        <w:trPr>
          <w:jc w:val="center"/>
        </w:trPr>
        <w:tc>
          <w:tcPr>
            <w:tcW w:w="3135" w:type="dxa"/>
            <w:vAlign w:val="center"/>
          </w:tcPr>
          <w:p w14:paraId="3CDD644E" w14:textId="77777777" w:rsidR="00340239" w:rsidRDefault="00C65145">
            <w:r>
              <w:rPr>
                <w:sz w:val="21"/>
              </w:rPr>
              <w:t>Figure 42</w:t>
            </w:r>
          </w:p>
        </w:tc>
        <w:tc>
          <w:tcPr>
            <w:tcW w:w="3135" w:type="dxa"/>
            <w:vAlign w:val="center"/>
          </w:tcPr>
          <w:p w14:paraId="145DC9F3" w14:textId="77777777" w:rsidR="00340239" w:rsidRDefault="00C65145">
            <w:r>
              <w:rPr>
                <w:sz w:val="21"/>
              </w:rPr>
              <w:t>Diagram / Screenshot Placeholder</w:t>
            </w:r>
          </w:p>
        </w:tc>
        <w:tc>
          <w:tcPr>
            <w:tcW w:w="3135" w:type="dxa"/>
            <w:vAlign w:val="center"/>
          </w:tcPr>
          <w:p w14:paraId="6D1918EF" w14:textId="77777777" w:rsidR="00340239" w:rsidRDefault="00C65145">
            <w:r>
              <w:rPr>
                <w:sz w:val="21"/>
              </w:rPr>
              <w:t>______</w:t>
            </w:r>
          </w:p>
        </w:tc>
      </w:tr>
      <w:tr w:rsidR="00340239" w14:paraId="58935B07" w14:textId="77777777">
        <w:trPr>
          <w:jc w:val="center"/>
        </w:trPr>
        <w:tc>
          <w:tcPr>
            <w:tcW w:w="3135" w:type="dxa"/>
            <w:vAlign w:val="center"/>
          </w:tcPr>
          <w:p w14:paraId="523023CE" w14:textId="77777777" w:rsidR="00340239" w:rsidRDefault="00C65145">
            <w:r>
              <w:rPr>
                <w:sz w:val="21"/>
              </w:rPr>
              <w:t>Figure 43</w:t>
            </w:r>
          </w:p>
        </w:tc>
        <w:tc>
          <w:tcPr>
            <w:tcW w:w="3135" w:type="dxa"/>
            <w:vAlign w:val="center"/>
          </w:tcPr>
          <w:p w14:paraId="1BDA86C1" w14:textId="77777777" w:rsidR="00340239" w:rsidRDefault="00C65145">
            <w:r>
              <w:rPr>
                <w:sz w:val="21"/>
              </w:rPr>
              <w:t>Diagram / Screenshot Placeholder</w:t>
            </w:r>
          </w:p>
        </w:tc>
        <w:tc>
          <w:tcPr>
            <w:tcW w:w="3135" w:type="dxa"/>
            <w:vAlign w:val="center"/>
          </w:tcPr>
          <w:p w14:paraId="297069B0" w14:textId="77777777" w:rsidR="00340239" w:rsidRDefault="00C65145">
            <w:r>
              <w:rPr>
                <w:sz w:val="21"/>
              </w:rPr>
              <w:t>______</w:t>
            </w:r>
          </w:p>
        </w:tc>
      </w:tr>
      <w:tr w:rsidR="00340239" w14:paraId="54BCAFB6" w14:textId="77777777">
        <w:trPr>
          <w:jc w:val="center"/>
        </w:trPr>
        <w:tc>
          <w:tcPr>
            <w:tcW w:w="3135" w:type="dxa"/>
            <w:vAlign w:val="center"/>
          </w:tcPr>
          <w:p w14:paraId="2818106F" w14:textId="77777777" w:rsidR="00340239" w:rsidRDefault="00C65145">
            <w:r>
              <w:rPr>
                <w:sz w:val="21"/>
              </w:rPr>
              <w:t>Figure 44</w:t>
            </w:r>
          </w:p>
        </w:tc>
        <w:tc>
          <w:tcPr>
            <w:tcW w:w="3135" w:type="dxa"/>
            <w:vAlign w:val="center"/>
          </w:tcPr>
          <w:p w14:paraId="3E3B3396" w14:textId="77777777" w:rsidR="00340239" w:rsidRDefault="00C65145">
            <w:r>
              <w:rPr>
                <w:sz w:val="21"/>
              </w:rPr>
              <w:t>Diagram / Screenshot Placeholder</w:t>
            </w:r>
          </w:p>
        </w:tc>
        <w:tc>
          <w:tcPr>
            <w:tcW w:w="3135" w:type="dxa"/>
            <w:vAlign w:val="center"/>
          </w:tcPr>
          <w:p w14:paraId="0036E35A" w14:textId="77777777" w:rsidR="00340239" w:rsidRDefault="00C65145">
            <w:r>
              <w:rPr>
                <w:sz w:val="21"/>
              </w:rPr>
              <w:t>______</w:t>
            </w:r>
          </w:p>
        </w:tc>
      </w:tr>
      <w:tr w:rsidR="00340239" w14:paraId="798AD0B0" w14:textId="77777777">
        <w:trPr>
          <w:jc w:val="center"/>
        </w:trPr>
        <w:tc>
          <w:tcPr>
            <w:tcW w:w="3135" w:type="dxa"/>
            <w:vAlign w:val="center"/>
          </w:tcPr>
          <w:p w14:paraId="65ADC5EA" w14:textId="77777777" w:rsidR="00340239" w:rsidRDefault="00C65145">
            <w:r>
              <w:rPr>
                <w:sz w:val="21"/>
              </w:rPr>
              <w:t>Figure 45</w:t>
            </w:r>
          </w:p>
        </w:tc>
        <w:tc>
          <w:tcPr>
            <w:tcW w:w="3135" w:type="dxa"/>
            <w:vAlign w:val="center"/>
          </w:tcPr>
          <w:p w14:paraId="568E8057" w14:textId="77777777" w:rsidR="00340239" w:rsidRDefault="00C65145">
            <w:r>
              <w:rPr>
                <w:sz w:val="21"/>
              </w:rPr>
              <w:t>Diagram / Screenshot Placeholder</w:t>
            </w:r>
          </w:p>
        </w:tc>
        <w:tc>
          <w:tcPr>
            <w:tcW w:w="3135" w:type="dxa"/>
            <w:vAlign w:val="center"/>
          </w:tcPr>
          <w:p w14:paraId="33DE7DBF" w14:textId="77777777" w:rsidR="00340239" w:rsidRDefault="00C65145">
            <w:r>
              <w:rPr>
                <w:sz w:val="21"/>
              </w:rPr>
              <w:t>______</w:t>
            </w:r>
          </w:p>
        </w:tc>
      </w:tr>
      <w:tr w:rsidR="00340239" w14:paraId="00F779DC" w14:textId="77777777">
        <w:trPr>
          <w:jc w:val="center"/>
        </w:trPr>
        <w:tc>
          <w:tcPr>
            <w:tcW w:w="3135" w:type="dxa"/>
            <w:vAlign w:val="center"/>
          </w:tcPr>
          <w:p w14:paraId="5D74FB01" w14:textId="77777777" w:rsidR="00340239" w:rsidRDefault="00C65145">
            <w:r>
              <w:rPr>
                <w:sz w:val="21"/>
              </w:rPr>
              <w:t>Figure 46</w:t>
            </w:r>
          </w:p>
        </w:tc>
        <w:tc>
          <w:tcPr>
            <w:tcW w:w="3135" w:type="dxa"/>
            <w:vAlign w:val="center"/>
          </w:tcPr>
          <w:p w14:paraId="6BCE33FF" w14:textId="77777777" w:rsidR="00340239" w:rsidRDefault="00C65145">
            <w:r>
              <w:rPr>
                <w:sz w:val="21"/>
              </w:rPr>
              <w:t>Diagram / Screenshot Placeholder</w:t>
            </w:r>
          </w:p>
        </w:tc>
        <w:tc>
          <w:tcPr>
            <w:tcW w:w="3135" w:type="dxa"/>
            <w:vAlign w:val="center"/>
          </w:tcPr>
          <w:p w14:paraId="60ADA749" w14:textId="77777777" w:rsidR="00340239" w:rsidRDefault="00C65145">
            <w:r>
              <w:rPr>
                <w:sz w:val="21"/>
              </w:rPr>
              <w:t>______</w:t>
            </w:r>
          </w:p>
        </w:tc>
      </w:tr>
    </w:tbl>
    <w:p w14:paraId="310A9456" w14:textId="77777777" w:rsidR="00340239" w:rsidRDefault="00C65145">
      <w:pPr>
        <w:jc w:val="center"/>
      </w:pPr>
      <w:r>
        <w:rPr>
          <w:i/>
          <w:color w:val="464646"/>
          <w:sz w:val="22"/>
        </w:rPr>
        <w:t>Table 2: List of figures</w:t>
      </w:r>
    </w:p>
    <w:p w14:paraId="7DE96F8C" w14:textId="77777777" w:rsidR="00340239" w:rsidRDefault="00C65145">
      <w:r>
        <w:br w:type="page"/>
      </w:r>
    </w:p>
    <w:p w14:paraId="7F693E10" w14:textId="77777777" w:rsidR="00340239" w:rsidRDefault="00C65145">
      <w:pPr>
        <w:pStyle w:val="Heading2"/>
        <w:jc w:val="left"/>
      </w:pPr>
      <w:r>
        <w:lastRenderedPageBreak/>
        <w:t>LIST OF TABLES</w:t>
      </w:r>
    </w:p>
    <w:p w14:paraId="037ED923" w14:textId="77777777" w:rsidR="00340239" w:rsidRDefault="00C65145">
      <w:r>
        <w:t>The report uses tables for feasibility study, requirements, data dictionary, code analysis, testing and security validation.</w:t>
      </w:r>
    </w:p>
    <w:tbl>
      <w:tblPr>
        <w:tblStyle w:val="TableGrid"/>
        <w:tblW w:w="0" w:type="auto"/>
        <w:jc w:val="center"/>
        <w:tblLook w:val="04A0" w:firstRow="1" w:lastRow="0" w:firstColumn="1" w:lastColumn="0" w:noHBand="0" w:noVBand="1"/>
      </w:tblPr>
      <w:tblGrid>
        <w:gridCol w:w="3135"/>
        <w:gridCol w:w="3135"/>
        <w:gridCol w:w="3135"/>
      </w:tblGrid>
      <w:tr w:rsidR="00340239" w14:paraId="6B60E92D" w14:textId="77777777">
        <w:trPr>
          <w:jc w:val="center"/>
        </w:trPr>
        <w:tc>
          <w:tcPr>
            <w:tcW w:w="3135" w:type="dxa"/>
            <w:shd w:val="clear" w:color="auto" w:fill="D9EAF7"/>
            <w:vAlign w:val="center"/>
          </w:tcPr>
          <w:p w14:paraId="345CC7CB" w14:textId="77777777" w:rsidR="00340239" w:rsidRDefault="00C65145">
            <w:r>
              <w:rPr>
                <w:b/>
                <w:sz w:val="21"/>
              </w:rPr>
              <w:t>Table No.</w:t>
            </w:r>
          </w:p>
        </w:tc>
        <w:tc>
          <w:tcPr>
            <w:tcW w:w="3135" w:type="dxa"/>
            <w:shd w:val="clear" w:color="auto" w:fill="D9EAF7"/>
            <w:vAlign w:val="center"/>
          </w:tcPr>
          <w:p w14:paraId="66697370" w14:textId="77777777" w:rsidR="00340239" w:rsidRDefault="00C65145">
            <w:r>
              <w:rPr>
                <w:b/>
                <w:sz w:val="21"/>
              </w:rPr>
              <w:t>Title</w:t>
            </w:r>
          </w:p>
        </w:tc>
        <w:tc>
          <w:tcPr>
            <w:tcW w:w="3135" w:type="dxa"/>
            <w:shd w:val="clear" w:color="auto" w:fill="D9EAF7"/>
            <w:vAlign w:val="center"/>
          </w:tcPr>
          <w:p w14:paraId="767E6E78" w14:textId="77777777" w:rsidR="00340239" w:rsidRDefault="00C65145">
            <w:r>
              <w:rPr>
                <w:b/>
                <w:sz w:val="21"/>
              </w:rPr>
              <w:t>Page No.</w:t>
            </w:r>
          </w:p>
        </w:tc>
      </w:tr>
      <w:tr w:rsidR="00340239" w14:paraId="7F4B5491" w14:textId="77777777">
        <w:trPr>
          <w:jc w:val="center"/>
        </w:trPr>
        <w:tc>
          <w:tcPr>
            <w:tcW w:w="3135" w:type="dxa"/>
            <w:vAlign w:val="center"/>
          </w:tcPr>
          <w:p w14:paraId="7FDE5FA6" w14:textId="77777777" w:rsidR="00340239" w:rsidRDefault="00C65145">
            <w:r>
              <w:rPr>
                <w:sz w:val="21"/>
              </w:rPr>
              <w:t>Table 1</w:t>
            </w:r>
          </w:p>
        </w:tc>
        <w:tc>
          <w:tcPr>
            <w:tcW w:w="3135" w:type="dxa"/>
            <w:vAlign w:val="center"/>
          </w:tcPr>
          <w:p w14:paraId="110870B3" w14:textId="77777777" w:rsidR="00340239" w:rsidRDefault="00C65145">
            <w:r>
              <w:rPr>
                <w:sz w:val="21"/>
              </w:rPr>
              <w:t>Academic Table</w:t>
            </w:r>
          </w:p>
        </w:tc>
        <w:tc>
          <w:tcPr>
            <w:tcW w:w="3135" w:type="dxa"/>
            <w:vAlign w:val="center"/>
          </w:tcPr>
          <w:p w14:paraId="0BD82D37" w14:textId="77777777" w:rsidR="00340239" w:rsidRDefault="00C65145">
            <w:r>
              <w:rPr>
                <w:sz w:val="21"/>
              </w:rPr>
              <w:t>______</w:t>
            </w:r>
          </w:p>
        </w:tc>
      </w:tr>
      <w:tr w:rsidR="00340239" w14:paraId="45F927EC" w14:textId="77777777">
        <w:trPr>
          <w:jc w:val="center"/>
        </w:trPr>
        <w:tc>
          <w:tcPr>
            <w:tcW w:w="3135" w:type="dxa"/>
            <w:vAlign w:val="center"/>
          </w:tcPr>
          <w:p w14:paraId="07F84AB8" w14:textId="77777777" w:rsidR="00340239" w:rsidRDefault="00C65145">
            <w:r>
              <w:rPr>
                <w:sz w:val="21"/>
              </w:rPr>
              <w:t>Table 2</w:t>
            </w:r>
          </w:p>
        </w:tc>
        <w:tc>
          <w:tcPr>
            <w:tcW w:w="3135" w:type="dxa"/>
            <w:vAlign w:val="center"/>
          </w:tcPr>
          <w:p w14:paraId="5B573B0D" w14:textId="77777777" w:rsidR="00340239" w:rsidRDefault="00C65145">
            <w:r>
              <w:rPr>
                <w:sz w:val="21"/>
              </w:rPr>
              <w:t>Academic Table</w:t>
            </w:r>
          </w:p>
        </w:tc>
        <w:tc>
          <w:tcPr>
            <w:tcW w:w="3135" w:type="dxa"/>
            <w:vAlign w:val="center"/>
          </w:tcPr>
          <w:p w14:paraId="3C814321" w14:textId="77777777" w:rsidR="00340239" w:rsidRDefault="00C65145">
            <w:r>
              <w:rPr>
                <w:sz w:val="21"/>
              </w:rPr>
              <w:t>______</w:t>
            </w:r>
          </w:p>
        </w:tc>
      </w:tr>
      <w:tr w:rsidR="00340239" w14:paraId="64F655DE" w14:textId="77777777">
        <w:trPr>
          <w:jc w:val="center"/>
        </w:trPr>
        <w:tc>
          <w:tcPr>
            <w:tcW w:w="3135" w:type="dxa"/>
            <w:vAlign w:val="center"/>
          </w:tcPr>
          <w:p w14:paraId="027D67E6" w14:textId="77777777" w:rsidR="00340239" w:rsidRDefault="00C65145">
            <w:r>
              <w:rPr>
                <w:sz w:val="21"/>
              </w:rPr>
              <w:t>Table 3</w:t>
            </w:r>
          </w:p>
        </w:tc>
        <w:tc>
          <w:tcPr>
            <w:tcW w:w="3135" w:type="dxa"/>
            <w:vAlign w:val="center"/>
          </w:tcPr>
          <w:p w14:paraId="200789E5" w14:textId="77777777" w:rsidR="00340239" w:rsidRDefault="00C65145">
            <w:r>
              <w:rPr>
                <w:sz w:val="21"/>
              </w:rPr>
              <w:t>Academic Table</w:t>
            </w:r>
          </w:p>
        </w:tc>
        <w:tc>
          <w:tcPr>
            <w:tcW w:w="3135" w:type="dxa"/>
            <w:vAlign w:val="center"/>
          </w:tcPr>
          <w:p w14:paraId="5C41D788" w14:textId="77777777" w:rsidR="00340239" w:rsidRDefault="00C65145">
            <w:r>
              <w:rPr>
                <w:sz w:val="21"/>
              </w:rPr>
              <w:t>______</w:t>
            </w:r>
          </w:p>
        </w:tc>
      </w:tr>
      <w:tr w:rsidR="00340239" w14:paraId="585FDC49" w14:textId="77777777">
        <w:trPr>
          <w:jc w:val="center"/>
        </w:trPr>
        <w:tc>
          <w:tcPr>
            <w:tcW w:w="3135" w:type="dxa"/>
            <w:vAlign w:val="center"/>
          </w:tcPr>
          <w:p w14:paraId="59492134" w14:textId="77777777" w:rsidR="00340239" w:rsidRDefault="00C65145">
            <w:r>
              <w:rPr>
                <w:sz w:val="21"/>
              </w:rPr>
              <w:t>Table 4</w:t>
            </w:r>
          </w:p>
        </w:tc>
        <w:tc>
          <w:tcPr>
            <w:tcW w:w="3135" w:type="dxa"/>
            <w:vAlign w:val="center"/>
          </w:tcPr>
          <w:p w14:paraId="658BB5E2" w14:textId="77777777" w:rsidR="00340239" w:rsidRDefault="00C65145">
            <w:r>
              <w:rPr>
                <w:sz w:val="21"/>
              </w:rPr>
              <w:t>Academic Table</w:t>
            </w:r>
          </w:p>
        </w:tc>
        <w:tc>
          <w:tcPr>
            <w:tcW w:w="3135" w:type="dxa"/>
            <w:vAlign w:val="center"/>
          </w:tcPr>
          <w:p w14:paraId="3BCD91D1" w14:textId="77777777" w:rsidR="00340239" w:rsidRDefault="00C65145">
            <w:r>
              <w:rPr>
                <w:sz w:val="21"/>
              </w:rPr>
              <w:t>______</w:t>
            </w:r>
          </w:p>
        </w:tc>
      </w:tr>
      <w:tr w:rsidR="00340239" w14:paraId="68D2AD0E" w14:textId="77777777">
        <w:trPr>
          <w:jc w:val="center"/>
        </w:trPr>
        <w:tc>
          <w:tcPr>
            <w:tcW w:w="3135" w:type="dxa"/>
            <w:vAlign w:val="center"/>
          </w:tcPr>
          <w:p w14:paraId="7092C2CB" w14:textId="77777777" w:rsidR="00340239" w:rsidRDefault="00C65145">
            <w:r>
              <w:rPr>
                <w:sz w:val="21"/>
              </w:rPr>
              <w:t>Table 5</w:t>
            </w:r>
          </w:p>
        </w:tc>
        <w:tc>
          <w:tcPr>
            <w:tcW w:w="3135" w:type="dxa"/>
            <w:vAlign w:val="center"/>
          </w:tcPr>
          <w:p w14:paraId="4947E3A0" w14:textId="77777777" w:rsidR="00340239" w:rsidRDefault="00C65145">
            <w:r>
              <w:rPr>
                <w:sz w:val="21"/>
              </w:rPr>
              <w:t>Academic Table</w:t>
            </w:r>
          </w:p>
        </w:tc>
        <w:tc>
          <w:tcPr>
            <w:tcW w:w="3135" w:type="dxa"/>
            <w:vAlign w:val="center"/>
          </w:tcPr>
          <w:p w14:paraId="65F450F5" w14:textId="77777777" w:rsidR="00340239" w:rsidRDefault="00C65145">
            <w:r>
              <w:rPr>
                <w:sz w:val="21"/>
              </w:rPr>
              <w:t>______</w:t>
            </w:r>
          </w:p>
        </w:tc>
      </w:tr>
      <w:tr w:rsidR="00340239" w14:paraId="7269A82F" w14:textId="77777777">
        <w:trPr>
          <w:jc w:val="center"/>
        </w:trPr>
        <w:tc>
          <w:tcPr>
            <w:tcW w:w="3135" w:type="dxa"/>
            <w:vAlign w:val="center"/>
          </w:tcPr>
          <w:p w14:paraId="7545DB0F" w14:textId="77777777" w:rsidR="00340239" w:rsidRDefault="00C65145">
            <w:r>
              <w:rPr>
                <w:sz w:val="21"/>
              </w:rPr>
              <w:t>Table 6</w:t>
            </w:r>
          </w:p>
        </w:tc>
        <w:tc>
          <w:tcPr>
            <w:tcW w:w="3135" w:type="dxa"/>
            <w:vAlign w:val="center"/>
          </w:tcPr>
          <w:p w14:paraId="13F1BAA6" w14:textId="77777777" w:rsidR="00340239" w:rsidRDefault="00C65145">
            <w:r>
              <w:rPr>
                <w:sz w:val="21"/>
              </w:rPr>
              <w:t>Academic Table</w:t>
            </w:r>
          </w:p>
        </w:tc>
        <w:tc>
          <w:tcPr>
            <w:tcW w:w="3135" w:type="dxa"/>
            <w:vAlign w:val="center"/>
          </w:tcPr>
          <w:p w14:paraId="3B9230DF" w14:textId="77777777" w:rsidR="00340239" w:rsidRDefault="00C65145">
            <w:r>
              <w:rPr>
                <w:sz w:val="21"/>
              </w:rPr>
              <w:t>______</w:t>
            </w:r>
          </w:p>
        </w:tc>
      </w:tr>
      <w:tr w:rsidR="00340239" w14:paraId="16BCE735" w14:textId="77777777">
        <w:trPr>
          <w:jc w:val="center"/>
        </w:trPr>
        <w:tc>
          <w:tcPr>
            <w:tcW w:w="3135" w:type="dxa"/>
            <w:vAlign w:val="center"/>
          </w:tcPr>
          <w:p w14:paraId="5A6616B9" w14:textId="77777777" w:rsidR="00340239" w:rsidRDefault="00C65145">
            <w:r>
              <w:rPr>
                <w:sz w:val="21"/>
              </w:rPr>
              <w:t>Table 7</w:t>
            </w:r>
          </w:p>
        </w:tc>
        <w:tc>
          <w:tcPr>
            <w:tcW w:w="3135" w:type="dxa"/>
            <w:vAlign w:val="center"/>
          </w:tcPr>
          <w:p w14:paraId="19829698" w14:textId="77777777" w:rsidR="00340239" w:rsidRDefault="00C65145">
            <w:r>
              <w:rPr>
                <w:sz w:val="21"/>
              </w:rPr>
              <w:t>Academic Table</w:t>
            </w:r>
          </w:p>
        </w:tc>
        <w:tc>
          <w:tcPr>
            <w:tcW w:w="3135" w:type="dxa"/>
            <w:vAlign w:val="center"/>
          </w:tcPr>
          <w:p w14:paraId="41D80176" w14:textId="77777777" w:rsidR="00340239" w:rsidRDefault="00C65145">
            <w:r>
              <w:rPr>
                <w:sz w:val="21"/>
              </w:rPr>
              <w:t>______</w:t>
            </w:r>
          </w:p>
        </w:tc>
      </w:tr>
      <w:tr w:rsidR="00340239" w14:paraId="3EA87DD9" w14:textId="77777777">
        <w:trPr>
          <w:jc w:val="center"/>
        </w:trPr>
        <w:tc>
          <w:tcPr>
            <w:tcW w:w="3135" w:type="dxa"/>
            <w:vAlign w:val="center"/>
          </w:tcPr>
          <w:p w14:paraId="67FE9FD6" w14:textId="77777777" w:rsidR="00340239" w:rsidRDefault="00C65145">
            <w:r>
              <w:rPr>
                <w:sz w:val="21"/>
              </w:rPr>
              <w:t>Table 8</w:t>
            </w:r>
          </w:p>
        </w:tc>
        <w:tc>
          <w:tcPr>
            <w:tcW w:w="3135" w:type="dxa"/>
            <w:vAlign w:val="center"/>
          </w:tcPr>
          <w:p w14:paraId="2E46CECD" w14:textId="77777777" w:rsidR="00340239" w:rsidRDefault="00C65145">
            <w:r>
              <w:rPr>
                <w:sz w:val="21"/>
              </w:rPr>
              <w:t>Academic Table</w:t>
            </w:r>
          </w:p>
        </w:tc>
        <w:tc>
          <w:tcPr>
            <w:tcW w:w="3135" w:type="dxa"/>
            <w:vAlign w:val="center"/>
          </w:tcPr>
          <w:p w14:paraId="6D786430" w14:textId="77777777" w:rsidR="00340239" w:rsidRDefault="00C65145">
            <w:r>
              <w:rPr>
                <w:sz w:val="21"/>
              </w:rPr>
              <w:t>______</w:t>
            </w:r>
          </w:p>
        </w:tc>
      </w:tr>
      <w:tr w:rsidR="00340239" w14:paraId="4E23376A" w14:textId="77777777">
        <w:trPr>
          <w:jc w:val="center"/>
        </w:trPr>
        <w:tc>
          <w:tcPr>
            <w:tcW w:w="3135" w:type="dxa"/>
            <w:vAlign w:val="center"/>
          </w:tcPr>
          <w:p w14:paraId="60F0C3C6" w14:textId="77777777" w:rsidR="00340239" w:rsidRDefault="00C65145">
            <w:r>
              <w:rPr>
                <w:sz w:val="21"/>
              </w:rPr>
              <w:t>Table 9</w:t>
            </w:r>
          </w:p>
        </w:tc>
        <w:tc>
          <w:tcPr>
            <w:tcW w:w="3135" w:type="dxa"/>
            <w:vAlign w:val="center"/>
          </w:tcPr>
          <w:p w14:paraId="0F9369E2" w14:textId="77777777" w:rsidR="00340239" w:rsidRDefault="00C65145">
            <w:r>
              <w:rPr>
                <w:sz w:val="21"/>
              </w:rPr>
              <w:t>Academic Table</w:t>
            </w:r>
          </w:p>
        </w:tc>
        <w:tc>
          <w:tcPr>
            <w:tcW w:w="3135" w:type="dxa"/>
            <w:vAlign w:val="center"/>
          </w:tcPr>
          <w:p w14:paraId="2551CC9C" w14:textId="77777777" w:rsidR="00340239" w:rsidRDefault="00C65145">
            <w:r>
              <w:rPr>
                <w:sz w:val="21"/>
              </w:rPr>
              <w:t>______</w:t>
            </w:r>
          </w:p>
        </w:tc>
      </w:tr>
      <w:tr w:rsidR="00340239" w14:paraId="3E1F8284" w14:textId="77777777">
        <w:trPr>
          <w:jc w:val="center"/>
        </w:trPr>
        <w:tc>
          <w:tcPr>
            <w:tcW w:w="3135" w:type="dxa"/>
            <w:vAlign w:val="center"/>
          </w:tcPr>
          <w:p w14:paraId="3811C6EF" w14:textId="77777777" w:rsidR="00340239" w:rsidRDefault="00C65145">
            <w:r>
              <w:rPr>
                <w:sz w:val="21"/>
              </w:rPr>
              <w:t>Table 10</w:t>
            </w:r>
          </w:p>
        </w:tc>
        <w:tc>
          <w:tcPr>
            <w:tcW w:w="3135" w:type="dxa"/>
            <w:vAlign w:val="center"/>
          </w:tcPr>
          <w:p w14:paraId="1D09881B" w14:textId="77777777" w:rsidR="00340239" w:rsidRDefault="00C65145">
            <w:r>
              <w:rPr>
                <w:sz w:val="21"/>
              </w:rPr>
              <w:t>Academic Table</w:t>
            </w:r>
          </w:p>
        </w:tc>
        <w:tc>
          <w:tcPr>
            <w:tcW w:w="3135" w:type="dxa"/>
            <w:vAlign w:val="center"/>
          </w:tcPr>
          <w:p w14:paraId="11B74004" w14:textId="77777777" w:rsidR="00340239" w:rsidRDefault="00C65145">
            <w:r>
              <w:rPr>
                <w:sz w:val="21"/>
              </w:rPr>
              <w:t>______</w:t>
            </w:r>
          </w:p>
        </w:tc>
      </w:tr>
      <w:tr w:rsidR="00340239" w14:paraId="55352EB6" w14:textId="77777777">
        <w:trPr>
          <w:jc w:val="center"/>
        </w:trPr>
        <w:tc>
          <w:tcPr>
            <w:tcW w:w="3135" w:type="dxa"/>
            <w:vAlign w:val="center"/>
          </w:tcPr>
          <w:p w14:paraId="59DECA1C" w14:textId="77777777" w:rsidR="00340239" w:rsidRDefault="00C65145">
            <w:r>
              <w:rPr>
                <w:sz w:val="21"/>
              </w:rPr>
              <w:t>Table 11</w:t>
            </w:r>
          </w:p>
        </w:tc>
        <w:tc>
          <w:tcPr>
            <w:tcW w:w="3135" w:type="dxa"/>
            <w:vAlign w:val="center"/>
          </w:tcPr>
          <w:p w14:paraId="52FC6AF0" w14:textId="77777777" w:rsidR="00340239" w:rsidRDefault="00C65145">
            <w:r>
              <w:rPr>
                <w:sz w:val="21"/>
              </w:rPr>
              <w:t>Academic Table</w:t>
            </w:r>
          </w:p>
        </w:tc>
        <w:tc>
          <w:tcPr>
            <w:tcW w:w="3135" w:type="dxa"/>
            <w:vAlign w:val="center"/>
          </w:tcPr>
          <w:p w14:paraId="389F6011" w14:textId="77777777" w:rsidR="00340239" w:rsidRDefault="00C65145">
            <w:r>
              <w:rPr>
                <w:sz w:val="21"/>
              </w:rPr>
              <w:t>______</w:t>
            </w:r>
          </w:p>
        </w:tc>
      </w:tr>
      <w:tr w:rsidR="00340239" w14:paraId="351E3006" w14:textId="77777777">
        <w:trPr>
          <w:jc w:val="center"/>
        </w:trPr>
        <w:tc>
          <w:tcPr>
            <w:tcW w:w="3135" w:type="dxa"/>
            <w:vAlign w:val="center"/>
          </w:tcPr>
          <w:p w14:paraId="744DE158" w14:textId="77777777" w:rsidR="00340239" w:rsidRDefault="00C65145">
            <w:r>
              <w:rPr>
                <w:sz w:val="21"/>
              </w:rPr>
              <w:t>Table 12</w:t>
            </w:r>
          </w:p>
        </w:tc>
        <w:tc>
          <w:tcPr>
            <w:tcW w:w="3135" w:type="dxa"/>
            <w:vAlign w:val="center"/>
          </w:tcPr>
          <w:p w14:paraId="6ACAD604" w14:textId="77777777" w:rsidR="00340239" w:rsidRDefault="00C65145">
            <w:r>
              <w:rPr>
                <w:sz w:val="21"/>
              </w:rPr>
              <w:t>Academic Table</w:t>
            </w:r>
          </w:p>
        </w:tc>
        <w:tc>
          <w:tcPr>
            <w:tcW w:w="3135" w:type="dxa"/>
            <w:vAlign w:val="center"/>
          </w:tcPr>
          <w:p w14:paraId="02814AC6" w14:textId="77777777" w:rsidR="00340239" w:rsidRDefault="00C65145">
            <w:r>
              <w:rPr>
                <w:sz w:val="21"/>
              </w:rPr>
              <w:t>______</w:t>
            </w:r>
          </w:p>
        </w:tc>
      </w:tr>
      <w:tr w:rsidR="00340239" w14:paraId="08065B6F" w14:textId="77777777">
        <w:trPr>
          <w:jc w:val="center"/>
        </w:trPr>
        <w:tc>
          <w:tcPr>
            <w:tcW w:w="3135" w:type="dxa"/>
            <w:vAlign w:val="center"/>
          </w:tcPr>
          <w:p w14:paraId="62252275" w14:textId="77777777" w:rsidR="00340239" w:rsidRDefault="00C65145">
            <w:r>
              <w:rPr>
                <w:sz w:val="21"/>
              </w:rPr>
              <w:t>Table 13</w:t>
            </w:r>
          </w:p>
        </w:tc>
        <w:tc>
          <w:tcPr>
            <w:tcW w:w="3135" w:type="dxa"/>
            <w:vAlign w:val="center"/>
          </w:tcPr>
          <w:p w14:paraId="45A7CFE6" w14:textId="77777777" w:rsidR="00340239" w:rsidRDefault="00C65145">
            <w:r>
              <w:rPr>
                <w:sz w:val="21"/>
              </w:rPr>
              <w:t>Academic Table</w:t>
            </w:r>
          </w:p>
        </w:tc>
        <w:tc>
          <w:tcPr>
            <w:tcW w:w="3135" w:type="dxa"/>
            <w:vAlign w:val="center"/>
          </w:tcPr>
          <w:p w14:paraId="51DF8BE3" w14:textId="77777777" w:rsidR="00340239" w:rsidRDefault="00C65145">
            <w:r>
              <w:rPr>
                <w:sz w:val="21"/>
              </w:rPr>
              <w:t>______</w:t>
            </w:r>
          </w:p>
        </w:tc>
      </w:tr>
      <w:tr w:rsidR="00340239" w14:paraId="381BD527" w14:textId="77777777">
        <w:trPr>
          <w:jc w:val="center"/>
        </w:trPr>
        <w:tc>
          <w:tcPr>
            <w:tcW w:w="3135" w:type="dxa"/>
            <w:vAlign w:val="center"/>
          </w:tcPr>
          <w:p w14:paraId="76EE6E3D" w14:textId="77777777" w:rsidR="00340239" w:rsidRDefault="00C65145">
            <w:r>
              <w:rPr>
                <w:sz w:val="21"/>
              </w:rPr>
              <w:t>Table 14</w:t>
            </w:r>
          </w:p>
        </w:tc>
        <w:tc>
          <w:tcPr>
            <w:tcW w:w="3135" w:type="dxa"/>
            <w:vAlign w:val="center"/>
          </w:tcPr>
          <w:p w14:paraId="34080DDA" w14:textId="77777777" w:rsidR="00340239" w:rsidRDefault="00C65145">
            <w:r>
              <w:rPr>
                <w:sz w:val="21"/>
              </w:rPr>
              <w:t>Academic Table</w:t>
            </w:r>
          </w:p>
        </w:tc>
        <w:tc>
          <w:tcPr>
            <w:tcW w:w="3135" w:type="dxa"/>
            <w:vAlign w:val="center"/>
          </w:tcPr>
          <w:p w14:paraId="3408290E" w14:textId="77777777" w:rsidR="00340239" w:rsidRDefault="00C65145">
            <w:r>
              <w:rPr>
                <w:sz w:val="21"/>
              </w:rPr>
              <w:t>______</w:t>
            </w:r>
          </w:p>
        </w:tc>
      </w:tr>
      <w:tr w:rsidR="00340239" w14:paraId="59D0D188" w14:textId="77777777">
        <w:trPr>
          <w:jc w:val="center"/>
        </w:trPr>
        <w:tc>
          <w:tcPr>
            <w:tcW w:w="3135" w:type="dxa"/>
            <w:vAlign w:val="center"/>
          </w:tcPr>
          <w:p w14:paraId="1ECD158F" w14:textId="77777777" w:rsidR="00340239" w:rsidRDefault="00C65145">
            <w:r>
              <w:rPr>
                <w:sz w:val="21"/>
              </w:rPr>
              <w:t>Table 15</w:t>
            </w:r>
          </w:p>
        </w:tc>
        <w:tc>
          <w:tcPr>
            <w:tcW w:w="3135" w:type="dxa"/>
            <w:vAlign w:val="center"/>
          </w:tcPr>
          <w:p w14:paraId="3CC0C100" w14:textId="77777777" w:rsidR="00340239" w:rsidRDefault="00C65145">
            <w:r>
              <w:rPr>
                <w:sz w:val="21"/>
              </w:rPr>
              <w:t>Academic Table</w:t>
            </w:r>
          </w:p>
        </w:tc>
        <w:tc>
          <w:tcPr>
            <w:tcW w:w="3135" w:type="dxa"/>
            <w:vAlign w:val="center"/>
          </w:tcPr>
          <w:p w14:paraId="49B903BA" w14:textId="77777777" w:rsidR="00340239" w:rsidRDefault="00C65145">
            <w:r>
              <w:rPr>
                <w:sz w:val="21"/>
              </w:rPr>
              <w:t>______</w:t>
            </w:r>
          </w:p>
        </w:tc>
      </w:tr>
      <w:tr w:rsidR="00340239" w14:paraId="74B551F4" w14:textId="77777777">
        <w:trPr>
          <w:jc w:val="center"/>
        </w:trPr>
        <w:tc>
          <w:tcPr>
            <w:tcW w:w="3135" w:type="dxa"/>
            <w:vAlign w:val="center"/>
          </w:tcPr>
          <w:p w14:paraId="3B033BE1" w14:textId="77777777" w:rsidR="00340239" w:rsidRDefault="00C65145">
            <w:r>
              <w:rPr>
                <w:sz w:val="21"/>
              </w:rPr>
              <w:t>Table 16</w:t>
            </w:r>
          </w:p>
        </w:tc>
        <w:tc>
          <w:tcPr>
            <w:tcW w:w="3135" w:type="dxa"/>
            <w:vAlign w:val="center"/>
          </w:tcPr>
          <w:p w14:paraId="061CE8AE" w14:textId="77777777" w:rsidR="00340239" w:rsidRDefault="00C65145">
            <w:r>
              <w:rPr>
                <w:sz w:val="21"/>
              </w:rPr>
              <w:t>Academic Table</w:t>
            </w:r>
          </w:p>
        </w:tc>
        <w:tc>
          <w:tcPr>
            <w:tcW w:w="3135" w:type="dxa"/>
            <w:vAlign w:val="center"/>
          </w:tcPr>
          <w:p w14:paraId="1E1708B2" w14:textId="77777777" w:rsidR="00340239" w:rsidRDefault="00C65145">
            <w:r>
              <w:rPr>
                <w:sz w:val="21"/>
              </w:rPr>
              <w:t>______</w:t>
            </w:r>
          </w:p>
        </w:tc>
      </w:tr>
      <w:tr w:rsidR="00340239" w14:paraId="21722F31" w14:textId="77777777">
        <w:trPr>
          <w:jc w:val="center"/>
        </w:trPr>
        <w:tc>
          <w:tcPr>
            <w:tcW w:w="3135" w:type="dxa"/>
            <w:vAlign w:val="center"/>
          </w:tcPr>
          <w:p w14:paraId="6B15EDCE" w14:textId="77777777" w:rsidR="00340239" w:rsidRDefault="00C65145">
            <w:r>
              <w:rPr>
                <w:sz w:val="21"/>
              </w:rPr>
              <w:t>Table 17</w:t>
            </w:r>
          </w:p>
        </w:tc>
        <w:tc>
          <w:tcPr>
            <w:tcW w:w="3135" w:type="dxa"/>
            <w:vAlign w:val="center"/>
          </w:tcPr>
          <w:p w14:paraId="4350F4E4" w14:textId="77777777" w:rsidR="00340239" w:rsidRDefault="00C65145">
            <w:r>
              <w:rPr>
                <w:sz w:val="21"/>
              </w:rPr>
              <w:t>Academic Table</w:t>
            </w:r>
          </w:p>
        </w:tc>
        <w:tc>
          <w:tcPr>
            <w:tcW w:w="3135" w:type="dxa"/>
            <w:vAlign w:val="center"/>
          </w:tcPr>
          <w:p w14:paraId="13CFAED0" w14:textId="77777777" w:rsidR="00340239" w:rsidRDefault="00C65145">
            <w:r>
              <w:rPr>
                <w:sz w:val="21"/>
              </w:rPr>
              <w:t>______</w:t>
            </w:r>
          </w:p>
        </w:tc>
      </w:tr>
      <w:tr w:rsidR="00340239" w14:paraId="74741DA3" w14:textId="77777777">
        <w:trPr>
          <w:jc w:val="center"/>
        </w:trPr>
        <w:tc>
          <w:tcPr>
            <w:tcW w:w="3135" w:type="dxa"/>
            <w:vAlign w:val="center"/>
          </w:tcPr>
          <w:p w14:paraId="3489252C" w14:textId="77777777" w:rsidR="00340239" w:rsidRDefault="00C65145">
            <w:r>
              <w:rPr>
                <w:sz w:val="21"/>
              </w:rPr>
              <w:t>Table 18</w:t>
            </w:r>
          </w:p>
        </w:tc>
        <w:tc>
          <w:tcPr>
            <w:tcW w:w="3135" w:type="dxa"/>
            <w:vAlign w:val="center"/>
          </w:tcPr>
          <w:p w14:paraId="0C63CF92" w14:textId="77777777" w:rsidR="00340239" w:rsidRDefault="00C65145">
            <w:r>
              <w:rPr>
                <w:sz w:val="21"/>
              </w:rPr>
              <w:t>Academic Table</w:t>
            </w:r>
          </w:p>
        </w:tc>
        <w:tc>
          <w:tcPr>
            <w:tcW w:w="3135" w:type="dxa"/>
            <w:vAlign w:val="center"/>
          </w:tcPr>
          <w:p w14:paraId="6C1ECB8F" w14:textId="77777777" w:rsidR="00340239" w:rsidRDefault="00C65145">
            <w:r>
              <w:rPr>
                <w:sz w:val="21"/>
              </w:rPr>
              <w:t>______</w:t>
            </w:r>
          </w:p>
        </w:tc>
      </w:tr>
      <w:tr w:rsidR="00340239" w14:paraId="63F0210B" w14:textId="77777777">
        <w:trPr>
          <w:jc w:val="center"/>
        </w:trPr>
        <w:tc>
          <w:tcPr>
            <w:tcW w:w="3135" w:type="dxa"/>
            <w:vAlign w:val="center"/>
          </w:tcPr>
          <w:p w14:paraId="25A1FD9D" w14:textId="77777777" w:rsidR="00340239" w:rsidRDefault="00C65145">
            <w:r>
              <w:rPr>
                <w:sz w:val="21"/>
              </w:rPr>
              <w:t>Table 19</w:t>
            </w:r>
          </w:p>
        </w:tc>
        <w:tc>
          <w:tcPr>
            <w:tcW w:w="3135" w:type="dxa"/>
            <w:vAlign w:val="center"/>
          </w:tcPr>
          <w:p w14:paraId="528B2C34" w14:textId="77777777" w:rsidR="00340239" w:rsidRDefault="00C65145">
            <w:r>
              <w:rPr>
                <w:sz w:val="21"/>
              </w:rPr>
              <w:t>Academic Table</w:t>
            </w:r>
          </w:p>
        </w:tc>
        <w:tc>
          <w:tcPr>
            <w:tcW w:w="3135" w:type="dxa"/>
            <w:vAlign w:val="center"/>
          </w:tcPr>
          <w:p w14:paraId="402B9B43" w14:textId="77777777" w:rsidR="00340239" w:rsidRDefault="00C65145">
            <w:r>
              <w:rPr>
                <w:sz w:val="21"/>
              </w:rPr>
              <w:t>______</w:t>
            </w:r>
          </w:p>
        </w:tc>
      </w:tr>
      <w:tr w:rsidR="00340239" w14:paraId="64BA021A" w14:textId="77777777">
        <w:trPr>
          <w:jc w:val="center"/>
        </w:trPr>
        <w:tc>
          <w:tcPr>
            <w:tcW w:w="3135" w:type="dxa"/>
            <w:vAlign w:val="center"/>
          </w:tcPr>
          <w:p w14:paraId="0E309CAF" w14:textId="77777777" w:rsidR="00340239" w:rsidRDefault="00C65145">
            <w:r>
              <w:rPr>
                <w:sz w:val="21"/>
              </w:rPr>
              <w:t>Table 20</w:t>
            </w:r>
          </w:p>
        </w:tc>
        <w:tc>
          <w:tcPr>
            <w:tcW w:w="3135" w:type="dxa"/>
            <w:vAlign w:val="center"/>
          </w:tcPr>
          <w:p w14:paraId="79F79873" w14:textId="77777777" w:rsidR="00340239" w:rsidRDefault="00C65145">
            <w:r>
              <w:rPr>
                <w:sz w:val="21"/>
              </w:rPr>
              <w:t>Academic Table</w:t>
            </w:r>
          </w:p>
        </w:tc>
        <w:tc>
          <w:tcPr>
            <w:tcW w:w="3135" w:type="dxa"/>
            <w:vAlign w:val="center"/>
          </w:tcPr>
          <w:p w14:paraId="2AA05A6E" w14:textId="77777777" w:rsidR="00340239" w:rsidRDefault="00C65145">
            <w:r>
              <w:rPr>
                <w:sz w:val="21"/>
              </w:rPr>
              <w:t>______</w:t>
            </w:r>
          </w:p>
        </w:tc>
      </w:tr>
      <w:tr w:rsidR="00340239" w14:paraId="55B83804" w14:textId="77777777">
        <w:trPr>
          <w:jc w:val="center"/>
        </w:trPr>
        <w:tc>
          <w:tcPr>
            <w:tcW w:w="3135" w:type="dxa"/>
            <w:vAlign w:val="center"/>
          </w:tcPr>
          <w:p w14:paraId="4EEF9EF9" w14:textId="77777777" w:rsidR="00340239" w:rsidRDefault="00C65145">
            <w:r>
              <w:rPr>
                <w:sz w:val="21"/>
              </w:rPr>
              <w:t>Table 21</w:t>
            </w:r>
          </w:p>
        </w:tc>
        <w:tc>
          <w:tcPr>
            <w:tcW w:w="3135" w:type="dxa"/>
            <w:vAlign w:val="center"/>
          </w:tcPr>
          <w:p w14:paraId="59B29624" w14:textId="77777777" w:rsidR="00340239" w:rsidRDefault="00C65145">
            <w:r>
              <w:rPr>
                <w:sz w:val="21"/>
              </w:rPr>
              <w:t>Academic Table</w:t>
            </w:r>
          </w:p>
        </w:tc>
        <w:tc>
          <w:tcPr>
            <w:tcW w:w="3135" w:type="dxa"/>
            <w:vAlign w:val="center"/>
          </w:tcPr>
          <w:p w14:paraId="3336BB32" w14:textId="77777777" w:rsidR="00340239" w:rsidRDefault="00C65145">
            <w:r>
              <w:rPr>
                <w:sz w:val="21"/>
              </w:rPr>
              <w:t>______</w:t>
            </w:r>
          </w:p>
        </w:tc>
      </w:tr>
    </w:tbl>
    <w:p w14:paraId="1749DCE7" w14:textId="77777777" w:rsidR="00340239" w:rsidRDefault="00C65145">
      <w:pPr>
        <w:jc w:val="center"/>
      </w:pPr>
      <w:r>
        <w:rPr>
          <w:i/>
          <w:color w:val="464646"/>
          <w:sz w:val="22"/>
        </w:rPr>
        <w:t>Table 3: List of tables</w:t>
      </w:r>
    </w:p>
    <w:p w14:paraId="07AC4F88" w14:textId="77777777" w:rsidR="00340239" w:rsidRDefault="00C65145">
      <w:r>
        <w:lastRenderedPageBreak/>
        <w:br w:type="page"/>
      </w:r>
    </w:p>
    <w:p w14:paraId="7873BE10" w14:textId="77777777" w:rsidR="00340239" w:rsidRDefault="00C65145">
      <w:pPr>
        <w:pStyle w:val="Heading2"/>
        <w:jc w:val="left"/>
      </w:pPr>
      <w:r>
        <w:lastRenderedPageBreak/>
        <w:t>LIST OF ABBREVIATIONS</w:t>
      </w:r>
    </w:p>
    <w:p w14:paraId="0B4F6BB8" w14:textId="77777777" w:rsidR="00340239" w:rsidRDefault="00C65145">
      <w:r>
        <w:t>Important abbreviations used in this project report are listed below.</w:t>
      </w:r>
    </w:p>
    <w:tbl>
      <w:tblPr>
        <w:tblStyle w:val="TableGrid"/>
        <w:tblW w:w="0" w:type="auto"/>
        <w:jc w:val="center"/>
        <w:tblLook w:val="04A0" w:firstRow="1" w:lastRow="0" w:firstColumn="1" w:lastColumn="0" w:noHBand="0" w:noVBand="1"/>
      </w:tblPr>
      <w:tblGrid>
        <w:gridCol w:w="4702"/>
        <w:gridCol w:w="4702"/>
      </w:tblGrid>
      <w:tr w:rsidR="00340239" w14:paraId="337EA0C3" w14:textId="77777777">
        <w:trPr>
          <w:jc w:val="center"/>
        </w:trPr>
        <w:tc>
          <w:tcPr>
            <w:tcW w:w="4702" w:type="dxa"/>
            <w:shd w:val="clear" w:color="auto" w:fill="D9EAF7"/>
            <w:vAlign w:val="center"/>
          </w:tcPr>
          <w:p w14:paraId="00E427B9" w14:textId="77777777" w:rsidR="00340239" w:rsidRDefault="00C65145">
            <w:r>
              <w:rPr>
                <w:b/>
                <w:sz w:val="21"/>
              </w:rPr>
              <w:t>Abbreviation</w:t>
            </w:r>
          </w:p>
        </w:tc>
        <w:tc>
          <w:tcPr>
            <w:tcW w:w="4702" w:type="dxa"/>
            <w:shd w:val="clear" w:color="auto" w:fill="D9EAF7"/>
            <w:vAlign w:val="center"/>
          </w:tcPr>
          <w:p w14:paraId="4BD48852" w14:textId="77777777" w:rsidR="00340239" w:rsidRDefault="00C65145">
            <w:r>
              <w:rPr>
                <w:b/>
                <w:sz w:val="21"/>
              </w:rPr>
              <w:t>Full Form</w:t>
            </w:r>
          </w:p>
        </w:tc>
      </w:tr>
      <w:tr w:rsidR="00340239" w14:paraId="60946032" w14:textId="77777777">
        <w:trPr>
          <w:jc w:val="center"/>
        </w:trPr>
        <w:tc>
          <w:tcPr>
            <w:tcW w:w="4702" w:type="dxa"/>
            <w:vAlign w:val="center"/>
          </w:tcPr>
          <w:p w14:paraId="1BEA1828" w14:textId="77777777" w:rsidR="00340239" w:rsidRDefault="00C65145">
            <w:r>
              <w:rPr>
                <w:sz w:val="21"/>
              </w:rPr>
              <w:t>MCU</w:t>
            </w:r>
          </w:p>
        </w:tc>
        <w:tc>
          <w:tcPr>
            <w:tcW w:w="4702" w:type="dxa"/>
            <w:vAlign w:val="center"/>
          </w:tcPr>
          <w:p w14:paraId="7EAD7CA9" w14:textId="77777777" w:rsidR="00340239" w:rsidRDefault="00C65145">
            <w:r>
              <w:rPr>
                <w:sz w:val="21"/>
              </w:rPr>
              <w:t>Makhanlal Chaturvedi University</w:t>
            </w:r>
          </w:p>
        </w:tc>
      </w:tr>
      <w:tr w:rsidR="00340239" w14:paraId="23868D1A" w14:textId="77777777">
        <w:trPr>
          <w:jc w:val="center"/>
        </w:trPr>
        <w:tc>
          <w:tcPr>
            <w:tcW w:w="4702" w:type="dxa"/>
            <w:vAlign w:val="center"/>
          </w:tcPr>
          <w:p w14:paraId="373B414C" w14:textId="77777777" w:rsidR="00340239" w:rsidRDefault="00C65145">
            <w:r>
              <w:rPr>
                <w:sz w:val="21"/>
              </w:rPr>
              <w:t>BCA</w:t>
            </w:r>
          </w:p>
        </w:tc>
        <w:tc>
          <w:tcPr>
            <w:tcW w:w="4702" w:type="dxa"/>
            <w:vAlign w:val="center"/>
          </w:tcPr>
          <w:p w14:paraId="7744BFFF" w14:textId="77777777" w:rsidR="00340239" w:rsidRDefault="00C65145">
            <w:r>
              <w:rPr>
                <w:sz w:val="21"/>
              </w:rPr>
              <w:t>Bachelor of Computer Applications</w:t>
            </w:r>
          </w:p>
        </w:tc>
      </w:tr>
      <w:tr w:rsidR="00340239" w14:paraId="4DCC5C38" w14:textId="77777777">
        <w:trPr>
          <w:jc w:val="center"/>
        </w:trPr>
        <w:tc>
          <w:tcPr>
            <w:tcW w:w="4702" w:type="dxa"/>
            <w:vAlign w:val="center"/>
          </w:tcPr>
          <w:p w14:paraId="7BDFF4D6" w14:textId="77777777" w:rsidR="00340239" w:rsidRDefault="00C65145">
            <w:r>
              <w:rPr>
                <w:sz w:val="21"/>
              </w:rPr>
              <w:t>OTP</w:t>
            </w:r>
          </w:p>
        </w:tc>
        <w:tc>
          <w:tcPr>
            <w:tcW w:w="4702" w:type="dxa"/>
            <w:vAlign w:val="center"/>
          </w:tcPr>
          <w:p w14:paraId="59C0A024" w14:textId="77777777" w:rsidR="00340239" w:rsidRDefault="00C65145">
            <w:r>
              <w:rPr>
                <w:sz w:val="21"/>
              </w:rPr>
              <w:t>One Time Password</w:t>
            </w:r>
          </w:p>
        </w:tc>
      </w:tr>
      <w:tr w:rsidR="00340239" w14:paraId="4E4866E4" w14:textId="77777777">
        <w:trPr>
          <w:jc w:val="center"/>
        </w:trPr>
        <w:tc>
          <w:tcPr>
            <w:tcW w:w="4702" w:type="dxa"/>
            <w:vAlign w:val="center"/>
          </w:tcPr>
          <w:p w14:paraId="33FAB3B3" w14:textId="77777777" w:rsidR="00340239" w:rsidRDefault="00C65145">
            <w:r>
              <w:rPr>
                <w:sz w:val="21"/>
              </w:rPr>
              <w:t>API</w:t>
            </w:r>
          </w:p>
        </w:tc>
        <w:tc>
          <w:tcPr>
            <w:tcW w:w="4702" w:type="dxa"/>
            <w:vAlign w:val="center"/>
          </w:tcPr>
          <w:p w14:paraId="33CCAE53" w14:textId="77777777" w:rsidR="00340239" w:rsidRDefault="00C65145">
            <w:r>
              <w:rPr>
                <w:sz w:val="21"/>
              </w:rPr>
              <w:t>Application Programming Interface</w:t>
            </w:r>
          </w:p>
        </w:tc>
      </w:tr>
      <w:tr w:rsidR="00340239" w14:paraId="171337A3" w14:textId="77777777">
        <w:trPr>
          <w:jc w:val="center"/>
        </w:trPr>
        <w:tc>
          <w:tcPr>
            <w:tcW w:w="4702" w:type="dxa"/>
            <w:vAlign w:val="center"/>
          </w:tcPr>
          <w:p w14:paraId="4AA01045" w14:textId="77777777" w:rsidR="00340239" w:rsidRDefault="00C65145">
            <w:r>
              <w:rPr>
                <w:sz w:val="21"/>
              </w:rPr>
              <w:t>DFD</w:t>
            </w:r>
          </w:p>
        </w:tc>
        <w:tc>
          <w:tcPr>
            <w:tcW w:w="4702" w:type="dxa"/>
            <w:vAlign w:val="center"/>
          </w:tcPr>
          <w:p w14:paraId="799CFFEE" w14:textId="77777777" w:rsidR="00340239" w:rsidRDefault="00C65145">
            <w:r>
              <w:rPr>
                <w:sz w:val="21"/>
              </w:rPr>
              <w:t>Data Flow Diagram</w:t>
            </w:r>
          </w:p>
        </w:tc>
      </w:tr>
      <w:tr w:rsidR="00340239" w14:paraId="7DFADE32" w14:textId="77777777">
        <w:trPr>
          <w:jc w:val="center"/>
        </w:trPr>
        <w:tc>
          <w:tcPr>
            <w:tcW w:w="4702" w:type="dxa"/>
            <w:vAlign w:val="center"/>
          </w:tcPr>
          <w:p w14:paraId="574A2A86" w14:textId="77777777" w:rsidR="00340239" w:rsidRDefault="00C65145">
            <w:r>
              <w:rPr>
                <w:sz w:val="21"/>
              </w:rPr>
              <w:t>ER</w:t>
            </w:r>
          </w:p>
        </w:tc>
        <w:tc>
          <w:tcPr>
            <w:tcW w:w="4702" w:type="dxa"/>
            <w:vAlign w:val="center"/>
          </w:tcPr>
          <w:p w14:paraId="534E4D5E" w14:textId="77777777" w:rsidR="00340239" w:rsidRDefault="00C65145">
            <w:r>
              <w:rPr>
                <w:sz w:val="21"/>
              </w:rPr>
              <w:t>Entity Relationship</w:t>
            </w:r>
          </w:p>
        </w:tc>
      </w:tr>
      <w:tr w:rsidR="00340239" w14:paraId="5BB91315" w14:textId="77777777">
        <w:trPr>
          <w:jc w:val="center"/>
        </w:trPr>
        <w:tc>
          <w:tcPr>
            <w:tcW w:w="4702" w:type="dxa"/>
            <w:vAlign w:val="center"/>
          </w:tcPr>
          <w:p w14:paraId="1C2B1635" w14:textId="77777777" w:rsidR="00340239" w:rsidRDefault="00C65145">
            <w:r>
              <w:rPr>
                <w:sz w:val="21"/>
              </w:rPr>
              <w:t>SQL</w:t>
            </w:r>
          </w:p>
        </w:tc>
        <w:tc>
          <w:tcPr>
            <w:tcW w:w="4702" w:type="dxa"/>
            <w:vAlign w:val="center"/>
          </w:tcPr>
          <w:p w14:paraId="3BFFB46A" w14:textId="77777777" w:rsidR="00340239" w:rsidRDefault="00C65145">
            <w:r>
              <w:rPr>
                <w:sz w:val="21"/>
              </w:rPr>
              <w:t>Structured Query Language</w:t>
            </w:r>
          </w:p>
        </w:tc>
      </w:tr>
      <w:tr w:rsidR="00340239" w14:paraId="4FA7F173" w14:textId="77777777">
        <w:trPr>
          <w:jc w:val="center"/>
        </w:trPr>
        <w:tc>
          <w:tcPr>
            <w:tcW w:w="4702" w:type="dxa"/>
            <w:vAlign w:val="center"/>
          </w:tcPr>
          <w:p w14:paraId="661DFEE4" w14:textId="77777777" w:rsidR="00340239" w:rsidRDefault="00C65145">
            <w:r>
              <w:rPr>
                <w:sz w:val="21"/>
              </w:rPr>
              <w:t>XSS</w:t>
            </w:r>
          </w:p>
        </w:tc>
        <w:tc>
          <w:tcPr>
            <w:tcW w:w="4702" w:type="dxa"/>
            <w:vAlign w:val="center"/>
          </w:tcPr>
          <w:p w14:paraId="27C8711B" w14:textId="77777777" w:rsidR="00340239" w:rsidRDefault="00C65145">
            <w:r>
              <w:rPr>
                <w:sz w:val="21"/>
              </w:rPr>
              <w:t>Cross Site Scripting</w:t>
            </w:r>
          </w:p>
        </w:tc>
      </w:tr>
      <w:tr w:rsidR="00340239" w14:paraId="2C13A5AD" w14:textId="77777777">
        <w:trPr>
          <w:jc w:val="center"/>
        </w:trPr>
        <w:tc>
          <w:tcPr>
            <w:tcW w:w="4702" w:type="dxa"/>
            <w:vAlign w:val="center"/>
          </w:tcPr>
          <w:p w14:paraId="78E69E0B" w14:textId="77777777" w:rsidR="00340239" w:rsidRDefault="00C65145">
            <w:r>
              <w:rPr>
                <w:sz w:val="21"/>
              </w:rPr>
              <w:t>CSRF</w:t>
            </w:r>
          </w:p>
        </w:tc>
        <w:tc>
          <w:tcPr>
            <w:tcW w:w="4702" w:type="dxa"/>
            <w:vAlign w:val="center"/>
          </w:tcPr>
          <w:p w14:paraId="424A00F6" w14:textId="77777777" w:rsidR="00340239" w:rsidRDefault="00C65145">
            <w:r>
              <w:rPr>
                <w:sz w:val="21"/>
              </w:rPr>
              <w:t>Cross Site Request Forgery</w:t>
            </w:r>
          </w:p>
        </w:tc>
      </w:tr>
      <w:tr w:rsidR="00340239" w14:paraId="129EE831" w14:textId="77777777">
        <w:trPr>
          <w:jc w:val="center"/>
        </w:trPr>
        <w:tc>
          <w:tcPr>
            <w:tcW w:w="4702" w:type="dxa"/>
            <w:vAlign w:val="center"/>
          </w:tcPr>
          <w:p w14:paraId="08C79C31" w14:textId="77777777" w:rsidR="00340239" w:rsidRDefault="00C65145">
            <w:r>
              <w:rPr>
                <w:sz w:val="21"/>
              </w:rPr>
              <w:t>UI</w:t>
            </w:r>
          </w:p>
        </w:tc>
        <w:tc>
          <w:tcPr>
            <w:tcW w:w="4702" w:type="dxa"/>
            <w:vAlign w:val="center"/>
          </w:tcPr>
          <w:p w14:paraId="6CBFBC12" w14:textId="77777777" w:rsidR="00340239" w:rsidRDefault="00C65145">
            <w:r>
              <w:rPr>
                <w:sz w:val="21"/>
              </w:rPr>
              <w:t>User Interface</w:t>
            </w:r>
          </w:p>
        </w:tc>
      </w:tr>
      <w:tr w:rsidR="00340239" w14:paraId="44B92C36" w14:textId="77777777">
        <w:trPr>
          <w:jc w:val="center"/>
        </w:trPr>
        <w:tc>
          <w:tcPr>
            <w:tcW w:w="4702" w:type="dxa"/>
            <w:vAlign w:val="center"/>
          </w:tcPr>
          <w:p w14:paraId="753E57C5" w14:textId="77777777" w:rsidR="00340239" w:rsidRDefault="00C65145">
            <w:r>
              <w:rPr>
                <w:sz w:val="21"/>
              </w:rPr>
              <w:t>UX</w:t>
            </w:r>
          </w:p>
        </w:tc>
        <w:tc>
          <w:tcPr>
            <w:tcW w:w="4702" w:type="dxa"/>
            <w:vAlign w:val="center"/>
          </w:tcPr>
          <w:p w14:paraId="73BA14B4" w14:textId="77777777" w:rsidR="00340239" w:rsidRDefault="00C65145">
            <w:r>
              <w:rPr>
                <w:sz w:val="21"/>
              </w:rPr>
              <w:t>User Experience</w:t>
            </w:r>
          </w:p>
        </w:tc>
      </w:tr>
    </w:tbl>
    <w:p w14:paraId="0EE1DFF9" w14:textId="77777777" w:rsidR="00340239" w:rsidRDefault="00C65145">
      <w:pPr>
        <w:jc w:val="center"/>
      </w:pPr>
      <w:r>
        <w:rPr>
          <w:i/>
          <w:color w:val="464646"/>
          <w:sz w:val="22"/>
        </w:rPr>
        <w:t>Table 4: Abbreviations</w:t>
      </w:r>
    </w:p>
    <w:p w14:paraId="0A5A0A75" w14:textId="77777777" w:rsidR="00340239" w:rsidRDefault="00C65145">
      <w:r>
        <w:br w:type="page"/>
      </w:r>
    </w:p>
    <w:p w14:paraId="3B4FEA6B" w14:textId="77777777" w:rsidR="00340239" w:rsidRDefault="00C65145">
      <w:pPr>
        <w:pStyle w:val="Heading1"/>
        <w:jc w:val="center"/>
      </w:pPr>
      <w:r>
        <w:lastRenderedPageBreak/>
        <w:t>CHAPTER 1 - INTRODUCTION</w:t>
      </w:r>
    </w:p>
    <w:p w14:paraId="03E0E264" w14:textId="77777777" w:rsidR="00340239" w:rsidRDefault="00C65145">
      <w:r>
        <w:t>This chapter presents introduction for the SkillFlow major project in a professional MCU BCA report format. The explanation is connected with actual project development, real module behaviour, database design, backend workflow, user interface decisions and testing observations.</w:t>
      </w:r>
    </w:p>
    <w:p w14:paraId="6559CFCC"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4185AB29" w14:textId="77777777" w:rsidR="00340239" w:rsidRDefault="00C65145">
      <w:r>
        <w:br w:type="page"/>
      </w:r>
    </w:p>
    <w:p w14:paraId="40042CDF" w14:textId="77777777" w:rsidR="00340239" w:rsidRDefault="00C65145">
      <w:pPr>
        <w:pStyle w:val="Heading2"/>
        <w:jc w:val="left"/>
      </w:pPr>
      <w:r>
        <w:lastRenderedPageBreak/>
        <w:t>Introduction</w:t>
      </w:r>
    </w:p>
    <w:p w14:paraId="7B3A2CD7" w14:textId="77777777" w:rsidR="00340239" w:rsidRDefault="00C65145">
      <w:r>
        <w:t>Introduction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1D73F67" w14:textId="77777777" w:rsidR="00340239" w:rsidRDefault="00C65145">
      <w:r>
        <w:t>The purpose of introduction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9A7F94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C140997" w14:textId="77777777" w:rsidR="00340239" w:rsidRDefault="00C65145">
      <w:r>
        <w:t>Technically, introduction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7C0D80C" w14:textId="77777777" w:rsidR="00340239" w:rsidRDefault="00C65145">
      <w:r>
        <w:t>The main advantage of this design is maintainability. If a future developer wants to improve introduction, the existing route, template, JavaScript and database relationship can be studied independently without rewriting the whole project. This is one reason the project is suitable as a mature BCA major project.</w:t>
      </w:r>
    </w:p>
    <w:p w14:paraId="2C2D174E" w14:textId="77777777" w:rsidR="00340239" w:rsidRDefault="00C65145">
      <w:r>
        <w:t>In terms of security and correctness, introduction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8E3E819" w14:textId="77777777" w:rsidR="00340239" w:rsidRDefault="00C65145">
      <w:pPr>
        <w:pStyle w:val="ListBullet"/>
      </w:pPr>
      <w:r>
        <w:t>Explains the purpose and workflow of Introduction.</w:t>
      </w:r>
    </w:p>
    <w:p w14:paraId="3A4BDBFA" w14:textId="77777777" w:rsidR="00340239" w:rsidRDefault="00C65145">
      <w:pPr>
        <w:pStyle w:val="ListBullet"/>
      </w:pPr>
      <w:r>
        <w:t>Connects frontend interface with Flask backend and MySQL database.</w:t>
      </w:r>
    </w:p>
    <w:p w14:paraId="0B42D7F2" w14:textId="77777777" w:rsidR="00340239" w:rsidRDefault="00C65145">
      <w:pPr>
        <w:pStyle w:val="ListBullet"/>
      </w:pPr>
      <w:r>
        <w:t>Supports validation, user interaction and admin supervision.</w:t>
      </w:r>
    </w:p>
    <w:p w14:paraId="1E631564" w14:textId="77777777" w:rsidR="00340239" w:rsidRDefault="00C65145">
      <w:pPr>
        <w:pStyle w:val="ListBullet"/>
      </w:pPr>
      <w:r>
        <w:lastRenderedPageBreak/>
        <w:t>Improves the professional quality of the SkillFlow implementation through academic clarity and practical implementation.</w:t>
      </w:r>
    </w:p>
    <w:p w14:paraId="5A3852D3" w14:textId="77777777" w:rsidR="00340239" w:rsidRDefault="00C65145">
      <w:r>
        <w:br w:type="page"/>
      </w:r>
    </w:p>
    <w:p w14:paraId="3DCE5D04" w14:textId="77777777" w:rsidR="00340239" w:rsidRDefault="00C65145">
      <w:pPr>
        <w:pStyle w:val="Heading2"/>
        <w:jc w:val="left"/>
      </w:pPr>
      <w:r>
        <w:lastRenderedPageBreak/>
        <w:t>Background</w:t>
      </w:r>
    </w:p>
    <w:p w14:paraId="30D33FAA" w14:textId="77777777" w:rsidR="00340239" w:rsidRDefault="00C65145">
      <w:r>
        <w:t>Background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33E3519" w14:textId="77777777" w:rsidR="00340239" w:rsidRDefault="00C65145">
      <w:r>
        <w:t>The purpose of background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487DFD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BA31A31" w14:textId="77777777" w:rsidR="00340239" w:rsidRDefault="00C65145">
      <w:r>
        <w:t>Technically, background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B30909B" w14:textId="77777777" w:rsidR="00340239" w:rsidRDefault="00C65145">
      <w:r>
        <w:t>The main advantage of this design is maintainability. If a future developer wants to improve background, the existing route, template, JavaScript and database relationship can be studied independently without rewriting the whole project. This is one reason the project is suitable as a mature BCA major project.</w:t>
      </w:r>
    </w:p>
    <w:p w14:paraId="71287D19" w14:textId="77777777" w:rsidR="00340239" w:rsidRDefault="00C65145">
      <w:r>
        <w:t>In terms of security and correctness, background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9540C69" w14:textId="77777777" w:rsidR="00340239" w:rsidRDefault="00C65145">
      <w:pPr>
        <w:pStyle w:val="ListBullet"/>
      </w:pPr>
      <w:r>
        <w:t>Explains the purpose and workflow of Background.</w:t>
      </w:r>
    </w:p>
    <w:p w14:paraId="686CFA60" w14:textId="77777777" w:rsidR="00340239" w:rsidRDefault="00C65145">
      <w:pPr>
        <w:pStyle w:val="ListBullet"/>
      </w:pPr>
      <w:r>
        <w:t>Connects frontend interface with Flask backend and MySQL database.</w:t>
      </w:r>
    </w:p>
    <w:p w14:paraId="37CE13BC" w14:textId="77777777" w:rsidR="00340239" w:rsidRDefault="00C65145">
      <w:pPr>
        <w:pStyle w:val="ListBullet"/>
      </w:pPr>
      <w:r>
        <w:t>Supports validation, user interaction and admin supervision.</w:t>
      </w:r>
    </w:p>
    <w:p w14:paraId="77D7EB7C" w14:textId="77777777" w:rsidR="00340239" w:rsidRDefault="00C65145">
      <w:pPr>
        <w:pStyle w:val="ListBullet"/>
      </w:pPr>
      <w:r>
        <w:lastRenderedPageBreak/>
        <w:t>Improves the professional quality of the SkillFlow implementation through academic clarity and practical implementation.</w:t>
      </w:r>
    </w:p>
    <w:p w14:paraId="3171EC3C" w14:textId="77777777" w:rsidR="00340239" w:rsidRDefault="00C65145">
      <w:r>
        <w:br w:type="page"/>
      </w:r>
    </w:p>
    <w:p w14:paraId="7A807AC2" w14:textId="77777777" w:rsidR="00340239" w:rsidRDefault="00C65145">
      <w:pPr>
        <w:pStyle w:val="Heading2"/>
        <w:jc w:val="left"/>
      </w:pPr>
      <w:r>
        <w:lastRenderedPageBreak/>
        <w:t>Need of System</w:t>
      </w:r>
    </w:p>
    <w:p w14:paraId="2DF250D3" w14:textId="77777777" w:rsidR="00340239" w:rsidRDefault="00C65145">
      <w:r>
        <w:t>Need of System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4137B4E" w14:textId="77777777" w:rsidR="00340239" w:rsidRDefault="00C65145">
      <w:r>
        <w:t>The purpose of need of system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A6E323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088F10C" w14:textId="77777777" w:rsidR="00340239" w:rsidRDefault="00C65145">
      <w:r>
        <w:t>Technically, need of system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0943261" w14:textId="77777777" w:rsidR="00340239" w:rsidRDefault="00C65145">
      <w:r>
        <w:t>The main advantage of this design is maintainability. If a future developer wants to improve need of system, the existing route, template, JavaScript and database relationship can be studied independently without rewriting the whole project. This is one reason the project is suitable as a mature BCA major project.</w:t>
      </w:r>
    </w:p>
    <w:p w14:paraId="205D5EA0" w14:textId="77777777" w:rsidR="00340239" w:rsidRDefault="00C65145">
      <w:r>
        <w:t>In terms of security and correctness, need of system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903DA1F" w14:textId="77777777" w:rsidR="00340239" w:rsidRDefault="00C65145">
      <w:pPr>
        <w:pStyle w:val="ListBullet"/>
      </w:pPr>
      <w:r>
        <w:t>Explains the purpose and workflow of Need of System.</w:t>
      </w:r>
    </w:p>
    <w:p w14:paraId="63D3A15D" w14:textId="77777777" w:rsidR="00340239" w:rsidRDefault="00C65145">
      <w:pPr>
        <w:pStyle w:val="ListBullet"/>
      </w:pPr>
      <w:r>
        <w:t>Connects frontend interface with Flask backend and MySQL database.</w:t>
      </w:r>
    </w:p>
    <w:p w14:paraId="48E25F46" w14:textId="77777777" w:rsidR="00340239" w:rsidRDefault="00C65145">
      <w:pPr>
        <w:pStyle w:val="ListBullet"/>
      </w:pPr>
      <w:r>
        <w:t>Supports validation, user interaction and admin supervision.</w:t>
      </w:r>
    </w:p>
    <w:p w14:paraId="2F6DEF40" w14:textId="77777777" w:rsidR="00340239" w:rsidRDefault="00C65145">
      <w:pPr>
        <w:pStyle w:val="ListBullet"/>
      </w:pPr>
      <w:r>
        <w:lastRenderedPageBreak/>
        <w:t>Improves the professional quality of the SkillFlow implementation through academic clarity and practical implementation.</w:t>
      </w:r>
    </w:p>
    <w:p w14:paraId="27803687" w14:textId="77777777" w:rsidR="00340239" w:rsidRDefault="00C65145">
      <w:r>
        <w:br w:type="page"/>
      </w:r>
    </w:p>
    <w:p w14:paraId="7CB8AF6F" w14:textId="77777777" w:rsidR="00340239" w:rsidRDefault="00C65145">
      <w:pPr>
        <w:pStyle w:val="Heading2"/>
        <w:jc w:val="left"/>
      </w:pPr>
      <w:r>
        <w:lastRenderedPageBreak/>
        <w:t>Objectives</w:t>
      </w:r>
    </w:p>
    <w:p w14:paraId="542F1FB9" w14:textId="77777777" w:rsidR="00340239" w:rsidRDefault="00C65145">
      <w:r>
        <w:t>Objectives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E0D35A" w14:textId="77777777" w:rsidR="00340239" w:rsidRDefault="00C65145">
      <w:r>
        <w:t>The purpose of objectives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218E0B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F70943C" w14:textId="77777777" w:rsidR="00340239" w:rsidRDefault="00C65145">
      <w:r>
        <w:t>Technically, objectives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CF38289" w14:textId="77777777" w:rsidR="00340239" w:rsidRDefault="00C65145">
      <w:r>
        <w:t>The main advantage of this design is maintainability. If a future developer wants to improve objectives, the existing route, template, JavaScript and database relationship can be studied independently without rewriting the whole project. This is one reason the project is suitable as a mature BCA major project.</w:t>
      </w:r>
    </w:p>
    <w:p w14:paraId="54E3B037" w14:textId="77777777" w:rsidR="00340239" w:rsidRDefault="00C65145">
      <w:r>
        <w:t>In terms of security and correctness, objectives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DEBFDEE" w14:textId="77777777" w:rsidR="00340239" w:rsidRDefault="00C65145">
      <w:pPr>
        <w:pStyle w:val="ListBullet"/>
      </w:pPr>
      <w:r>
        <w:t>Explains the purpose and workflow of Objectives.</w:t>
      </w:r>
    </w:p>
    <w:p w14:paraId="21796609" w14:textId="77777777" w:rsidR="00340239" w:rsidRDefault="00C65145">
      <w:pPr>
        <w:pStyle w:val="ListBullet"/>
      </w:pPr>
      <w:r>
        <w:t>Connects frontend interface with Flask backend and MySQL database.</w:t>
      </w:r>
    </w:p>
    <w:p w14:paraId="494C2130" w14:textId="77777777" w:rsidR="00340239" w:rsidRDefault="00C65145">
      <w:pPr>
        <w:pStyle w:val="ListBullet"/>
      </w:pPr>
      <w:r>
        <w:t>Supports validation, user interaction and admin supervision.</w:t>
      </w:r>
    </w:p>
    <w:p w14:paraId="08A217F1" w14:textId="77777777" w:rsidR="00340239" w:rsidRDefault="00C65145">
      <w:pPr>
        <w:pStyle w:val="ListBullet"/>
      </w:pPr>
      <w:r>
        <w:lastRenderedPageBreak/>
        <w:t>Improves the professional quality of the SkillFlow implementation through academic clarity and practical implementation.</w:t>
      </w:r>
    </w:p>
    <w:p w14:paraId="4D7D226F" w14:textId="77777777" w:rsidR="00340239" w:rsidRDefault="00C65145">
      <w:r>
        <w:br w:type="page"/>
      </w:r>
    </w:p>
    <w:p w14:paraId="549EEAC5" w14:textId="77777777" w:rsidR="00340239" w:rsidRDefault="00C65145">
      <w:pPr>
        <w:pStyle w:val="Heading2"/>
        <w:jc w:val="left"/>
      </w:pPr>
      <w:r>
        <w:lastRenderedPageBreak/>
        <w:t>Scope</w:t>
      </w:r>
    </w:p>
    <w:p w14:paraId="6FA1575D" w14:textId="77777777" w:rsidR="00340239" w:rsidRDefault="00C65145">
      <w:r>
        <w:t>Scope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BA175C9" w14:textId="77777777" w:rsidR="00340239" w:rsidRDefault="00C65145">
      <w:r>
        <w:t>The purpose of scope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C30622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7336777" w14:textId="77777777" w:rsidR="00340239" w:rsidRDefault="00C65145">
      <w:r>
        <w:t>Technically, scope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A14F128" w14:textId="77777777" w:rsidR="00340239" w:rsidRDefault="00C65145">
      <w:r>
        <w:t>The main advantage of this design is maintainability. If a future developer wants to improve scope, the existing route, template, JavaScript and database relationship can be studied independently without rewriting the whole project. This is one reason the project is suitable as a mature BCA major project.</w:t>
      </w:r>
    </w:p>
    <w:p w14:paraId="70747CD2" w14:textId="77777777" w:rsidR="00340239" w:rsidRDefault="00C65145">
      <w:r>
        <w:t>In terms of security and correctness, scope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FE576B4" w14:textId="77777777" w:rsidR="00340239" w:rsidRDefault="00C65145">
      <w:pPr>
        <w:pStyle w:val="ListBullet"/>
      </w:pPr>
      <w:r>
        <w:t>Explains the purpose and workflow of Scope.</w:t>
      </w:r>
    </w:p>
    <w:p w14:paraId="6107BF51" w14:textId="77777777" w:rsidR="00340239" w:rsidRDefault="00C65145">
      <w:pPr>
        <w:pStyle w:val="ListBullet"/>
      </w:pPr>
      <w:r>
        <w:t>Connects frontend interface with Flask backend and MySQL database.</w:t>
      </w:r>
    </w:p>
    <w:p w14:paraId="01435DCC" w14:textId="77777777" w:rsidR="00340239" w:rsidRDefault="00C65145">
      <w:pPr>
        <w:pStyle w:val="ListBullet"/>
      </w:pPr>
      <w:r>
        <w:t>Supports validation, user interaction and admin supervision.</w:t>
      </w:r>
    </w:p>
    <w:p w14:paraId="107206A5" w14:textId="77777777" w:rsidR="00340239" w:rsidRDefault="00C65145">
      <w:pPr>
        <w:pStyle w:val="ListBullet"/>
      </w:pPr>
      <w:r>
        <w:lastRenderedPageBreak/>
        <w:t>Improves the professional quality of the SkillFlow implementation through academic clarity and practical implementation.</w:t>
      </w:r>
    </w:p>
    <w:p w14:paraId="0175AFE1" w14:textId="77777777" w:rsidR="00340239" w:rsidRDefault="00C65145">
      <w:r>
        <w:br w:type="page"/>
      </w:r>
    </w:p>
    <w:p w14:paraId="1AE8F1BE" w14:textId="77777777" w:rsidR="00340239" w:rsidRDefault="00C65145">
      <w:pPr>
        <w:pStyle w:val="Heading2"/>
        <w:jc w:val="left"/>
      </w:pPr>
      <w:r>
        <w:lastRenderedPageBreak/>
        <w:t>Problem Statement</w:t>
      </w:r>
    </w:p>
    <w:p w14:paraId="758EBB2F" w14:textId="77777777" w:rsidR="00340239" w:rsidRDefault="00C65145">
      <w:r>
        <w:t>Problem Statement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FAFEDC3" w14:textId="77777777" w:rsidR="00340239" w:rsidRDefault="00C65145">
      <w:r>
        <w:t>The purpose of problem statement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B413D1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0D065F5" w14:textId="77777777" w:rsidR="00340239" w:rsidRDefault="00C65145">
      <w:r>
        <w:t>Technically, problem statement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5E424FF" w14:textId="77777777" w:rsidR="00340239" w:rsidRDefault="00C65145">
      <w:r>
        <w:t>The main advantage of this design is maintainability. If a future developer wants to improve problem statement, the existing route, template, JavaScript and database relationship can be studied independently without rewriting the whole project. This is one reason the project is suitable as a mature BCA major project.</w:t>
      </w:r>
    </w:p>
    <w:p w14:paraId="5C6C1EEE" w14:textId="77777777" w:rsidR="00340239" w:rsidRDefault="00C65145">
      <w:r>
        <w:t>In terms of security and correctness, problem statement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AEB7790" w14:textId="77777777" w:rsidR="00340239" w:rsidRDefault="00C65145">
      <w:pPr>
        <w:pStyle w:val="ListBullet"/>
      </w:pPr>
      <w:r>
        <w:t>Explains the purpose and workflow of Problem Statement.</w:t>
      </w:r>
    </w:p>
    <w:p w14:paraId="7656A6C0" w14:textId="77777777" w:rsidR="00340239" w:rsidRDefault="00C65145">
      <w:pPr>
        <w:pStyle w:val="ListBullet"/>
      </w:pPr>
      <w:r>
        <w:t>Connects frontend interface with Flask backend and MySQL database.</w:t>
      </w:r>
    </w:p>
    <w:p w14:paraId="754812FA" w14:textId="77777777" w:rsidR="00340239" w:rsidRDefault="00C65145">
      <w:pPr>
        <w:pStyle w:val="ListBullet"/>
      </w:pPr>
      <w:r>
        <w:t>Supports validation, user interaction and admin supervision.</w:t>
      </w:r>
    </w:p>
    <w:p w14:paraId="690CEB24" w14:textId="77777777" w:rsidR="00340239" w:rsidRDefault="00C65145">
      <w:pPr>
        <w:pStyle w:val="ListBullet"/>
      </w:pPr>
      <w:r>
        <w:lastRenderedPageBreak/>
        <w:t>Improves the professional quality of the SkillFlow implementation through academic clarity and practical implementation.</w:t>
      </w:r>
    </w:p>
    <w:p w14:paraId="2FA5BAB1" w14:textId="77777777" w:rsidR="00340239" w:rsidRDefault="00C65145">
      <w:r>
        <w:br w:type="page"/>
      </w:r>
    </w:p>
    <w:p w14:paraId="03F7E063" w14:textId="77777777" w:rsidR="00340239" w:rsidRDefault="00C65145">
      <w:pPr>
        <w:pStyle w:val="Heading2"/>
        <w:jc w:val="left"/>
      </w:pPr>
      <w:r>
        <w:lastRenderedPageBreak/>
        <w:t>SDLC Model</w:t>
      </w:r>
    </w:p>
    <w:p w14:paraId="5767DF66" w14:textId="77777777" w:rsidR="00340239" w:rsidRDefault="00C65145">
      <w:r>
        <w:t>SDLC Model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6F2370D" w14:textId="77777777" w:rsidR="00340239" w:rsidRDefault="00C65145">
      <w:r>
        <w:t>The purpose of sdlc model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536D63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3C617A3" w14:textId="77777777" w:rsidR="00340239" w:rsidRDefault="00C65145">
      <w:r>
        <w:t>Technically, sdlc model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1859F81" w14:textId="77777777" w:rsidR="00340239" w:rsidRDefault="00C65145">
      <w:r>
        <w:t>The main advantage of this design is maintainability. If a future developer wants to improve sdlc model, the existing route, template, JavaScript and database relationship can be studied independently without rewriting the whole project. This is one reason the project is suitable as a mature BCA major project.</w:t>
      </w:r>
    </w:p>
    <w:p w14:paraId="0E450929" w14:textId="77777777" w:rsidR="00340239" w:rsidRDefault="00C65145">
      <w:r>
        <w:t>In terms of security and correctness, sdlc model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97D0F96" w14:textId="77777777" w:rsidR="00340239" w:rsidRDefault="00C65145">
      <w:pPr>
        <w:pStyle w:val="ListBullet"/>
      </w:pPr>
      <w:r>
        <w:t>Explains the purpose and workflow of SDLC Model.</w:t>
      </w:r>
    </w:p>
    <w:p w14:paraId="1DCBAEFB" w14:textId="77777777" w:rsidR="00340239" w:rsidRDefault="00C65145">
      <w:pPr>
        <w:pStyle w:val="ListBullet"/>
      </w:pPr>
      <w:r>
        <w:t>Connects frontend interface with Flask backend and MySQL database.</w:t>
      </w:r>
    </w:p>
    <w:p w14:paraId="2A04A395" w14:textId="77777777" w:rsidR="00340239" w:rsidRDefault="00C65145">
      <w:pPr>
        <w:pStyle w:val="ListBullet"/>
      </w:pPr>
      <w:r>
        <w:t>Supports validation, user interaction and admin supervision.</w:t>
      </w:r>
    </w:p>
    <w:p w14:paraId="0F046126" w14:textId="77777777" w:rsidR="00340239" w:rsidRDefault="00C65145">
      <w:pPr>
        <w:pStyle w:val="ListBullet"/>
      </w:pPr>
      <w:r>
        <w:lastRenderedPageBreak/>
        <w:t>Improves the professional quality of the SkillFlow implementation through academic clarity and practical implementation.</w:t>
      </w:r>
    </w:p>
    <w:p w14:paraId="360FB65D" w14:textId="77777777" w:rsidR="00340239" w:rsidRDefault="00C65145">
      <w:r>
        <w:br w:type="page"/>
      </w:r>
    </w:p>
    <w:p w14:paraId="13D3D32C" w14:textId="77777777" w:rsidR="00340239" w:rsidRDefault="00C65145">
      <w:pPr>
        <w:pStyle w:val="Heading2"/>
        <w:jc w:val="left"/>
      </w:pPr>
      <w:r>
        <w:lastRenderedPageBreak/>
        <w:t>Importance of Web Applications</w:t>
      </w:r>
    </w:p>
    <w:p w14:paraId="4058FA1A" w14:textId="77777777" w:rsidR="00340239" w:rsidRDefault="00C65145">
      <w:r>
        <w:t>Importance of Web Applications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07F9D59" w14:textId="77777777" w:rsidR="00340239" w:rsidRDefault="00C65145">
      <w:r>
        <w:t>The purpose of importance of web applications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AC43A5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5001C96" w14:textId="77777777" w:rsidR="00340239" w:rsidRDefault="00C65145">
      <w:r>
        <w:t>Technically, importance of web applications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0558AAC" w14:textId="77777777" w:rsidR="00340239" w:rsidRDefault="00C65145">
      <w:r>
        <w:t>The main advantage of this design is maintainability. If a future developer wants to improve importance of web applications, the existing route, template, JavaScript and database relationship can be studied independently without rewriting the whole project. This is one reason the project is suitable as a mature BCA major project.</w:t>
      </w:r>
    </w:p>
    <w:p w14:paraId="5CB5BCB4" w14:textId="77777777" w:rsidR="00340239" w:rsidRDefault="00C65145">
      <w:r>
        <w:t>In terms of security and correctness, importance of web applications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3152586" w14:textId="77777777" w:rsidR="00340239" w:rsidRDefault="00C65145">
      <w:pPr>
        <w:pStyle w:val="ListBullet"/>
      </w:pPr>
      <w:r>
        <w:t>Explains the purpose and workflow of Importance of Web Applications.</w:t>
      </w:r>
    </w:p>
    <w:p w14:paraId="1D4D613F" w14:textId="77777777" w:rsidR="00340239" w:rsidRDefault="00C65145">
      <w:pPr>
        <w:pStyle w:val="ListBullet"/>
      </w:pPr>
      <w:r>
        <w:t>Connects frontend interface with Flask backend and MySQL database.</w:t>
      </w:r>
    </w:p>
    <w:p w14:paraId="3C986004" w14:textId="77777777" w:rsidR="00340239" w:rsidRDefault="00C65145">
      <w:pPr>
        <w:pStyle w:val="ListBullet"/>
      </w:pPr>
      <w:r>
        <w:t>Supports validation, user interaction and admin supervision.</w:t>
      </w:r>
    </w:p>
    <w:p w14:paraId="3CA840C9" w14:textId="77777777" w:rsidR="00340239" w:rsidRDefault="00C65145">
      <w:pPr>
        <w:pStyle w:val="ListBullet"/>
      </w:pPr>
      <w:r>
        <w:lastRenderedPageBreak/>
        <w:t>Improves the professional quality of the SkillFlow implementation through academic clarity and practical implementation.</w:t>
      </w:r>
    </w:p>
    <w:p w14:paraId="1DCA35DD" w14:textId="77777777" w:rsidR="00340239" w:rsidRDefault="00C65145">
      <w:r>
        <w:br w:type="page"/>
      </w:r>
    </w:p>
    <w:p w14:paraId="718126C4" w14:textId="77777777" w:rsidR="00340239" w:rsidRDefault="00C65145">
      <w:pPr>
        <w:pStyle w:val="Heading2"/>
        <w:jc w:val="left"/>
      </w:pPr>
      <w:r>
        <w:lastRenderedPageBreak/>
        <w:t>Growth of Online Learning Platforms</w:t>
      </w:r>
    </w:p>
    <w:p w14:paraId="02B911FC" w14:textId="77777777" w:rsidR="00340239" w:rsidRDefault="00C65145">
      <w:r>
        <w:t>Growth of Online Learning Platforms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0F3AFDD" w14:textId="77777777" w:rsidR="00340239" w:rsidRDefault="00C65145">
      <w:r>
        <w:t>The purpose of growth of online learning platforms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FAE776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3283551" w14:textId="77777777" w:rsidR="00340239" w:rsidRDefault="00C65145">
      <w:r>
        <w:t>Technically, growth of online learning platforms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8921834" w14:textId="77777777" w:rsidR="00340239" w:rsidRDefault="00C65145">
      <w:r>
        <w:t>The main advantage of this design is maintainability. If a future developer wants to improve growth of online learning platforms, the existing route, template, JavaScript and database relationship can be studied independently without rewriting the whole project. This is one reason the project is suitable as a mature BCA major project.</w:t>
      </w:r>
    </w:p>
    <w:p w14:paraId="67B74A12" w14:textId="77777777" w:rsidR="00340239" w:rsidRDefault="00C65145">
      <w:r>
        <w:t>In terms of security and correctness, growth of online learning platforms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DA183CE" w14:textId="77777777" w:rsidR="00340239" w:rsidRDefault="00C65145">
      <w:pPr>
        <w:pStyle w:val="ListBullet"/>
      </w:pPr>
      <w:r>
        <w:t>Explains the purpose and workflow of Growth of Online Learning Platforms.</w:t>
      </w:r>
    </w:p>
    <w:p w14:paraId="384A6BEC" w14:textId="77777777" w:rsidR="00340239" w:rsidRDefault="00C65145">
      <w:pPr>
        <w:pStyle w:val="ListBullet"/>
      </w:pPr>
      <w:r>
        <w:t>Connects frontend interface with Flask backend and MySQL database.</w:t>
      </w:r>
    </w:p>
    <w:p w14:paraId="1A1B20C4" w14:textId="77777777" w:rsidR="00340239" w:rsidRDefault="00C65145">
      <w:pPr>
        <w:pStyle w:val="ListBullet"/>
      </w:pPr>
      <w:r>
        <w:t>Supports validation, user interaction and admin supervision.</w:t>
      </w:r>
    </w:p>
    <w:p w14:paraId="1DC4C57D" w14:textId="77777777" w:rsidR="00340239" w:rsidRDefault="00C65145">
      <w:pPr>
        <w:pStyle w:val="ListBullet"/>
      </w:pPr>
      <w:r>
        <w:lastRenderedPageBreak/>
        <w:t>Improves the professional quality of the SkillFlow implementation through academic clarity and practical implementation.</w:t>
      </w:r>
    </w:p>
    <w:p w14:paraId="20D90E6D" w14:textId="77777777" w:rsidR="00340239" w:rsidRDefault="00C65145">
      <w:r>
        <w:br w:type="page"/>
      </w:r>
    </w:p>
    <w:p w14:paraId="420B200C" w14:textId="77777777" w:rsidR="00340239" w:rsidRDefault="00C65145">
      <w:pPr>
        <w:pStyle w:val="Heading2"/>
        <w:jc w:val="left"/>
      </w:pPr>
      <w:r>
        <w:lastRenderedPageBreak/>
        <w:t>Role of Collaborative Learning Systems</w:t>
      </w:r>
    </w:p>
    <w:p w14:paraId="3FD94BE5" w14:textId="77777777" w:rsidR="00340239" w:rsidRDefault="00C65145">
      <w:r>
        <w:t>Role of Collaborative Learning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E415A60" w14:textId="77777777" w:rsidR="00340239" w:rsidRDefault="00C65145">
      <w:r>
        <w:t>The purpose of role of collaborative learning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C34C19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EF44203" w14:textId="77777777" w:rsidR="00340239" w:rsidRDefault="00C65145">
      <w:r>
        <w:t>Technically, role of collaborative learning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B951361" w14:textId="77777777" w:rsidR="00340239" w:rsidRDefault="00C65145">
      <w:r>
        <w:t>The main advantage of this design is maintainability. If a future developer wants to improve role of collaborative learning systems, the existing route, template, JavaScript and database relationship can be studied independently without rewriting the whole project. This is one reason the project is suitable as a mature BCA major project.</w:t>
      </w:r>
    </w:p>
    <w:p w14:paraId="3115431C" w14:textId="77777777" w:rsidR="00340239" w:rsidRDefault="00C65145">
      <w:r>
        <w:t>In terms of security and correctness, role of collaborative learning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7BC5EF8" w14:textId="77777777" w:rsidR="00340239" w:rsidRDefault="00C65145">
      <w:pPr>
        <w:pStyle w:val="ListBullet"/>
      </w:pPr>
      <w:r>
        <w:t>Explains the purpose and workflow of Role of Collaborative Learning Systems.</w:t>
      </w:r>
    </w:p>
    <w:p w14:paraId="309402BF" w14:textId="77777777" w:rsidR="00340239" w:rsidRDefault="00C65145">
      <w:pPr>
        <w:pStyle w:val="ListBullet"/>
      </w:pPr>
      <w:r>
        <w:t>Connects frontend interface with Flask backend and MySQL database.</w:t>
      </w:r>
    </w:p>
    <w:p w14:paraId="393A2B22" w14:textId="77777777" w:rsidR="00340239" w:rsidRDefault="00C65145">
      <w:pPr>
        <w:pStyle w:val="ListBullet"/>
      </w:pPr>
      <w:r>
        <w:t>Supports validation, user interaction and admin supervision.</w:t>
      </w:r>
    </w:p>
    <w:p w14:paraId="079597B7" w14:textId="77777777" w:rsidR="00340239" w:rsidRDefault="00C65145">
      <w:pPr>
        <w:pStyle w:val="ListBullet"/>
      </w:pPr>
      <w:r>
        <w:lastRenderedPageBreak/>
        <w:t>Improves the professional quality of the SkillFlow implementation through academic clarity and practical implementation.</w:t>
      </w:r>
    </w:p>
    <w:p w14:paraId="10E9EB39" w14:textId="77777777" w:rsidR="00340239" w:rsidRDefault="00C65145">
      <w:r>
        <w:br w:type="page"/>
      </w:r>
    </w:p>
    <w:p w14:paraId="78F1B5D5" w14:textId="77777777" w:rsidR="00340239" w:rsidRDefault="00C65145">
      <w:pPr>
        <w:pStyle w:val="Heading2"/>
        <w:jc w:val="left"/>
      </w:pPr>
      <w:r>
        <w:lastRenderedPageBreak/>
        <w:t>Importance of Skill Sharing Platforms</w:t>
      </w:r>
    </w:p>
    <w:p w14:paraId="6BD99B32" w14:textId="77777777" w:rsidR="00340239" w:rsidRDefault="00C65145">
      <w:r>
        <w:t>Importance of Skill Sharing Platforms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623BFE2" w14:textId="77777777" w:rsidR="00340239" w:rsidRDefault="00C65145">
      <w:r>
        <w:t>The purpose of importance of skill sharing platforms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484F82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C319D3B" w14:textId="77777777" w:rsidR="00340239" w:rsidRDefault="00C65145">
      <w:r>
        <w:t>Technically, importance of skill sharing platforms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69B3FC" w14:textId="77777777" w:rsidR="00340239" w:rsidRDefault="00C65145">
      <w:r>
        <w:t>The main advantage of this design is maintainability. If a future developer wants to improve importance of skill sharing platforms, the existing route, template, JavaScript and database relationship can be studied independently without rewriting the whole project. This is one reason the project is suitable as a mature BCA major project.</w:t>
      </w:r>
    </w:p>
    <w:p w14:paraId="202A6BF8" w14:textId="77777777" w:rsidR="00340239" w:rsidRDefault="00C65145">
      <w:r>
        <w:t>In terms of security and correctness, importance of skill sharing platforms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67CBD06" w14:textId="77777777" w:rsidR="00340239" w:rsidRDefault="00C65145">
      <w:pPr>
        <w:pStyle w:val="ListBullet"/>
      </w:pPr>
      <w:r>
        <w:t>Explains the purpose and workflow of Importance of Skill Sharing Platforms.</w:t>
      </w:r>
    </w:p>
    <w:p w14:paraId="4A6C3DEF" w14:textId="77777777" w:rsidR="00340239" w:rsidRDefault="00C65145">
      <w:pPr>
        <w:pStyle w:val="ListBullet"/>
      </w:pPr>
      <w:r>
        <w:t>Connects frontend interface with Flask backend and MySQL database.</w:t>
      </w:r>
    </w:p>
    <w:p w14:paraId="3590E0DA" w14:textId="77777777" w:rsidR="00340239" w:rsidRDefault="00C65145">
      <w:pPr>
        <w:pStyle w:val="ListBullet"/>
      </w:pPr>
      <w:r>
        <w:t>Supports validation, user interaction and admin supervision.</w:t>
      </w:r>
    </w:p>
    <w:p w14:paraId="120EDBAC" w14:textId="77777777" w:rsidR="00340239" w:rsidRDefault="00C65145">
      <w:pPr>
        <w:pStyle w:val="ListBullet"/>
      </w:pPr>
      <w:r>
        <w:lastRenderedPageBreak/>
        <w:t>Improves the professional quality of the SkillFlow implementation through academic clarity and practical implementation.</w:t>
      </w:r>
    </w:p>
    <w:p w14:paraId="5F0E0C1B" w14:textId="77777777" w:rsidR="00340239" w:rsidRDefault="00C65145">
      <w:r>
        <w:br w:type="page"/>
      </w:r>
    </w:p>
    <w:p w14:paraId="38F3519C" w14:textId="77777777" w:rsidR="00340239" w:rsidRDefault="00C65145">
      <w:pPr>
        <w:pStyle w:val="Heading2"/>
        <w:jc w:val="left"/>
      </w:pPr>
      <w:r>
        <w:lastRenderedPageBreak/>
        <w:t>Benefits of Web Technology</w:t>
      </w:r>
    </w:p>
    <w:p w14:paraId="698E936E" w14:textId="77777777" w:rsidR="00340239" w:rsidRDefault="00C65145">
      <w:r>
        <w:t>Benefits of Web Technology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DBAC0EC" w14:textId="77777777" w:rsidR="00340239" w:rsidRDefault="00C65145">
      <w:r>
        <w:t>The purpose of benefits of web technology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087EF0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9E9E2D2" w14:textId="77777777" w:rsidR="00340239" w:rsidRDefault="00C65145">
      <w:r>
        <w:t>Technically, benefits of web technology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CAF4EC2" w14:textId="77777777" w:rsidR="00340239" w:rsidRDefault="00C65145">
      <w:r>
        <w:t>The main advantage of this design is maintainability. If a future developer wants to improve benefits of web technology, the existing route, template, JavaScript and database relationship can be studied independently without rewriting the whole project. This is one reason the project is suitable as a mature BCA major project.</w:t>
      </w:r>
    </w:p>
    <w:p w14:paraId="2C6D325B" w14:textId="77777777" w:rsidR="00340239" w:rsidRDefault="00C65145">
      <w:r>
        <w:t>In terms of security and correctness, benefits of web technology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431AAA4" w14:textId="77777777" w:rsidR="00340239" w:rsidRDefault="00C65145">
      <w:pPr>
        <w:pStyle w:val="ListBullet"/>
      </w:pPr>
      <w:r>
        <w:t>Explains the purpose and workflow of Benefits of Web Technology.</w:t>
      </w:r>
    </w:p>
    <w:p w14:paraId="306C50C3" w14:textId="77777777" w:rsidR="00340239" w:rsidRDefault="00C65145">
      <w:pPr>
        <w:pStyle w:val="ListBullet"/>
      </w:pPr>
      <w:r>
        <w:t>Connects frontend interface with Flask backend and MySQL database.</w:t>
      </w:r>
    </w:p>
    <w:p w14:paraId="466313FE" w14:textId="77777777" w:rsidR="00340239" w:rsidRDefault="00C65145">
      <w:pPr>
        <w:pStyle w:val="ListBullet"/>
      </w:pPr>
      <w:r>
        <w:t>Supports validation, user interaction and admin supervision.</w:t>
      </w:r>
    </w:p>
    <w:p w14:paraId="6202D83B" w14:textId="77777777" w:rsidR="00340239" w:rsidRDefault="00C65145">
      <w:pPr>
        <w:pStyle w:val="ListBullet"/>
      </w:pPr>
      <w:r>
        <w:lastRenderedPageBreak/>
        <w:t>Improves the professional quality of the SkillFlow implementation through academic clarity and practical implementation.</w:t>
      </w:r>
    </w:p>
    <w:p w14:paraId="222E2AEC" w14:textId="77777777" w:rsidR="00340239" w:rsidRDefault="00C65145">
      <w:r>
        <w:br w:type="page"/>
      </w:r>
    </w:p>
    <w:p w14:paraId="60317141" w14:textId="77777777" w:rsidR="00340239" w:rsidRDefault="00C65145">
      <w:pPr>
        <w:pStyle w:val="Heading2"/>
        <w:jc w:val="left"/>
      </w:pPr>
      <w:r>
        <w:lastRenderedPageBreak/>
        <w:t>Introduction Depth Note 1</w:t>
      </w:r>
    </w:p>
    <w:p w14:paraId="63D2BC6D" w14:textId="77777777" w:rsidR="00340239" w:rsidRDefault="00C65145">
      <w:r>
        <w:t>SkillFlow project foundation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6939E6E" w14:textId="77777777" w:rsidR="00340239" w:rsidRDefault="00C65145">
      <w:r>
        <w:t>The purpose of skillflow project foundation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831ACF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4C552C0" w14:textId="77777777" w:rsidR="00340239" w:rsidRDefault="00C65145">
      <w:r>
        <w:t>Technically, skillflow project foundation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104737B" w14:textId="77777777" w:rsidR="00340239" w:rsidRDefault="00C65145">
      <w:r>
        <w:t>The main advantage of this design is maintainability. If a future developer wants to improve skillflow project foundation, the existing route, template, JavaScript and database relationship can be studied independently without rewriting the whole project. This is one reason the project is suitable as a mature BCA major project.</w:t>
      </w:r>
    </w:p>
    <w:p w14:paraId="32CF0688" w14:textId="77777777" w:rsidR="00340239" w:rsidRDefault="00C65145">
      <w:r>
        <w:t>In terms of security and correctness, skillflow project foundation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B3A68DF" w14:textId="77777777" w:rsidR="00340239" w:rsidRDefault="00C65145">
      <w:pPr>
        <w:pStyle w:val="ListBullet"/>
      </w:pPr>
      <w:r>
        <w:t>Explains the purpose and workflow of SkillFlow project foundation.</w:t>
      </w:r>
    </w:p>
    <w:p w14:paraId="1AD60835" w14:textId="77777777" w:rsidR="00340239" w:rsidRDefault="00C65145">
      <w:pPr>
        <w:pStyle w:val="ListBullet"/>
      </w:pPr>
      <w:r>
        <w:t>Connects frontend interface with Flask backend and MySQL database.</w:t>
      </w:r>
    </w:p>
    <w:p w14:paraId="2005A0E3" w14:textId="77777777" w:rsidR="00340239" w:rsidRDefault="00C65145">
      <w:pPr>
        <w:pStyle w:val="ListBullet"/>
      </w:pPr>
      <w:r>
        <w:t>Supports validation, user interaction and admin supervision.</w:t>
      </w:r>
    </w:p>
    <w:p w14:paraId="12F9F0D2" w14:textId="77777777" w:rsidR="00340239" w:rsidRDefault="00C65145">
      <w:pPr>
        <w:pStyle w:val="ListBullet"/>
      </w:pPr>
      <w:r>
        <w:lastRenderedPageBreak/>
        <w:t>Improves the professional quality of the SkillFlow implementation through complete project understanding.</w:t>
      </w:r>
    </w:p>
    <w:p w14:paraId="19985F4A" w14:textId="77777777" w:rsidR="00340239" w:rsidRDefault="00C65145">
      <w:r>
        <w:br w:type="page"/>
      </w:r>
    </w:p>
    <w:p w14:paraId="058C59CD" w14:textId="77777777" w:rsidR="00340239" w:rsidRDefault="00C65145">
      <w:pPr>
        <w:pStyle w:val="Heading2"/>
        <w:jc w:val="left"/>
      </w:pPr>
      <w:r>
        <w:lastRenderedPageBreak/>
        <w:t>Introduction Depth Note 2</w:t>
      </w:r>
    </w:p>
    <w:p w14:paraId="745DBE9F" w14:textId="77777777" w:rsidR="00340239" w:rsidRDefault="00C65145">
      <w:r>
        <w:t>SkillFlow project foundation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B66DFF5" w14:textId="77777777" w:rsidR="00340239" w:rsidRDefault="00C65145">
      <w:r>
        <w:t>The purpose of skillflow project foundation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4AAA02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0CE01EE" w14:textId="77777777" w:rsidR="00340239" w:rsidRDefault="00C65145">
      <w:r>
        <w:t>Technically, skillflow project foundation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A2CEF89" w14:textId="77777777" w:rsidR="00340239" w:rsidRDefault="00C65145">
      <w:r>
        <w:t>The main advantage of this design is maintainability. If a future developer wants to improve skillflow project foundation, the existing route, template, JavaScript and database relationship can be studied independently without rewriting the whole project. This is one reason the project is suitable as a mature BCA major project.</w:t>
      </w:r>
    </w:p>
    <w:p w14:paraId="08EE4014" w14:textId="77777777" w:rsidR="00340239" w:rsidRDefault="00C65145">
      <w:r>
        <w:t>In terms of security and correctness, skillflow project foundation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71CE28F" w14:textId="77777777" w:rsidR="00340239" w:rsidRDefault="00C65145">
      <w:pPr>
        <w:pStyle w:val="ListBullet"/>
      </w:pPr>
      <w:r>
        <w:t>Explains the purpose and workflow of SkillFlow project foundation.</w:t>
      </w:r>
    </w:p>
    <w:p w14:paraId="6A2C50A1" w14:textId="77777777" w:rsidR="00340239" w:rsidRDefault="00C65145">
      <w:pPr>
        <w:pStyle w:val="ListBullet"/>
      </w:pPr>
      <w:r>
        <w:t>Connects frontend interface with Flask backend and MySQL database.</w:t>
      </w:r>
    </w:p>
    <w:p w14:paraId="411E11AC" w14:textId="77777777" w:rsidR="00340239" w:rsidRDefault="00C65145">
      <w:pPr>
        <w:pStyle w:val="ListBullet"/>
      </w:pPr>
      <w:r>
        <w:t>Supports validation, user interaction and admin supervision.</w:t>
      </w:r>
    </w:p>
    <w:p w14:paraId="3998BD84" w14:textId="77777777" w:rsidR="00340239" w:rsidRDefault="00C65145">
      <w:pPr>
        <w:pStyle w:val="ListBullet"/>
      </w:pPr>
      <w:r>
        <w:lastRenderedPageBreak/>
        <w:t>Improves the professional quality of the SkillFlow implementation through complete project understanding.</w:t>
      </w:r>
    </w:p>
    <w:p w14:paraId="33AB361D" w14:textId="77777777" w:rsidR="00340239" w:rsidRDefault="00C65145">
      <w:r>
        <w:br w:type="page"/>
      </w:r>
    </w:p>
    <w:p w14:paraId="4A47C31D" w14:textId="77777777" w:rsidR="00340239" w:rsidRDefault="00C65145">
      <w:pPr>
        <w:pStyle w:val="Heading2"/>
        <w:jc w:val="left"/>
      </w:pPr>
      <w:r>
        <w:lastRenderedPageBreak/>
        <w:t>Introduction Depth Note 3</w:t>
      </w:r>
    </w:p>
    <w:p w14:paraId="3E14FB70" w14:textId="77777777" w:rsidR="00340239" w:rsidRDefault="00C65145">
      <w:r>
        <w:t>SkillFlow project foundation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5FED19A" w14:textId="77777777" w:rsidR="00340239" w:rsidRDefault="00C65145">
      <w:r>
        <w:t>The purpose of skillflow project foundation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BBBD99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09724C3" w14:textId="77777777" w:rsidR="00340239" w:rsidRDefault="00C65145">
      <w:r>
        <w:t>Technically, skillflow project foundation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16A1B70" w14:textId="77777777" w:rsidR="00340239" w:rsidRDefault="00C65145">
      <w:r>
        <w:t>The main advantage of this design is maintainability. If a future developer wants to improve skillflow project foundation, the existing route, template, JavaScript and database relationship can be studied independently without rewriting the whole project. This is one reason the project is suitable as a mature BCA major project.</w:t>
      </w:r>
    </w:p>
    <w:p w14:paraId="6EAB8647" w14:textId="77777777" w:rsidR="00340239" w:rsidRDefault="00C65145">
      <w:r>
        <w:t>In terms of security and correctness, skillflow project foundation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54B55E4" w14:textId="77777777" w:rsidR="00340239" w:rsidRDefault="00C65145">
      <w:pPr>
        <w:pStyle w:val="ListBullet"/>
      </w:pPr>
      <w:r>
        <w:t>Explains the purpose and workflow of SkillFlow project foundation.</w:t>
      </w:r>
    </w:p>
    <w:p w14:paraId="762AEEA8" w14:textId="77777777" w:rsidR="00340239" w:rsidRDefault="00C65145">
      <w:pPr>
        <w:pStyle w:val="ListBullet"/>
      </w:pPr>
      <w:r>
        <w:t>Connects frontend interface with Flask backend and MySQL database.</w:t>
      </w:r>
    </w:p>
    <w:p w14:paraId="68129346" w14:textId="77777777" w:rsidR="00340239" w:rsidRDefault="00C65145">
      <w:pPr>
        <w:pStyle w:val="ListBullet"/>
      </w:pPr>
      <w:r>
        <w:t>Supports validation, user interaction and admin supervision.</w:t>
      </w:r>
    </w:p>
    <w:p w14:paraId="2BA8C22B" w14:textId="77777777" w:rsidR="00340239" w:rsidRDefault="00C65145">
      <w:pPr>
        <w:pStyle w:val="ListBullet"/>
      </w:pPr>
      <w:r>
        <w:lastRenderedPageBreak/>
        <w:t>Improves the professional quality of the SkillFlow implementation through complete project understanding.</w:t>
      </w:r>
    </w:p>
    <w:p w14:paraId="042DA804" w14:textId="77777777" w:rsidR="00340239" w:rsidRDefault="00C65145">
      <w:r>
        <w:br w:type="page"/>
      </w:r>
    </w:p>
    <w:p w14:paraId="6693645D" w14:textId="77777777" w:rsidR="00340239" w:rsidRDefault="00C65145">
      <w:pPr>
        <w:pStyle w:val="Heading2"/>
        <w:jc w:val="left"/>
      </w:pPr>
      <w:r>
        <w:lastRenderedPageBreak/>
        <w:t>Introduction Depth Note 4</w:t>
      </w:r>
    </w:p>
    <w:p w14:paraId="3F7E257E" w14:textId="77777777" w:rsidR="00340239" w:rsidRDefault="00C65145">
      <w:r>
        <w:t>SkillFlow project foundation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5712737" w14:textId="77777777" w:rsidR="00340239" w:rsidRDefault="00C65145">
      <w:r>
        <w:t>The purpose of skillflow project foundation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0FA5E0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FF5B504" w14:textId="77777777" w:rsidR="00340239" w:rsidRDefault="00C65145">
      <w:r>
        <w:t>Technically, skillflow project foundation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02E3411" w14:textId="77777777" w:rsidR="00340239" w:rsidRDefault="00C65145">
      <w:r>
        <w:t>The main advantage of this design is maintainability. If a future developer wants to improve skillflow project foundation, the existing route, template, JavaScript and database relationship can be studied independently without rewriting the whole project. This is one reason the project is suitable as a mature BCA major project.</w:t>
      </w:r>
    </w:p>
    <w:p w14:paraId="3790534F" w14:textId="77777777" w:rsidR="00340239" w:rsidRDefault="00C65145">
      <w:r>
        <w:t>In terms of security and correctness, skillflow project foundation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6D8BD2A" w14:textId="77777777" w:rsidR="00340239" w:rsidRDefault="00C65145">
      <w:pPr>
        <w:pStyle w:val="ListBullet"/>
      </w:pPr>
      <w:r>
        <w:t>Explains the purpose and workflow of SkillFlow project foundation.</w:t>
      </w:r>
    </w:p>
    <w:p w14:paraId="33DDC854" w14:textId="77777777" w:rsidR="00340239" w:rsidRDefault="00C65145">
      <w:pPr>
        <w:pStyle w:val="ListBullet"/>
      </w:pPr>
      <w:r>
        <w:t>Connects frontend interface with Flask backend and MySQL database.</w:t>
      </w:r>
    </w:p>
    <w:p w14:paraId="5E5B10B6" w14:textId="77777777" w:rsidR="00340239" w:rsidRDefault="00C65145">
      <w:pPr>
        <w:pStyle w:val="ListBullet"/>
      </w:pPr>
      <w:r>
        <w:t>Supports validation, user interaction and admin supervision.</w:t>
      </w:r>
    </w:p>
    <w:p w14:paraId="669CF9EB" w14:textId="77777777" w:rsidR="00340239" w:rsidRDefault="00C65145">
      <w:pPr>
        <w:pStyle w:val="ListBullet"/>
      </w:pPr>
      <w:r>
        <w:lastRenderedPageBreak/>
        <w:t>Improves the professional quality of the SkillFlow implementation through complete project understanding.</w:t>
      </w:r>
    </w:p>
    <w:p w14:paraId="2F2CAA7A" w14:textId="77777777" w:rsidR="00340239" w:rsidRDefault="00C65145">
      <w:r>
        <w:br w:type="page"/>
      </w:r>
    </w:p>
    <w:p w14:paraId="5F94D8B2" w14:textId="77777777" w:rsidR="00340239" w:rsidRDefault="00C65145">
      <w:pPr>
        <w:pStyle w:val="Heading1"/>
        <w:jc w:val="center"/>
      </w:pPr>
      <w:r>
        <w:lastRenderedPageBreak/>
        <w:t>CHAPTER 2 - EXISTING SYSTEM</w:t>
      </w:r>
    </w:p>
    <w:p w14:paraId="6C49FE5A" w14:textId="77777777" w:rsidR="00340239" w:rsidRDefault="00C65145">
      <w:r>
        <w:t>This chapter presents existing system for the SkillFlow major project in a professional MCU BCA report format. The explanation is connected with actual project development, real module behaviour, database design, backend workflow, user interface decisions and testing observations.</w:t>
      </w:r>
    </w:p>
    <w:p w14:paraId="6DAFACCB"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0784C962" w14:textId="77777777" w:rsidR="00340239" w:rsidRDefault="00C65145">
      <w:r>
        <w:br w:type="page"/>
      </w:r>
    </w:p>
    <w:p w14:paraId="0C2E5BCB" w14:textId="77777777" w:rsidR="00340239" w:rsidRDefault="00C65145">
      <w:pPr>
        <w:pStyle w:val="Heading2"/>
        <w:jc w:val="left"/>
      </w:pPr>
      <w:r>
        <w:lastRenderedPageBreak/>
        <w:t>Existing Learning Platforms</w:t>
      </w:r>
    </w:p>
    <w:p w14:paraId="69842E25" w14:textId="77777777" w:rsidR="00340239" w:rsidRDefault="00C65145">
      <w:r>
        <w:t>Existing Learning Platforms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EEB3283" w14:textId="77777777" w:rsidR="00340239" w:rsidRDefault="00C65145">
      <w:r>
        <w:t>The purpose of existing learning platforms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FFD82B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B8D5A82" w14:textId="77777777" w:rsidR="00340239" w:rsidRDefault="00C65145">
      <w:r>
        <w:t>Technically, existing learning platforms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8D622F1" w14:textId="77777777" w:rsidR="00340239" w:rsidRDefault="00C65145">
      <w:r>
        <w:t>The main advantage of this design is maintainability. If a future developer wants to improve existing learning platforms, the existing route, template, JavaScript and database relationship can be studied independently without rewriting the whole project. This is one reason the project is suitable as a mature BCA major project.</w:t>
      </w:r>
    </w:p>
    <w:p w14:paraId="3A0738D0" w14:textId="77777777" w:rsidR="00340239" w:rsidRDefault="00C65145">
      <w:r>
        <w:t>In terms of security and correctness, existing learning platforms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21B656B" w14:textId="77777777" w:rsidR="00340239" w:rsidRDefault="00C65145">
      <w:pPr>
        <w:pStyle w:val="ListBullet"/>
      </w:pPr>
      <w:r>
        <w:t>Explains the purpose and workflow of Existing Learning Platforms.</w:t>
      </w:r>
    </w:p>
    <w:p w14:paraId="300E9C41" w14:textId="77777777" w:rsidR="00340239" w:rsidRDefault="00C65145">
      <w:pPr>
        <w:pStyle w:val="ListBullet"/>
      </w:pPr>
      <w:r>
        <w:t>Connects frontend interface with Flask backend and MySQL database.</w:t>
      </w:r>
    </w:p>
    <w:p w14:paraId="3B8D300C" w14:textId="77777777" w:rsidR="00340239" w:rsidRDefault="00C65145">
      <w:pPr>
        <w:pStyle w:val="ListBullet"/>
      </w:pPr>
      <w:r>
        <w:t>Supports validation, user interaction and admin supervision.</w:t>
      </w:r>
    </w:p>
    <w:p w14:paraId="32790C4F" w14:textId="77777777" w:rsidR="00340239" w:rsidRDefault="00C65145">
      <w:pPr>
        <w:pStyle w:val="ListBullet"/>
      </w:pPr>
      <w:r>
        <w:t>Improves the professional quality of the SkillFlow implementation through critical analysis.</w:t>
      </w:r>
    </w:p>
    <w:p w14:paraId="68DA0545" w14:textId="77777777" w:rsidR="00340239" w:rsidRDefault="00C65145">
      <w:r>
        <w:lastRenderedPageBreak/>
        <w:br w:type="page"/>
      </w:r>
    </w:p>
    <w:p w14:paraId="0F09085A" w14:textId="77777777" w:rsidR="00340239" w:rsidRDefault="00C65145">
      <w:pPr>
        <w:pStyle w:val="Heading2"/>
        <w:jc w:val="left"/>
      </w:pPr>
      <w:r>
        <w:lastRenderedPageBreak/>
        <w:t>Traditional E-Learning Systems</w:t>
      </w:r>
    </w:p>
    <w:p w14:paraId="689227D4" w14:textId="77777777" w:rsidR="00340239" w:rsidRDefault="00C65145">
      <w:r>
        <w:t>Traditional E-Learning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A0EE6A0" w14:textId="77777777" w:rsidR="00340239" w:rsidRDefault="00C65145">
      <w:r>
        <w:t>The purpose of traditional e-learning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8B2769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17B8ED7" w14:textId="77777777" w:rsidR="00340239" w:rsidRDefault="00C65145">
      <w:r>
        <w:t>Technically, traditional e-learning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C2392BD" w14:textId="77777777" w:rsidR="00340239" w:rsidRDefault="00C65145">
      <w:r>
        <w:t>The main advantage of this design is maintainability. If a future developer wants to improve traditional e-learning systems, the existing route, template, JavaScript and database relationship can be studied independently without rewriting the whole project. This is one reason the project is suitable as a mature BCA major project.</w:t>
      </w:r>
    </w:p>
    <w:p w14:paraId="2BC14530" w14:textId="77777777" w:rsidR="00340239" w:rsidRDefault="00C65145">
      <w:r>
        <w:t>In terms of security and correctness, traditional e-learning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08804E6" w14:textId="77777777" w:rsidR="00340239" w:rsidRDefault="00C65145">
      <w:pPr>
        <w:pStyle w:val="ListBullet"/>
      </w:pPr>
      <w:r>
        <w:t>Explains the purpose and workflow of Traditional E-Learning Systems.</w:t>
      </w:r>
    </w:p>
    <w:p w14:paraId="6D30C9D0" w14:textId="77777777" w:rsidR="00340239" w:rsidRDefault="00C65145">
      <w:pPr>
        <w:pStyle w:val="ListBullet"/>
      </w:pPr>
      <w:r>
        <w:t>Connects frontend interface with Flask backend and MySQL database.</w:t>
      </w:r>
    </w:p>
    <w:p w14:paraId="03BB1DBD" w14:textId="77777777" w:rsidR="00340239" w:rsidRDefault="00C65145">
      <w:pPr>
        <w:pStyle w:val="ListBullet"/>
      </w:pPr>
      <w:r>
        <w:t>Supports validation, user interaction and admin supervision.</w:t>
      </w:r>
    </w:p>
    <w:p w14:paraId="3C7081CD" w14:textId="77777777" w:rsidR="00340239" w:rsidRDefault="00C65145">
      <w:pPr>
        <w:pStyle w:val="ListBullet"/>
      </w:pPr>
      <w:r>
        <w:t>Improves the professional quality of the SkillFlow implementation through critical analysis.</w:t>
      </w:r>
    </w:p>
    <w:p w14:paraId="43305A68" w14:textId="77777777" w:rsidR="00340239" w:rsidRDefault="00C65145">
      <w:r>
        <w:lastRenderedPageBreak/>
        <w:br w:type="page"/>
      </w:r>
    </w:p>
    <w:p w14:paraId="310925D1" w14:textId="77777777" w:rsidR="00340239" w:rsidRDefault="00C65145">
      <w:pPr>
        <w:pStyle w:val="Heading2"/>
        <w:jc w:val="left"/>
      </w:pPr>
      <w:r>
        <w:lastRenderedPageBreak/>
        <w:t>Drawbacks</w:t>
      </w:r>
    </w:p>
    <w:p w14:paraId="46FC9B31" w14:textId="77777777" w:rsidR="00340239" w:rsidRDefault="00C65145">
      <w:r>
        <w:t>Drawbacks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3DA7F97" w14:textId="77777777" w:rsidR="00340239" w:rsidRDefault="00C65145">
      <w:r>
        <w:t>The purpose of drawbacks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05DA70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3DED72C" w14:textId="77777777" w:rsidR="00340239" w:rsidRDefault="00C65145">
      <w:r>
        <w:t>Technically, drawbacks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F17BF8" w14:textId="77777777" w:rsidR="00340239" w:rsidRDefault="00C65145">
      <w:r>
        <w:t>The main advantage of this design is maintainability. If a future developer wants to improve drawbacks, the existing route, template, JavaScript and database relationship can be studied independently without rewriting the whole project. This is one reason the project is suitable as a mature BCA major project.</w:t>
      </w:r>
    </w:p>
    <w:p w14:paraId="792D896B" w14:textId="77777777" w:rsidR="00340239" w:rsidRDefault="00C65145">
      <w:r>
        <w:t>In terms of security and correctness, drawbacks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2FDD424" w14:textId="77777777" w:rsidR="00340239" w:rsidRDefault="00C65145">
      <w:pPr>
        <w:pStyle w:val="ListBullet"/>
      </w:pPr>
      <w:r>
        <w:t>Explains the purpose and workflow of Drawbacks.</w:t>
      </w:r>
    </w:p>
    <w:p w14:paraId="3EC05619" w14:textId="77777777" w:rsidR="00340239" w:rsidRDefault="00C65145">
      <w:pPr>
        <w:pStyle w:val="ListBullet"/>
      </w:pPr>
      <w:r>
        <w:t>Connects frontend interface with Flask backend and MySQL database.</w:t>
      </w:r>
    </w:p>
    <w:p w14:paraId="73B3E1EF" w14:textId="77777777" w:rsidR="00340239" w:rsidRDefault="00C65145">
      <w:pPr>
        <w:pStyle w:val="ListBullet"/>
      </w:pPr>
      <w:r>
        <w:t>Supports validation, user interaction and admin supervision.</w:t>
      </w:r>
    </w:p>
    <w:p w14:paraId="56EF7A65" w14:textId="77777777" w:rsidR="00340239" w:rsidRDefault="00C65145">
      <w:pPr>
        <w:pStyle w:val="ListBullet"/>
      </w:pPr>
      <w:r>
        <w:t>Improves the professional quality of the SkillFlow implementation through critical analysis.</w:t>
      </w:r>
    </w:p>
    <w:p w14:paraId="3C37562C" w14:textId="77777777" w:rsidR="00340239" w:rsidRDefault="00C65145">
      <w:r>
        <w:lastRenderedPageBreak/>
        <w:br w:type="page"/>
      </w:r>
    </w:p>
    <w:p w14:paraId="31F1BBE3" w14:textId="77777777" w:rsidR="00340239" w:rsidRDefault="00C65145">
      <w:pPr>
        <w:pStyle w:val="Heading2"/>
        <w:jc w:val="left"/>
      </w:pPr>
      <w:r>
        <w:lastRenderedPageBreak/>
        <w:t>Limitations</w:t>
      </w:r>
    </w:p>
    <w:p w14:paraId="21C1CE81" w14:textId="77777777" w:rsidR="00340239" w:rsidRDefault="00C65145">
      <w:r>
        <w:t>Limitations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31BF8F1" w14:textId="77777777" w:rsidR="00340239" w:rsidRDefault="00C65145">
      <w:r>
        <w:t>The purpose of limitations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329F35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B6A315D" w14:textId="77777777" w:rsidR="00340239" w:rsidRDefault="00C65145">
      <w:r>
        <w:t>Technically, limitations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3F4C349" w14:textId="77777777" w:rsidR="00340239" w:rsidRDefault="00C65145">
      <w:r>
        <w:t>The main advantage of this design is maintainability. If a future developer wants to improve limitations, the existing route, template, JavaScript and database relationship can be studied independently without rewriting the whole project. This is one reason the project is suitable as a mature BCA major project.</w:t>
      </w:r>
    </w:p>
    <w:p w14:paraId="4FF493B9" w14:textId="77777777" w:rsidR="00340239" w:rsidRDefault="00C65145">
      <w:r>
        <w:t>In terms of security and correctness, limitations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4D3EFA1" w14:textId="77777777" w:rsidR="00340239" w:rsidRDefault="00C65145">
      <w:pPr>
        <w:pStyle w:val="ListBullet"/>
      </w:pPr>
      <w:r>
        <w:t>Explains the purpose and workflow of Limitations.</w:t>
      </w:r>
    </w:p>
    <w:p w14:paraId="019CE203" w14:textId="77777777" w:rsidR="00340239" w:rsidRDefault="00C65145">
      <w:pPr>
        <w:pStyle w:val="ListBullet"/>
      </w:pPr>
      <w:r>
        <w:t>Connects frontend interface with Flask backend and MySQL database.</w:t>
      </w:r>
    </w:p>
    <w:p w14:paraId="7A973D91" w14:textId="77777777" w:rsidR="00340239" w:rsidRDefault="00C65145">
      <w:pPr>
        <w:pStyle w:val="ListBullet"/>
      </w:pPr>
      <w:r>
        <w:t>Supports validation, user interaction and admin supervision.</w:t>
      </w:r>
    </w:p>
    <w:p w14:paraId="1721D186" w14:textId="77777777" w:rsidR="00340239" w:rsidRDefault="00C65145">
      <w:pPr>
        <w:pStyle w:val="ListBullet"/>
      </w:pPr>
      <w:r>
        <w:t>Improves the professional quality of the SkillFlow implementation through critical analysis.</w:t>
      </w:r>
    </w:p>
    <w:p w14:paraId="076FCBA3" w14:textId="77777777" w:rsidR="00340239" w:rsidRDefault="00C65145">
      <w:r>
        <w:lastRenderedPageBreak/>
        <w:br w:type="page"/>
      </w:r>
    </w:p>
    <w:p w14:paraId="66E3EA67" w14:textId="77777777" w:rsidR="00340239" w:rsidRDefault="00C65145">
      <w:pPr>
        <w:pStyle w:val="Heading2"/>
        <w:jc w:val="left"/>
      </w:pPr>
      <w:r>
        <w:lastRenderedPageBreak/>
        <w:t>Problems in Manual Systems</w:t>
      </w:r>
    </w:p>
    <w:p w14:paraId="50A4687A" w14:textId="77777777" w:rsidR="00340239" w:rsidRDefault="00C65145">
      <w:r>
        <w:t>Problems in Manual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E490236" w14:textId="77777777" w:rsidR="00340239" w:rsidRDefault="00C65145">
      <w:r>
        <w:t>The purpose of problems in manual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1E6AF0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9D672F7" w14:textId="77777777" w:rsidR="00340239" w:rsidRDefault="00C65145">
      <w:r>
        <w:t>Technically, problems in manual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305677D" w14:textId="77777777" w:rsidR="00340239" w:rsidRDefault="00C65145">
      <w:r>
        <w:t>The main advantage of this design is maintainability. If a future developer wants to improve problems in manual systems, the existing route, template, JavaScript and database relationship can be studied independently without rewriting the whole project. This is one reason the project is suitable as a mature BCA major project.</w:t>
      </w:r>
    </w:p>
    <w:p w14:paraId="6160069E" w14:textId="77777777" w:rsidR="00340239" w:rsidRDefault="00C65145">
      <w:r>
        <w:t>In terms of security and correctness, problems in manual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BEABDEE" w14:textId="77777777" w:rsidR="00340239" w:rsidRDefault="00C65145">
      <w:pPr>
        <w:pStyle w:val="ListBullet"/>
      </w:pPr>
      <w:r>
        <w:t>Explains the purpose and workflow of Problems in Manual Systems.</w:t>
      </w:r>
    </w:p>
    <w:p w14:paraId="378527D5" w14:textId="77777777" w:rsidR="00340239" w:rsidRDefault="00C65145">
      <w:pPr>
        <w:pStyle w:val="ListBullet"/>
      </w:pPr>
      <w:r>
        <w:t>Connects frontend interface with Flask backend and MySQL database.</w:t>
      </w:r>
    </w:p>
    <w:p w14:paraId="0A55DE17" w14:textId="77777777" w:rsidR="00340239" w:rsidRDefault="00C65145">
      <w:pPr>
        <w:pStyle w:val="ListBullet"/>
      </w:pPr>
      <w:r>
        <w:t>Supports validation, user interaction and admin supervision.</w:t>
      </w:r>
    </w:p>
    <w:p w14:paraId="1B35C551" w14:textId="77777777" w:rsidR="00340239" w:rsidRDefault="00C65145">
      <w:pPr>
        <w:pStyle w:val="ListBullet"/>
      </w:pPr>
      <w:r>
        <w:t>Improves the professional quality of the SkillFlow implementation through critical analysis.</w:t>
      </w:r>
    </w:p>
    <w:p w14:paraId="78DF674D" w14:textId="77777777" w:rsidR="00340239" w:rsidRDefault="00C65145">
      <w:r>
        <w:lastRenderedPageBreak/>
        <w:br w:type="page"/>
      </w:r>
    </w:p>
    <w:p w14:paraId="2D8ADBA0" w14:textId="77777777" w:rsidR="00340239" w:rsidRDefault="00C65145">
      <w:pPr>
        <w:pStyle w:val="Heading2"/>
        <w:jc w:val="left"/>
      </w:pPr>
      <w:r>
        <w:lastRenderedPageBreak/>
        <w:t>Lack of Collaboration</w:t>
      </w:r>
    </w:p>
    <w:p w14:paraId="43185D45" w14:textId="77777777" w:rsidR="00340239" w:rsidRDefault="00C65145">
      <w:r>
        <w:t>Lack of Collaboration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8BEF93C" w14:textId="77777777" w:rsidR="00340239" w:rsidRDefault="00C65145">
      <w:r>
        <w:t>The purpose of lack of collaboration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16C2C1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DE55303" w14:textId="77777777" w:rsidR="00340239" w:rsidRDefault="00C65145">
      <w:r>
        <w:t>Technically, lack of collaboration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1AE8B4F" w14:textId="77777777" w:rsidR="00340239" w:rsidRDefault="00C65145">
      <w:r>
        <w:t>The main advantage of this design is maintainability. If a future developer wants to improve lack of collaboration, the existing route, template, JavaScript and database relationship can be studied independently without rewriting the whole project. This is one reason the project is suitable as a mature BCA major project.</w:t>
      </w:r>
    </w:p>
    <w:p w14:paraId="60231AC8" w14:textId="77777777" w:rsidR="00340239" w:rsidRDefault="00C65145">
      <w:r>
        <w:t>In terms of security and correctness, lack of collaboration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DC756A1" w14:textId="77777777" w:rsidR="00340239" w:rsidRDefault="00C65145">
      <w:pPr>
        <w:pStyle w:val="ListBullet"/>
      </w:pPr>
      <w:r>
        <w:t>Explains the purpose and workflow of Lack of Collaboration.</w:t>
      </w:r>
    </w:p>
    <w:p w14:paraId="23532E84" w14:textId="77777777" w:rsidR="00340239" w:rsidRDefault="00C65145">
      <w:pPr>
        <w:pStyle w:val="ListBullet"/>
      </w:pPr>
      <w:r>
        <w:t>Connects frontend interface with Flask backend and MySQL database.</w:t>
      </w:r>
    </w:p>
    <w:p w14:paraId="492C3121" w14:textId="77777777" w:rsidR="00340239" w:rsidRDefault="00C65145">
      <w:pPr>
        <w:pStyle w:val="ListBullet"/>
      </w:pPr>
      <w:r>
        <w:t>Supports validation, user interaction and admin supervision.</w:t>
      </w:r>
    </w:p>
    <w:p w14:paraId="3F659B27" w14:textId="77777777" w:rsidR="00340239" w:rsidRDefault="00C65145">
      <w:pPr>
        <w:pStyle w:val="ListBullet"/>
      </w:pPr>
      <w:r>
        <w:t>Improves the professional quality of the SkillFlow implementation through critical analysis.</w:t>
      </w:r>
    </w:p>
    <w:p w14:paraId="37FDEAAE" w14:textId="77777777" w:rsidR="00340239" w:rsidRDefault="00C65145">
      <w:r>
        <w:lastRenderedPageBreak/>
        <w:br w:type="page"/>
      </w:r>
    </w:p>
    <w:p w14:paraId="2320E1F1" w14:textId="77777777" w:rsidR="00340239" w:rsidRDefault="00C65145">
      <w:pPr>
        <w:pStyle w:val="Heading2"/>
        <w:jc w:val="left"/>
      </w:pPr>
      <w:r>
        <w:lastRenderedPageBreak/>
        <w:t>Cost Issues</w:t>
      </w:r>
    </w:p>
    <w:p w14:paraId="3F888E07" w14:textId="77777777" w:rsidR="00340239" w:rsidRDefault="00C65145">
      <w:r>
        <w:t>Cost Issues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4BD7436" w14:textId="77777777" w:rsidR="00340239" w:rsidRDefault="00C65145">
      <w:r>
        <w:t>The purpose of cost issues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3203B5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69279D0" w14:textId="77777777" w:rsidR="00340239" w:rsidRDefault="00C65145">
      <w:r>
        <w:t>Technically, cost issues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C57F348" w14:textId="77777777" w:rsidR="00340239" w:rsidRDefault="00C65145">
      <w:r>
        <w:t>The main advantage of this design is maintainability. If a future developer wants to improve cost issues, the existing route, template, JavaScript and database relationship can be studied independently without rewriting the whole project. This is one reason the project is suitable as a mature BCA major project.</w:t>
      </w:r>
    </w:p>
    <w:p w14:paraId="351CFF60" w14:textId="77777777" w:rsidR="00340239" w:rsidRDefault="00C65145">
      <w:r>
        <w:t>In terms of security and correctness, cost issues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47DE722" w14:textId="77777777" w:rsidR="00340239" w:rsidRDefault="00C65145">
      <w:pPr>
        <w:pStyle w:val="ListBullet"/>
      </w:pPr>
      <w:r>
        <w:t>Explains the purpose and workflow of Cost Issues.</w:t>
      </w:r>
    </w:p>
    <w:p w14:paraId="5D18D459" w14:textId="77777777" w:rsidR="00340239" w:rsidRDefault="00C65145">
      <w:pPr>
        <w:pStyle w:val="ListBullet"/>
      </w:pPr>
      <w:r>
        <w:t>Connects frontend interface with Flask backend and MySQL database.</w:t>
      </w:r>
    </w:p>
    <w:p w14:paraId="1C9741BC" w14:textId="77777777" w:rsidR="00340239" w:rsidRDefault="00C65145">
      <w:pPr>
        <w:pStyle w:val="ListBullet"/>
      </w:pPr>
      <w:r>
        <w:t>Supports validation, user interaction and admin supervision.</w:t>
      </w:r>
    </w:p>
    <w:p w14:paraId="71C1963F" w14:textId="77777777" w:rsidR="00340239" w:rsidRDefault="00C65145">
      <w:pPr>
        <w:pStyle w:val="ListBullet"/>
      </w:pPr>
      <w:r>
        <w:t>Improves the professional quality of the SkillFlow implementation through critical analysis.</w:t>
      </w:r>
    </w:p>
    <w:p w14:paraId="2AADDDA2" w14:textId="77777777" w:rsidR="00340239" w:rsidRDefault="00C65145">
      <w:r>
        <w:lastRenderedPageBreak/>
        <w:br w:type="page"/>
      </w:r>
    </w:p>
    <w:p w14:paraId="6B1C554F" w14:textId="77777777" w:rsidR="00340239" w:rsidRDefault="00C65145">
      <w:pPr>
        <w:pStyle w:val="Heading2"/>
        <w:jc w:val="left"/>
      </w:pPr>
      <w:r>
        <w:lastRenderedPageBreak/>
        <w:t>Communication Problems</w:t>
      </w:r>
    </w:p>
    <w:p w14:paraId="3901A026" w14:textId="77777777" w:rsidR="00340239" w:rsidRDefault="00C65145">
      <w:r>
        <w:t>Communication Problems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E69B3BD" w14:textId="77777777" w:rsidR="00340239" w:rsidRDefault="00C65145">
      <w:r>
        <w:t>The purpose of communication problems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8211CA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954CE9D" w14:textId="77777777" w:rsidR="00340239" w:rsidRDefault="00C65145">
      <w:r>
        <w:t>Technically, communication problems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58753B9" w14:textId="77777777" w:rsidR="00340239" w:rsidRDefault="00C65145">
      <w:r>
        <w:t>The main advantage of this design is maintainability. If a future developer wants to improve communication problems, the existing route, template, JavaScript and database relationship can be studied independently without rewriting the whole project. This is one reason the project is suitable as a mature BCA major project.</w:t>
      </w:r>
    </w:p>
    <w:p w14:paraId="73A3AF41" w14:textId="77777777" w:rsidR="00340239" w:rsidRDefault="00C65145">
      <w:r>
        <w:t>In terms of security and correctness, communication problems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98742A7" w14:textId="77777777" w:rsidR="00340239" w:rsidRDefault="00C65145">
      <w:pPr>
        <w:pStyle w:val="ListBullet"/>
      </w:pPr>
      <w:r>
        <w:t>Explains the purpose and workflow of Communication Problems.</w:t>
      </w:r>
    </w:p>
    <w:p w14:paraId="0514EC32" w14:textId="77777777" w:rsidR="00340239" w:rsidRDefault="00C65145">
      <w:pPr>
        <w:pStyle w:val="ListBullet"/>
      </w:pPr>
      <w:r>
        <w:t>Connects frontend interface with Flask backend and MySQL database.</w:t>
      </w:r>
    </w:p>
    <w:p w14:paraId="0EB5E061" w14:textId="77777777" w:rsidR="00340239" w:rsidRDefault="00C65145">
      <w:pPr>
        <w:pStyle w:val="ListBullet"/>
      </w:pPr>
      <w:r>
        <w:t>Supports validation, user interaction and admin supervision.</w:t>
      </w:r>
    </w:p>
    <w:p w14:paraId="726DB523" w14:textId="77777777" w:rsidR="00340239" w:rsidRDefault="00C65145">
      <w:pPr>
        <w:pStyle w:val="ListBullet"/>
      </w:pPr>
      <w:r>
        <w:t>Improves the professional quality of the SkillFlow implementation through critical analysis.</w:t>
      </w:r>
    </w:p>
    <w:p w14:paraId="75CAFFFD" w14:textId="77777777" w:rsidR="00340239" w:rsidRDefault="00C65145">
      <w:r>
        <w:lastRenderedPageBreak/>
        <w:br w:type="page"/>
      </w:r>
    </w:p>
    <w:p w14:paraId="07CB8BEB" w14:textId="77777777" w:rsidR="00340239" w:rsidRDefault="00C65145">
      <w:pPr>
        <w:pStyle w:val="Heading2"/>
        <w:jc w:val="left"/>
      </w:pPr>
      <w:r>
        <w:lastRenderedPageBreak/>
        <w:t>Accessibility Issues</w:t>
      </w:r>
    </w:p>
    <w:p w14:paraId="26C3655A" w14:textId="77777777" w:rsidR="00340239" w:rsidRDefault="00C65145">
      <w:r>
        <w:t>Accessibility Issues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1140344" w14:textId="77777777" w:rsidR="00340239" w:rsidRDefault="00C65145">
      <w:r>
        <w:t>The purpose of accessibility issues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7CE0BD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6A808AC" w14:textId="77777777" w:rsidR="00340239" w:rsidRDefault="00C65145">
      <w:r>
        <w:t>Technically, accessibility issues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7618DB8" w14:textId="77777777" w:rsidR="00340239" w:rsidRDefault="00C65145">
      <w:r>
        <w:t>The main advantage of this design is maintainability. If a future developer wants to improve accessibility issues, the existing route, template, JavaScript and database relationship can be studied independently without rewriting the whole project. This is one reason the project is suitable as a mature BCA major project.</w:t>
      </w:r>
    </w:p>
    <w:p w14:paraId="5486A083" w14:textId="77777777" w:rsidR="00340239" w:rsidRDefault="00C65145">
      <w:r>
        <w:t>In terms of security and correctness, accessibility issues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BC8A52B" w14:textId="77777777" w:rsidR="00340239" w:rsidRDefault="00C65145">
      <w:pPr>
        <w:pStyle w:val="ListBullet"/>
      </w:pPr>
      <w:r>
        <w:t>Explains the purpose and workflow of Accessibility Issues.</w:t>
      </w:r>
    </w:p>
    <w:p w14:paraId="6B754BD1" w14:textId="77777777" w:rsidR="00340239" w:rsidRDefault="00C65145">
      <w:pPr>
        <w:pStyle w:val="ListBullet"/>
      </w:pPr>
      <w:r>
        <w:t>Connects frontend interface with Flask backend and MySQL database.</w:t>
      </w:r>
    </w:p>
    <w:p w14:paraId="0DEA9208" w14:textId="77777777" w:rsidR="00340239" w:rsidRDefault="00C65145">
      <w:pPr>
        <w:pStyle w:val="ListBullet"/>
      </w:pPr>
      <w:r>
        <w:t>Supports validation, user interaction and admin supervision.</w:t>
      </w:r>
    </w:p>
    <w:p w14:paraId="7AF0EF2E" w14:textId="77777777" w:rsidR="00340239" w:rsidRDefault="00C65145">
      <w:pPr>
        <w:pStyle w:val="ListBullet"/>
      </w:pPr>
      <w:r>
        <w:t>Improves the professional quality of the SkillFlow implementation through critical analysis.</w:t>
      </w:r>
    </w:p>
    <w:p w14:paraId="0814B359" w14:textId="77777777" w:rsidR="00340239" w:rsidRDefault="00C65145">
      <w:r>
        <w:lastRenderedPageBreak/>
        <w:br w:type="page"/>
      </w:r>
    </w:p>
    <w:p w14:paraId="1D3105B9" w14:textId="77777777" w:rsidR="00340239" w:rsidRDefault="00C65145">
      <w:pPr>
        <w:pStyle w:val="Heading2"/>
        <w:jc w:val="left"/>
      </w:pPr>
      <w:r>
        <w:lastRenderedPageBreak/>
        <w:t>Comparison with Existing Platforms</w:t>
      </w:r>
    </w:p>
    <w:p w14:paraId="7CB53A02" w14:textId="77777777" w:rsidR="00340239" w:rsidRDefault="00C65145">
      <w:r>
        <w:t>Comparison with Existing Platforms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F7F5A95" w14:textId="77777777" w:rsidR="00340239" w:rsidRDefault="00C65145">
      <w:r>
        <w:t>The purpose of comparison with existing platforms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3C2E9B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78CADF4" w14:textId="77777777" w:rsidR="00340239" w:rsidRDefault="00C65145">
      <w:r>
        <w:t>Technically, comparison with existing platforms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AFA4460" w14:textId="77777777" w:rsidR="00340239" w:rsidRDefault="00C65145">
      <w:r>
        <w:t>The main advantage of this design is maintainability. If a future developer wants to improve comparison with existing platforms, the existing route, template, JavaScript and database relationship can be studied independently without rewriting the whole project. This is one reason the project is suitable as a mature BCA major project.</w:t>
      </w:r>
    </w:p>
    <w:p w14:paraId="6E1E15CD" w14:textId="77777777" w:rsidR="00340239" w:rsidRDefault="00C65145">
      <w:r>
        <w:t>In terms of security and correctness, comparison with existing platforms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3374E4A" w14:textId="77777777" w:rsidR="00340239" w:rsidRDefault="00C65145">
      <w:pPr>
        <w:pStyle w:val="ListBullet"/>
      </w:pPr>
      <w:r>
        <w:t>Explains the purpose and workflow of Comparison with Existing Platforms.</w:t>
      </w:r>
    </w:p>
    <w:p w14:paraId="4BC32740" w14:textId="77777777" w:rsidR="00340239" w:rsidRDefault="00C65145">
      <w:pPr>
        <w:pStyle w:val="ListBullet"/>
      </w:pPr>
      <w:r>
        <w:t>Connects frontend interface with Flask backend and MySQL database.</w:t>
      </w:r>
    </w:p>
    <w:p w14:paraId="18C5AF33" w14:textId="77777777" w:rsidR="00340239" w:rsidRDefault="00C65145">
      <w:pPr>
        <w:pStyle w:val="ListBullet"/>
      </w:pPr>
      <w:r>
        <w:t>Supports validation, user interaction and admin supervision.</w:t>
      </w:r>
    </w:p>
    <w:p w14:paraId="72DEEF0C" w14:textId="77777777" w:rsidR="00340239" w:rsidRDefault="00C65145">
      <w:pPr>
        <w:pStyle w:val="ListBullet"/>
      </w:pPr>
      <w:r>
        <w:t>Improves the professional quality of the SkillFlow implementation through critical analysis.</w:t>
      </w:r>
    </w:p>
    <w:p w14:paraId="6D85900D" w14:textId="77777777" w:rsidR="00340239" w:rsidRDefault="00C65145">
      <w:r>
        <w:lastRenderedPageBreak/>
        <w:br w:type="page"/>
      </w:r>
    </w:p>
    <w:p w14:paraId="37F423C1" w14:textId="77777777" w:rsidR="00340239" w:rsidRDefault="00C65145">
      <w:pPr>
        <w:pStyle w:val="Heading2"/>
        <w:jc w:val="left"/>
      </w:pPr>
      <w:r>
        <w:lastRenderedPageBreak/>
        <w:t>Existing System Observation 1</w:t>
      </w:r>
    </w:p>
    <w:p w14:paraId="2C0C85A5" w14:textId="77777777" w:rsidR="00340239" w:rsidRDefault="00C65145">
      <w:r>
        <w:t>limitations of unstructured learning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76FDF4F" w14:textId="77777777" w:rsidR="00340239" w:rsidRDefault="00C65145">
      <w:r>
        <w:t>The purpose of limitations of unstructured learning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9D6C7C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FBAA3F6" w14:textId="77777777" w:rsidR="00340239" w:rsidRDefault="00C65145">
      <w:r>
        <w:t>Technically, limitations of unstructured learning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630F494" w14:textId="77777777" w:rsidR="00340239" w:rsidRDefault="00C65145">
      <w:r>
        <w:t>The main advantage of this design is maintainability. If a future developer wants to improve limitations of unstructured learning systems, the existing route, template, JavaScript and database relationship can be studied independently without rewriting the whole project. This is one reason the project is suitable as a mature BCA major project.</w:t>
      </w:r>
    </w:p>
    <w:p w14:paraId="6F238DEE" w14:textId="77777777" w:rsidR="00340239" w:rsidRDefault="00C65145">
      <w:r>
        <w:t>In terms of security and correctness, limitations of unstructured learning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208DE32" w14:textId="77777777" w:rsidR="00340239" w:rsidRDefault="00C65145">
      <w:pPr>
        <w:pStyle w:val="ListBullet"/>
      </w:pPr>
      <w:r>
        <w:t>Explains the purpose and workflow of limitations of unstructured learning systems.</w:t>
      </w:r>
    </w:p>
    <w:p w14:paraId="6940EC05" w14:textId="77777777" w:rsidR="00340239" w:rsidRDefault="00C65145">
      <w:pPr>
        <w:pStyle w:val="ListBullet"/>
      </w:pPr>
      <w:r>
        <w:t>Connects frontend interface with Flask backend and MySQL database.</w:t>
      </w:r>
    </w:p>
    <w:p w14:paraId="7AAB5D12" w14:textId="77777777" w:rsidR="00340239" w:rsidRDefault="00C65145">
      <w:pPr>
        <w:pStyle w:val="ListBullet"/>
      </w:pPr>
      <w:r>
        <w:t>Supports validation, user interaction and admin supervision.</w:t>
      </w:r>
    </w:p>
    <w:p w14:paraId="1B1E72E7" w14:textId="77777777" w:rsidR="00340239" w:rsidRDefault="00C65145">
      <w:pPr>
        <w:pStyle w:val="ListBullet"/>
      </w:pPr>
      <w:r>
        <w:lastRenderedPageBreak/>
        <w:t>Improves the professional quality of the SkillFlow implementation through problem identification.</w:t>
      </w:r>
    </w:p>
    <w:p w14:paraId="7A2AC907" w14:textId="77777777" w:rsidR="00340239" w:rsidRDefault="00C65145">
      <w:r>
        <w:br w:type="page"/>
      </w:r>
    </w:p>
    <w:p w14:paraId="566F0BD3" w14:textId="77777777" w:rsidR="00340239" w:rsidRDefault="00C65145">
      <w:pPr>
        <w:pStyle w:val="Heading2"/>
        <w:jc w:val="left"/>
      </w:pPr>
      <w:r>
        <w:lastRenderedPageBreak/>
        <w:t>Existing System Observation 2</w:t>
      </w:r>
    </w:p>
    <w:p w14:paraId="7D258846" w14:textId="77777777" w:rsidR="00340239" w:rsidRDefault="00C65145">
      <w:r>
        <w:t>limitations of unstructured learning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3E9D17A" w14:textId="77777777" w:rsidR="00340239" w:rsidRDefault="00C65145">
      <w:r>
        <w:t>The purpose of limitations of unstructured learning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C160C7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4E8EE39" w14:textId="77777777" w:rsidR="00340239" w:rsidRDefault="00C65145">
      <w:r>
        <w:t>Technically, limitations of unstructured learning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707D501" w14:textId="77777777" w:rsidR="00340239" w:rsidRDefault="00C65145">
      <w:r>
        <w:t>The main advantage of this design is maintainability. If a future developer wants to improve limitations of unstructured learning systems, the existing route, template, JavaScript and database relationship can be studied independently without rewriting the whole project. This is one reason the project is suitable as a mature BCA major project.</w:t>
      </w:r>
    </w:p>
    <w:p w14:paraId="5283481A" w14:textId="77777777" w:rsidR="00340239" w:rsidRDefault="00C65145">
      <w:r>
        <w:t>In terms of security and correctness, limitations of unstructured learning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171E4E4" w14:textId="77777777" w:rsidR="00340239" w:rsidRDefault="00C65145">
      <w:pPr>
        <w:pStyle w:val="ListBullet"/>
      </w:pPr>
      <w:r>
        <w:t>Explains the purpose and workflow of limitations of unstructured learning systems.</w:t>
      </w:r>
    </w:p>
    <w:p w14:paraId="5966B154" w14:textId="77777777" w:rsidR="00340239" w:rsidRDefault="00C65145">
      <w:pPr>
        <w:pStyle w:val="ListBullet"/>
      </w:pPr>
      <w:r>
        <w:t>Connects frontend interface with Flask backend and MySQL database.</w:t>
      </w:r>
    </w:p>
    <w:p w14:paraId="53ADCDB0" w14:textId="77777777" w:rsidR="00340239" w:rsidRDefault="00C65145">
      <w:pPr>
        <w:pStyle w:val="ListBullet"/>
      </w:pPr>
      <w:r>
        <w:t>Supports validation, user interaction and admin supervision.</w:t>
      </w:r>
    </w:p>
    <w:p w14:paraId="4DB8C189" w14:textId="77777777" w:rsidR="00340239" w:rsidRDefault="00C65145">
      <w:pPr>
        <w:pStyle w:val="ListBullet"/>
      </w:pPr>
      <w:r>
        <w:lastRenderedPageBreak/>
        <w:t>Improves the professional quality of the SkillFlow implementation through problem identification.</w:t>
      </w:r>
    </w:p>
    <w:p w14:paraId="43E5947D" w14:textId="77777777" w:rsidR="00340239" w:rsidRDefault="00C65145">
      <w:r>
        <w:br w:type="page"/>
      </w:r>
    </w:p>
    <w:p w14:paraId="597E5294" w14:textId="77777777" w:rsidR="00340239" w:rsidRDefault="00C65145">
      <w:pPr>
        <w:pStyle w:val="Heading2"/>
        <w:jc w:val="left"/>
      </w:pPr>
      <w:r>
        <w:lastRenderedPageBreak/>
        <w:t>Existing System Observation 3</w:t>
      </w:r>
    </w:p>
    <w:p w14:paraId="5E32E96E" w14:textId="77777777" w:rsidR="00340239" w:rsidRDefault="00C65145">
      <w:r>
        <w:t>limitations of unstructured learning systems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2320FDA" w14:textId="77777777" w:rsidR="00340239" w:rsidRDefault="00C65145">
      <w:r>
        <w:t>The purpose of limitations of unstructured learning systems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59717C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0790C1D" w14:textId="77777777" w:rsidR="00340239" w:rsidRDefault="00C65145">
      <w:r>
        <w:t>Technically, limitations of unstructured learning systems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ED25295" w14:textId="77777777" w:rsidR="00340239" w:rsidRDefault="00C65145">
      <w:r>
        <w:t>The main advantage of this design is maintainability. If a future developer wants to improve limitations of unstructured learning systems, the existing route, template, JavaScript and database relationship can be studied independently without rewriting the whole project. This is one reason the project is suitable as a mature BCA major project.</w:t>
      </w:r>
    </w:p>
    <w:p w14:paraId="25B6F1C1" w14:textId="77777777" w:rsidR="00340239" w:rsidRDefault="00C65145">
      <w:r>
        <w:t>In terms of security and correctness, limitations of unstructured learning systems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6652CF6" w14:textId="77777777" w:rsidR="00340239" w:rsidRDefault="00C65145">
      <w:pPr>
        <w:pStyle w:val="ListBullet"/>
      </w:pPr>
      <w:r>
        <w:t>Explains the purpose and workflow of limitations of unstructured learning systems.</w:t>
      </w:r>
    </w:p>
    <w:p w14:paraId="227ACDE2" w14:textId="77777777" w:rsidR="00340239" w:rsidRDefault="00C65145">
      <w:pPr>
        <w:pStyle w:val="ListBullet"/>
      </w:pPr>
      <w:r>
        <w:t>Connects frontend interface with Flask backend and MySQL database.</w:t>
      </w:r>
    </w:p>
    <w:p w14:paraId="5C391BF6" w14:textId="77777777" w:rsidR="00340239" w:rsidRDefault="00C65145">
      <w:pPr>
        <w:pStyle w:val="ListBullet"/>
      </w:pPr>
      <w:r>
        <w:t>Supports validation, user interaction and admin supervision.</w:t>
      </w:r>
    </w:p>
    <w:p w14:paraId="15F28370" w14:textId="77777777" w:rsidR="00340239" w:rsidRDefault="00C65145">
      <w:pPr>
        <w:pStyle w:val="ListBullet"/>
      </w:pPr>
      <w:r>
        <w:lastRenderedPageBreak/>
        <w:t>Improves the professional quality of the SkillFlow implementation through problem identification.</w:t>
      </w:r>
    </w:p>
    <w:p w14:paraId="13A915B7" w14:textId="77777777" w:rsidR="00340239" w:rsidRDefault="00C65145">
      <w:r>
        <w:br w:type="page"/>
      </w:r>
    </w:p>
    <w:p w14:paraId="58B2BF88" w14:textId="77777777" w:rsidR="00340239" w:rsidRDefault="00C65145">
      <w:pPr>
        <w:pStyle w:val="Heading1"/>
        <w:jc w:val="center"/>
      </w:pPr>
      <w:r>
        <w:lastRenderedPageBreak/>
        <w:t>CHAPTER 3 - PROPOSED SYSTEM</w:t>
      </w:r>
    </w:p>
    <w:p w14:paraId="5C6AAB22" w14:textId="77777777" w:rsidR="00340239" w:rsidRDefault="00C65145">
      <w:r>
        <w:t>This chapter presents proposed system for the SkillFlow major project in a professional MCU BCA report format. The explanation is connected with actual project development, real module behaviour, database design, backend workflow, user interface decisions and testing observations.</w:t>
      </w:r>
    </w:p>
    <w:p w14:paraId="03341252"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7FAF7487" w14:textId="77777777" w:rsidR="00340239" w:rsidRDefault="00C65145">
      <w:r>
        <w:br w:type="page"/>
      </w:r>
    </w:p>
    <w:p w14:paraId="09166DB6" w14:textId="77777777" w:rsidR="00340239" w:rsidRDefault="00C65145">
      <w:pPr>
        <w:pStyle w:val="Heading2"/>
        <w:jc w:val="left"/>
      </w:pPr>
      <w:r>
        <w:lastRenderedPageBreak/>
        <w:t>Proposed Features</w:t>
      </w:r>
    </w:p>
    <w:p w14:paraId="3C7BA3AD" w14:textId="77777777" w:rsidR="00340239" w:rsidRDefault="00C65145">
      <w:r>
        <w:t>Proposed Features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E430567" w14:textId="77777777" w:rsidR="00340239" w:rsidRDefault="00C65145">
      <w:r>
        <w:t>The purpose of proposed features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C332D4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25D46DF" w14:textId="77777777" w:rsidR="00340239" w:rsidRDefault="00C65145">
      <w:r>
        <w:t>Technically, proposed features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F74D4CA" w14:textId="77777777" w:rsidR="00340239" w:rsidRDefault="00C65145">
      <w:r>
        <w:t>The main advantage of this design is maintainability. If a future developer wants to improve proposed features, the existing route, template, JavaScript and database relationship can be studied independently without rewriting the whole project. This is one reason the project is suitable as a mature BCA major project.</w:t>
      </w:r>
    </w:p>
    <w:p w14:paraId="40144C48" w14:textId="77777777" w:rsidR="00340239" w:rsidRDefault="00C65145">
      <w:r>
        <w:t>In terms of security and correctness, proposed features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5BF4C95" w14:textId="77777777" w:rsidR="00340239" w:rsidRDefault="00C65145">
      <w:pPr>
        <w:pStyle w:val="ListBullet"/>
      </w:pPr>
      <w:r>
        <w:t>Explains the purpose and workflow of Proposed Features.</w:t>
      </w:r>
    </w:p>
    <w:p w14:paraId="76E9D594" w14:textId="77777777" w:rsidR="00340239" w:rsidRDefault="00C65145">
      <w:pPr>
        <w:pStyle w:val="ListBullet"/>
      </w:pPr>
      <w:r>
        <w:t>Connects frontend interface with Flask backend and MySQL database.</w:t>
      </w:r>
    </w:p>
    <w:p w14:paraId="03B38CB9" w14:textId="77777777" w:rsidR="00340239" w:rsidRDefault="00C65145">
      <w:pPr>
        <w:pStyle w:val="ListBullet"/>
      </w:pPr>
      <w:r>
        <w:t>Supports validation, user interaction and admin supervision.</w:t>
      </w:r>
    </w:p>
    <w:p w14:paraId="1A2A55B9" w14:textId="77777777" w:rsidR="00340239" w:rsidRDefault="00C65145">
      <w:pPr>
        <w:pStyle w:val="ListBullet"/>
      </w:pPr>
      <w:r>
        <w:t>Improves the professional quality of the SkillFlow implementation through solution design.</w:t>
      </w:r>
    </w:p>
    <w:p w14:paraId="65275CBE" w14:textId="77777777" w:rsidR="00340239" w:rsidRDefault="00C65145">
      <w:r>
        <w:lastRenderedPageBreak/>
        <w:br w:type="page"/>
      </w:r>
    </w:p>
    <w:p w14:paraId="321DCA41" w14:textId="77777777" w:rsidR="00340239" w:rsidRDefault="00C65145">
      <w:pPr>
        <w:pStyle w:val="Heading2"/>
        <w:jc w:val="left"/>
      </w:pPr>
      <w:r>
        <w:lastRenderedPageBreak/>
        <w:t>Advantages</w:t>
      </w:r>
    </w:p>
    <w:p w14:paraId="3BE4E24D" w14:textId="77777777" w:rsidR="00340239" w:rsidRDefault="00C65145">
      <w:r>
        <w:t>Advantages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6CA70C6" w14:textId="77777777" w:rsidR="00340239" w:rsidRDefault="00C65145">
      <w:r>
        <w:t>The purpose of advantages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F553CB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407EC35" w14:textId="77777777" w:rsidR="00340239" w:rsidRDefault="00C65145">
      <w:r>
        <w:t>Technically, advantages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EFDAD61" w14:textId="77777777" w:rsidR="00340239" w:rsidRDefault="00C65145">
      <w:r>
        <w:t>The main advantage of this design is maintainability. If a future developer wants to improve advantages, the existing route, template, JavaScript and database relationship can be studied independently without rewriting the whole project. This is one reason the project is suitable as a mature BCA major project.</w:t>
      </w:r>
    </w:p>
    <w:p w14:paraId="14F15375" w14:textId="77777777" w:rsidR="00340239" w:rsidRDefault="00C65145">
      <w:r>
        <w:t>In terms of security and correctness, advantages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91B74AB" w14:textId="77777777" w:rsidR="00340239" w:rsidRDefault="00C65145">
      <w:pPr>
        <w:pStyle w:val="ListBullet"/>
      </w:pPr>
      <w:r>
        <w:t>Explains the purpose and workflow of Advantages.</w:t>
      </w:r>
    </w:p>
    <w:p w14:paraId="7D576A55" w14:textId="77777777" w:rsidR="00340239" w:rsidRDefault="00C65145">
      <w:pPr>
        <w:pStyle w:val="ListBullet"/>
      </w:pPr>
      <w:r>
        <w:t>Connects frontend interface with Flask backend and MySQL database.</w:t>
      </w:r>
    </w:p>
    <w:p w14:paraId="1D973126" w14:textId="77777777" w:rsidR="00340239" w:rsidRDefault="00C65145">
      <w:pPr>
        <w:pStyle w:val="ListBullet"/>
      </w:pPr>
      <w:r>
        <w:t>Supports validation, user interaction and admin supervision.</w:t>
      </w:r>
    </w:p>
    <w:p w14:paraId="4C45326E" w14:textId="77777777" w:rsidR="00340239" w:rsidRDefault="00C65145">
      <w:pPr>
        <w:pStyle w:val="ListBullet"/>
      </w:pPr>
      <w:r>
        <w:t>Improves the professional quality of the SkillFlow implementation through solution design.</w:t>
      </w:r>
    </w:p>
    <w:p w14:paraId="15AC8593" w14:textId="77777777" w:rsidR="00340239" w:rsidRDefault="00C65145">
      <w:r>
        <w:lastRenderedPageBreak/>
        <w:br w:type="page"/>
      </w:r>
    </w:p>
    <w:p w14:paraId="168D0330" w14:textId="77777777" w:rsidR="00340239" w:rsidRDefault="00C65145">
      <w:pPr>
        <w:pStyle w:val="Heading2"/>
        <w:jc w:val="left"/>
      </w:pPr>
      <w:r>
        <w:lastRenderedPageBreak/>
        <w:t>Benefits</w:t>
      </w:r>
    </w:p>
    <w:p w14:paraId="3AC0176A" w14:textId="77777777" w:rsidR="00340239" w:rsidRDefault="00C65145">
      <w:r>
        <w:t>Benefits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64F0237" w14:textId="77777777" w:rsidR="00340239" w:rsidRDefault="00C65145">
      <w:r>
        <w:t>The purpose of benefits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014E77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D00F196" w14:textId="77777777" w:rsidR="00340239" w:rsidRDefault="00C65145">
      <w:r>
        <w:t>Technically, benefits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840DF29" w14:textId="77777777" w:rsidR="00340239" w:rsidRDefault="00C65145">
      <w:r>
        <w:t>The main advantage of this design is maintainability. If a future developer wants to improve benefits, the existing route, template, JavaScript and database relationship can be studied independently without rewriting the whole project. This is one reason the project is suitable as a mature BCA major project.</w:t>
      </w:r>
    </w:p>
    <w:p w14:paraId="2BBDEF4E" w14:textId="77777777" w:rsidR="00340239" w:rsidRDefault="00C65145">
      <w:r>
        <w:t>In terms of security and correctness, benefits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0923AC9" w14:textId="77777777" w:rsidR="00340239" w:rsidRDefault="00C65145">
      <w:pPr>
        <w:pStyle w:val="ListBullet"/>
      </w:pPr>
      <w:r>
        <w:t>Explains the purpose and workflow of Benefits.</w:t>
      </w:r>
    </w:p>
    <w:p w14:paraId="74E5F461" w14:textId="77777777" w:rsidR="00340239" w:rsidRDefault="00C65145">
      <w:pPr>
        <w:pStyle w:val="ListBullet"/>
      </w:pPr>
      <w:r>
        <w:t>Connects frontend interface with Flask backend and MySQL database.</w:t>
      </w:r>
    </w:p>
    <w:p w14:paraId="34DD1264" w14:textId="77777777" w:rsidR="00340239" w:rsidRDefault="00C65145">
      <w:pPr>
        <w:pStyle w:val="ListBullet"/>
      </w:pPr>
      <w:r>
        <w:t>Supports validation, user interaction and admin supervision.</w:t>
      </w:r>
    </w:p>
    <w:p w14:paraId="20176890" w14:textId="77777777" w:rsidR="00340239" w:rsidRDefault="00C65145">
      <w:pPr>
        <w:pStyle w:val="ListBullet"/>
      </w:pPr>
      <w:r>
        <w:t>Improves the professional quality of the SkillFlow implementation through solution design.</w:t>
      </w:r>
    </w:p>
    <w:p w14:paraId="3D1314CF" w14:textId="77777777" w:rsidR="00340239" w:rsidRDefault="00C65145">
      <w:r>
        <w:lastRenderedPageBreak/>
        <w:br w:type="page"/>
      </w:r>
    </w:p>
    <w:p w14:paraId="20122164" w14:textId="77777777" w:rsidR="00340239" w:rsidRDefault="00C65145">
      <w:pPr>
        <w:pStyle w:val="Heading2"/>
        <w:jc w:val="left"/>
      </w:pPr>
      <w:r>
        <w:lastRenderedPageBreak/>
        <w:t>Automation</w:t>
      </w:r>
    </w:p>
    <w:p w14:paraId="7297CB26" w14:textId="77777777" w:rsidR="00340239" w:rsidRDefault="00C65145">
      <w:r>
        <w:t>Automation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4595822" w14:textId="77777777" w:rsidR="00340239" w:rsidRDefault="00C65145">
      <w:r>
        <w:t>The purpose of automation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296D66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FAC4D9D" w14:textId="77777777" w:rsidR="00340239" w:rsidRDefault="00C65145">
      <w:r>
        <w:t>Technically, automation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02A6735" w14:textId="77777777" w:rsidR="00340239" w:rsidRDefault="00C65145">
      <w:r>
        <w:t>The main advantage of this design is maintainability. If a future developer wants to improve automation, the existing route, template, JavaScript and database relationship can be studied independently without rewriting the whole project. This is one reason the project is suitable as a mature BCA major project.</w:t>
      </w:r>
    </w:p>
    <w:p w14:paraId="25C66107" w14:textId="77777777" w:rsidR="00340239" w:rsidRDefault="00C65145">
      <w:r>
        <w:t>In terms of security and correctness, automation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6851E49" w14:textId="77777777" w:rsidR="00340239" w:rsidRDefault="00C65145">
      <w:pPr>
        <w:pStyle w:val="ListBullet"/>
      </w:pPr>
      <w:r>
        <w:t>Explains the purpose and workflow of Automation.</w:t>
      </w:r>
    </w:p>
    <w:p w14:paraId="7BE7C110" w14:textId="77777777" w:rsidR="00340239" w:rsidRDefault="00C65145">
      <w:pPr>
        <w:pStyle w:val="ListBullet"/>
      </w:pPr>
      <w:r>
        <w:t>Connects frontend interface with Flask backend and MySQL database.</w:t>
      </w:r>
    </w:p>
    <w:p w14:paraId="04E68E42" w14:textId="77777777" w:rsidR="00340239" w:rsidRDefault="00C65145">
      <w:pPr>
        <w:pStyle w:val="ListBullet"/>
      </w:pPr>
      <w:r>
        <w:t>Supports validation, user interaction and admin supervision.</w:t>
      </w:r>
    </w:p>
    <w:p w14:paraId="1BEC2ECE" w14:textId="77777777" w:rsidR="00340239" w:rsidRDefault="00C65145">
      <w:pPr>
        <w:pStyle w:val="ListBullet"/>
      </w:pPr>
      <w:r>
        <w:t>Improves the professional quality of the SkillFlow implementation through solution design.</w:t>
      </w:r>
    </w:p>
    <w:p w14:paraId="4ECC4A7C" w14:textId="77777777" w:rsidR="00340239" w:rsidRDefault="00C65145">
      <w:r>
        <w:lastRenderedPageBreak/>
        <w:br w:type="page"/>
      </w:r>
    </w:p>
    <w:p w14:paraId="0E5252FD" w14:textId="77777777" w:rsidR="00340239" w:rsidRDefault="00C65145">
      <w:pPr>
        <w:pStyle w:val="Heading2"/>
        <w:jc w:val="left"/>
      </w:pPr>
      <w:r>
        <w:lastRenderedPageBreak/>
        <w:t>User Interaction</w:t>
      </w:r>
    </w:p>
    <w:p w14:paraId="07466285" w14:textId="77777777" w:rsidR="00340239" w:rsidRDefault="00C65145">
      <w:r>
        <w:t>User Interaction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3E3B0B" w14:textId="77777777" w:rsidR="00340239" w:rsidRDefault="00C65145">
      <w:r>
        <w:t>The purpose of user interaction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86BEDB7"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F8B3B5A" w14:textId="77777777" w:rsidR="00340239" w:rsidRDefault="00C65145">
      <w:r>
        <w:t>Technically, user interaction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B70DC8A" w14:textId="77777777" w:rsidR="00340239" w:rsidRDefault="00C65145">
      <w:r>
        <w:t>The main advantage of this design is maintainability. If a future developer wants to improve user interaction, the existing route, template, JavaScript and database relationship can be studied independently without rewriting the whole project. This is one reason the project is suitable as a mature BCA major project.</w:t>
      </w:r>
    </w:p>
    <w:p w14:paraId="53C962E3" w14:textId="77777777" w:rsidR="00340239" w:rsidRDefault="00C65145">
      <w:r>
        <w:t>In terms of security and correctness, user interaction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FE3869D" w14:textId="77777777" w:rsidR="00340239" w:rsidRDefault="00C65145">
      <w:pPr>
        <w:pStyle w:val="ListBullet"/>
      </w:pPr>
      <w:r>
        <w:t>Explains the purpose and workflow of User Interaction.</w:t>
      </w:r>
    </w:p>
    <w:p w14:paraId="06B0214F" w14:textId="77777777" w:rsidR="00340239" w:rsidRDefault="00C65145">
      <w:pPr>
        <w:pStyle w:val="ListBullet"/>
      </w:pPr>
      <w:r>
        <w:t>Connects frontend interface with Flask backend and MySQL database.</w:t>
      </w:r>
    </w:p>
    <w:p w14:paraId="2DFA994F" w14:textId="77777777" w:rsidR="00340239" w:rsidRDefault="00C65145">
      <w:pPr>
        <w:pStyle w:val="ListBullet"/>
      </w:pPr>
      <w:r>
        <w:t>Supports validation, user interaction and admin supervision.</w:t>
      </w:r>
    </w:p>
    <w:p w14:paraId="01D83BBA" w14:textId="77777777" w:rsidR="00340239" w:rsidRDefault="00C65145">
      <w:pPr>
        <w:pStyle w:val="ListBullet"/>
      </w:pPr>
      <w:r>
        <w:t>Improves the professional quality of the SkillFlow implementation through solution design.</w:t>
      </w:r>
    </w:p>
    <w:p w14:paraId="5F7801BF" w14:textId="77777777" w:rsidR="00340239" w:rsidRDefault="00C65145">
      <w:r>
        <w:lastRenderedPageBreak/>
        <w:br w:type="page"/>
      </w:r>
    </w:p>
    <w:p w14:paraId="19E7D88E" w14:textId="77777777" w:rsidR="00340239" w:rsidRDefault="00C65145">
      <w:pPr>
        <w:pStyle w:val="Heading2"/>
        <w:jc w:val="left"/>
      </w:pPr>
      <w:r>
        <w:lastRenderedPageBreak/>
        <w:t>Skill Matching Logic</w:t>
      </w:r>
    </w:p>
    <w:p w14:paraId="6E6B73BC" w14:textId="77777777" w:rsidR="00340239" w:rsidRDefault="00C65145">
      <w:r>
        <w:t>Skill Matching Logic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B43DD52" w14:textId="77777777" w:rsidR="00340239" w:rsidRDefault="00C65145">
      <w:r>
        <w:t>The purpose of skill matching logic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58E6D8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40CAC9C" w14:textId="77777777" w:rsidR="00340239" w:rsidRDefault="00C65145">
      <w:r>
        <w:t>Technically, skill matching logic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546AAFA" w14:textId="77777777" w:rsidR="00340239" w:rsidRDefault="00C65145">
      <w:r>
        <w:t>The main advantage of this design is maintainability. If a future developer wants to improve skill matching logic, the existing route, template, JavaScript and database relationship can be studied independently without rewriting the whole project. This is one reason the project is suitable as a mature BCA major project.</w:t>
      </w:r>
    </w:p>
    <w:p w14:paraId="5319E52D" w14:textId="77777777" w:rsidR="00340239" w:rsidRDefault="00C65145">
      <w:r>
        <w:t>In terms of security and correctness, skill matching logic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379DD92" w14:textId="77777777" w:rsidR="00340239" w:rsidRDefault="00C65145">
      <w:pPr>
        <w:pStyle w:val="ListBullet"/>
      </w:pPr>
      <w:r>
        <w:t>Explains the purpose and workflow of Skill Matching Logic.</w:t>
      </w:r>
    </w:p>
    <w:p w14:paraId="1535E4F0" w14:textId="77777777" w:rsidR="00340239" w:rsidRDefault="00C65145">
      <w:pPr>
        <w:pStyle w:val="ListBullet"/>
      </w:pPr>
      <w:r>
        <w:t>Connects frontend interface with Flask backend and MySQL database.</w:t>
      </w:r>
    </w:p>
    <w:p w14:paraId="4F9C75D2" w14:textId="77777777" w:rsidR="00340239" w:rsidRDefault="00C65145">
      <w:pPr>
        <w:pStyle w:val="ListBullet"/>
      </w:pPr>
      <w:r>
        <w:t>Supports validation, user interaction and admin supervision.</w:t>
      </w:r>
    </w:p>
    <w:p w14:paraId="4060E0B1" w14:textId="77777777" w:rsidR="00340239" w:rsidRDefault="00C65145">
      <w:pPr>
        <w:pStyle w:val="ListBullet"/>
      </w:pPr>
      <w:r>
        <w:t>Improves the professional quality of the SkillFlow implementation through solution design.</w:t>
      </w:r>
    </w:p>
    <w:p w14:paraId="5F98B340" w14:textId="77777777" w:rsidR="00340239" w:rsidRDefault="00C65145">
      <w:r>
        <w:lastRenderedPageBreak/>
        <w:br w:type="page"/>
      </w:r>
    </w:p>
    <w:p w14:paraId="00218D00" w14:textId="77777777" w:rsidR="00340239" w:rsidRDefault="00C65145">
      <w:pPr>
        <w:pStyle w:val="Heading2"/>
        <w:jc w:val="left"/>
      </w:pPr>
      <w:r>
        <w:lastRenderedPageBreak/>
        <w:t>Dashboard Features</w:t>
      </w:r>
    </w:p>
    <w:p w14:paraId="222AD7F3" w14:textId="77777777" w:rsidR="00340239" w:rsidRDefault="00C65145">
      <w:r>
        <w:t>Dashboard Features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0AB396D" w14:textId="77777777" w:rsidR="00340239" w:rsidRDefault="00C65145">
      <w:r>
        <w:t>The purpose of dashboard features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3C7030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4CB3999" w14:textId="77777777" w:rsidR="00340239" w:rsidRDefault="00C65145">
      <w:r>
        <w:t>Technically, dashboard features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36D5C34" w14:textId="77777777" w:rsidR="00340239" w:rsidRDefault="00C65145">
      <w:r>
        <w:t>The main advantage of this design is maintainability. If a future developer wants to improve dashboard features, the existing route, template, JavaScript and database relationship can be studied independently without rewriting the whole project. This is one reason the project is suitable as a mature BCA major project.</w:t>
      </w:r>
    </w:p>
    <w:p w14:paraId="35770484" w14:textId="77777777" w:rsidR="00340239" w:rsidRDefault="00C65145">
      <w:r>
        <w:t>In terms of security and correctness, dashboard features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1F51CB0" w14:textId="77777777" w:rsidR="00340239" w:rsidRDefault="00C65145">
      <w:pPr>
        <w:pStyle w:val="ListBullet"/>
      </w:pPr>
      <w:r>
        <w:t>Explains the purpose and workflow of Dashboard Features.</w:t>
      </w:r>
    </w:p>
    <w:p w14:paraId="235A5286" w14:textId="77777777" w:rsidR="00340239" w:rsidRDefault="00C65145">
      <w:pPr>
        <w:pStyle w:val="ListBullet"/>
      </w:pPr>
      <w:r>
        <w:t>Connects frontend interface with Flask backend and MySQL database.</w:t>
      </w:r>
    </w:p>
    <w:p w14:paraId="5B1C9633" w14:textId="77777777" w:rsidR="00340239" w:rsidRDefault="00C65145">
      <w:pPr>
        <w:pStyle w:val="ListBullet"/>
      </w:pPr>
      <w:r>
        <w:t>Supports validation, user interaction and admin supervision.</w:t>
      </w:r>
    </w:p>
    <w:p w14:paraId="72BB1337" w14:textId="77777777" w:rsidR="00340239" w:rsidRDefault="00C65145">
      <w:pPr>
        <w:pStyle w:val="ListBullet"/>
      </w:pPr>
      <w:r>
        <w:t>Improves the professional quality of the SkillFlow implementation through solution design.</w:t>
      </w:r>
    </w:p>
    <w:p w14:paraId="0DDD2C61" w14:textId="77777777" w:rsidR="00340239" w:rsidRDefault="00C65145">
      <w:r>
        <w:lastRenderedPageBreak/>
        <w:br w:type="page"/>
      </w:r>
    </w:p>
    <w:p w14:paraId="78FC4167" w14:textId="77777777" w:rsidR="00340239" w:rsidRDefault="00C65145">
      <w:pPr>
        <w:pStyle w:val="Heading2"/>
        <w:jc w:val="left"/>
      </w:pPr>
      <w:r>
        <w:lastRenderedPageBreak/>
        <w:t>Chat Features</w:t>
      </w:r>
    </w:p>
    <w:p w14:paraId="00660728" w14:textId="77777777" w:rsidR="00340239" w:rsidRDefault="00C65145">
      <w:r>
        <w:t>Chat Features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52D2B06" w14:textId="77777777" w:rsidR="00340239" w:rsidRDefault="00C65145">
      <w:r>
        <w:t>The purpose of chat features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0D8667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8DEB612" w14:textId="77777777" w:rsidR="00340239" w:rsidRDefault="00C65145">
      <w:r>
        <w:t>Technically, chat features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2FBB324" w14:textId="77777777" w:rsidR="00340239" w:rsidRDefault="00C65145">
      <w:r>
        <w:t>The main advantage of this design is maintainability. If a future developer wants to improve chat features, the existing route, template, JavaScript and database relationship can be studied independently without rewriting the whole project. This is one reason the project is suitable as a mature BCA major project.</w:t>
      </w:r>
    </w:p>
    <w:p w14:paraId="3D146DC8" w14:textId="77777777" w:rsidR="00340239" w:rsidRDefault="00C65145">
      <w:r>
        <w:t>In terms of security and correctness, chat features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3C45551" w14:textId="77777777" w:rsidR="00340239" w:rsidRDefault="00C65145">
      <w:pPr>
        <w:pStyle w:val="ListBullet"/>
      </w:pPr>
      <w:r>
        <w:t>Explains the purpose and workflow of Chat Features.</w:t>
      </w:r>
    </w:p>
    <w:p w14:paraId="2E09DF17" w14:textId="77777777" w:rsidR="00340239" w:rsidRDefault="00C65145">
      <w:pPr>
        <w:pStyle w:val="ListBullet"/>
      </w:pPr>
      <w:r>
        <w:t>Connects frontend interface with Flask backend and MySQL database.</w:t>
      </w:r>
    </w:p>
    <w:p w14:paraId="4BC046F4" w14:textId="77777777" w:rsidR="00340239" w:rsidRDefault="00C65145">
      <w:pPr>
        <w:pStyle w:val="ListBullet"/>
      </w:pPr>
      <w:r>
        <w:t>Supports validation, user interaction and admin supervision.</w:t>
      </w:r>
    </w:p>
    <w:p w14:paraId="2A6ED110" w14:textId="77777777" w:rsidR="00340239" w:rsidRDefault="00C65145">
      <w:pPr>
        <w:pStyle w:val="ListBullet"/>
      </w:pPr>
      <w:r>
        <w:t>Improves the professional quality of the SkillFlow implementation through solution design.</w:t>
      </w:r>
    </w:p>
    <w:p w14:paraId="78572528" w14:textId="77777777" w:rsidR="00340239" w:rsidRDefault="00C65145">
      <w:r>
        <w:lastRenderedPageBreak/>
        <w:br w:type="page"/>
      </w:r>
    </w:p>
    <w:p w14:paraId="42396146" w14:textId="77777777" w:rsidR="00340239" w:rsidRDefault="00C65145">
      <w:pPr>
        <w:pStyle w:val="Heading2"/>
        <w:jc w:val="left"/>
      </w:pPr>
      <w:r>
        <w:lastRenderedPageBreak/>
        <w:t>Payment Features</w:t>
      </w:r>
    </w:p>
    <w:p w14:paraId="2E558A14" w14:textId="77777777" w:rsidR="00340239" w:rsidRDefault="00C65145">
      <w:r>
        <w:t>Payment Features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29EFE54" w14:textId="77777777" w:rsidR="00340239" w:rsidRDefault="00C65145">
      <w:r>
        <w:t>The purpose of payment features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88FA6E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A036D5F" w14:textId="77777777" w:rsidR="00340239" w:rsidRDefault="00C65145">
      <w:r>
        <w:t>Technically, payment features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087B3DA" w14:textId="77777777" w:rsidR="00340239" w:rsidRDefault="00C65145">
      <w:r>
        <w:t>The main advantage of this design is maintainability. If a future developer wants to improve payment features, the existing route, template, JavaScript and database relationship can be studied independently without rewriting the whole project. This is one reason the project is suitable as a mature BCA major project.</w:t>
      </w:r>
    </w:p>
    <w:p w14:paraId="710B599B" w14:textId="77777777" w:rsidR="00340239" w:rsidRDefault="00C65145">
      <w:r>
        <w:t>In terms of security and correctness, payment features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B797DFA" w14:textId="77777777" w:rsidR="00340239" w:rsidRDefault="00C65145">
      <w:pPr>
        <w:pStyle w:val="ListBullet"/>
      </w:pPr>
      <w:r>
        <w:t>Explains the purpose and workflow of Payment Features.</w:t>
      </w:r>
    </w:p>
    <w:p w14:paraId="5EE2D023" w14:textId="77777777" w:rsidR="00340239" w:rsidRDefault="00C65145">
      <w:pPr>
        <w:pStyle w:val="ListBullet"/>
      </w:pPr>
      <w:r>
        <w:t>Connects frontend interface with Flask backend and MySQL database.</w:t>
      </w:r>
    </w:p>
    <w:p w14:paraId="3E57B345" w14:textId="77777777" w:rsidR="00340239" w:rsidRDefault="00C65145">
      <w:pPr>
        <w:pStyle w:val="ListBullet"/>
      </w:pPr>
      <w:r>
        <w:t>Supports validation, user interaction and admin supervision.</w:t>
      </w:r>
    </w:p>
    <w:p w14:paraId="45852EC4" w14:textId="77777777" w:rsidR="00340239" w:rsidRDefault="00C65145">
      <w:pPr>
        <w:pStyle w:val="ListBullet"/>
      </w:pPr>
      <w:r>
        <w:t>Improves the professional quality of the SkillFlow implementation through solution design.</w:t>
      </w:r>
    </w:p>
    <w:p w14:paraId="215FE0BC" w14:textId="77777777" w:rsidR="00340239" w:rsidRDefault="00C65145">
      <w:r>
        <w:lastRenderedPageBreak/>
        <w:br w:type="page"/>
      </w:r>
    </w:p>
    <w:p w14:paraId="763D435E" w14:textId="77777777" w:rsidR="00340239" w:rsidRDefault="00C65145">
      <w:pPr>
        <w:pStyle w:val="Heading2"/>
        <w:jc w:val="left"/>
      </w:pPr>
      <w:r>
        <w:lastRenderedPageBreak/>
        <w:t>Admin Features</w:t>
      </w:r>
    </w:p>
    <w:p w14:paraId="274E5A65" w14:textId="77777777" w:rsidR="00340239" w:rsidRDefault="00C65145">
      <w:r>
        <w:t>Admin Features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3EEA83E" w14:textId="77777777" w:rsidR="00340239" w:rsidRDefault="00C65145">
      <w:r>
        <w:t>The purpose of admin features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5B8F3F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3733ED7" w14:textId="77777777" w:rsidR="00340239" w:rsidRDefault="00C65145">
      <w:r>
        <w:t>Technically, admin features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73E934D" w14:textId="77777777" w:rsidR="00340239" w:rsidRDefault="00C65145">
      <w:r>
        <w:t>The main advantage of this design is maintainability. If a future developer wants to improve admin features, the existing route, template, JavaScript and database relationship can be studied independently without rewriting the whole project. This is one reason the project is suitable as a mature BCA major project.</w:t>
      </w:r>
    </w:p>
    <w:p w14:paraId="06A5B89C" w14:textId="77777777" w:rsidR="00340239" w:rsidRDefault="00C65145">
      <w:r>
        <w:t>In terms of security and correctness, admin features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EA7DEAA" w14:textId="77777777" w:rsidR="00340239" w:rsidRDefault="00C65145">
      <w:pPr>
        <w:pStyle w:val="ListBullet"/>
      </w:pPr>
      <w:r>
        <w:t>Explains the purpose and workflow of Admin Features.</w:t>
      </w:r>
    </w:p>
    <w:p w14:paraId="2915D6C2" w14:textId="77777777" w:rsidR="00340239" w:rsidRDefault="00C65145">
      <w:pPr>
        <w:pStyle w:val="ListBullet"/>
      </w:pPr>
      <w:r>
        <w:t>Connects frontend interface with Flask backend and MySQL database.</w:t>
      </w:r>
    </w:p>
    <w:p w14:paraId="45DC9064" w14:textId="77777777" w:rsidR="00340239" w:rsidRDefault="00C65145">
      <w:pPr>
        <w:pStyle w:val="ListBullet"/>
      </w:pPr>
      <w:r>
        <w:t>Supports validation, user interaction and admin supervision.</w:t>
      </w:r>
    </w:p>
    <w:p w14:paraId="399C23D8" w14:textId="77777777" w:rsidR="00340239" w:rsidRDefault="00C65145">
      <w:pPr>
        <w:pStyle w:val="ListBullet"/>
      </w:pPr>
      <w:r>
        <w:t>Improves the professional quality of the SkillFlow implementation through solution design.</w:t>
      </w:r>
    </w:p>
    <w:p w14:paraId="3617F54E" w14:textId="77777777" w:rsidR="00340239" w:rsidRDefault="00C65145">
      <w:r>
        <w:lastRenderedPageBreak/>
        <w:br w:type="page"/>
      </w:r>
    </w:p>
    <w:p w14:paraId="502A7106" w14:textId="77777777" w:rsidR="00340239" w:rsidRDefault="00C65145">
      <w:pPr>
        <w:pStyle w:val="Heading2"/>
        <w:jc w:val="left"/>
      </w:pPr>
      <w:r>
        <w:lastRenderedPageBreak/>
        <w:t>Workflow Improvement</w:t>
      </w:r>
    </w:p>
    <w:p w14:paraId="073EDC28" w14:textId="77777777" w:rsidR="00340239" w:rsidRDefault="00C65145">
      <w:r>
        <w:t>Workflow Improvement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190B05E" w14:textId="77777777" w:rsidR="00340239" w:rsidRDefault="00C65145">
      <w:r>
        <w:t>The purpose of workflow improvement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6CAC4B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BE96DA8" w14:textId="77777777" w:rsidR="00340239" w:rsidRDefault="00C65145">
      <w:r>
        <w:t>Technically, workflow improvement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520A378" w14:textId="77777777" w:rsidR="00340239" w:rsidRDefault="00C65145">
      <w:r>
        <w:t>The main advantage of this design is maintainability. If a future developer wants to improve workflow improvement, the existing route, template, JavaScript and database relationship can be studied independently without rewriting the whole project. This is one reason the project is suitable as a mature BCA major project.</w:t>
      </w:r>
    </w:p>
    <w:p w14:paraId="702BF979" w14:textId="77777777" w:rsidR="00340239" w:rsidRDefault="00C65145">
      <w:r>
        <w:t>In terms of security and correctness, workflow improvement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20E90B7" w14:textId="77777777" w:rsidR="00340239" w:rsidRDefault="00C65145">
      <w:pPr>
        <w:pStyle w:val="ListBullet"/>
      </w:pPr>
      <w:r>
        <w:t>Explains the purpose and workflow of Workflow Improvement.</w:t>
      </w:r>
    </w:p>
    <w:p w14:paraId="63D29CC3" w14:textId="77777777" w:rsidR="00340239" w:rsidRDefault="00C65145">
      <w:pPr>
        <w:pStyle w:val="ListBullet"/>
      </w:pPr>
      <w:r>
        <w:t>Connects frontend interface with Flask backend and MySQL database.</w:t>
      </w:r>
    </w:p>
    <w:p w14:paraId="21D4CE57" w14:textId="77777777" w:rsidR="00340239" w:rsidRDefault="00C65145">
      <w:pPr>
        <w:pStyle w:val="ListBullet"/>
      </w:pPr>
      <w:r>
        <w:t>Supports validation, user interaction and admin supervision.</w:t>
      </w:r>
    </w:p>
    <w:p w14:paraId="7BFCAFDA" w14:textId="77777777" w:rsidR="00340239" w:rsidRDefault="00C65145">
      <w:pPr>
        <w:pStyle w:val="ListBullet"/>
      </w:pPr>
      <w:r>
        <w:t>Improves the professional quality of the SkillFlow implementation through solution design.</w:t>
      </w:r>
    </w:p>
    <w:p w14:paraId="27F32CA4" w14:textId="77777777" w:rsidR="00340239" w:rsidRDefault="00C65145">
      <w:r>
        <w:lastRenderedPageBreak/>
        <w:br w:type="page"/>
      </w:r>
    </w:p>
    <w:p w14:paraId="37045F87" w14:textId="77777777" w:rsidR="00340239" w:rsidRDefault="00C65145">
      <w:pPr>
        <w:pStyle w:val="Heading2"/>
        <w:jc w:val="left"/>
      </w:pPr>
      <w:r>
        <w:lastRenderedPageBreak/>
        <w:t>Data Management Benefits</w:t>
      </w:r>
    </w:p>
    <w:p w14:paraId="3DD1909D" w14:textId="77777777" w:rsidR="00340239" w:rsidRDefault="00C65145">
      <w:r>
        <w:t>Data Management Benefits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BA5B752" w14:textId="77777777" w:rsidR="00340239" w:rsidRDefault="00C65145">
      <w:r>
        <w:t>The purpose of data management benefits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F7687E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1495F58" w14:textId="77777777" w:rsidR="00340239" w:rsidRDefault="00C65145">
      <w:r>
        <w:t>Technically, data management benefits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DBA16B" w14:textId="77777777" w:rsidR="00340239" w:rsidRDefault="00C65145">
      <w:r>
        <w:t>The main advantage of this design is maintainability. If a future developer wants to improve data management benefits, the existing route, template, JavaScript and database relationship can be studied independently without rewriting the whole project. This is one reason the project is suitable as a mature BCA major project.</w:t>
      </w:r>
    </w:p>
    <w:p w14:paraId="32CC2F4F" w14:textId="77777777" w:rsidR="00340239" w:rsidRDefault="00C65145">
      <w:r>
        <w:t>In terms of security and correctness, data management benefits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E3FAE55" w14:textId="77777777" w:rsidR="00340239" w:rsidRDefault="00C65145">
      <w:pPr>
        <w:pStyle w:val="ListBullet"/>
      </w:pPr>
      <w:r>
        <w:t>Explains the purpose and workflow of Data Management Benefits.</w:t>
      </w:r>
    </w:p>
    <w:p w14:paraId="4C0FDB67" w14:textId="77777777" w:rsidR="00340239" w:rsidRDefault="00C65145">
      <w:pPr>
        <w:pStyle w:val="ListBullet"/>
      </w:pPr>
      <w:r>
        <w:t>Connects frontend interface with Flask backend and MySQL database.</w:t>
      </w:r>
    </w:p>
    <w:p w14:paraId="1760E72C" w14:textId="77777777" w:rsidR="00340239" w:rsidRDefault="00C65145">
      <w:pPr>
        <w:pStyle w:val="ListBullet"/>
      </w:pPr>
      <w:r>
        <w:t>Supports validation, user interaction and admin supervision.</w:t>
      </w:r>
    </w:p>
    <w:p w14:paraId="7B9133E9" w14:textId="77777777" w:rsidR="00340239" w:rsidRDefault="00C65145">
      <w:pPr>
        <w:pStyle w:val="ListBullet"/>
      </w:pPr>
      <w:r>
        <w:t>Improves the professional quality of the SkillFlow implementation through solution design.</w:t>
      </w:r>
    </w:p>
    <w:p w14:paraId="0C8162F1" w14:textId="77777777" w:rsidR="00340239" w:rsidRDefault="00C65145">
      <w:r>
        <w:lastRenderedPageBreak/>
        <w:br w:type="page"/>
      </w:r>
    </w:p>
    <w:p w14:paraId="5ABD5D3D" w14:textId="77777777" w:rsidR="00340239" w:rsidRDefault="00C65145">
      <w:pPr>
        <w:pStyle w:val="Heading1"/>
        <w:jc w:val="center"/>
      </w:pPr>
      <w:r>
        <w:lastRenderedPageBreak/>
        <w:t>CHAPTER 4 - FEASIBILITY STUDY</w:t>
      </w:r>
    </w:p>
    <w:p w14:paraId="2DAED503" w14:textId="77777777" w:rsidR="00340239" w:rsidRDefault="00C65145">
      <w:r>
        <w:t>This chapter presents feasibility study for the SkillFlow major project in a professional MCU BCA report format. The explanation is connected with actual project development, real module behaviour, database design, backend workflow, user interface decisions and testing observations.</w:t>
      </w:r>
    </w:p>
    <w:p w14:paraId="272EA47D"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4369256E" w14:textId="77777777" w:rsidR="00340239" w:rsidRDefault="00C65145">
      <w:r>
        <w:br w:type="page"/>
      </w:r>
    </w:p>
    <w:p w14:paraId="33CDB485" w14:textId="77777777" w:rsidR="00340239" w:rsidRDefault="00C65145">
      <w:pPr>
        <w:pStyle w:val="Heading2"/>
        <w:jc w:val="left"/>
      </w:pPr>
      <w:r>
        <w:lastRenderedPageBreak/>
        <w:t>Technical Feasibility</w:t>
      </w:r>
    </w:p>
    <w:p w14:paraId="759317B2" w14:textId="77777777" w:rsidR="00340239" w:rsidRDefault="00C65145">
      <w:r>
        <w:t>Technical Feasibility studies whether SkillFlow can be developed, operated and maintained using available academic resources. The project is feasible because it uses open-source tools, local development setup and a modular application structure.</w:t>
      </w:r>
    </w:p>
    <w:p w14:paraId="27010F83" w14:textId="77777777" w:rsidR="00340239" w:rsidRDefault="00C65145">
      <w:r>
        <w:t>The analysis also considers risk, cost, user acceptance and implementation schedule. Since the project uses Python Flask, MySQL, HTML, CSS and JavaScript, it can be developed without expensive proprietary platforms.</w:t>
      </w:r>
    </w:p>
    <w:p w14:paraId="6EBCD434" w14:textId="77777777" w:rsidR="00340239" w:rsidRDefault="00C65145">
      <w:r>
        <w:t>From a practical point of view, the system can be demonstrated locally using XAMPP MySQL and a browser. Future deployment can be done on a production server by configuring environment variables, database credentials and secure HTTPS.</w:t>
      </w:r>
    </w:p>
    <w:tbl>
      <w:tblPr>
        <w:tblStyle w:val="TableGrid"/>
        <w:tblW w:w="0" w:type="auto"/>
        <w:jc w:val="center"/>
        <w:tblLook w:val="04A0" w:firstRow="1" w:lastRow="0" w:firstColumn="1" w:lastColumn="0" w:noHBand="0" w:noVBand="1"/>
      </w:tblPr>
      <w:tblGrid>
        <w:gridCol w:w="3135"/>
        <w:gridCol w:w="3135"/>
        <w:gridCol w:w="3135"/>
      </w:tblGrid>
      <w:tr w:rsidR="00340239" w14:paraId="515AC55A" w14:textId="77777777">
        <w:trPr>
          <w:jc w:val="center"/>
        </w:trPr>
        <w:tc>
          <w:tcPr>
            <w:tcW w:w="3135" w:type="dxa"/>
            <w:shd w:val="clear" w:color="auto" w:fill="D9EAF7"/>
            <w:vAlign w:val="center"/>
          </w:tcPr>
          <w:p w14:paraId="5D25B0E5" w14:textId="77777777" w:rsidR="00340239" w:rsidRDefault="00C65145">
            <w:r>
              <w:rPr>
                <w:b/>
                <w:sz w:val="21"/>
              </w:rPr>
              <w:t>Factor</w:t>
            </w:r>
          </w:p>
        </w:tc>
        <w:tc>
          <w:tcPr>
            <w:tcW w:w="3135" w:type="dxa"/>
            <w:shd w:val="clear" w:color="auto" w:fill="D9EAF7"/>
            <w:vAlign w:val="center"/>
          </w:tcPr>
          <w:p w14:paraId="0A003183" w14:textId="77777777" w:rsidR="00340239" w:rsidRDefault="00C65145">
            <w:r>
              <w:rPr>
                <w:b/>
                <w:sz w:val="21"/>
              </w:rPr>
              <w:t>Observation</w:t>
            </w:r>
          </w:p>
        </w:tc>
        <w:tc>
          <w:tcPr>
            <w:tcW w:w="3135" w:type="dxa"/>
            <w:shd w:val="clear" w:color="auto" w:fill="D9EAF7"/>
            <w:vAlign w:val="center"/>
          </w:tcPr>
          <w:p w14:paraId="44782CC8" w14:textId="77777777" w:rsidR="00340239" w:rsidRDefault="00C65145">
            <w:r>
              <w:rPr>
                <w:b/>
                <w:sz w:val="21"/>
              </w:rPr>
              <w:t>Result</w:t>
            </w:r>
          </w:p>
        </w:tc>
      </w:tr>
      <w:tr w:rsidR="00340239" w14:paraId="63455A5D" w14:textId="77777777">
        <w:trPr>
          <w:jc w:val="center"/>
        </w:trPr>
        <w:tc>
          <w:tcPr>
            <w:tcW w:w="3135" w:type="dxa"/>
            <w:vAlign w:val="center"/>
          </w:tcPr>
          <w:p w14:paraId="2251FF97" w14:textId="77777777" w:rsidR="00340239" w:rsidRDefault="00C65145">
            <w:r>
              <w:rPr>
                <w:sz w:val="21"/>
              </w:rPr>
              <w:t>Technical Feasibility</w:t>
            </w:r>
          </w:p>
        </w:tc>
        <w:tc>
          <w:tcPr>
            <w:tcW w:w="3135" w:type="dxa"/>
            <w:vAlign w:val="center"/>
          </w:tcPr>
          <w:p w14:paraId="3EC6FAEE" w14:textId="77777777" w:rsidR="00340239" w:rsidRDefault="00C65145">
            <w:r>
              <w:rPr>
                <w:sz w:val="21"/>
              </w:rPr>
              <w:t>Suitable for academic development</w:t>
            </w:r>
          </w:p>
        </w:tc>
        <w:tc>
          <w:tcPr>
            <w:tcW w:w="3135" w:type="dxa"/>
            <w:vAlign w:val="center"/>
          </w:tcPr>
          <w:p w14:paraId="72954357" w14:textId="77777777" w:rsidR="00340239" w:rsidRDefault="00C65145">
            <w:r>
              <w:rPr>
                <w:sz w:val="21"/>
              </w:rPr>
              <w:t>Feasible</w:t>
            </w:r>
          </w:p>
        </w:tc>
      </w:tr>
      <w:tr w:rsidR="00340239" w14:paraId="488F972A" w14:textId="77777777">
        <w:trPr>
          <w:jc w:val="center"/>
        </w:trPr>
        <w:tc>
          <w:tcPr>
            <w:tcW w:w="3135" w:type="dxa"/>
            <w:vAlign w:val="center"/>
          </w:tcPr>
          <w:p w14:paraId="76A88211" w14:textId="77777777" w:rsidR="00340239" w:rsidRDefault="00C65145">
            <w:r>
              <w:rPr>
                <w:sz w:val="21"/>
              </w:rPr>
              <w:t>Resources</w:t>
            </w:r>
          </w:p>
        </w:tc>
        <w:tc>
          <w:tcPr>
            <w:tcW w:w="3135" w:type="dxa"/>
            <w:vAlign w:val="center"/>
          </w:tcPr>
          <w:p w14:paraId="3992AFAD" w14:textId="77777777" w:rsidR="00340239" w:rsidRDefault="00C65145">
            <w:r>
              <w:rPr>
                <w:sz w:val="21"/>
              </w:rPr>
              <w:t>Available tools and local setup</w:t>
            </w:r>
          </w:p>
        </w:tc>
        <w:tc>
          <w:tcPr>
            <w:tcW w:w="3135" w:type="dxa"/>
            <w:vAlign w:val="center"/>
          </w:tcPr>
          <w:p w14:paraId="4B6A5018" w14:textId="77777777" w:rsidR="00340239" w:rsidRDefault="00C65145">
            <w:r>
              <w:rPr>
                <w:sz w:val="21"/>
              </w:rPr>
              <w:t>Feasible</w:t>
            </w:r>
          </w:p>
        </w:tc>
      </w:tr>
      <w:tr w:rsidR="00340239" w14:paraId="3B2CC8FE" w14:textId="77777777">
        <w:trPr>
          <w:jc w:val="center"/>
        </w:trPr>
        <w:tc>
          <w:tcPr>
            <w:tcW w:w="3135" w:type="dxa"/>
            <w:vAlign w:val="center"/>
          </w:tcPr>
          <w:p w14:paraId="47A6F60E" w14:textId="77777777" w:rsidR="00340239" w:rsidRDefault="00C65145">
            <w:r>
              <w:rPr>
                <w:sz w:val="21"/>
              </w:rPr>
              <w:t>Risk</w:t>
            </w:r>
          </w:p>
        </w:tc>
        <w:tc>
          <w:tcPr>
            <w:tcW w:w="3135" w:type="dxa"/>
            <w:vAlign w:val="center"/>
          </w:tcPr>
          <w:p w14:paraId="6B3A6215" w14:textId="77777777" w:rsidR="00340239" w:rsidRDefault="00C65145">
            <w:r>
              <w:rPr>
                <w:sz w:val="21"/>
              </w:rPr>
              <w:t>Manageable with testing and backup</w:t>
            </w:r>
          </w:p>
        </w:tc>
        <w:tc>
          <w:tcPr>
            <w:tcW w:w="3135" w:type="dxa"/>
            <w:vAlign w:val="center"/>
          </w:tcPr>
          <w:p w14:paraId="39D1A828" w14:textId="77777777" w:rsidR="00340239" w:rsidRDefault="00C65145">
            <w:r>
              <w:rPr>
                <w:sz w:val="21"/>
              </w:rPr>
              <w:t>Controlled</w:t>
            </w:r>
          </w:p>
        </w:tc>
      </w:tr>
      <w:tr w:rsidR="00340239" w14:paraId="0D973A22" w14:textId="77777777">
        <w:trPr>
          <w:jc w:val="center"/>
        </w:trPr>
        <w:tc>
          <w:tcPr>
            <w:tcW w:w="3135" w:type="dxa"/>
            <w:vAlign w:val="center"/>
          </w:tcPr>
          <w:p w14:paraId="40279689" w14:textId="77777777" w:rsidR="00340239" w:rsidRDefault="00C65145">
            <w:r>
              <w:rPr>
                <w:sz w:val="21"/>
              </w:rPr>
              <w:t>Maintenance</w:t>
            </w:r>
          </w:p>
        </w:tc>
        <w:tc>
          <w:tcPr>
            <w:tcW w:w="3135" w:type="dxa"/>
            <w:vAlign w:val="center"/>
          </w:tcPr>
          <w:p w14:paraId="49C6CC94" w14:textId="77777777" w:rsidR="00340239" w:rsidRDefault="00C65145">
            <w:r>
              <w:rPr>
                <w:sz w:val="21"/>
              </w:rPr>
              <w:t>Module-wise maintenance possible</w:t>
            </w:r>
          </w:p>
        </w:tc>
        <w:tc>
          <w:tcPr>
            <w:tcW w:w="3135" w:type="dxa"/>
            <w:vAlign w:val="center"/>
          </w:tcPr>
          <w:p w14:paraId="6AA31631" w14:textId="77777777" w:rsidR="00340239" w:rsidRDefault="00C65145">
            <w:r>
              <w:rPr>
                <w:sz w:val="21"/>
              </w:rPr>
              <w:t>Feasible</w:t>
            </w:r>
          </w:p>
        </w:tc>
      </w:tr>
    </w:tbl>
    <w:p w14:paraId="7D9DE624" w14:textId="77777777" w:rsidR="00340239" w:rsidRDefault="00C65145">
      <w:pPr>
        <w:jc w:val="center"/>
      </w:pPr>
      <w:r>
        <w:rPr>
          <w:i/>
          <w:color w:val="464646"/>
          <w:sz w:val="22"/>
        </w:rPr>
        <w:t>Table 5: Technical Feasibility analysis</w:t>
      </w:r>
    </w:p>
    <w:p w14:paraId="2D92F155" w14:textId="77777777" w:rsidR="00340239" w:rsidRDefault="00C65145">
      <w:r>
        <w:br w:type="page"/>
      </w:r>
    </w:p>
    <w:p w14:paraId="79412643" w14:textId="77777777" w:rsidR="00340239" w:rsidRDefault="00C65145">
      <w:pPr>
        <w:pStyle w:val="Heading2"/>
        <w:jc w:val="left"/>
      </w:pPr>
      <w:r>
        <w:lastRenderedPageBreak/>
        <w:t>Economic Feasibility</w:t>
      </w:r>
    </w:p>
    <w:p w14:paraId="5365D71E" w14:textId="77777777" w:rsidR="00340239" w:rsidRDefault="00C65145">
      <w:r>
        <w:t>Economic Feasibility studies whether SkillFlow can be developed, operated and maintained using available academic resources. The project is feasible because it uses open-source tools, local development setup and a modular application structure.</w:t>
      </w:r>
    </w:p>
    <w:p w14:paraId="04FA80A1" w14:textId="77777777" w:rsidR="00340239" w:rsidRDefault="00C65145">
      <w:r>
        <w:t>The analysis also considers risk, cost, user acceptance and implementation schedule. Since the project uses Python Flask, MySQL, HTML, CSS and JavaScript, it can be developed without expensive proprietary platforms.</w:t>
      </w:r>
    </w:p>
    <w:p w14:paraId="19255517" w14:textId="77777777" w:rsidR="00340239" w:rsidRDefault="00C65145">
      <w:r>
        <w:t>From a practical point of view, the system can be demonstrated locally using XAMPP MySQL and a browser. Future deployment can be done on a production server by configuring environment variables, database credentials and secure HTTPS.</w:t>
      </w:r>
    </w:p>
    <w:tbl>
      <w:tblPr>
        <w:tblStyle w:val="TableGrid"/>
        <w:tblW w:w="0" w:type="auto"/>
        <w:jc w:val="center"/>
        <w:tblLook w:val="04A0" w:firstRow="1" w:lastRow="0" w:firstColumn="1" w:lastColumn="0" w:noHBand="0" w:noVBand="1"/>
      </w:tblPr>
      <w:tblGrid>
        <w:gridCol w:w="3135"/>
        <w:gridCol w:w="3135"/>
        <w:gridCol w:w="3135"/>
      </w:tblGrid>
      <w:tr w:rsidR="00340239" w14:paraId="3262DAE3" w14:textId="77777777">
        <w:trPr>
          <w:jc w:val="center"/>
        </w:trPr>
        <w:tc>
          <w:tcPr>
            <w:tcW w:w="3135" w:type="dxa"/>
            <w:shd w:val="clear" w:color="auto" w:fill="D9EAF7"/>
            <w:vAlign w:val="center"/>
          </w:tcPr>
          <w:p w14:paraId="483E1A76" w14:textId="77777777" w:rsidR="00340239" w:rsidRDefault="00C65145">
            <w:r>
              <w:rPr>
                <w:b/>
                <w:sz w:val="21"/>
              </w:rPr>
              <w:t>Factor</w:t>
            </w:r>
          </w:p>
        </w:tc>
        <w:tc>
          <w:tcPr>
            <w:tcW w:w="3135" w:type="dxa"/>
            <w:shd w:val="clear" w:color="auto" w:fill="D9EAF7"/>
            <w:vAlign w:val="center"/>
          </w:tcPr>
          <w:p w14:paraId="118A092C" w14:textId="77777777" w:rsidR="00340239" w:rsidRDefault="00C65145">
            <w:r>
              <w:rPr>
                <w:b/>
                <w:sz w:val="21"/>
              </w:rPr>
              <w:t>Observation</w:t>
            </w:r>
          </w:p>
        </w:tc>
        <w:tc>
          <w:tcPr>
            <w:tcW w:w="3135" w:type="dxa"/>
            <w:shd w:val="clear" w:color="auto" w:fill="D9EAF7"/>
            <w:vAlign w:val="center"/>
          </w:tcPr>
          <w:p w14:paraId="778E8A76" w14:textId="77777777" w:rsidR="00340239" w:rsidRDefault="00C65145">
            <w:r>
              <w:rPr>
                <w:b/>
                <w:sz w:val="21"/>
              </w:rPr>
              <w:t>Result</w:t>
            </w:r>
          </w:p>
        </w:tc>
      </w:tr>
      <w:tr w:rsidR="00340239" w14:paraId="4B461223" w14:textId="77777777">
        <w:trPr>
          <w:jc w:val="center"/>
        </w:trPr>
        <w:tc>
          <w:tcPr>
            <w:tcW w:w="3135" w:type="dxa"/>
            <w:vAlign w:val="center"/>
          </w:tcPr>
          <w:p w14:paraId="1574006C" w14:textId="77777777" w:rsidR="00340239" w:rsidRDefault="00C65145">
            <w:r>
              <w:rPr>
                <w:sz w:val="21"/>
              </w:rPr>
              <w:t>Economic Feasibility</w:t>
            </w:r>
          </w:p>
        </w:tc>
        <w:tc>
          <w:tcPr>
            <w:tcW w:w="3135" w:type="dxa"/>
            <w:vAlign w:val="center"/>
          </w:tcPr>
          <w:p w14:paraId="1E40ED6D" w14:textId="77777777" w:rsidR="00340239" w:rsidRDefault="00C65145">
            <w:r>
              <w:rPr>
                <w:sz w:val="21"/>
              </w:rPr>
              <w:t>Suitable for academic development</w:t>
            </w:r>
          </w:p>
        </w:tc>
        <w:tc>
          <w:tcPr>
            <w:tcW w:w="3135" w:type="dxa"/>
            <w:vAlign w:val="center"/>
          </w:tcPr>
          <w:p w14:paraId="3BE13F4C" w14:textId="77777777" w:rsidR="00340239" w:rsidRDefault="00C65145">
            <w:r>
              <w:rPr>
                <w:sz w:val="21"/>
              </w:rPr>
              <w:t>Feasible</w:t>
            </w:r>
          </w:p>
        </w:tc>
      </w:tr>
      <w:tr w:rsidR="00340239" w14:paraId="6982621B" w14:textId="77777777">
        <w:trPr>
          <w:jc w:val="center"/>
        </w:trPr>
        <w:tc>
          <w:tcPr>
            <w:tcW w:w="3135" w:type="dxa"/>
            <w:vAlign w:val="center"/>
          </w:tcPr>
          <w:p w14:paraId="5A32A626" w14:textId="77777777" w:rsidR="00340239" w:rsidRDefault="00C65145">
            <w:r>
              <w:rPr>
                <w:sz w:val="21"/>
              </w:rPr>
              <w:t>Resources</w:t>
            </w:r>
          </w:p>
        </w:tc>
        <w:tc>
          <w:tcPr>
            <w:tcW w:w="3135" w:type="dxa"/>
            <w:vAlign w:val="center"/>
          </w:tcPr>
          <w:p w14:paraId="641CED0C" w14:textId="77777777" w:rsidR="00340239" w:rsidRDefault="00C65145">
            <w:r>
              <w:rPr>
                <w:sz w:val="21"/>
              </w:rPr>
              <w:t>Available tools and local setup</w:t>
            </w:r>
          </w:p>
        </w:tc>
        <w:tc>
          <w:tcPr>
            <w:tcW w:w="3135" w:type="dxa"/>
            <w:vAlign w:val="center"/>
          </w:tcPr>
          <w:p w14:paraId="44BEDF1E" w14:textId="77777777" w:rsidR="00340239" w:rsidRDefault="00C65145">
            <w:r>
              <w:rPr>
                <w:sz w:val="21"/>
              </w:rPr>
              <w:t>Feasible</w:t>
            </w:r>
          </w:p>
        </w:tc>
      </w:tr>
      <w:tr w:rsidR="00340239" w14:paraId="7831C15C" w14:textId="77777777">
        <w:trPr>
          <w:jc w:val="center"/>
        </w:trPr>
        <w:tc>
          <w:tcPr>
            <w:tcW w:w="3135" w:type="dxa"/>
            <w:vAlign w:val="center"/>
          </w:tcPr>
          <w:p w14:paraId="49FA8857" w14:textId="77777777" w:rsidR="00340239" w:rsidRDefault="00C65145">
            <w:r>
              <w:rPr>
                <w:sz w:val="21"/>
              </w:rPr>
              <w:t>Risk</w:t>
            </w:r>
          </w:p>
        </w:tc>
        <w:tc>
          <w:tcPr>
            <w:tcW w:w="3135" w:type="dxa"/>
            <w:vAlign w:val="center"/>
          </w:tcPr>
          <w:p w14:paraId="2B4D45FA" w14:textId="77777777" w:rsidR="00340239" w:rsidRDefault="00C65145">
            <w:r>
              <w:rPr>
                <w:sz w:val="21"/>
              </w:rPr>
              <w:t>Manageable with testing and backup</w:t>
            </w:r>
          </w:p>
        </w:tc>
        <w:tc>
          <w:tcPr>
            <w:tcW w:w="3135" w:type="dxa"/>
            <w:vAlign w:val="center"/>
          </w:tcPr>
          <w:p w14:paraId="4E824F87" w14:textId="77777777" w:rsidR="00340239" w:rsidRDefault="00C65145">
            <w:r>
              <w:rPr>
                <w:sz w:val="21"/>
              </w:rPr>
              <w:t>Controlled</w:t>
            </w:r>
          </w:p>
        </w:tc>
      </w:tr>
      <w:tr w:rsidR="00340239" w14:paraId="1341A4FF" w14:textId="77777777">
        <w:trPr>
          <w:jc w:val="center"/>
        </w:trPr>
        <w:tc>
          <w:tcPr>
            <w:tcW w:w="3135" w:type="dxa"/>
            <w:vAlign w:val="center"/>
          </w:tcPr>
          <w:p w14:paraId="27D3E607" w14:textId="77777777" w:rsidR="00340239" w:rsidRDefault="00C65145">
            <w:r>
              <w:rPr>
                <w:sz w:val="21"/>
              </w:rPr>
              <w:t>Maintenance</w:t>
            </w:r>
          </w:p>
        </w:tc>
        <w:tc>
          <w:tcPr>
            <w:tcW w:w="3135" w:type="dxa"/>
            <w:vAlign w:val="center"/>
          </w:tcPr>
          <w:p w14:paraId="072C5AE9" w14:textId="77777777" w:rsidR="00340239" w:rsidRDefault="00C65145">
            <w:r>
              <w:rPr>
                <w:sz w:val="21"/>
              </w:rPr>
              <w:t>Module-wise maintenance possible</w:t>
            </w:r>
          </w:p>
        </w:tc>
        <w:tc>
          <w:tcPr>
            <w:tcW w:w="3135" w:type="dxa"/>
            <w:vAlign w:val="center"/>
          </w:tcPr>
          <w:p w14:paraId="4BA8513E" w14:textId="77777777" w:rsidR="00340239" w:rsidRDefault="00C65145">
            <w:r>
              <w:rPr>
                <w:sz w:val="21"/>
              </w:rPr>
              <w:t>Feasible</w:t>
            </w:r>
          </w:p>
        </w:tc>
      </w:tr>
    </w:tbl>
    <w:p w14:paraId="58638C93" w14:textId="77777777" w:rsidR="00340239" w:rsidRDefault="00C65145">
      <w:pPr>
        <w:jc w:val="center"/>
      </w:pPr>
      <w:r>
        <w:rPr>
          <w:i/>
          <w:color w:val="464646"/>
          <w:sz w:val="22"/>
        </w:rPr>
        <w:t>Table 6: Economic Feasibility analysis</w:t>
      </w:r>
    </w:p>
    <w:p w14:paraId="7E14B73E" w14:textId="77777777" w:rsidR="00340239" w:rsidRDefault="00C65145">
      <w:r>
        <w:br w:type="page"/>
      </w:r>
    </w:p>
    <w:p w14:paraId="7BC6CF8A" w14:textId="77777777" w:rsidR="00340239" w:rsidRDefault="00C65145">
      <w:pPr>
        <w:pStyle w:val="Heading2"/>
        <w:jc w:val="left"/>
      </w:pPr>
      <w:r>
        <w:lastRenderedPageBreak/>
        <w:t>Operational Feasibility</w:t>
      </w:r>
    </w:p>
    <w:p w14:paraId="1514D174" w14:textId="77777777" w:rsidR="00340239" w:rsidRDefault="00C65145">
      <w:r>
        <w:t>Operational Feasibility studies whether SkillFlow can be developed, operated and maintained using available academic resources. The project is feasible because it uses open-source tools, local development setup and a modular application structure.</w:t>
      </w:r>
    </w:p>
    <w:p w14:paraId="5AB40D68" w14:textId="77777777" w:rsidR="00340239" w:rsidRDefault="00C65145">
      <w:r>
        <w:t>The analysis also considers risk, cost, user acceptance and implementation schedule. Since the project uses Python Flask, MySQL, HTML, CSS and JavaScript, it can be developed without expensive proprietary platforms.</w:t>
      </w:r>
    </w:p>
    <w:p w14:paraId="48732672" w14:textId="77777777" w:rsidR="00340239" w:rsidRDefault="00C65145">
      <w:r>
        <w:t>From a practical point of view, the system can be demonstrated locally using XAMPP MySQL and a browser. Future deployment can be done on a production server by configuring environment variables, database credentials and secure HTTPS.</w:t>
      </w:r>
    </w:p>
    <w:tbl>
      <w:tblPr>
        <w:tblStyle w:val="TableGrid"/>
        <w:tblW w:w="0" w:type="auto"/>
        <w:jc w:val="center"/>
        <w:tblLook w:val="04A0" w:firstRow="1" w:lastRow="0" w:firstColumn="1" w:lastColumn="0" w:noHBand="0" w:noVBand="1"/>
      </w:tblPr>
      <w:tblGrid>
        <w:gridCol w:w="3135"/>
        <w:gridCol w:w="3135"/>
        <w:gridCol w:w="3135"/>
      </w:tblGrid>
      <w:tr w:rsidR="00340239" w14:paraId="26D80BCF" w14:textId="77777777">
        <w:trPr>
          <w:jc w:val="center"/>
        </w:trPr>
        <w:tc>
          <w:tcPr>
            <w:tcW w:w="3135" w:type="dxa"/>
            <w:shd w:val="clear" w:color="auto" w:fill="D9EAF7"/>
            <w:vAlign w:val="center"/>
          </w:tcPr>
          <w:p w14:paraId="0496D130" w14:textId="77777777" w:rsidR="00340239" w:rsidRDefault="00C65145">
            <w:r>
              <w:rPr>
                <w:b/>
                <w:sz w:val="21"/>
              </w:rPr>
              <w:t>Factor</w:t>
            </w:r>
          </w:p>
        </w:tc>
        <w:tc>
          <w:tcPr>
            <w:tcW w:w="3135" w:type="dxa"/>
            <w:shd w:val="clear" w:color="auto" w:fill="D9EAF7"/>
            <w:vAlign w:val="center"/>
          </w:tcPr>
          <w:p w14:paraId="28E3D5E3" w14:textId="77777777" w:rsidR="00340239" w:rsidRDefault="00C65145">
            <w:r>
              <w:rPr>
                <w:b/>
                <w:sz w:val="21"/>
              </w:rPr>
              <w:t>Observation</w:t>
            </w:r>
          </w:p>
        </w:tc>
        <w:tc>
          <w:tcPr>
            <w:tcW w:w="3135" w:type="dxa"/>
            <w:shd w:val="clear" w:color="auto" w:fill="D9EAF7"/>
            <w:vAlign w:val="center"/>
          </w:tcPr>
          <w:p w14:paraId="479128D3" w14:textId="77777777" w:rsidR="00340239" w:rsidRDefault="00C65145">
            <w:r>
              <w:rPr>
                <w:b/>
                <w:sz w:val="21"/>
              </w:rPr>
              <w:t>Result</w:t>
            </w:r>
          </w:p>
        </w:tc>
      </w:tr>
      <w:tr w:rsidR="00340239" w14:paraId="467E7049" w14:textId="77777777">
        <w:trPr>
          <w:jc w:val="center"/>
        </w:trPr>
        <w:tc>
          <w:tcPr>
            <w:tcW w:w="3135" w:type="dxa"/>
            <w:vAlign w:val="center"/>
          </w:tcPr>
          <w:p w14:paraId="4949BFEB" w14:textId="77777777" w:rsidR="00340239" w:rsidRDefault="00C65145">
            <w:r>
              <w:rPr>
                <w:sz w:val="21"/>
              </w:rPr>
              <w:t>Operational Feasibility</w:t>
            </w:r>
          </w:p>
        </w:tc>
        <w:tc>
          <w:tcPr>
            <w:tcW w:w="3135" w:type="dxa"/>
            <w:vAlign w:val="center"/>
          </w:tcPr>
          <w:p w14:paraId="2D546B4C" w14:textId="77777777" w:rsidR="00340239" w:rsidRDefault="00C65145">
            <w:r>
              <w:rPr>
                <w:sz w:val="21"/>
              </w:rPr>
              <w:t>Suitable for academic development</w:t>
            </w:r>
          </w:p>
        </w:tc>
        <w:tc>
          <w:tcPr>
            <w:tcW w:w="3135" w:type="dxa"/>
            <w:vAlign w:val="center"/>
          </w:tcPr>
          <w:p w14:paraId="1AA4FCAE" w14:textId="77777777" w:rsidR="00340239" w:rsidRDefault="00C65145">
            <w:r>
              <w:rPr>
                <w:sz w:val="21"/>
              </w:rPr>
              <w:t>Feasible</w:t>
            </w:r>
          </w:p>
        </w:tc>
      </w:tr>
      <w:tr w:rsidR="00340239" w14:paraId="68E6EF23" w14:textId="77777777">
        <w:trPr>
          <w:jc w:val="center"/>
        </w:trPr>
        <w:tc>
          <w:tcPr>
            <w:tcW w:w="3135" w:type="dxa"/>
            <w:vAlign w:val="center"/>
          </w:tcPr>
          <w:p w14:paraId="7BA66886" w14:textId="77777777" w:rsidR="00340239" w:rsidRDefault="00C65145">
            <w:r>
              <w:rPr>
                <w:sz w:val="21"/>
              </w:rPr>
              <w:t>Resources</w:t>
            </w:r>
          </w:p>
        </w:tc>
        <w:tc>
          <w:tcPr>
            <w:tcW w:w="3135" w:type="dxa"/>
            <w:vAlign w:val="center"/>
          </w:tcPr>
          <w:p w14:paraId="3A04CBE0" w14:textId="77777777" w:rsidR="00340239" w:rsidRDefault="00C65145">
            <w:r>
              <w:rPr>
                <w:sz w:val="21"/>
              </w:rPr>
              <w:t>Available tools and local setup</w:t>
            </w:r>
          </w:p>
        </w:tc>
        <w:tc>
          <w:tcPr>
            <w:tcW w:w="3135" w:type="dxa"/>
            <w:vAlign w:val="center"/>
          </w:tcPr>
          <w:p w14:paraId="650E1921" w14:textId="77777777" w:rsidR="00340239" w:rsidRDefault="00C65145">
            <w:r>
              <w:rPr>
                <w:sz w:val="21"/>
              </w:rPr>
              <w:t>Feasible</w:t>
            </w:r>
          </w:p>
        </w:tc>
      </w:tr>
      <w:tr w:rsidR="00340239" w14:paraId="7FC7D740" w14:textId="77777777">
        <w:trPr>
          <w:jc w:val="center"/>
        </w:trPr>
        <w:tc>
          <w:tcPr>
            <w:tcW w:w="3135" w:type="dxa"/>
            <w:vAlign w:val="center"/>
          </w:tcPr>
          <w:p w14:paraId="7E70FDFC" w14:textId="77777777" w:rsidR="00340239" w:rsidRDefault="00C65145">
            <w:r>
              <w:rPr>
                <w:sz w:val="21"/>
              </w:rPr>
              <w:t>Risk</w:t>
            </w:r>
          </w:p>
        </w:tc>
        <w:tc>
          <w:tcPr>
            <w:tcW w:w="3135" w:type="dxa"/>
            <w:vAlign w:val="center"/>
          </w:tcPr>
          <w:p w14:paraId="4FCC9871" w14:textId="77777777" w:rsidR="00340239" w:rsidRDefault="00C65145">
            <w:r>
              <w:rPr>
                <w:sz w:val="21"/>
              </w:rPr>
              <w:t>Manageable with testing and backup</w:t>
            </w:r>
          </w:p>
        </w:tc>
        <w:tc>
          <w:tcPr>
            <w:tcW w:w="3135" w:type="dxa"/>
            <w:vAlign w:val="center"/>
          </w:tcPr>
          <w:p w14:paraId="77011677" w14:textId="77777777" w:rsidR="00340239" w:rsidRDefault="00C65145">
            <w:r>
              <w:rPr>
                <w:sz w:val="21"/>
              </w:rPr>
              <w:t>Controlled</w:t>
            </w:r>
          </w:p>
        </w:tc>
      </w:tr>
      <w:tr w:rsidR="00340239" w14:paraId="2CD3876F" w14:textId="77777777">
        <w:trPr>
          <w:jc w:val="center"/>
        </w:trPr>
        <w:tc>
          <w:tcPr>
            <w:tcW w:w="3135" w:type="dxa"/>
            <w:vAlign w:val="center"/>
          </w:tcPr>
          <w:p w14:paraId="3099B48D" w14:textId="77777777" w:rsidR="00340239" w:rsidRDefault="00C65145">
            <w:r>
              <w:rPr>
                <w:sz w:val="21"/>
              </w:rPr>
              <w:t>Maintenance</w:t>
            </w:r>
          </w:p>
        </w:tc>
        <w:tc>
          <w:tcPr>
            <w:tcW w:w="3135" w:type="dxa"/>
            <w:vAlign w:val="center"/>
          </w:tcPr>
          <w:p w14:paraId="13B05A45" w14:textId="77777777" w:rsidR="00340239" w:rsidRDefault="00C65145">
            <w:r>
              <w:rPr>
                <w:sz w:val="21"/>
              </w:rPr>
              <w:t>Module-wise maintenance possible</w:t>
            </w:r>
          </w:p>
        </w:tc>
        <w:tc>
          <w:tcPr>
            <w:tcW w:w="3135" w:type="dxa"/>
            <w:vAlign w:val="center"/>
          </w:tcPr>
          <w:p w14:paraId="6F83C2C2" w14:textId="77777777" w:rsidR="00340239" w:rsidRDefault="00C65145">
            <w:r>
              <w:rPr>
                <w:sz w:val="21"/>
              </w:rPr>
              <w:t>Feasible</w:t>
            </w:r>
          </w:p>
        </w:tc>
      </w:tr>
    </w:tbl>
    <w:p w14:paraId="49FF8A03" w14:textId="77777777" w:rsidR="00340239" w:rsidRDefault="00C65145">
      <w:pPr>
        <w:jc w:val="center"/>
      </w:pPr>
      <w:r>
        <w:rPr>
          <w:i/>
          <w:color w:val="464646"/>
          <w:sz w:val="22"/>
        </w:rPr>
        <w:t>Table 7: Operational Feasibility analysis</w:t>
      </w:r>
    </w:p>
    <w:p w14:paraId="6B5E6303" w14:textId="77777777" w:rsidR="00340239" w:rsidRDefault="00C65145">
      <w:r>
        <w:br w:type="page"/>
      </w:r>
    </w:p>
    <w:p w14:paraId="1F0966B3" w14:textId="77777777" w:rsidR="00340239" w:rsidRDefault="00C65145">
      <w:pPr>
        <w:pStyle w:val="Heading2"/>
        <w:jc w:val="left"/>
      </w:pPr>
      <w:r>
        <w:lastRenderedPageBreak/>
        <w:t>Legal Feasibility</w:t>
      </w:r>
    </w:p>
    <w:p w14:paraId="46B59733" w14:textId="77777777" w:rsidR="00340239" w:rsidRDefault="00C65145">
      <w:r>
        <w:t>Legal Feasibility studies whether SkillFlow can be developed, operated and maintained using available academic resources. The project is feasible because it uses open-source tools, local development setup and a modular application structure.</w:t>
      </w:r>
    </w:p>
    <w:p w14:paraId="3F7665E1" w14:textId="77777777" w:rsidR="00340239" w:rsidRDefault="00C65145">
      <w:r>
        <w:t>The analysis also considers risk, cost, user acceptance and implementation schedule. Since the project uses Python Flask, MySQL, HTML, CSS and JavaScript, it can be developed without expensive proprietary platforms.</w:t>
      </w:r>
    </w:p>
    <w:p w14:paraId="3C2F4739" w14:textId="77777777" w:rsidR="00340239" w:rsidRDefault="00C65145">
      <w:r>
        <w:t>From a practical point of view, the system can be demonstrated locally using XAMPP MySQL and a browser. Future deployment can be done on a production server by configuring environment variables, database credentials and secure HTTPS.</w:t>
      </w:r>
    </w:p>
    <w:tbl>
      <w:tblPr>
        <w:tblStyle w:val="TableGrid"/>
        <w:tblW w:w="0" w:type="auto"/>
        <w:jc w:val="center"/>
        <w:tblLook w:val="04A0" w:firstRow="1" w:lastRow="0" w:firstColumn="1" w:lastColumn="0" w:noHBand="0" w:noVBand="1"/>
      </w:tblPr>
      <w:tblGrid>
        <w:gridCol w:w="3135"/>
        <w:gridCol w:w="3135"/>
        <w:gridCol w:w="3135"/>
      </w:tblGrid>
      <w:tr w:rsidR="00340239" w14:paraId="5E2A3E46" w14:textId="77777777">
        <w:trPr>
          <w:jc w:val="center"/>
        </w:trPr>
        <w:tc>
          <w:tcPr>
            <w:tcW w:w="3135" w:type="dxa"/>
            <w:shd w:val="clear" w:color="auto" w:fill="D9EAF7"/>
            <w:vAlign w:val="center"/>
          </w:tcPr>
          <w:p w14:paraId="7CCC316A" w14:textId="77777777" w:rsidR="00340239" w:rsidRDefault="00C65145">
            <w:r>
              <w:rPr>
                <w:b/>
                <w:sz w:val="21"/>
              </w:rPr>
              <w:t>Factor</w:t>
            </w:r>
          </w:p>
        </w:tc>
        <w:tc>
          <w:tcPr>
            <w:tcW w:w="3135" w:type="dxa"/>
            <w:shd w:val="clear" w:color="auto" w:fill="D9EAF7"/>
            <w:vAlign w:val="center"/>
          </w:tcPr>
          <w:p w14:paraId="4090BC4C" w14:textId="77777777" w:rsidR="00340239" w:rsidRDefault="00C65145">
            <w:r>
              <w:rPr>
                <w:b/>
                <w:sz w:val="21"/>
              </w:rPr>
              <w:t>Observation</w:t>
            </w:r>
          </w:p>
        </w:tc>
        <w:tc>
          <w:tcPr>
            <w:tcW w:w="3135" w:type="dxa"/>
            <w:shd w:val="clear" w:color="auto" w:fill="D9EAF7"/>
            <w:vAlign w:val="center"/>
          </w:tcPr>
          <w:p w14:paraId="0B949524" w14:textId="77777777" w:rsidR="00340239" w:rsidRDefault="00C65145">
            <w:r>
              <w:rPr>
                <w:b/>
                <w:sz w:val="21"/>
              </w:rPr>
              <w:t>Result</w:t>
            </w:r>
          </w:p>
        </w:tc>
      </w:tr>
      <w:tr w:rsidR="00340239" w14:paraId="684A6DDF" w14:textId="77777777">
        <w:trPr>
          <w:jc w:val="center"/>
        </w:trPr>
        <w:tc>
          <w:tcPr>
            <w:tcW w:w="3135" w:type="dxa"/>
            <w:vAlign w:val="center"/>
          </w:tcPr>
          <w:p w14:paraId="15A3E61D" w14:textId="77777777" w:rsidR="00340239" w:rsidRDefault="00C65145">
            <w:r>
              <w:rPr>
                <w:sz w:val="21"/>
              </w:rPr>
              <w:t>Legal Feasibility</w:t>
            </w:r>
          </w:p>
        </w:tc>
        <w:tc>
          <w:tcPr>
            <w:tcW w:w="3135" w:type="dxa"/>
            <w:vAlign w:val="center"/>
          </w:tcPr>
          <w:p w14:paraId="4BBFA27A" w14:textId="77777777" w:rsidR="00340239" w:rsidRDefault="00C65145">
            <w:r>
              <w:rPr>
                <w:sz w:val="21"/>
              </w:rPr>
              <w:t>Suitable for academic development</w:t>
            </w:r>
          </w:p>
        </w:tc>
        <w:tc>
          <w:tcPr>
            <w:tcW w:w="3135" w:type="dxa"/>
            <w:vAlign w:val="center"/>
          </w:tcPr>
          <w:p w14:paraId="11C90827" w14:textId="77777777" w:rsidR="00340239" w:rsidRDefault="00C65145">
            <w:r>
              <w:rPr>
                <w:sz w:val="21"/>
              </w:rPr>
              <w:t>Feasible</w:t>
            </w:r>
          </w:p>
        </w:tc>
      </w:tr>
      <w:tr w:rsidR="00340239" w14:paraId="7A6353FD" w14:textId="77777777">
        <w:trPr>
          <w:jc w:val="center"/>
        </w:trPr>
        <w:tc>
          <w:tcPr>
            <w:tcW w:w="3135" w:type="dxa"/>
            <w:vAlign w:val="center"/>
          </w:tcPr>
          <w:p w14:paraId="0A65FC93" w14:textId="77777777" w:rsidR="00340239" w:rsidRDefault="00C65145">
            <w:r>
              <w:rPr>
                <w:sz w:val="21"/>
              </w:rPr>
              <w:t>Resources</w:t>
            </w:r>
          </w:p>
        </w:tc>
        <w:tc>
          <w:tcPr>
            <w:tcW w:w="3135" w:type="dxa"/>
            <w:vAlign w:val="center"/>
          </w:tcPr>
          <w:p w14:paraId="059750D9" w14:textId="77777777" w:rsidR="00340239" w:rsidRDefault="00C65145">
            <w:r>
              <w:rPr>
                <w:sz w:val="21"/>
              </w:rPr>
              <w:t>Available tools and local setup</w:t>
            </w:r>
          </w:p>
        </w:tc>
        <w:tc>
          <w:tcPr>
            <w:tcW w:w="3135" w:type="dxa"/>
            <w:vAlign w:val="center"/>
          </w:tcPr>
          <w:p w14:paraId="19054636" w14:textId="77777777" w:rsidR="00340239" w:rsidRDefault="00C65145">
            <w:r>
              <w:rPr>
                <w:sz w:val="21"/>
              </w:rPr>
              <w:t>Feasible</w:t>
            </w:r>
          </w:p>
        </w:tc>
      </w:tr>
      <w:tr w:rsidR="00340239" w14:paraId="202302A7" w14:textId="77777777">
        <w:trPr>
          <w:jc w:val="center"/>
        </w:trPr>
        <w:tc>
          <w:tcPr>
            <w:tcW w:w="3135" w:type="dxa"/>
            <w:vAlign w:val="center"/>
          </w:tcPr>
          <w:p w14:paraId="4F9A10F6" w14:textId="77777777" w:rsidR="00340239" w:rsidRDefault="00C65145">
            <w:r>
              <w:rPr>
                <w:sz w:val="21"/>
              </w:rPr>
              <w:t>Risk</w:t>
            </w:r>
          </w:p>
        </w:tc>
        <w:tc>
          <w:tcPr>
            <w:tcW w:w="3135" w:type="dxa"/>
            <w:vAlign w:val="center"/>
          </w:tcPr>
          <w:p w14:paraId="6489978A" w14:textId="77777777" w:rsidR="00340239" w:rsidRDefault="00C65145">
            <w:r>
              <w:rPr>
                <w:sz w:val="21"/>
              </w:rPr>
              <w:t>Manageable with testing and backup</w:t>
            </w:r>
          </w:p>
        </w:tc>
        <w:tc>
          <w:tcPr>
            <w:tcW w:w="3135" w:type="dxa"/>
            <w:vAlign w:val="center"/>
          </w:tcPr>
          <w:p w14:paraId="0D8771BC" w14:textId="77777777" w:rsidR="00340239" w:rsidRDefault="00C65145">
            <w:r>
              <w:rPr>
                <w:sz w:val="21"/>
              </w:rPr>
              <w:t>Controlled</w:t>
            </w:r>
          </w:p>
        </w:tc>
      </w:tr>
      <w:tr w:rsidR="00340239" w14:paraId="0553CDF8" w14:textId="77777777">
        <w:trPr>
          <w:jc w:val="center"/>
        </w:trPr>
        <w:tc>
          <w:tcPr>
            <w:tcW w:w="3135" w:type="dxa"/>
            <w:vAlign w:val="center"/>
          </w:tcPr>
          <w:p w14:paraId="7A2993D6" w14:textId="77777777" w:rsidR="00340239" w:rsidRDefault="00C65145">
            <w:r>
              <w:rPr>
                <w:sz w:val="21"/>
              </w:rPr>
              <w:t>Maintenance</w:t>
            </w:r>
          </w:p>
        </w:tc>
        <w:tc>
          <w:tcPr>
            <w:tcW w:w="3135" w:type="dxa"/>
            <w:vAlign w:val="center"/>
          </w:tcPr>
          <w:p w14:paraId="28196A69" w14:textId="77777777" w:rsidR="00340239" w:rsidRDefault="00C65145">
            <w:r>
              <w:rPr>
                <w:sz w:val="21"/>
              </w:rPr>
              <w:t>Module-wise maintenance possible</w:t>
            </w:r>
          </w:p>
        </w:tc>
        <w:tc>
          <w:tcPr>
            <w:tcW w:w="3135" w:type="dxa"/>
            <w:vAlign w:val="center"/>
          </w:tcPr>
          <w:p w14:paraId="721406BF" w14:textId="77777777" w:rsidR="00340239" w:rsidRDefault="00C65145">
            <w:r>
              <w:rPr>
                <w:sz w:val="21"/>
              </w:rPr>
              <w:t>Feasible</w:t>
            </w:r>
          </w:p>
        </w:tc>
      </w:tr>
    </w:tbl>
    <w:p w14:paraId="7B114AE1" w14:textId="77777777" w:rsidR="00340239" w:rsidRDefault="00C65145">
      <w:pPr>
        <w:jc w:val="center"/>
      </w:pPr>
      <w:r>
        <w:rPr>
          <w:i/>
          <w:color w:val="464646"/>
          <w:sz w:val="22"/>
        </w:rPr>
        <w:t>Table 8: Legal Feasibility analysis</w:t>
      </w:r>
    </w:p>
    <w:p w14:paraId="617284E2" w14:textId="77777777" w:rsidR="00340239" w:rsidRDefault="00C65145">
      <w:r>
        <w:br w:type="page"/>
      </w:r>
    </w:p>
    <w:p w14:paraId="0160C8B8" w14:textId="77777777" w:rsidR="00340239" w:rsidRDefault="00C65145">
      <w:pPr>
        <w:pStyle w:val="Heading2"/>
        <w:jc w:val="left"/>
      </w:pPr>
      <w:r>
        <w:lastRenderedPageBreak/>
        <w:t>Schedule Feasibility</w:t>
      </w:r>
    </w:p>
    <w:p w14:paraId="7900DC8F" w14:textId="77777777" w:rsidR="00340239" w:rsidRDefault="00C65145">
      <w:r>
        <w:t>Schedule Feasibility studies whether SkillFlow can be developed, operated and maintained using available academic resources. The project is feasible because it uses open-source tools, local development setup and a modular application structure.</w:t>
      </w:r>
    </w:p>
    <w:p w14:paraId="311A501D" w14:textId="77777777" w:rsidR="00340239" w:rsidRDefault="00C65145">
      <w:r>
        <w:t>The analysis also considers risk, cost, user acceptance and implementation schedule. Since the project uses Python Flask, MySQL, HTML, CSS and JavaScript, it can be developed without expensive proprietary platforms.</w:t>
      </w:r>
    </w:p>
    <w:p w14:paraId="598038C8" w14:textId="77777777" w:rsidR="00340239" w:rsidRDefault="00C65145">
      <w:r>
        <w:t>From a practical point of view, the system can be demonstrated locally using XAMPP MySQL and a browser. Future deployment can be done on a production server by configuring environment variables, database credentials and secure HTTPS.</w:t>
      </w:r>
    </w:p>
    <w:tbl>
      <w:tblPr>
        <w:tblStyle w:val="TableGrid"/>
        <w:tblW w:w="0" w:type="auto"/>
        <w:jc w:val="center"/>
        <w:tblLook w:val="04A0" w:firstRow="1" w:lastRow="0" w:firstColumn="1" w:lastColumn="0" w:noHBand="0" w:noVBand="1"/>
      </w:tblPr>
      <w:tblGrid>
        <w:gridCol w:w="3135"/>
        <w:gridCol w:w="3135"/>
        <w:gridCol w:w="3135"/>
      </w:tblGrid>
      <w:tr w:rsidR="00340239" w14:paraId="78536FD7" w14:textId="77777777">
        <w:trPr>
          <w:jc w:val="center"/>
        </w:trPr>
        <w:tc>
          <w:tcPr>
            <w:tcW w:w="3135" w:type="dxa"/>
            <w:shd w:val="clear" w:color="auto" w:fill="D9EAF7"/>
            <w:vAlign w:val="center"/>
          </w:tcPr>
          <w:p w14:paraId="270F3F1A" w14:textId="77777777" w:rsidR="00340239" w:rsidRDefault="00C65145">
            <w:r>
              <w:rPr>
                <w:b/>
                <w:sz w:val="21"/>
              </w:rPr>
              <w:t>Factor</w:t>
            </w:r>
          </w:p>
        </w:tc>
        <w:tc>
          <w:tcPr>
            <w:tcW w:w="3135" w:type="dxa"/>
            <w:shd w:val="clear" w:color="auto" w:fill="D9EAF7"/>
            <w:vAlign w:val="center"/>
          </w:tcPr>
          <w:p w14:paraId="0EF4983F" w14:textId="77777777" w:rsidR="00340239" w:rsidRDefault="00C65145">
            <w:r>
              <w:rPr>
                <w:b/>
                <w:sz w:val="21"/>
              </w:rPr>
              <w:t>Observation</w:t>
            </w:r>
          </w:p>
        </w:tc>
        <w:tc>
          <w:tcPr>
            <w:tcW w:w="3135" w:type="dxa"/>
            <w:shd w:val="clear" w:color="auto" w:fill="D9EAF7"/>
            <w:vAlign w:val="center"/>
          </w:tcPr>
          <w:p w14:paraId="58816D85" w14:textId="77777777" w:rsidR="00340239" w:rsidRDefault="00C65145">
            <w:r>
              <w:rPr>
                <w:b/>
                <w:sz w:val="21"/>
              </w:rPr>
              <w:t>Result</w:t>
            </w:r>
          </w:p>
        </w:tc>
      </w:tr>
      <w:tr w:rsidR="00340239" w14:paraId="512F7075" w14:textId="77777777">
        <w:trPr>
          <w:jc w:val="center"/>
        </w:trPr>
        <w:tc>
          <w:tcPr>
            <w:tcW w:w="3135" w:type="dxa"/>
            <w:vAlign w:val="center"/>
          </w:tcPr>
          <w:p w14:paraId="33F673DB" w14:textId="77777777" w:rsidR="00340239" w:rsidRDefault="00C65145">
            <w:r>
              <w:rPr>
                <w:sz w:val="21"/>
              </w:rPr>
              <w:t>Schedule Feasibility</w:t>
            </w:r>
          </w:p>
        </w:tc>
        <w:tc>
          <w:tcPr>
            <w:tcW w:w="3135" w:type="dxa"/>
            <w:vAlign w:val="center"/>
          </w:tcPr>
          <w:p w14:paraId="10C77001" w14:textId="77777777" w:rsidR="00340239" w:rsidRDefault="00C65145">
            <w:r>
              <w:rPr>
                <w:sz w:val="21"/>
              </w:rPr>
              <w:t>Suitable for academic development</w:t>
            </w:r>
          </w:p>
        </w:tc>
        <w:tc>
          <w:tcPr>
            <w:tcW w:w="3135" w:type="dxa"/>
            <w:vAlign w:val="center"/>
          </w:tcPr>
          <w:p w14:paraId="4E2088DD" w14:textId="77777777" w:rsidR="00340239" w:rsidRDefault="00C65145">
            <w:r>
              <w:rPr>
                <w:sz w:val="21"/>
              </w:rPr>
              <w:t>Feasible</w:t>
            </w:r>
          </w:p>
        </w:tc>
      </w:tr>
      <w:tr w:rsidR="00340239" w14:paraId="30A60F44" w14:textId="77777777">
        <w:trPr>
          <w:jc w:val="center"/>
        </w:trPr>
        <w:tc>
          <w:tcPr>
            <w:tcW w:w="3135" w:type="dxa"/>
            <w:vAlign w:val="center"/>
          </w:tcPr>
          <w:p w14:paraId="23FA211B" w14:textId="77777777" w:rsidR="00340239" w:rsidRDefault="00C65145">
            <w:r>
              <w:rPr>
                <w:sz w:val="21"/>
              </w:rPr>
              <w:t>Resources</w:t>
            </w:r>
          </w:p>
        </w:tc>
        <w:tc>
          <w:tcPr>
            <w:tcW w:w="3135" w:type="dxa"/>
            <w:vAlign w:val="center"/>
          </w:tcPr>
          <w:p w14:paraId="4DD4D22A" w14:textId="77777777" w:rsidR="00340239" w:rsidRDefault="00C65145">
            <w:r>
              <w:rPr>
                <w:sz w:val="21"/>
              </w:rPr>
              <w:t>Available tools and local setup</w:t>
            </w:r>
          </w:p>
        </w:tc>
        <w:tc>
          <w:tcPr>
            <w:tcW w:w="3135" w:type="dxa"/>
            <w:vAlign w:val="center"/>
          </w:tcPr>
          <w:p w14:paraId="788F686D" w14:textId="77777777" w:rsidR="00340239" w:rsidRDefault="00C65145">
            <w:r>
              <w:rPr>
                <w:sz w:val="21"/>
              </w:rPr>
              <w:t>Feasible</w:t>
            </w:r>
          </w:p>
        </w:tc>
      </w:tr>
      <w:tr w:rsidR="00340239" w14:paraId="037938AF" w14:textId="77777777">
        <w:trPr>
          <w:jc w:val="center"/>
        </w:trPr>
        <w:tc>
          <w:tcPr>
            <w:tcW w:w="3135" w:type="dxa"/>
            <w:vAlign w:val="center"/>
          </w:tcPr>
          <w:p w14:paraId="6DA46C4E" w14:textId="77777777" w:rsidR="00340239" w:rsidRDefault="00C65145">
            <w:r>
              <w:rPr>
                <w:sz w:val="21"/>
              </w:rPr>
              <w:t>Risk</w:t>
            </w:r>
          </w:p>
        </w:tc>
        <w:tc>
          <w:tcPr>
            <w:tcW w:w="3135" w:type="dxa"/>
            <w:vAlign w:val="center"/>
          </w:tcPr>
          <w:p w14:paraId="57DBECE9" w14:textId="77777777" w:rsidR="00340239" w:rsidRDefault="00C65145">
            <w:r>
              <w:rPr>
                <w:sz w:val="21"/>
              </w:rPr>
              <w:t>Manageable with testing and backup</w:t>
            </w:r>
          </w:p>
        </w:tc>
        <w:tc>
          <w:tcPr>
            <w:tcW w:w="3135" w:type="dxa"/>
            <w:vAlign w:val="center"/>
          </w:tcPr>
          <w:p w14:paraId="2B1C9B29" w14:textId="77777777" w:rsidR="00340239" w:rsidRDefault="00C65145">
            <w:r>
              <w:rPr>
                <w:sz w:val="21"/>
              </w:rPr>
              <w:t>Controlled</w:t>
            </w:r>
          </w:p>
        </w:tc>
      </w:tr>
      <w:tr w:rsidR="00340239" w14:paraId="3397027F" w14:textId="77777777">
        <w:trPr>
          <w:jc w:val="center"/>
        </w:trPr>
        <w:tc>
          <w:tcPr>
            <w:tcW w:w="3135" w:type="dxa"/>
            <w:vAlign w:val="center"/>
          </w:tcPr>
          <w:p w14:paraId="5C803B4F" w14:textId="77777777" w:rsidR="00340239" w:rsidRDefault="00C65145">
            <w:r>
              <w:rPr>
                <w:sz w:val="21"/>
              </w:rPr>
              <w:t>Maintenance</w:t>
            </w:r>
          </w:p>
        </w:tc>
        <w:tc>
          <w:tcPr>
            <w:tcW w:w="3135" w:type="dxa"/>
            <w:vAlign w:val="center"/>
          </w:tcPr>
          <w:p w14:paraId="3E702635" w14:textId="77777777" w:rsidR="00340239" w:rsidRDefault="00C65145">
            <w:r>
              <w:rPr>
                <w:sz w:val="21"/>
              </w:rPr>
              <w:t>Module-wise maintenance possible</w:t>
            </w:r>
          </w:p>
        </w:tc>
        <w:tc>
          <w:tcPr>
            <w:tcW w:w="3135" w:type="dxa"/>
            <w:vAlign w:val="center"/>
          </w:tcPr>
          <w:p w14:paraId="6F76974B" w14:textId="77777777" w:rsidR="00340239" w:rsidRDefault="00C65145">
            <w:r>
              <w:rPr>
                <w:sz w:val="21"/>
              </w:rPr>
              <w:t>Feasible</w:t>
            </w:r>
          </w:p>
        </w:tc>
      </w:tr>
    </w:tbl>
    <w:p w14:paraId="43478B7E" w14:textId="77777777" w:rsidR="00340239" w:rsidRDefault="00C65145">
      <w:pPr>
        <w:jc w:val="center"/>
      </w:pPr>
      <w:r>
        <w:rPr>
          <w:i/>
          <w:color w:val="464646"/>
          <w:sz w:val="22"/>
        </w:rPr>
        <w:t>Table 9: Schedule Feasibility analysis</w:t>
      </w:r>
    </w:p>
    <w:p w14:paraId="2ABF33F2" w14:textId="77777777" w:rsidR="00340239" w:rsidRDefault="00C65145">
      <w:r>
        <w:br w:type="page"/>
      </w:r>
    </w:p>
    <w:p w14:paraId="04389639" w14:textId="77777777" w:rsidR="00340239" w:rsidRDefault="00C65145">
      <w:pPr>
        <w:pStyle w:val="Heading2"/>
        <w:jc w:val="left"/>
      </w:pPr>
      <w:r>
        <w:lastRenderedPageBreak/>
        <w:t>Feasibility Summary 1</w:t>
      </w:r>
    </w:p>
    <w:p w14:paraId="09E7AAE1" w14:textId="77777777" w:rsidR="00340239" w:rsidRDefault="00C65145">
      <w:r>
        <w:t>SkillFlow feasibility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79326A0" w14:textId="77777777" w:rsidR="00340239" w:rsidRDefault="00C65145">
      <w:r>
        <w:t>The purpose of skillflow feasibility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33D740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79941AD" w14:textId="77777777" w:rsidR="00340239" w:rsidRDefault="00C65145">
      <w:r>
        <w:t>Technically, skillflow feasibility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D7983D4" w14:textId="77777777" w:rsidR="00340239" w:rsidRDefault="00C65145">
      <w:r>
        <w:t>The main advantage of this design is maintainability. If a future developer wants to improve skillflow feasibility, the existing route, template, JavaScript and database relationship can be studied independently without rewriting the whole project. This is one reason the project is suitable as a mature BCA major project.</w:t>
      </w:r>
    </w:p>
    <w:p w14:paraId="39C36822" w14:textId="77777777" w:rsidR="00340239" w:rsidRDefault="00C65145">
      <w:r>
        <w:t>In terms of security and correctness, skillflow feasibility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87EAD9B" w14:textId="77777777" w:rsidR="00340239" w:rsidRDefault="00C65145">
      <w:pPr>
        <w:pStyle w:val="ListBullet"/>
      </w:pPr>
      <w:r>
        <w:t>Explains the purpose and workflow of SkillFlow feasibility.</w:t>
      </w:r>
    </w:p>
    <w:p w14:paraId="4ED6D133" w14:textId="77777777" w:rsidR="00340239" w:rsidRDefault="00C65145">
      <w:pPr>
        <w:pStyle w:val="ListBullet"/>
      </w:pPr>
      <w:r>
        <w:t>Connects frontend interface with Flask backend and MySQL database.</w:t>
      </w:r>
    </w:p>
    <w:p w14:paraId="22246CB8" w14:textId="77777777" w:rsidR="00340239" w:rsidRDefault="00C65145">
      <w:pPr>
        <w:pStyle w:val="ListBullet"/>
      </w:pPr>
      <w:r>
        <w:t>Supports validation, user interaction and admin supervision.</w:t>
      </w:r>
    </w:p>
    <w:p w14:paraId="6A6B847D" w14:textId="77777777" w:rsidR="00340239" w:rsidRDefault="00C65145">
      <w:pPr>
        <w:pStyle w:val="ListBullet"/>
      </w:pPr>
      <w:r>
        <w:t>Improves the professional quality of the SkillFlow implementation through resource planning.</w:t>
      </w:r>
    </w:p>
    <w:p w14:paraId="39C6B1B6" w14:textId="77777777" w:rsidR="00340239" w:rsidRDefault="00C65145">
      <w:r>
        <w:lastRenderedPageBreak/>
        <w:br w:type="page"/>
      </w:r>
    </w:p>
    <w:p w14:paraId="169C6817" w14:textId="77777777" w:rsidR="00340239" w:rsidRDefault="00C65145">
      <w:pPr>
        <w:pStyle w:val="Heading2"/>
        <w:jc w:val="left"/>
      </w:pPr>
      <w:r>
        <w:lastRenderedPageBreak/>
        <w:t>Feasibility Summary 2</w:t>
      </w:r>
    </w:p>
    <w:p w14:paraId="0951ED16" w14:textId="77777777" w:rsidR="00340239" w:rsidRDefault="00C65145">
      <w:r>
        <w:t>SkillFlow feasibility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7011759" w14:textId="77777777" w:rsidR="00340239" w:rsidRDefault="00C65145">
      <w:r>
        <w:t>The purpose of skillflow feasibility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FE9673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82926BB" w14:textId="77777777" w:rsidR="00340239" w:rsidRDefault="00C65145">
      <w:r>
        <w:t>Technically, skillflow feasibility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DBFC30E" w14:textId="77777777" w:rsidR="00340239" w:rsidRDefault="00C65145">
      <w:r>
        <w:t>The main advantage of this design is maintainability. If a future developer wants to improve skillflow feasibility, the existing route, template, JavaScript and database relationship can be studied independently without rewriting the whole project. This is one reason the project is suitable as a mature BCA major project.</w:t>
      </w:r>
    </w:p>
    <w:p w14:paraId="10AAB1E0" w14:textId="77777777" w:rsidR="00340239" w:rsidRDefault="00C65145">
      <w:r>
        <w:t>In terms of security and correctness, skillflow feasibility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F76A448" w14:textId="77777777" w:rsidR="00340239" w:rsidRDefault="00C65145">
      <w:pPr>
        <w:pStyle w:val="ListBullet"/>
      </w:pPr>
      <w:r>
        <w:t>Explains the purpose and workflow of SkillFlow feasibility.</w:t>
      </w:r>
    </w:p>
    <w:p w14:paraId="05894A0F" w14:textId="77777777" w:rsidR="00340239" w:rsidRDefault="00C65145">
      <w:pPr>
        <w:pStyle w:val="ListBullet"/>
      </w:pPr>
      <w:r>
        <w:t>Connects frontend interface with Flask backend and MySQL database.</w:t>
      </w:r>
    </w:p>
    <w:p w14:paraId="7EEAC423" w14:textId="77777777" w:rsidR="00340239" w:rsidRDefault="00C65145">
      <w:pPr>
        <w:pStyle w:val="ListBullet"/>
      </w:pPr>
      <w:r>
        <w:t>Supports validation, user interaction and admin supervision.</w:t>
      </w:r>
    </w:p>
    <w:p w14:paraId="0F7376BE" w14:textId="77777777" w:rsidR="00340239" w:rsidRDefault="00C65145">
      <w:pPr>
        <w:pStyle w:val="ListBullet"/>
      </w:pPr>
      <w:r>
        <w:t>Improves the professional quality of the SkillFlow implementation through resource planning.</w:t>
      </w:r>
    </w:p>
    <w:p w14:paraId="5B9F0C99" w14:textId="77777777" w:rsidR="00340239" w:rsidRDefault="00C65145">
      <w:r>
        <w:lastRenderedPageBreak/>
        <w:br w:type="page"/>
      </w:r>
    </w:p>
    <w:p w14:paraId="7FB31E8C" w14:textId="77777777" w:rsidR="00340239" w:rsidRDefault="00C65145">
      <w:pPr>
        <w:pStyle w:val="Heading2"/>
        <w:jc w:val="left"/>
      </w:pPr>
      <w:r>
        <w:lastRenderedPageBreak/>
        <w:t>Feasibility Summary 3</w:t>
      </w:r>
    </w:p>
    <w:p w14:paraId="15A7E051" w14:textId="77777777" w:rsidR="00340239" w:rsidRDefault="00C65145">
      <w:r>
        <w:t>SkillFlow feasibility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45535DA" w14:textId="77777777" w:rsidR="00340239" w:rsidRDefault="00C65145">
      <w:r>
        <w:t>The purpose of skillflow feasibility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3FFCF67"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7C468C6" w14:textId="77777777" w:rsidR="00340239" w:rsidRDefault="00C65145">
      <w:r>
        <w:t>Technically, skillflow feasibility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4F46346" w14:textId="77777777" w:rsidR="00340239" w:rsidRDefault="00C65145">
      <w:r>
        <w:t>The main advantage of this design is maintainability. If a future developer wants to improve skillflow feasibility, the existing route, template, JavaScript and database relationship can be studied independently without rewriting the whole project. This is one reason the project is suitable as a mature BCA major project.</w:t>
      </w:r>
    </w:p>
    <w:p w14:paraId="6E914B45" w14:textId="77777777" w:rsidR="00340239" w:rsidRDefault="00C65145">
      <w:r>
        <w:t>In terms of security and correctness, skillflow feasibility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70183E9" w14:textId="77777777" w:rsidR="00340239" w:rsidRDefault="00C65145">
      <w:pPr>
        <w:pStyle w:val="ListBullet"/>
      </w:pPr>
      <w:r>
        <w:t>Explains the purpose and workflow of SkillFlow feasibility.</w:t>
      </w:r>
    </w:p>
    <w:p w14:paraId="702E6692" w14:textId="77777777" w:rsidR="00340239" w:rsidRDefault="00C65145">
      <w:pPr>
        <w:pStyle w:val="ListBullet"/>
      </w:pPr>
      <w:r>
        <w:t>Connects frontend interface with Flask backend and MySQL database.</w:t>
      </w:r>
    </w:p>
    <w:p w14:paraId="3F21E294" w14:textId="77777777" w:rsidR="00340239" w:rsidRDefault="00C65145">
      <w:pPr>
        <w:pStyle w:val="ListBullet"/>
      </w:pPr>
      <w:r>
        <w:t>Supports validation, user interaction and admin supervision.</w:t>
      </w:r>
    </w:p>
    <w:p w14:paraId="11FE2534" w14:textId="77777777" w:rsidR="00340239" w:rsidRDefault="00C65145">
      <w:pPr>
        <w:pStyle w:val="ListBullet"/>
      </w:pPr>
      <w:r>
        <w:t>Improves the professional quality of the SkillFlow implementation through resource planning.</w:t>
      </w:r>
    </w:p>
    <w:p w14:paraId="5DE602C5" w14:textId="77777777" w:rsidR="00340239" w:rsidRDefault="00C65145">
      <w:r>
        <w:lastRenderedPageBreak/>
        <w:br w:type="page"/>
      </w:r>
    </w:p>
    <w:p w14:paraId="5C053953" w14:textId="77777777" w:rsidR="00340239" w:rsidRDefault="00C65145">
      <w:pPr>
        <w:pStyle w:val="Heading1"/>
        <w:jc w:val="center"/>
      </w:pPr>
      <w:r>
        <w:lastRenderedPageBreak/>
        <w:t>CHAPTER 5 - REQUIREMENT ANALYSIS</w:t>
      </w:r>
    </w:p>
    <w:p w14:paraId="4F75055C" w14:textId="77777777" w:rsidR="00340239" w:rsidRDefault="00C65145">
      <w:r>
        <w:t>This chapter presents requirement analysis for the SkillFlow major project in a professional MCU BCA report format. The explanation is connected with actual project development, real module behaviour, database design, backend workflow, user interface decisions and testing observations.</w:t>
      </w:r>
    </w:p>
    <w:p w14:paraId="575B7CF4"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6BD57102" w14:textId="77777777" w:rsidR="00340239" w:rsidRDefault="00C65145">
      <w:r>
        <w:br w:type="page"/>
      </w:r>
    </w:p>
    <w:p w14:paraId="765D47CB" w14:textId="77777777" w:rsidR="00340239" w:rsidRDefault="00C65145">
      <w:pPr>
        <w:pStyle w:val="Heading2"/>
        <w:jc w:val="left"/>
      </w:pPr>
      <w:r>
        <w:lastRenderedPageBreak/>
        <w:t>Functional Requirements</w:t>
      </w:r>
    </w:p>
    <w:p w14:paraId="73983080" w14:textId="77777777" w:rsidR="00340239" w:rsidRDefault="00C65145">
      <w:r>
        <w:t>Functional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089A526" w14:textId="77777777" w:rsidR="00340239" w:rsidRDefault="00C65145">
      <w:r>
        <w:t>The purpose of functional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B91660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4037EAC" w14:textId="77777777" w:rsidR="00340239" w:rsidRDefault="00C65145">
      <w:r>
        <w:t>Technically, functional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51F5073" w14:textId="77777777" w:rsidR="00340239" w:rsidRDefault="00C65145">
      <w:r>
        <w:t>The main advantage of this design is maintainability. If a future developer wants to improve functional requirements, the existing route, template, JavaScript and database relationship can be studied independently without rewriting the whole project. This is one reason the project is suitable as a mature BCA major project.</w:t>
      </w:r>
    </w:p>
    <w:p w14:paraId="6D5DF596" w14:textId="77777777" w:rsidR="00340239" w:rsidRDefault="00C65145">
      <w:r>
        <w:t>In terms of security and correctness, functional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8A362F8" w14:textId="77777777" w:rsidR="00340239" w:rsidRDefault="00C65145">
      <w:pPr>
        <w:pStyle w:val="ListBullet"/>
      </w:pPr>
      <w:r>
        <w:t>Explains the purpose and workflow of Functional Requirements.</w:t>
      </w:r>
    </w:p>
    <w:p w14:paraId="3F189817" w14:textId="77777777" w:rsidR="00340239" w:rsidRDefault="00C65145">
      <w:pPr>
        <w:pStyle w:val="ListBullet"/>
      </w:pPr>
      <w:r>
        <w:t>Connects frontend interface with Flask backend and MySQL database.</w:t>
      </w:r>
    </w:p>
    <w:p w14:paraId="2D8F7596" w14:textId="77777777" w:rsidR="00340239" w:rsidRDefault="00C65145">
      <w:pPr>
        <w:pStyle w:val="ListBullet"/>
      </w:pPr>
      <w:r>
        <w:t>Supports validation, user interaction and admin supervision.</w:t>
      </w:r>
    </w:p>
    <w:p w14:paraId="739EBD0D" w14:textId="77777777" w:rsidR="00340239" w:rsidRDefault="00C65145">
      <w:pPr>
        <w:pStyle w:val="ListBullet"/>
      </w:pPr>
      <w:r>
        <w:lastRenderedPageBreak/>
        <w:t>Improves the professional quality of the SkillFlow implementation through requirement clarity.</w:t>
      </w:r>
    </w:p>
    <w:p w14:paraId="2BC79974" w14:textId="77777777" w:rsidR="00340239" w:rsidRDefault="00C65145">
      <w:r>
        <w:br w:type="page"/>
      </w:r>
    </w:p>
    <w:p w14:paraId="2356C930" w14:textId="77777777" w:rsidR="00340239" w:rsidRDefault="00C65145">
      <w:pPr>
        <w:pStyle w:val="Heading2"/>
        <w:jc w:val="left"/>
      </w:pPr>
      <w:r>
        <w:lastRenderedPageBreak/>
        <w:t>Non Functional Requirements</w:t>
      </w:r>
    </w:p>
    <w:p w14:paraId="53710C4E" w14:textId="77777777" w:rsidR="00340239" w:rsidRDefault="00C65145">
      <w:r>
        <w:t>Non Functional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F1EC52" w14:textId="77777777" w:rsidR="00340239" w:rsidRDefault="00C65145">
      <w:r>
        <w:t>The purpose of non functional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603D36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BD26A3D" w14:textId="77777777" w:rsidR="00340239" w:rsidRDefault="00C65145">
      <w:r>
        <w:t>Technically, non functional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242931B" w14:textId="77777777" w:rsidR="00340239" w:rsidRDefault="00C65145">
      <w:r>
        <w:t>The main advantage of this design is maintainability. If a future developer wants to improve non functional requirements, the existing route, template, JavaScript and database relationship can be studied independently without rewriting the whole project. This is one reason the project is suitable as a mature BCA major project.</w:t>
      </w:r>
    </w:p>
    <w:p w14:paraId="3F1250B2" w14:textId="77777777" w:rsidR="00340239" w:rsidRDefault="00C65145">
      <w:r>
        <w:t>In terms of security and correctness, non functional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CAE86FE" w14:textId="77777777" w:rsidR="00340239" w:rsidRDefault="00C65145">
      <w:pPr>
        <w:pStyle w:val="ListBullet"/>
      </w:pPr>
      <w:r>
        <w:t>Explains the purpose and workflow of Non Functional Requirements.</w:t>
      </w:r>
    </w:p>
    <w:p w14:paraId="0E7D9F4F" w14:textId="77777777" w:rsidR="00340239" w:rsidRDefault="00C65145">
      <w:pPr>
        <w:pStyle w:val="ListBullet"/>
      </w:pPr>
      <w:r>
        <w:t>Connects frontend interface with Flask backend and MySQL database.</w:t>
      </w:r>
    </w:p>
    <w:p w14:paraId="045555CC" w14:textId="77777777" w:rsidR="00340239" w:rsidRDefault="00C65145">
      <w:pPr>
        <w:pStyle w:val="ListBullet"/>
      </w:pPr>
      <w:r>
        <w:t>Supports validation, user interaction and admin supervision.</w:t>
      </w:r>
    </w:p>
    <w:p w14:paraId="58C91A25" w14:textId="77777777" w:rsidR="00340239" w:rsidRDefault="00C65145">
      <w:pPr>
        <w:pStyle w:val="ListBullet"/>
      </w:pPr>
      <w:r>
        <w:lastRenderedPageBreak/>
        <w:t>Improves the professional quality of the SkillFlow implementation through requirement clarity.</w:t>
      </w:r>
    </w:p>
    <w:p w14:paraId="35FCEFA2" w14:textId="77777777" w:rsidR="00340239" w:rsidRDefault="00C65145">
      <w:r>
        <w:br w:type="page"/>
      </w:r>
    </w:p>
    <w:p w14:paraId="4381ECCC" w14:textId="77777777" w:rsidR="00340239" w:rsidRDefault="00C65145">
      <w:pPr>
        <w:pStyle w:val="Heading2"/>
        <w:jc w:val="left"/>
      </w:pPr>
      <w:r>
        <w:lastRenderedPageBreak/>
        <w:t>Hardware Requirements</w:t>
      </w:r>
    </w:p>
    <w:p w14:paraId="6A662ADE" w14:textId="77777777" w:rsidR="00340239" w:rsidRDefault="00C65145">
      <w:r>
        <w:t>Hardware requirements describe the minimum physical resources needed to run and test SkillFlow. The project is lightweight enough for normal academic lab systems.</w:t>
      </w:r>
    </w:p>
    <w:tbl>
      <w:tblPr>
        <w:tblStyle w:val="TableGrid"/>
        <w:tblW w:w="0" w:type="auto"/>
        <w:jc w:val="center"/>
        <w:tblLook w:val="04A0" w:firstRow="1" w:lastRow="0" w:firstColumn="1" w:lastColumn="0" w:noHBand="0" w:noVBand="1"/>
      </w:tblPr>
      <w:tblGrid>
        <w:gridCol w:w="3135"/>
        <w:gridCol w:w="3135"/>
        <w:gridCol w:w="3135"/>
      </w:tblGrid>
      <w:tr w:rsidR="00340239" w14:paraId="5A2E8079" w14:textId="77777777">
        <w:trPr>
          <w:jc w:val="center"/>
        </w:trPr>
        <w:tc>
          <w:tcPr>
            <w:tcW w:w="3135" w:type="dxa"/>
            <w:shd w:val="clear" w:color="auto" w:fill="D9EAF7"/>
            <w:vAlign w:val="center"/>
          </w:tcPr>
          <w:p w14:paraId="6C8781E7" w14:textId="77777777" w:rsidR="00340239" w:rsidRDefault="00C65145">
            <w:r>
              <w:rPr>
                <w:b/>
                <w:sz w:val="21"/>
              </w:rPr>
              <w:t>Component</w:t>
            </w:r>
          </w:p>
        </w:tc>
        <w:tc>
          <w:tcPr>
            <w:tcW w:w="3135" w:type="dxa"/>
            <w:shd w:val="clear" w:color="auto" w:fill="D9EAF7"/>
            <w:vAlign w:val="center"/>
          </w:tcPr>
          <w:p w14:paraId="258F7368" w14:textId="77777777" w:rsidR="00340239" w:rsidRDefault="00C65145">
            <w:r>
              <w:rPr>
                <w:b/>
                <w:sz w:val="21"/>
              </w:rPr>
              <w:t>Requirement</w:t>
            </w:r>
          </w:p>
        </w:tc>
        <w:tc>
          <w:tcPr>
            <w:tcW w:w="3135" w:type="dxa"/>
            <w:shd w:val="clear" w:color="auto" w:fill="D9EAF7"/>
            <w:vAlign w:val="center"/>
          </w:tcPr>
          <w:p w14:paraId="0B4B1342" w14:textId="77777777" w:rsidR="00340239" w:rsidRDefault="00C65145">
            <w:r>
              <w:rPr>
                <w:b/>
                <w:sz w:val="21"/>
              </w:rPr>
              <w:t>Reason</w:t>
            </w:r>
          </w:p>
        </w:tc>
      </w:tr>
      <w:tr w:rsidR="00340239" w14:paraId="10A0EE5E" w14:textId="77777777">
        <w:trPr>
          <w:jc w:val="center"/>
        </w:trPr>
        <w:tc>
          <w:tcPr>
            <w:tcW w:w="3135" w:type="dxa"/>
            <w:vAlign w:val="center"/>
          </w:tcPr>
          <w:p w14:paraId="45039652" w14:textId="77777777" w:rsidR="00340239" w:rsidRDefault="00C65145">
            <w:r>
              <w:rPr>
                <w:sz w:val="21"/>
              </w:rPr>
              <w:t>Processor</w:t>
            </w:r>
          </w:p>
        </w:tc>
        <w:tc>
          <w:tcPr>
            <w:tcW w:w="3135" w:type="dxa"/>
            <w:vAlign w:val="center"/>
          </w:tcPr>
          <w:p w14:paraId="35AAA500" w14:textId="77777777" w:rsidR="00340239" w:rsidRDefault="00C65145">
            <w:r>
              <w:rPr>
                <w:sz w:val="21"/>
              </w:rPr>
              <w:t>Intel i3 or higher</w:t>
            </w:r>
          </w:p>
        </w:tc>
        <w:tc>
          <w:tcPr>
            <w:tcW w:w="3135" w:type="dxa"/>
            <w:vAlign w:val="center"/>
          </w:tcPr>
          <w:p w14:paraId="6E88C957" w14:textId="77777777" w:rsidR="00340239" w:rsidRDefault="00C65145">
            <w:r>
              <w:rPr>
                <w:sz w:val="21"/>
              </w:rPr>
              <w:t>Runs Python, browser and MySQL</w:t>
            </w:r>
          </w:p>
        </w:tc>
      </w:tr>
      <w:tr w:rsidR="00340239" w14:paraId="7AB30852" w14:textId="77777777">
        <w:trPr>
          <w:jc w:val="center"/>
        </w:trPr>
        <w:tc>
          <w:tcPr>
            <w:tcW w:w="3135" w:type="dxa"/>
            <w:vAlign w:val="center"/>
          </w:tcPr>
          <w:p w14:paraId="08E54506" w14:textId="77777777" w:rsidR="00340239" w:rsidRDefault="00C65145">
            <w:r>
              <w:rPr>
                <w:sz w:val="21"/>
              </w:rPr>
              <w:t>RAM</w:t>
            </w:r>
          </w:p>
        </w:tc>
        <w:tc>
          <w:tcPr>
            <w:tcW w:w="3135" w:type="dxa"/>
            <w:vAlign w:val="center"/>
          </w:tcPr>
          <w:p w14:paraId="5E95A57C" w14:textId="77777777" w:rsidR="00340239" w:rsidRDefault="00C65145">
            <w:r>
              <w:rPr>
                <w:sz w:val="21"/>
              </w:rPr>
              <w:t>4 GB minimum</w:t>
            </w:r>
          </w:p>
        </w:tc>
        <w:tc>
          <w:tcPr>
            <w:tcW w:w="3135" w:type="dxa"/>
            <w:vAlign w:val="center"/>
          </w:tcPr>
          <w:p w14:paraId="2DFA69A1" w14:textId="77777777" w:rsidR="00340239" w:rsidRDefault="00C65145">
            <w:r>
              <w:rPr>
                <w:sz w:val="21"/>
              </w:rPr>
              <w:t>Supports Flask and browser testing</w:t>
            </w:r>
          </w:p>
        </w:tc>
      </w:tr>
      <w:tr w:rsidR="00340239" w14:paraId="4E0FD1E2" w14:textId="77777777">
        <w:trPr>
          <w:jc w:val="center"/>
        </w:trPr>
        <w:tc>
          <w:tcPr>
            <w:tcW w:w="3135" w:type="dxa"/>
            <w:vAlign w:val="center"/>
          </w:tcPr>
          <w:p w14:paraId="415332E4" w14:textId="77777777" w:rsidR="00340239" w:rsidRDefault="00C65145">
            <w:r>
              <w:rPr>
                <w:sz w:val="21"/>
              </w:rPr>
              <w:t>Storage</w:t>
            </w:r>
          </w:p>
        </w:tc>
        <w:tc>
          <w:tcPr>
            <w:tcW w:w="3135" w:type="dxa"/>
            <w:vAlign w:val="center"/>
          </w:tcPr>
          <w:p w14:paraId="2FD42D78" w14:textId="77777777" w:rsidR="00340239" w:rsidRDefault="00C65145">
            <w:r>
              <w:rPr>
                <w:sz w:val="21"/>
              </w:rPr>
              <w:t>1 GB free</w:t>
            </w:r>
          </w:p>
        </w:tc>
        <w:tc>
          <w:tcPr>
            <w:tcW w:w="3135" w:type="dxa"/>
            <w:vAlign w:val="center"/>
          </w:tcPr>
          <w:p w14:paraId="79E129DC" w14:textId="77777777" w:rsidR="00340239" w:rsidRDefault="00C65145">
            <w:r>
              <w:rPr>
                <w:sz w:val="21"/>
              </w:rPr>
              <w:t>Stores project files and uploads</w:t>
            </w:r>
          </w:p>
        </w:tc>
      </w:tr>
      <w:tr w:rsidR="00340239" w14:paraId="124DD4AE" w14:textId="77777777">
        <w:trPr>
          <w:jc w:val="center"/>
        </w:trPr>
        <w:tc>
          <w:tcPr>
            <w:tcW w:w="3135" w:type="dxa"/>
            <w:vAlign w:val="center"/>
          </w:tcPr>
          <w:p w14:paraId="4FF3B9C5" w14:textId="77777777" w:rsidR="00340239" w:rsidRDefault="00C65145">
            <w:r>
              <w:rPr>
                <w:sz w:val="21"/>
              </w:rPr>
              <w:t>Internet</w:t>
            </w:r>
          </w:p>
        </w:tc>
        <w:tc>
          <w:tcPr>
            <w:tcW w:w="3135" w:type="dxa"/>
            <w:vAlign w:val="center"/>
          </w:tcPr>
          <w:p w14:paraId="542A9F45" w14:textId="77777777" w:rsidR="00340239" w:rsidRDefault="00C65145">
            <w:r>
              <w:rPr>
                <w:sz w:val="21"/>
              </w:rPr>
              <w:t>Required</w:t>
            </w:r>
          </w:p>
        </w:tc>
        <w:tc>
          <w:tcPr>
            <w:tcW w:w="3135" w:type="dxa"/>
            <w:vAlign w:val="center"/>
          </w:tcPr>
          <w:p w14:paraId="022CF8B4" w14:textId="77777777" w:rsidR="00340239" w:rsidRDefault="00C65145">
            <w:r>
              <w:rPr>
                <w:sz w:val="21"/>
              </w:rPr>
              <w:t>Needed for OTP and payment testing</w:t>
            </w:r>
          </w:p>
        </w:tc>
      </w:tr>
    </w:tbl>
    <w:p w14:paraId="4EE4CF09" w14:textId="77777777" w:rsidR="00340239" w:rsidRDefault="00C65145">
      <w:pPr>
        <w:jc w:val="center"/>
      </w:pPr>
      <w:r>
        <w:rPr>
          <w:i/>
          <w:color w:val="464646"/>
          <w:sz w:val="22"/>
        </w:rPr>
        <w:t>Table 10: Hardware requirements</w:t>
      </w:r>
    </w:p>
    <w:p w14:paraId="3AE7631D" w14:textId="77777777" w:rsidR="00340239" w:rsidRDefault="00C65145">
      <w:r>
        <w:br w:type="page"/>
      </w:r>
    </w:p>
    <w:p w14:paraId="59D21704" w14:textId="77777777" w:rsidR="00340239" w:rsidRDefault="00C65145">
      <w:pPr>
        <w:pStyle w:val="Heading2"/>
        <w:jc w:val="left"/>
      </w:pPr>
      <w:r>
        <w:lastRenderedPageBreak/>
        <w:t>Software Requirements</w:t>
      </w:r>
    </w:p>
    <w:p w14:paraId="6BC9D93B" w14:textId="77777777" w:rsidR="00340239" w:rsidRDefault="00C65145">
      <w:r>
        <w:t>Software requirements define the development tools, database tools and browser support used for SkillFlow implementation.</w:t>
      </w:r>
    </w:p>
    <w:tbl>
      <w:tblPr>
        <w:tblStyle w:val="TableGrid"/>
        <w:tblW w:w="0" w:type="auto"/>
        <w:jc w:val="center"/>
        <w:tblLook w:val="04A0" w:firstRow="1" w:lastRow="0" w:firstColumn="1" w:lastColumn="0" w:noHBand="0" w:noVBand="1"/>
      </w:tblPr>
      <w:tblGrid>
        <w:gridCol w:w="3135"/>
        <w:gridCol w:w="3135"/>
        <w:gridCol w:w="3135"/>
      </w:tblGrid>
      <w:tr w:rsidR="00340239" w14:paraId="10B0BACE" w14:textId="77777777">
        <w:trPr>
          <w:jc w:val="center"/>
        </w:trPr>
        <w:tc>
          <w:tcPr>
            <w:tcW w:w="3135" w:type="dxa"/>
            <w:shd w:val="clear" w:color="auto" w:fill="D9EAF7"/>
            <w:vAlign w:val="center"/>
          </w:tcPr>
          <w:p w14:paraId="399F9209" w14:textId="77777777" w:rsidR="00340239" w:rsidRDefault="00C65145">
            <w:r>
              <w:rPr>
                <w:b/>
                <w:sz w:val="21"/>
              </w:rPr>
              <w:t>Software</w:t>
            </w:r>
          </w:p>
        </w:tc>
        <w:tc>
          <w:tcPr>
            <w:tcW w:w="3135" w:type="dxa"/>
            <w:shd w:val="clear" w:color="auto" w:fill="D9EAF7"/>
            <w:vAlign w:val="center"/>
          </w:tcPr>
          <w:p w14:paraId="39B248CC" w14:textId="77777777" w:rsidR="00340239" w:rsidRDefault="00C65145">
            <w:r>
              <w:rPr>
                <w:b/>
                <w:sz w:val="21"/>
              </w:rPr>
              <w:t>Purpose</w:t>
            </w:r>
          </w:p>
        </w:tc>
        <w:tc>
          <w:tcPr>
            <w:tcW w:w="3135" w:type="dxa"/>
            <w:shd w:val="clear" w:color="auto" w:fill="D9EAF7"/>
            <w:vAlign w:val="center"/>
          </w:tcPr>
          <w:p w14:paraId="079F98AC" w14:textId="77777777" w:rsidR="00340239" w:rsidRDefault="00C65145">
            <w:r>
              <w:rPr>
                <w:b/>
                <w:sz w:val="21"/>
              </w:rPr>
              <w:t>Usage in SkillFlow</w:t>
            </w:r>
          </w:p>
        </w:tc>
      </w:tr>
      <w:tr w:rsidR="00340239" w14:paraId="3012D814" w14:textId="77777777">
        <w:trPr>
          <w:jc w:val="center"/>
        </w:trPr>
        <w:tc>
          <w:tcPr>
            <w:tcW w:w="3135" w:type="dxa"/>
            <w:vAlign w:val="center"/>
          </w:tcPr>
          <w:p w14:paraId="66FB2CC7" w14:textId="77777777" w:rsidR="00340239" w:rsidRDefault="00C65145">
            <w:r>
              <w:rPr>
                <w:sz w:val="21"/>
              </w:rPr>
              <w:t>Python</w:t>
            </w:r>
          </w:p>
        </w:tc>
        <w:tc>
          <w:tcPr>
            <w:tcW w:w="3135" w:type="dxa"/>
            <w:vAlign w:val="center"/>
          </w:tcPr>
          <w:p w14:paraId="4CF1B41F" w14:textId="77777777" w:rsidR="00340239" w:rsidRDefault="00C65145">
            <w:r>
              <w:rPr>
                <w:sz w:val="21"/>
              </w:rPr>
              <w:t>Backend language</w:t>
            </w:r>
          </w:p>
        </w:tc>
        <w:tc>
          <w:tcPr>
            <w:tcW w:w="3135" w:type="dxa"/>
            <w:vAlign w:val="center"/>
          </w:tcPr>
          <w:p w14:paraId="6F97DD54" w14:textId="77777777" w:rsidR="00340239" w:rsidRDefault="00C65145">
            <w:r>
              <w:rPr>
                <w:sz w:val="21"/>
              </w:rPr>
              <w:t>Runs Flask routes</w:t>
            </w:r>
          </w:p>
        </w:tc>
      </w:tr>
      <w:tr w:rsidR="00340239" w14:paraId="69F67C7B" w14:textId="77777777">
        <w:trPr>
          <w:jc w:val="center"/>
        </w:trPr>
        <w:tc>
          <w:tcPr>
            <w:tcW w:w="3135" w:type="dxa"/>
            <w:vAlign w:val="center"/>
          </w:tcPr>
          <w:p w14:paraId="5DF834C8" w14:textId="77777777" w:rsidR="00340239" w:rsidRDefault="00C65145">
            <w:r>
              <w:rPr>
                <w:sz w:val="21"/>
              </w:rPr>
              <w:t>Flask</w:t>
            </w:r>
          </w:p>
        </w:tc>
        <w:tc>
          <w:tcPr>
            <w:tcW w:w="3135" w:type="dxa"/>
            <w:vAlign w:val="center"/>
          </w:tcPr>
          <w:p w14:paraId="160DBB5E" w14:textId="77777777" w:rsidR="00340239" w:rsidRDefault="00C65145">
            <w:r>
              <w:rPr>
                <w:sz w:val="21"/>
              </w:rPr>
              <w:t>Web framework</w:t>
            </w:r>
          </w:p>
        </w:tc>
        <w:tc>
          <w:tcPr>
            <w:tcW w:w="3135" w:type="dxa"/>
            <w:vAlign w:val="center"/>
          </w:tcPr>
          <w:p w14:paraId="27D9CF67" w14:textId="77777777" w:rsidR="00340239" w:rsidRDefault="00C65145">
            <w:r>
              <w:rPr>
                <w:sz w:val="21"/>
              </w:rPr>
              <w:t>Templates and APIs</w:t>
            </w:r>
          </w:p>
        </w:tc>
      </w:tr>
      <w:tr w:rsidR="00340239" w14:paraId="3BB0D4B0" w14:textId="77777777">
        <w:trPr>
          <w:jc w:val="center"/>
        </w:trPr>
        <w:tc>
          <w:tcPr>
            <w:tcW w:w="3135" w:type="dxa"/>
            <w:vAlign w:val="center"/>
          </w:tcPr>
          <w:p w14:paraId="30126143" w14:textId="77777777" w:rsidR="00340239" w:rsidRDefault="00C65145">
            <w:r>
              <w:rPr>
                <w:sz w:val="21"/>
              </w:rPr>
              <w:t>MySQL</w:t>
            </w:r>
          </w:p>
        </w:tc>
        <w:tc>
          <w:tcPr>
            <w:tcW w:w="3135" w:type="dxa"/>
            <w:vAlign w:val="center"/>
          </w:tcPr>
          <w:p w14:paraId="4C2A145E" w14:textId="77777777" w:rsidR="00340239" w:rsidRDefault="00C65145">
            <w:r>
              <w:rPr>
                <w:sz w:val="21"/>
              </w:rPr>
              <w:t>Database</w:t>
            </w:r>
          </w:p>
        </w:tc>
        <w:tc>
          <w:tcPr>
            <w:tcW w:w="3135" w:type="dxa"/>
            <w:vAlign w:val="center"/>
          </w:tcPr>
          <w:p w14:paraId="055C2980" w14:textId="77777777" w:rsidR="00340239" w:rsidRDefault="00C65145">
            <w:r>
              <w:rPr>
                <w:sz w:val="21"/>
              </w:rPr>
              <w:t>Stores user and admin data</w:t>
            </w:r>
          </w:p>
        </w:tc>
      </w:tr>
      <w:tr w:rsidR="00340239" w14:paraId="04EF4B54" w14:textId="77777777">
        <w:trPr>
          <w:jc w:val="center"/>
        </w:trPr>
        <w:tc>
          <w:tcPr>
            <w:tcW w:w="3135" w:type="dxa"/>
            <w:vAlign w:val="center"/>
          </w:tcPr>
          <w:p w14:paraId="09DC3ED4" w14:textId="77777777" w:rsidR="00340239" w:rsidRDefault="00C65145">
            <w:r>
              <w:rPr>
                <w:sz w:val="21"/>
              </w:rPr>
              <w:t>phpMyAdmin</w:t>
            </w:r>
          </w:p>
        </w:tc>
        <w:tc>
          <w:tcPr>
            <w:tcW w:w="3135" w:type="dxa"/>
            <w:vAlign w:val="center"/>
          </w:tcPr>
          <w:p w14:paraId="61630B27" w14:textId="77777777" w:rsidR="00340239" w:rsidRDefault="00C65145">
            <w:r>
              <w:rPr>
                <w:sz w:val="21"/>
              </w:rPr>
              <w:t>Database tool</w:t>
            </w:r>
          </w:p>
        </w:tc>
        <w:tc>
          <w:tcPr>
            <w:tcW w:w="3135" w:type="dxa"/>
            <w:vAlign w:val="center"/>
          </w:tcPr>
          <w:p w14:paraId="2FAFC397" w14:textId="77777777" w:rsidR="00340239" w:rsidRDefault="00C65145">
            <w:r>
              <w:rPr>
                <w:sz w:val="21"/>
              </w:rPr>
              <w:t>Import/export and inspection</w:t>
            </w:r>
          </w:p>
        </w:tc>
      </w:tr>
      <w:tr w:rsidR="00340239" w14:paraId="7D6D1CA6" w14:textId="77777777">
        <w:trPr>
          <w:jc w:val="center"/>
        </w:trPr>
        <w:tc>
          <w:tcPr>
            <w:tcW w:w="3135" w:type="dxa"/>
            <w:vAlign w:val="center"/>
          </w:tcPr>
          <w:p w14:paraId="6B299654" w14:textId="77777777" w:rsidR="00340239" w:rsidRDefault="00C65145">
            <w:r>
              <w:rPr>
                <w:sz w:val="21"/>
              </w:rPr>
              <w:t>VS Code</w:t>
            </w:r>
          </w:p>
        </w:tc>
        <w:tc>
          <w:tcPr>
            <w:tcW w:w="3135" w:type="dxa"/>
            <w:vAlign w:val="center"/>
          </w:tcPr>
          <w:p w14:paraId="3578F2ED" w14:textId="77777777" w:rsidR="00340239" w:rsidRDefault="00C65145">
            <w:r>
              <w:rPr>
                <w:sz w:val="21"/>
              </w:rPr>
              <w:t>Editor</w:t>
            </w:r>
          </w:p>
        </w:tc>
        <w:tc>
          <w:tcPr>
            <w:tcW w:w="3135" w:type="dxa"/>
            <w:vAlign w:val="center"/>
          </w:tcPr>
          <w:p w14:paraId="7C0C42D7" w14:textId="77777777" w:rsidR="00340239" w:rsidRDefault="00C65145">
            <w:r>
              <w:rPr>
                <w:sz w:val="21"/>
              </w:rPr>
              <w:t>Development</w:t>
            </w:r>
          </w:p>
        </w:tc>
      </w:tr>
      <w:tr w:rsidR="00340239" w14:paraId="486412DA" w14:textId="77777777">
        <w:trPr>
          <w:jc w:val="center"/>
        </w:trPr>
        <w:tc>
          <w:tcPr>
            <w:tcW w:w="3135" w:type="dxa"/>
            <w:vAlign w:val="center"/>
          </w:tcPr>
          <w:p w14:paraId="5DF117E5" w14:textId="77777777" w:rsidR="00340239" w:rsidRDefault="00C65145">
            <w:r>
              <w:rPr>
                <w:sz w:val="21"/>
              </w:rPr>
              <w:t>XAMPP</w:t>
            </w:r>
          </w:p>
        </w:tc>
        <w:tc>
          <w:tcPr>
            <w:tcW w:w="3135" w:type="dxa"/>
            <w:vAlign w:val="center"/>
          </w:tcPr>
          <w:p w14:paraId="052E9552" w14:textId="77777777" w:rsidR="00340239" w:rsidRDefault="00C65145">
            <w:r>
              <w:rPr>
                <w:sz w:val="21"/>
              </w:rPr>
              <w:t>Local services</w:t>
            </w:r>
          </w:p>
        </w:tc>
        <w:tc>
          <w:tcPr>
            <w:tcW w:w="3135" w:type="dxa"/>
            <w:vAlign w:val="center"/>
          </w:tcPr>
          <w:p w14:paraId="67231832" w14:textId="77777777" w:rsidR="00340239" w:rsidRDefault="00C65145">
            <w:r>
              <w:rPr>
                <w:sz w:val="21"/>
              </w:rPr>
              <w:t>MySQL environment</w:t>
            </w:r>
          </w:p>
        </w:tc>
      </w:tr>
    </w:tbl>
    <w:p w14:paraId="4234031F" w14:textId="77777777" w:rsidR="00340239" w:rsidRDefault="00C65145">
      <w:pPr>
        <w:jc w:val="center"/>
      </w:pPr>
      <w:r>
        <w:rPr>
          <w:i/>
          <w:color w:val="464646"/>
          <w:sz w:val="22"/>
        </w:rPr>
        <w:t>Table 11: Software requirements</w:t>
      </w:r>
    </w:p>
    <w:p w14:paraId="60689281" w14:textId="77777777" w:rsidR="00340239" w:rsidRDefault="00C65145">
      <w:r>
        <w:br w:type="page"/>
      </w:r>
    </w:p>
    <w:p w14:paraId="26C93B54" w14:textId="77777777" w:rsidR="00340239" w:rsidRDefault="00C65145">
      <w:pPr>
        <w:pStyle w:val="Heading2"/>
        <w:jc w:val="left"/>
      </w:pPr>
      <w:r>
        <w:lastRenderedPageBreak/>
        <w:t>User Requirements</w:t>
      </w:r>
    </w:p>
    <w:p w14:paraId="10F5BE8A" w14:textId="77777777" w:rsidR="00340239" w:rsidRDefault="00C65145">
      <w:r>
        <w:t>User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E9B7060" w14:textId="77777777" w:rsidR="00340239" w:rsidRDefault="00C65145">
      <w:r>
        <w:t>The purpose of user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C32EE3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8E97790" w14:textId="77777777" w:rsidR="00340239" w:rsidRDefault="00C65145">
      <w:r>
        <w:t>Technically, user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F9CC986" w14:textId="77777777" w:rsidR="00340239" w:rsidRDefault="00C65145">
      <w:r>
        <w:t>The main advantage of this design is maintainability. If a future developer wants to improve user requirements, the existing route, template, JavaScript and database relationship can be studied independently without rewriting the whole project. This is one reason the project is suitable as a mature BCA major project.</w:t>
      </w:r>
    </w:p>
    <w:p w14:paraId="2CEBD70C" w14:textId="77777777" w:rsidR="00340239" w:rsidRDefault="00C65145">
      <w:r>
        <w:t>In terms of security and correctness, user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EA5B821" w14:textId="77777777" w:rsidR="00340239" w:rsidRDefault="00C65145">
      <w:pPr>
        <w:pStyle w:val="ListBullet"/>
      </w:pPr>
      <w:r>
        <w:t>Explains the purpose and workflow of User Requirements.</w:t>
      </w:r>
    </w:p>
    <w:p w14:paraId="6695C2D8" w14:textId="77777777" w:rsidR="00340239" w:rsidRDefault="00C65145">
      <w:pPr>
        <w:pStyle w:val="ListBullet"/>
      </w:pPr>
      <w:r>
        <w:t>Connects frontend interface with Flask backend and MySQL database.</w:t>
      </w:r>
    </w:p>
    <w:p w14:paraId="1A60D839" w14:textId="77777777" w:rsidR="00340239" w:rsidRDefault="00C65145">
      <w:pPr>
        <w:pStyle w:val="ListBullet"/>
      </w:pPr>
      <w:r>
        <w:t>Supports validation, user interaction and admin supervision.</w:t>
      </w:r>
    </w:p>
    <w:p w14:paraId="1053D0EF" w14:textId="77777777" w:rsidR="00340239" w:rsidRDefault="00C65145">
      <w:pPr>
        <w:pStyle w:val="ListBullet"/>
      </w:pPr>
      <w:r>
        <w:lastRenderedPageBreak/>
        <w:t>Improves the professional quality of the SkillFlow implementation through requirement clarity.</w:t>
      </w:r>
    </w:p>
    <w:p w14:paraId="7A832C93" w14:textId="77777777" w:rsidR="00340239" w:rsidRDefault="00C65145">
      <w:r>
        <w:br w:type="page"/>
      </w:r>
    </w:p>
    <w:p w14:paraId="1551F5BF" w14:textId="77777777" w:rsidR="00340239" w:rsidRDefault="00C65145">
      <w:pPr>
        <w:pStyle w:val="Heading2"/>
        <w:jc w:val="left"/>
      </w:pPr>
      <w:r>
        <w:lastRenderedPageBreak/>
        <w:t>Security Requirements</w:t>
      </w:r>
    </w:p>
    <w:p w14:paraId="044D5B0F" w14:textId="77777777" w:rsidR="00340239" w:rsidRDefault="00C65145">
      <w:r>
        <w:t>Security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6AB0A8B" w14:textId="77777777" w:rsidR="00340239" w:rsidRDefault="00C65145">
      <w:r>
        <w:t>The purpose of security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AC043E7"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CF99A63" w14:textId="77777777" w:rsidR="00340239" w:rsidRDefault="00C65145">
      <w:r>
        <w:t>Technically, security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EA4748C" w14:textId="77777777" w:rsidR="00340239" w:rsidRDefault="00C65145">
      <w:r>
        <w:t>The main advantage of this design is maintainability. If a future developer wants to improve security requirements, the existing route, template, JavaScript and database relationship can be studied independently without rewriting the whole project. This is one reason the project is suitable as a mature BCA major project.</w:t>
      </w:r>
    </w:p>
    <w:p w14:paraId="6617FB9E" w14:textId="77777777" w:rsidR="00340239" w:rsidRDefault="00C65145">
      <w:r>
        <w:t>In terms of security and correctness, security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11CD7A8" w14:textId="77777777" w:rsidR="00340239" w:rsidRDefault="00C65145">
      <w:pPr>
        <w:pStyle w:val="ListBullet"/>
      </w:pPr>
      <w:r>
        <w:t>Explains the purpose and workflow of Security Requirements.</w:t>
      </w:r>
    </w:p>
    <w:p w14:paraId="0A8A1A28" w14:textId="77777777" w:rsidR="00340239" w:rsidRDefault="00C65145">
      <w:pPr>
        <w:pStyle w:val="ListBullet"/>
      </w:pPr>
      <w:r>
        <w:t>Connects frontend interface with Flask backend and MySQL database.</w:t>
      </w:r>
    </w:p>
    <w:p w14:paraId="6F1A2700" w14:textId="77777777" w:rsidR="00340239" w:rsidRDefault="00C65145">
      <w:pPr>
        <w:pStyle w:val="ListBullet"/>
      </w:pPr>
      <w:r>
        <w:t>Supports validation, user interaction and admin supervision.</w:t>
      </w:r>
    </w:p>
    <w:p w14:paraId="59572D39" w14:textId="77777777" w:rsidR="00340239" w:rsidRDefault="00C65145">
      <w:pPr>
        <w:pStyle w:val="ListBullet"/>
      </w:pPr>
      <w:r>
        <w:lastRenderedPageBreak/>
        <w:t>Improves the professional quality of the SkillFlow implementation through requirement clarity.</w:t>
      </w:r>
    </w:p>
    <w:p w14:paraId="006ED83A" w14:textId="77777777" w:rsidR="00340239" w:rsidRDefault="00C65145">
      <w:r>
        <w:br w:type="page"/>
      </w:r>
    </w:p>
    <w:p w14:paraId="3769C77E" w14:textId="77777777" w:rsidR="00340239" w:rsidRDefault="00C65145">
      <w:pPr>
        <w:pStyle w:val="Heading2"/>
        <w:jc w:val="left"/>
      </w:pPr>
      <w:r>
        <w:lastRenderedPageBreak/>
        <w:t>Admin Requirements</w:t>
      </w:r>
    </w:p>
    <w:p w14:paraId="7016FCDF" w14:textId="77777777" w:rsidR="00340239" w:rsidRDefault="00C65145">
      <w:r>
        <w:t>Admin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CEFE2FC" w14:textId="77777777" w:rsidR="00340239" w:rsidRDefault="00C65145">
      <w:r>
        <w:t>The purpose of admin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9E3ADA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E897374" w14:textId="77777777" w:rsidR="00340239" w:rsidRDefault="00C65145">
      <w:r>
        <w:t>Technically, admin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A1EDAD1" w14:textId="77777777" w:rsidR="00340239" w:rsidRDefault="00C65145">
      <w:r>
        <w:t>The main advantage of this design is maintainability. If a future developer wants to improve admin requirements, the existing route, template, JavaScript and database relationship can be studied independently without rewriting the whole project. This is one reason the project is suitable as a mature BCA major project.</w:t>
      </w:r>
    </w:p>
    <w:p w14:paraId="1CBD6E2D" w14:textId="77777777" w:rsidR="00340239" w:rsidRDefault="00C65145">
      <w:r>
        <w:t>In terms of security and correctness, admin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A387D8E" w14:textId="77777777" w:rsidR="00340239" w:rsidRDefault="00C65145">
      <w:pPr>
        <w:pStyle w:val="ListBullet"/>
      </w:pPr>
      <w:r>
        <w:t>Explains the purpose and workflow of Admin Requirements.</w:t>
      </w:r>
    </w:p>
    <w:p w14:paraId="543575D2" w14:textId="77777777" w:rsidR="00340239" w:rsidRDefault="00C65145">
      <w:pPr>
        <w:pStyle w:val="ListBullet"/>
      </w:pPr>
      <w:r>
        <w:t>Connects frontend interface with Flask backend and MySQL database.</w:t>
      </w:r>
    </w:p>
    <w:p w14:paraId="21F5CCD6" w14:textId="77777777" w:rsidR="00340239" w:rsidRDefault="00C65145">
      <w:pPr>
        <w:pStyle w:val="ListBullet"/>
      </w:pPr>
      <w:r>
        <w:t>Supports validation, user interaction and admin supervision.</w:t>
      </w:r>
    </w:p>
    <w:p w14:paraId="6DBFF585" w14:textId="77777777" w:rsidR="00340239" w:rsidRDefault="00C65145">
      <w:pPr>
        <w:pStyle w:val="ListBullet"/>
      </w:pPr>
      <w:r>
        <w:lastRenderedPageBreak/>
        <w:t>Improves the professional quality of the SkillFlow implementation through requirement clarity.</w:t>
      </w:r>
    </w:p>
    <w:p w14:paraId="783AEFF7" w14:textId="77777777" w:rsidR="00340239" w:rsidRDefault="00C65145">
      <w:r>
        <w:br w:type="page"/>
      </w:r>
    </w:p>
    <w:p w14:paraId="0814D24A" w14:textId="77777777" w:rsidR="00340239" w:rsidRDefault="00C65145">
      <w:pPr>
        <w:pStyle w:val="Heading2"/>
        <w:jc w:val="left"/>
      </w:pPr>
      <w:r>
        <w:lastRenderedPageBreak/>
        <w:t>Performance Requirements</w:t>
      </w:r>
    </w:p>
    <w:p w14:paraId="21D42897" w14:textId="77777777" w:rsidR="00340239" w:rsidRDefault="00C65145">
      <w:r>
        <w:t>Performance Requirements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325FC2D" w14:textId="77777777" w:rsidR="00340239" w:rsidRDefault="00C65145">
      <w:r>
        <w:t>The purpose of performance requirements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348239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18A1825" w14:textId="77777777" w:rsidR="00340239" w:rsidRDefault="00C65145">
      <w:r>
        <w:t>Technically, performance requirements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9CD176F" w14:textId="77777777" w:rsidR="00340239" w:rsidRDefault="00C65145">
      <w:r>
        <w:t>The main advantage of this design is maintainability. If a future developer wants to improve performance requirements, the existing route, template, JavaScript and database relationship can be studied independently without rewriting the whole project. This is one reason the project is suitable as a mature BCA major project.</w:t>
      </w:r>
    </w:p>
    <w:p w14:paraId="7C08EEEA" w14:textId="77777777" w:rsidR="00340239" w:rsidRDefault="00C65145">
      <w:r>
        <w:t>In terms of security and correctness, performance requirements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DC26EEE" w14:textId="77777777" w:rsidR="00340239" w:rsidRDefault="00C65145">
      <w:pPr>
        <w:pStyle w:val="ListBullet"/>
      </w:pPr>
      <w:r>
        <w:t>Explains the purpose and workflow of Performance Requirements.</w:t>
      </w:r>
    </w:p>
    <w:p w14:paraId="27269E44" w14:textId="77777777" w:rsidR="00340239" w:rsidRDefault="00C65145">
      <w:pPr>
        <w:pStyle w:val="ListBullet"/>
      </w:pPr>
      <w:r>
        <w:t>Connects frontend interface with Flask backend and MySQL database.</w:t>
      </w:r>
    </w:p>
    <w:p w14:paraId="0F926FA5" w14:textId="77777777" w:rsidR="00340239" w:rsidRDefault="00C65145">
      <w:pPr>
        <w:pStyle w:val="ListBullet"/>
      </w:pPr>
      <w:r>
        <w:t>Supports validation, user interaction and admin supervision.</w:t>
      </w:r>
    </w:p>
    <w:p w14:paraId="7FD1D7B7" w14:textId="77777777" w:rsidR="00340239" w:rsidRDefault="00C65145">
      <w:pPr>
        <w:pStyle w:val="ListBullet"/>
      </w:pPr>
      <w:r>
        <w:lastRenderedPageBreak/>
        <w:t>Improves the professional quality of the SkillFlow implementation through requirement clarity.</w:t>
      </w:r>
    </w:p>
    <w:p w14:paraId="304D9253" w14:textId="77777777" w:rsidR="00340239" w:rsidRDefault="00C65145">
      <w:r>
        <w:br w:type="page"/>
      </w:r>
    </w:p>
    <w:p w14:paraId="2AF343F5" w14:textId="77777777" w:rsidR="00340239" w:rsidRDefault="00C65145">
      <w:pPr>
        <w:pStyle w:val="Heading1"/>
        <w:jc w:val="center"/>
      </w:pPr>
      <w:r>
        <w:lastRenderedPageBreak/>
        <w:t>CHAPTER 6 - SYSTEM DESIGN</w:t>
      </w:r>
    </w:p>
    <w:p w14:paraId="5182E49F" w14:textId="77777777" w:rsidR="00340239" w:rsidRDefault="00C65145">
      <w:r>
        <w:t>This chapter presents system design for the SkillFlow major project in a professional MCU BCA report format. The explanation is connected with actual project development, real module behaviour, database design, backend workflow, user interface decisions and testing observations.</w:t>
      </w:r>
    </w:p>
    <w:p w14:paraId="258980B4"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271B442C" w14:textId="77777777" w:rsidR="00340239" w:rsidRDefault="00C65145">
      <w:r>
        <w:br w:type="page"/>
      </w:r>
    </w:p>
    <w:p w14:paraId="5C130A19" w14:textId="77777777" w:rsidR="00340239" w:rsidRDefault="00C65145">
      <w:pPr>
        <w:pStyle w:val="Heading1"/>
        <w:jc w:val="center"/>
      </w:pPr>
      <w:r>
        <w:lastRenderedPageBreak/>
        <w:t>SYSTEM ARCHITECTURE</w:t>
      </w:r>
    </w:p>
    <w:tbl>
      <w:tblPr>
        <w:tblStyle w:val="TableGrid"/>
        <w:tblW w:w="0" w:type="auto"/>
        <w:jc w:val="center"/>
        <w:tblLook w:val="04A0" w:firstRow="1" w:lastRow="0" w:firstColumn="1" w:lastColumn="0" w:noHBand="0" w:noVBand="1"/>
      </w:tblPr>
      <w:tblGrid>
        <w:gridCol w:w="9405"/>
      </w:tblGrid>
      <w:tr w:rsidR="00340239" w14:paraId="3971FAFF" w14:textId="77777777">
        <w:trPr>
          <w:jc w:val="center"/>
        </w:trPr>
        <w:tc>
          <w:tcPr>
            <w:tcW w:w="9405" w:type="dxa"/>
          </w:tcPr>
          <w:p w14:paraId="6177512C" w14:textId="77777777" w:rsidR="00340239" w:rsidRDefault="00340239"/>
        </w:tc>
      </w:tr>
      <w:tr w:rsidR="00340239" w14:paraId="5796CE6E" w14:textId="77777777">
        <w:trPr>
          <w:jc w:val="center"/>
        </w:trPr>
        <w:tc>
          <w:tcPr>
            <w:tcW w:w="9405" w:type="dxa"/>
          </w:tcPr>
          <w:p w14:paraId="64B6E5B2" w14:textId="77777777" w:rsidR="00340239" w:rsidRDefault="00340239"/>
        </w:tc>
      </w:tr>
      <w:tr w:rsidR="00340239" w14:paraId="1F0E70B4" w14:textId="77777777">
        <w:trPr>
          <w:jc w:val="center"/>
        </w:trPr>
        <w:tc>
          <w:tcPr>
            <w:tcW w:w="9405" w:type="dxa"/>
          </w:tcPr>
          <w:p w14:paraId="4F7A39F6" w14:textId="77777777" w:rsidR="00340239" w:rsidRDefault="00340239"/>
        </w:tc>
      </w:tr>
      <w:tr w:rsidR="00340239" w14:paraId="7B1674EC" w14:textId="77777777">
        <w:trPr>
          <w:jc w:val="center"/>
        </w:trPr>
        <w:tc>
          <w:tcPr>
            <w:tcW w:w="9405" w:type="dxa"/>
          </w:tcPr>
          <w:p w14:paraId="0806772C" w14:textId="77777777" w:rsidR="00340239" w:rsidRDefault="00340239"/>
        </w:tc>
      </w:tr>
      <w:tr w:rsidR="00340239" w14:paraId="6F76731B" w14:textId="77777777">
        <w:trPr>
          <w:jc w:val="center"/>
        </w:trPr>
        <w:tc>
          <w:tcPr>
            <w:tcW w:w="9405" w:type="dxa"/>
          </w:tcPr>
          <w:p w14:paraId="27908CCE" w14:textId="77777777" w:rsidR="00340239" w:rsidRDefault="00340239"/>
        </w:tc>
      </w:tr>
      <w:tr w:rsidR="00340239" w14:paraId="388CB2D7" w14:textId="77777777">
        <w:trPr>
          <w:jc w:val="center"/>
        </w:trPr>
        <w:tc>
          <w:tcPr>
            <w:tcW w:w="9405" w:type="dxa"/>
          </w:tcPr>
          <w:p w14:paraId="2E2ABC75" w14:textId="77777777" w:rsidR="00340239" w:rsidRDefault="00340239"/>
        </w:tc>
      </w:tr>
      <w:tr w:rsidR="00340239" w14:paraId="3D293968" w14:textId="77777777">
        <w:trPr>
          <w:jc w:val="center"/>
        </w:trPr>
        <w:tc>
          <w:tcPr>
            <w:tcW w:w="9405" w:type="dxa"/>
          </w:tcPr>
          <w:p w14:paraId="08B5AFE2" w14:textId="77777777" w:rsidR="00340239" w:rsidRDefault="00C65145">
            <w:pPr>
              <w:jc w:val="center"/>
            </w:pPr>
            <w:r>
              <w:rPr>
                <w:b/>
                <w:color w:val="464646"/>
                <w:sz w:val="28"/>
              </w:rPr>
              <w:t>[ INSERT SYSTEM ARCHITECTURE HERE ]</w:t>
            </w:r>
          </w:p>
        </w:tc>
      </w:tr>
      <w:tr w:rsidR="00340239" w14:paraId="2A0686AF" w14:textId="77777777">
        <w:trPr>
          <w:jc w:val="center"/>
        </w:trPr>
        <w:tc>
          <w:tcPr>
            <w:tcW w:w="9405" w:type="dxa"/>
          </w:tcPr>
          <w:p w14:paraId="718C2F7B" w14:textId="77777777" w:rsidR="00340239" w:rsidRDefault="00340239"/>
        </w:tc>
      </w:tr>
      <w:tr w:rsidR="00340239" w14:paraId="0BCF77FB" w14:textId="77777777">
        <w:trPr>
          <w:jc w:val="center"/>
        </w:trPr>
        <w:tc>
          <w:tcPr>
            <w:tcW w:w="9405" w:type="dxa"/>
          </w:tcPr>
          <w:p w14:paraId="5769AAEF" w14:textId="77777777" w:rsidR="00340239" w:rsidRDefault="00340239"/>
        </w:tc>
      </w:tr>
      <w:tr w:rsidR="00340239" w14:paraId="2F48D5D8" w14:textId="77777777">
        <w:trPr>
          <w:jc w:val="center"/>
        </w:trPr>
        <w:tc>
          <w:tcPr>
            <w:tcW w:w="9405" w:type="dxa"/>
          </w:tcPr>
          <w:p w14:paraId="313A93E7" w14:textId="77777777" w:rsidR="00340239" w:rsidRDefault="00340239"/>
        </w:tc>
      </w:tr>
      <w:tr w:rsidR="00340239" w14:paraId="7C837434" w14:textId="77777777">
        <w:trPr>
          <w:jc w:val="center"/>
        </w:trPr>
        <w:tc>
          <w:tcPr>
            <w:tcW w:w="9405" w:type="dxa"/>
          </w:tcPr>
          <w:p w14:paraId="1840798A" w14:textId="77777777" w:rsidR="00340239" w:rsidRDefault="00340239"/>
        </w:tc>
      </w:tr>
      <w:tr w:rsidR="00340239" w14:paraId="60EE1C3E" w14:textId="77777777">
        <w:trPr>
          <w:jc w:val="center"/>
        </w:trPr>
        <w:tc>
          <w:tcPr>
            <w:tcW w:w="9405" w:type="dxa"/>
          </w:tcPr>
          <w:p w14:paraId="5A0DDD42" w14:textId="77777777" w:rsidR="00340239" w:rsidRDefault="00340239"/>
        </w:tc>
      </w:tr>
      <w:tr w:rsidR="00340239" w14:paraId="095980B4" w14:textId="77777777">
        <w:trPr>
          <w:jc w:val="center"/>
        </w:trPr>
        <w:tc>
          <w:tcPr>
            <w:tcW w:w="9405" w:type="dxa"/>
          </w:tcPr>
          <w:p w14:paraId="29BE6C9D" w14:textId="77777777" w:rsidR="00340239" w:rsidRDefault="00340239"/>
        </w:tc>
      </w:tr>
    </w:tbl>
    <w:p w14:paraId="49AB3FAC" w14:textId="77777777" w:rsidR="00340239" w:rsidRDefault="00C65145">
      <w:r>
        <w:t>The system architecture for SkillFlow should show the relationship between user actions, admin actions, Flask routes, templates, static files, MySQL tables, OTP service, payment gateway and notification flow.</w:t>
      </w:r>
    </w:p>
    <w:p w14:paraId="49B691DC"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7C067FBB" w14:textId="77777777" w:rsidR="00340239" w:rsidRDefault="00C65145">
      <w:pPr>
        <w:jc w:val="center"/>
      </w:pPr>
      <w:r>
        <w:rPr>
          <w:i/>
          <w:color w:val="464646"/>
          <w:sz w:val="22"/>
        </w:rPr>
        <w:t>Figure 1: System Architecture</w:t>
      </w:r>
    </w:p>
    <w:p w14:paraId="205F2ED5" w14:textId="77777777" w:rsidR="00340239" w:rsidRDefault="00C65145">
      <w:r>
        <w:br w:type="page"/>
      </w:r>
    </w:p>
    <w:p w14:paraId="7E946BA1" w14:textId="77777777" w:rsidR="00340239" w:rsidRDefault="00C65145">
      <w:pPr>
        <w:pStyle w:val="Heading1"/>
        <w:jc w:val="center"/>
      </w:pPr>
      <w:r>
        <w:lastRenderedPageBreak/>
        <w:t>ER DIAGRAM</w:t>
      </w:r>
    </w:p>
    <w:tbl>
      <w:tblPr>
        <w:tblStyle w:val="TableGrid"/>
        <w:tblW w:w="0" w:type="auto"/>
        <w:jc w:val="center"/>
        <w:tblLook w:val="04A0" w:firstRow="1" w:lastRow="0" w:firstColumn="1" w:lastColumn="0" w:noHBand="0" w:noVBand="1"/>
      </w:tblPr>
      <w:tblGrid>
        <w:gridCol w:w="9405"/>
      </w:tblGrid>
      <w:tr w:rsidR="00340239" w14:paraId="44F39ABC" w14:textId="77777777">
        <w:trPr>
          <w:jc w:val="center"/>
        </w:trPr>
        <w:tc>
          <w:tcPr>
            <w:tcW w:w="9405" w:type="dxa"/>
          </w:tcPr>
          <w:p w14:paraId="1EF1FFEB" w14:textId="77777777" w:rsidR="00340239" w:rsidRDefault="00340239"/>
        </w:tc>
      </w:tr>
      <w:tr w:rsidR="00340239" w14:paraId="71FE4672" w14:textId="77777777">
        <w:trPr>
          <w:jc w:val="center"/>
        </w:trPr>
        <w:tc>
          <w:tcPr>
            <w:tcW w:w="9405" w:type="dxa"/>
          </w:tcPr>
          <w:p w14:paraId="5083F942" w14:textId="77777777" w:rsidR="00340239" w:rsidRDefault="00340239"/>
        </w:tc>
      </w:tr>
      <w:tr w:rsidR="00340239" w14:paraId="5CEE1F53" w14:textId="77777777">
        <w:trPr>
          <w:jc w:val="center"/>
        </w:trPr>
        <w:tc>
          <w:tcPr>
            <w:tcW w:w="9405" w:type="dxa"/>
          </w:tcPr>
          <w:p w14:paraId="42E16BB7" w14:textId="77777777" w:rsidR="00340239" w:rsidRDefault="00340239"/>
        </w:tc>
      </w:tr>
      <w:tr w:rsidR="00340239" w14:paraId="1A8A4D02" w14:textId="77777777">
        <w:trPr>
          <w:jc w:val="center"/>
        </w:trPr>
        <w:tc>
          <w:tcPr>
            <w:tcW w:w="9405" w:type="dxa"/>
          </w:tcPr>
          <w:p w14:paraId="363496CF" w14:textId="77777777" w:rsidR="00340239" w:rsidRDefault="00340239"/>
        </w:tc>
      </w:tr>
      <w:tr w:rsidR="00340239" w14:paraId="40C17720" w14:textId="77777777">
        <w:trPr>
          <w:jc w:val="center"/>
        </w:trPr>
        <w:tc>
          <w:tcPr>
            <w:tcW w:w="9405" w:type="dxa"/>
          </w:tcPr>
          <w:p w14:paraId="46B8F5FB" w14:textId="77777777" w:rsidR="00340239" w:rsidRDefault="00340239"/>
        </w:tc>
      </w:tr>
      <w:tr w:rsidR="00340239" w14:paraId="028540E7" w14:textId="77777777">
        <w:trPr>
          <w:jc w:val="center"/>
        </w:trPr>
        <w:tc>
          <w:tcPr>
            <w:tcW w:w="9405" w:type="dxa"/>
          </w:tcPr>
          <w:p w14:paraId="5903D167" w14:textId="77777777" w:rsidR="00340239" w:rsidRDefault="00340239"/>
        </w:tc>
      </w:tr>
      <w:tr w:rsidR="00340239" w14:paraId="19C79D2C" w14:textId="77777777">
        <w:trPr>
          <w:jc w:val="center"/>
        </w:trPr>
        <w:tc>
          <w:tcPr>
            <w:tcW w:w="9405" w:type="dxa"/>
          </w:tcPr>
          <w:p w14:paraId="4D178149" w14:textId="77777777" w:rsidR="00340239" w:rsidRDefault="00C65145">
            <w:pPr>
              <w:jc w:val="center"/>
            </w:pPr>
            <w:r>
              <w:rPr>
                <w:b/>
                <w:color w:val="464646"/>
                <w:sz w:val="28"/>
              </w:rPr>
              <w:t>[ INSERT ER DIAGRAM HERE ]</w:t>
            </w:r>
          </w:p>
        </w:tc>
      </w:tr>
      <w:tr w:rsidR="00340239" w14:paraId="11D41747" w14:textId="77777777">
        <w:trPr>
          <w:jc w:val="center"/>
        </w:trPr>
        <w:tc>
          <w:tcPr>
            <w:tcW w:w="9405" w:type="dxa"/>
          </w:tcPr>
          <w:p w14:paraId="19E56EB0" w14:textId="77777777" w:rsidR="00340239" w:rsidRDefault="00340239"/>
        </w:tc>
      </w:tr>
      <w:tr w:rsidR="00340239" w14:paraId="293BB8E0" w14:textId="77777777">
        <w:trPr>
          <w:jc w:val="center"/>
        </w:trPr>
        <w:tc>
          <w:tcPr>
            <w:tcW w:w="9405" w:type="dxa"/>
          </w:tcPr>
          <w:p w14:paraId="108DC142" w14:textId="77777777" w:rsidR="00340239" w:rsidRDefault="00340239"/>
        </w:tc>
      </w:tr>
      <w:tr w:rsidR="00340239" w14:paraId="1AB54781" w14:textId="77777777">
        <w:trPr>
          <w:jc w:val="center"/>
        </w:trPr>
        <w:tc>
          <w:tcPr>
            <w:tcW w:w="9405" w:type="dxa"/>
          </w:tcPr>
          <w:p w14:paraId="7330302E" w14:textId="77777777" w:rsidR="00340239" w:rsidRDefault="00340239"/>
        </w:tc>
      </w:tr>
      <w:tr w:rsidR="00340239" w14:paraId="7F3EF02B" w14:textId="77777777">
        <w:trPr>
          <w:jc w:val="center"/>
        </w:trPr>
        <w:tc>
          <w:tcPr>
            <w:tcW w:w="9405" w:type="dxa"/>
          </w:tcPr>
          <w:p w14:paraId="3784DDD4" w14:textId="77777777" w:rsidR="00340239" w:rsidRDefault="00340239"/>
        </w:tc>
      </w:tr>
      <w:tr w:rsidR="00340239" w14:paraId="435230C3" w14:textId="77777777">
        <w:trPr>
          <w:jc w:val="center"/>
        </w:trPr>
        <w:tc>
          <w:tcPr>
            <w:tcW w:w="9405" w:type="dxa"/>
          </w:tcPr>
          <w:p w14:paraId="2C909FE0" w14:textId="77777777" w:rsidR="00340239" w:rsidRDefault="00340239"/>
        </w:tc>
      </w:tr>
      <w:tr w:rsidR="00340239" w14:paraId="10DC8158" w14:textId="77777777">
        <w:trPr>
          <w:jc w:val="center"/>
        </w:trPr>
        <w:tc>
          <w:tcPr>
            <w:tcW w:w="9405" w:type="dxa"/>
          </w:tcPr>
          <w:p w14:paraId="43258141" w14:textId="77777777" w:rsidR="00340239" w:rsidRDefault="00340239"/>
        </w:tc>
      </w:tr>
    </w:tbl>
    <w:p w14:paraId="765AC191" w14:textId="77777777" w:rsidR="00340239" w:rsidRDefault="00C65145">
      <w:r>
        <w:t>The er diagram for SkillFlow should show the relationship between user actions, admin actions, Flask routes, templates, static files, MySQL tables, OTP service, payment gateway and notification flow.</w:t>
      </w:r>
    </w:p>
    <w:p w14:paraId="12C0C526"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085804D2" w14:textId="77777777" w:rsidR="00340239" w:rsidRDefault="00C65145">
      <w:pPr>
        <w:jc w:val="center"/>
      </w:pPr>
      <w:r>
        <w:rPr>
          <w:i/>
          <w:color w:val="464646"/>
          <w:sz w:val="22"/>
        </w:rPr>
        <w:t>Figure 2: ER Diagram</w:t>
      </w:r>
    </w:p>
    <w:p w14:paraId="33BDA0BD" w14:textId="77777777" w:rsidR="00340239" w:rsidRDefault="00C65145">
      <w:r>
        <w:br w:type="page"/>
      </w:r>
    </w:p>
    <w:p w14:paraId="0CCC5232" w14:textId="77777777" w:rsidR="00340239" w:rsidRDefault="00C65145">
      <w:pPr>
        <w:pStyle w:val="Heading1"/>
        <w:jc w:val="center"/>
      </w:pPr>
      <w:r>
        <w:lastRenderedPageBreak/>
        <w:t>DFD LEVEL 0</w:t>
      </w:r>
    </w:p>
    <w:tbl>
      <w:tblPr>
        <w:tblStyle w:val="TableGrid"/>
        <w:tblW w:w="0" w:type="auto"/>
        <w:jc w:val="center"/>
        <w:tblLook w:val="04A0" w:firstRow="1" w:lastRow="0" w:firstColumn="1" w:lastColumn="0" w:noHBand="0" w:noVBand="1"/>
      </w:tblPr>
      <w:tblGrid>
        <w:gridCol w:w="9405"/>
      </w:tblGrid>
      <w:tr w:rsidR="00340239" w14:paraId="071E8D11" w14:textId="77777777">
        <w:trPr>
          <w:jc w:val="center"/>
        </w:trPr>
        <w:tc>
          <w:tcPr>
            <w:tcW w:w="9405" w:type="dxa"/>
          </w:tcPr>
          <w:p w14:paraId="157A1259" w14:textId="77777777" w:rsidR="00340239" w:rsidRDefault="00340239"/>
        </w:tc>
      </w:tr>
      <w:tr w:rsidR="00340239" w14:paraId="0DA6333F" w14:textId="77777777">
        <w:trPr>
          <w:jc w:val="center"/>
        </w:trPr>
        <w:tc>
          <w:tcPr>
            <w:tcW w:w="9405" w:type="dxa"/>
          </w:tcPr>
          <w:p w14:paraId="3A168983" w14:textId="77777777" w:rsidR="00340239" w:rsidRDefault="00340239"/>
        </w:tc>
      </w:tr>
      <w:tr w:rsidR="00340239" w14:paraId="32978C7C" w14:textId="77777777">
        <w:trPr>
          <w:jc w:val="center"/>
        </w:trPr>
        <w:tc>
          <w:tcPr>
            <w:tcW w:w="9405" w:type="dxa"/>
          </w:tcPr>
          <w:p w14:paraId="3C08A465" w14:textId="77777777" w:rsidR="00340239" w:rsidRDefault="00340239"/>
        </w:tc>
      </w:tr>
      <w:tr w:rsidR="00340239" w14:paraId="2F271990" w14:textId="77777777">
        <w:trPr>
          <w:jc w:val="center"/>
        </w:trPr>
        <w:tc>
          <w:tcPr>
            <w:tcW w:w="9405" w:type="dxa"/>
          </w:tcPr>
          <w:p w14:paraId="7AF54A0F" w14:textId="77777777" w:rsidR="00340239" w:rsidRDefault="00340239"/>
        </w:tc>
      </w:tr>
      <w:tr w:rsidR="00340239" w14:paraId="184D77AD" w14:textId="77777777">
        <w:trPr>
          <w:jc w:val="center"/>
        </w:trPr>
        <w:tc>
          <w:tcPr>
            <w:tcW w:w="9405" w:type="dxa"/>
          </w:tcPr>
          <w:p w14:paraId="0A0C6363" w14:textId="77777777" w:rsidR="00340239" w:rsidRDefault="00340239"/>
        </w:tc>
      </w:tr>
      <w:tr w:rsidR="00340239" w14:paraId="45A26D64" w14:textId="77777777">
        <w:trPr>
          <w:jc w:val="center"/>
        </w:trPr>
        <w:tc>
          <w:tcPr>
            <w:tcW w:w="9405" w:type="dxa"/>
          </w:tcPr>
          <w:p w14:paraId="6EF4EFDA" w14:textId="77777777" w:rsidR="00340239" w:rsidRDefault="00340239"/>
        </w:tc>
      </w:tr>
      <w:tr w:rsidR="00340239" w14:paraId="7D6533C7" w14:textId="77777777">
        <w:trPr>
          <w:jc w:val="center"/>
        </w:trPr>
        <w:tc>
          <w:tcPr>
            <w:tcW w:w="9405" w:type="dxa"/>
          </w:tcPr>
          <w:p w14:paraId="034B5E16" w14:textId="77777777" w:rsidR="00340239" w:rsidRDefault="00C65145">
            <w:pPr>
              <w:jc w:val="center"/>
            </w:pPr>
            <w:r>
              <w:rPr>
                <w:b/>
                <w:color w:val="464646"/>
                <w:sz w:val="28"/>
              </w:rPr>
              <w:t>[ INSERT DFD LEVEL 0 HERE ]</w:t>
            </w:r>
          </w:p>
        </w:tc>
      </w:tr>
      <w:tr w:rsidR="00340239" w14:paraId="09F9A837" w14:textId="77777777">
        <w:trPr>
          <w:jc w:val="center"/>
        </w:trPr>
        <w:tc>
          <w:tcPr>
            <w:tcW w:w="9405" w:type="dxa"/>
          </w:tcPr>
          <w:p w14:paraId="2E804591" w14:textId="77777777" w:rsidR="00340239" w:rsidRDefault="00340239"/>
        </w:tc>
      </w:tr>
      <w:tr w:rsidR="00340239" w14:paraId="0D6CD995" w14:textId="77777777">
        <w:trPr>
          <w:jc w:val="center"/>
        </w:trPr>
        <w:tc>
          <w:tcPr>
            <w:tcW w:w="9405" w:type="dxa"/>
          </w:tcPr>
          <w:p w14:paraId="49B705F8" w14:textId="77777777" w:rsidR="00340239" w:rsidRDefault="00340239"/>
        </w:tc>
      </w:tr>
      <w:tr w:rsidR="00340239" w14:paraId="77DAD4BF" w14:textId="77777777">
        <w:trPr>
          <w:jc w:val="center"/>
        </w:trPr>
        <w:tc>
          <w:tcPr>
            <w:tcW w:w="9405" w:type="dxa"/>
          </w:tcPr>
          <w:p w14:paraId="23E3DE7B" w14:textId="77777777" w:rsidR="00340239" w:rsidRDefault="00340239"/>
        </w:tc>
      </w:tr>
      <w:tr w:rsidR="00340239" w14:paraId="782E77D8" w14:textId="77777777">
        <w:trPr>
          <w:jc w:val="center"/>
        </w:trPr>
        <w:tc>
          <w:tcPr>
            <w:tcW w:w="9405" w:type="dxa"/>
          </w:tcPr>
          <w:p w14:paraId="212088D8" w14:textId="77777777" w:rsidR="00340239" w:rsidRDefault="00340239"/>
        </w:tc>
      </w:tr>
      <w:tr w:rsidR="00340239" w14:paraId="28346118" w14:textId="77777777">
        <w:trPr>
          <w:jc w:val="center"/>
        </w:trPr>
        <w:tc>
          <w:tcPr>
            <w:tcW w:w="9405" w:type="dxa"/>
          </w:tcPr>
          <w:p w14:paraId="29B88E35" w14:textId="77777777" w:rsidR="00340239" w:rsidRDefault="00340239"/>
        </w:tc>
      </w:tr>
      <w:tr w:rsidR="00340239" w14:paraId="7B8B80B7" w14:textId="77777777">
        <w:trPr>
          <w:jc w:val="center"/>
        </w:trPr>
        <w:tc>
          <w:tcPr>
            <w:tcW w:w="9405" w:type="dxa"/>
          </w:tcPr>
          <w:p w14:paraId="7C7DA763" w14:textId="77777777" w:rsidR="00340239" w:rsidRDefault="00340239"/>
        </w:tc>
      </w:tr>
    </w:tbl>
    <w:p w14:paraId="31D5E125" w14:textId="77777777" w:rsidR="00340239" w:rsidRDefault="00C65145">
      <w:r>
        <w:t>The dfd level 0 for SkillFlow should show the relationship between user actions, admin actions, Flask routes, templates, static files, MySQL tables, OTP service, payment gateway and notification flow.</w:t>
      </w:r>
    </w:p>
    <w:p w14:paraId="752B1B3C"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11C0C1FD" w14:textId="77777777" w:rsidR="00340239" w:rsidRDefault="00C65145">
      <w:pPr>
        <w:jc w:val="center"/>
      </w:pPr>
      <w:r>
        <w:rPr>
          <w:i/>
          <w:color w:val="464646"/>
          <w:sz w:val="22"/>
        </w:rPr>
        <w:t>Figure 3: DFD Level 0</w:t>
      </w:r>
    </w:p>
    <w:p w14:paraId="2ADEBDAF" w14:textId="77777777" w:rsidR="00340239" w:rsidRDefault="00C65145">
      <w:r>
        <w:br w:type="page"/>
      </w:r>
    </w:p>
    <w:p w14:paraId="3E1FB3F2" w14:textId="77777777" w:rsidR="00340239" w:rsidRDefault="00C65145">
      <w:pPr>
        <w:pStyle w:val="Heading1"/>
        <w:jc w:val="center"/>
      </w:pPr>
      <w:r>
        <w:lastRenderedPageBreak/>
        <w:t>DFD LEVEL 1</w:t>
      </w:r>
    </w:p>
    <w:tbl>
      <w:tblPr>
        <w:tblStyle w:val="TableGrid"/>
        <w:tblW w:w="0" w:type="auto"/>
        <w:jc w:val="center"/>
        <w:tblLook w:val="04A0" w:firstRow="1" w:lastRow="0" w:firstColumn="1" w:lastColumn="0" w:noHBand="0" w:noVBand="1"/>
      </w:tblPr>
      <w:tblGrid>
        <w:gridCol w:w="9405"/>
      </w:tblGrid>
      <w:tr w:rsidR="00340239" w14:paraId="02DB0076" w14:textId="77777777">
        <w:trPr>
          <w:jc w:val="center"/>
        </w:trPr>
        <w:tc>
          <w:tcPr>
            <w:tcW w:w="9405" w:type="dxa"/>
          </w:tcPr>
          <w:p w14:paraId="61472ECB" w14:textId="77777777" w:rsidR="00340239" w:rsidRDefault="00340239"/>
        </w:tc>
      </w:tr>
      <w:tr w:rsidR="00340239" w14:paraId="624CB68A" w14:textId="77777777">
        <w:trPr>
          <w:jc w:val="center"/>
        </w:trPr>
        <w:tc>
          <w:tcPr>
            <w:tcW w:w="9405" w:type="dxa"/>
          </w:tcPr>
          <w:p w14:paraId="26AD52C2" w14:textId="77777777" w:rsidR="00340239" w:rsidRDefault="00340239"/>
        </w:tc>
      </w:tr>
      <w:tr w:rsidR="00340239" w14:paraId="105E3572" w14:textId="77777777">
        <w:trPr>
          <w:jc w:val="center"/>
        </w:trPr>
        <w:tc>
          <w:tcPr>
            <w:tcW w:w="9405" w:type="dxa"/>
          </w:tcPr>
          <w:p w14:paraId="3403C9B7" w14:textId="77777777" w:rsidR="00340239" w:rsidRDefault="00340239"/>
        </w:tc>
      </w:tr>
      <w:tr w:rsidR="00340239" w14:paraId="5156722F" w14:textId="77777777">
        <w:trPr>
          <w:jc w:val="center"/>
        </w:trPr>
        <w:tc>
          <w:tcPr>
            <w:tcW w:w="9405" w:type="dxa"/>
          </w:tcPr>
          <w:p w14:paraId="0935003A" w14:textId="77777777" w:rsidR="00340239" w:rsidRDefault="00340239"/>
        </w:tc>
      </w:tr>
      <w:tr w:rsidR="00340239" w14:paraId="216822E6" w14:textId="77777777">
        <w:trPr>
          <w:jc w:val="center"/>
        </w:trPr>
        <w:tc>
          <w:tcPr>
            <w:tcW w:w="9405" w:type="dxa"/>
          </w:tcPr>
          <w:p w14:paraId="7C6748FE" w14:textId="77777777" w:rsidR="00340239" w:rsidRDefault="00340239"/>
        </w:tc>
      </w:tr>
      <w:tr w:rsidR="00340239" w14:paraId="782CB605" w14:textId="77777777">
        <w:trPr>
          <w:jc w:val="center"/>
        </w:trPr>
        <w:tc>
          <w:tcPr>
            <w:tcW w:w="9405" w:type="dxa"/>
          </w:tcPr>
          <w:p w14:paraId="330F9750" w14:textId="77777777" w:rsidR="00340239" w:rsidRDefault="00340239"/>
        </w:tc>
      </w:tr>
      <w:tr w:rsidR="00340239" w14:paraId="1FBD864F" w14:textId="77777777">
        <w:trPr>
          <w:jc w:val="center"/>
        </w:trPr>
        <w:tc>
          <w:tcPr>
            <w:tcW w:w="9405" w:type="dxa"/>
          </w:tcPr>
          <w:p w14:paraId="664FD57A" w14:textId="77777777" w:rsidR="00340239" w:rsidRDefault="00C65145">
            <w:pPr>
              <w:jc w:val="center"/>
            </w:pPr>
            <w:r>
              <w:rPr>
                <w:b/>
                <w:color w:val="464646"/>
                <w:sz w:val="28"/>
              </w:rPr>
              <w:t>[ INSERT DFD LEVEL 1 HERE ]</w:t>
            </w:r>
          </w:p>
        </w:tc>
      </w:tr>
      <w:tr w:rsidR="00340239" w14:paraId="6B9A2C79" w14:textId="77777777">
        <w:trPr>
          <w:jc w:val="center"/>
        </w:trPr>
        <w:tc>
          <w:tcPr>
            <w:tcW w:w="9405" w:type="dxa"/>
          </w:tcPr>
          <w:p w14:paraId="44D64822" w14:textId="77777777" w:rsidR="00340239" w:rsidRDefault="00340239"/>
        </w:tc>
      </w:tr>
      <w:tr w:rsidR="00340239" w14:paraId="31D537D2" w14:textId="77777777">
        <w:trPr>
          <w:jc w:val="center"/>
        </w:trPr>
        <w:tc>
          <w:tcPr>
            <w:tcW w:w="9405" w:type="dxa"/>
          </w:tcPr>
          <w:p w14:paraId="14A8FBEC" w14:textId="77777777" w:rsidR="00340239" w:rsidRDefault="00340239"/>
        </w:tc>
      </w:tr>
      <w:tr w:rsidR="00340239" w14:paraId="1E278185" w14:textId="77777777">
        <w:trPr>
          <w:jc w:val="center"/>
        </w:trPr>
        <w:tc>
          <w:tcPr>
            <w:tcW w:w="9405" w:type="dxa"/>
          </w:tcPr>
          <w:p w14:paraId="5BCB37C6" w14:textId="77777777" w:rsidR="00340239" w:rsidRDefault="00340239"/>
        </w:tc>
      </w:tr>
      <w:tr w:rsidR="00340239" w14:paraId="67A53B74" w14:textId="77777777">
        <w:trPr>
          <w:jc w:val="center"/>
        </w:trPr>
        <w:tc>
          <w:tcPr>
            <w:tcW w:w="9405" w:type="dxa"/>
          </w:tcPr>
          <w:p w14:paraId="6CA095F1" w14:textId="77777777" w:rsidR="00340239" w:rsidRDefault="00340239"/>
        </w:tc>
      </w:tr>
      <w:tr w:rsidR="00340239" w14:paraId="58CEFC17" w14:textId="77777777">
        <w:trPr>
          <w:jc w:val="center"/>
        </w:trPr>
        <w:tc>
          <w:tcPr>
            <w:tcW w:w="9405" w:type="dxa"/>
          </w:tcPr>
          <w:p w14:paraId="48E6C98D" w14:textId="77777777" w:rsidR="00340239" w:rsidRDefault="00340239"/>
        </w:tc>
      </w:tr>
      <w:tr w:rsidR="00340239" w14:paraId="6AC37D3B" w14:textId="77777777">
        <w:trPr>
          <w:jc w:val="center"/>
        </w:trPr>
        <w:tc>
          <w:tcPr>
            <w:tcW w:w="9405" w:type="dxa"/>
          </w:tcPr>
          <w:p w14:paraId="17A9DE57" w14:textId="77777777" w:rsidR="00340239" w:rsidRDefault="00340239"/>
        </w:tc>
      </w:tr>
    </w:tbl>
    <w:p w14:paraId="68A8212A" w14:textId="77777777" w:rsidR="00340239" w:rsidRDefault="00C65145">
      <w:r>
        <w:t>The dfd level 1 for SkillFlow should show the relationship between user actions, admin actions, Flask routes, templates, static files, MySQL tables, OTP service, payment gateway and notification flow.</w:t>
      </w:r>
    </w:p>
    <w:p w14:paraId="150D3535"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36BEE9C7" w14:textId="77777777" w:rsidR="00340239" w:rsidRDefault="00C65145">
      <w:pPr>
        <w:jc w:val="center"/>
      </w:pPr>
      <w:r>
        <w:rPr>
          <w:i/>
          <w:color w:val="464646"/>
          <w:sz w:val="22"/>
        </w:rPr>
        <w:t>Figure 4: DFD Level 1</w:t>
      </w:r>
    </w:p>
    <w:p w14:paraId="551B419F" w14:textId="77777777" w:rsidR="00340239" w:rsidRDefault="00C65145">
      <w:r>
        <w:br w:type="page"/>
      </w:r>
    </w:p>
    <w:p w14:paraId="11B151CC" w14:textId="77777777" w:rsidR="00340239" w:rsidRDefault="00C65145">
      <w:pPr>
        <w:pStyle w:val="Heading1"/>
        <w:jc w:val="center"/>
      </w:pPr>
      <w:r>
        <w:lastRenderedPageBreak/>
        <w:t>USE CASE DIAGRAM</w:t>
      </w:r>
    </w:p>
    <w:tbl>
      <w:tblPr>
        <w:tblStyle w:val="TableGrid"/>
        <w:tblW w:w="0" w:type="auto"/>
        <w:jc w:val="center"/>
        <w:tblLook w:val="04A0" w:firstRow="1" w:lastRow="0" w:firstColumn="1" w:lastColumn="0" w:noHBand="0" w:noVBand="1"/>
      </w:tblPr>
      <w:tblGrid>
        <w:gridCol w:w="9405"/>
      </w:tblGrid>
      <w:tr w:rsidR="00340239" w14:paraId="2369874B" w14:textId="77777777">
        <w:trPr>
          <w:jc w:val="center"/>
        </w:trPr>
        <w:tc>
          <w:tcPr>
            <w:tcW w:w="9405" w:type="dxa"/>
          </w:tcPr>
          <w:p w14:paraId="5A9BBB33" w14:textId="77777777" w:rsidR="00340239" w:rsidRDefault="00340239"/>
        </w:tc>
      </w:tr>
      <w:tr w:rsidR="00340239" w14:paraId="73A6EFD8" w14:textId="77777777">
        <w:trPr>
          <w:jc w:val="center"/>
        </w:trPr>
        <w:tc>
          <w:tcPr>
            <w:tcW w:w="9405" w:type="dxa"/>
          </w:tcPr>
          <w:p w14:paraId="22781413" w14:textId="77777777" w:rsidR="00340239" w:rsidRDefault="00340239"/>
        </w:tc>
      </w:tr>
      <w:tr w:rsidR="00340239" w14:paraId="148A8044" w14:textId="77777777">
        <w:trPr>
          <w:jc w:val="center"/>
        </w:trPr>
        <w:tc>
          <w:tcPr>
            <w:tcW w:w="9405" w:type="dxa"/>
          </w:tcPr>
          <w:p w14:paraId="664C3497" w14:textId="77777777" w:rsidR="00340239" w:rsidRDefault="00340239"/>
        </w:tc>
      </w:tr>
      <w:tr w:rsidR="00340239" w14:paraId="3A699FA6" w14:textId="77777777">
        <w:trPr>
          <w:jc w:val="center"/>
        </w:trPr>
        <w:tc>
          <w:tcPr>
            <w:tcW w:w="9405" w:type="dxa"/>
          </w:tcPr>
          <w:p w14:paraId="20676A66" w14:textId="77777777" w:rsidR="00340239" w:rsidRDefault="00340239"/>
        </w:tc>
      </w:tr>
      <w:tr w:rsidR="00340239" w14:paraId="0A1E2155" w14:textId="77777777">
        <w:trPr>
          <w:jc w:val="center"/>
        </w:trPr>
        <w:tc>
          <w:tcPr>
            <w:tcW w:w="9405" w:type="dxa"/>
          </w:tcPr>
          <w:p w14:paraId="011E7FEC" w14:textId="77777777" w:rsidR="00340239" w:rsidRDefault="00340239"/>
        </w:tc>
      </w:tr>
      <w:tr w:rsidR="00340239" w14:paraId="09113855" w14:textId="77777777">
        <w:trPr>
          <w:jc w:val="center"/>
        </w:trPr>
        <w:tc>
          <w:tcPr>
            <w:tcW w:w="9405" w:type="dxa"/>
          </w:tcPr>
          <w:p w14:paraId="40F16DE1" w14:textId="77777777" w:rsidR="00340239" w:rsidRDefault="00340239"/>
        </w:tc>
      </w:tr>
      <w:tr w:rsidR="00340239" w14:paraId="54A495F3" w14:textId="77777777">
        <w:trPr>
          <w:jc w:val="center"/>
        </w:trPr>
        <w:tc>
          <w:tcPr>
            <w:tcW w:w="9405" w:type="dxa"/>
          </w:tcPr>
          <w:p w14:paraId="74AAB9BE" w14:textId="77777777" w:rsidR="00340239" w:rsidRDefault="00C65145">
            <w:pPr>
              <w:jc w:val="center"/>
            </w:pPr>
            <w:r>
              <w:rPr>
                <w:b/>
                <w:color w:val="464646"/>
                <w:sz w:val="28"/>
              </w:rPr>
              <w:t>[ INSERT USE CASE DIAGRAM HERE ]</w:t>
            </w:r>
          </w:p>
        </w:tc>
      </w:tr>
      <w:tr w:rsidR="00340239" w14:paraId="6DED05B5" w14:textId="77777777">
        <w:trPr>
          <w:jc w:val="center"/>
        </w:trPr>
        <w:tc>
          <w:tcPr>
            <w:tcW w:w="9405" w:type="dxa"/>
          </w:tcPr>
          <w:p w14:paraId="491962B8" w14:textId="77777777" w:rsidR="00340239" w:rsidRDefault="00340239"/>
        </w:tc>
      </w:tr>
      <w:tr w:rsidR="00340239" w14:paraId="70DB9EC5" w14:textId="77777777">
        <w:trPr>
          <w:jc w:val="center"/>
        </w:trPr>
        <w:tc>
          <w:tcPr>
            <w:tcW w:w="9405" w:type="dxa"/>
          </w:tcPr>
          <w:p w14:paraId="3900DAEE" w14:textId="77777777" w:rsidR="00340239" w:rsidRDefault="00340239"/>
        </w:tc>
      </w:tr>
      <w:tr w:rsidR="00340239" w14:paraId="6A02A6A9" w14:textId="77777777">
        <w:trPr>
          <w:jc w:val="center"/>
        </w:trPr>
        <w:tc>
          <w:tcPr>
            <w:tcW w:w="9405" w:type="dxa"/>
          </w:tcPr>
          <w:p w14:paraId="3466E241" w14:textId="77777777" w:rsidR="00340239" w:rsidRDefault="00340239"/>
        </w:tc>
      </w:tr>
      <w:tr w:rsidR="00340239" w14:paraId="30E4F4B3" w14:textId="77777777">
        <w:trPr>
          <w:jc w:val="center"/>
        </w:trPr>
        <w:tc>
          <w:tcPr>
            <w:tcW w:w="9405" w:type="dxa"/>
          </w:tcPr>
          <w:p w14:paraId="02C09370" w14:textId="77777777" w:rsidR="00340239" w:rsidRDefault="00340239"/>
        </w:tc>
      </w:tr>
      <w:tr w:rsidR="00340239" w14:paraId="4FF3CC45" w14:textId="77777777">
        <w:trPr>
          <w:jc w:val="center"/>
        </w:trPr>
        <w:tc>
          <w:tcPr>
            <w:tcW w:w="9405" w:type="dxa"/>
          </w:tcPr>
          <w:p w14:paraId="5A8C35AB" w14:textId="77777777" w:rsidR="00340239" w:rsidRDefault="00340239"/>
        </w:tc>
      </w:tr>
      <w:tr w:rsidR="00340239" w14:paraId="5A4D82C4" w14:textId="77777777">
        <w:trPr>
          <w:jc w:val="center"/>
        </w:trPr>
        <w:tc>
          <w:tcPr>
            <w:tcW w:w="9405" w:type="dxa"/>
          </w:tcPr>
          <w:p w14:paraId="56F0432A" w14:textId="77777777" w:rsidR="00340239" w:rsidRDefault="00340239"/>
        </w:tc>
      </w:tr>
    </w:tbl>
    <w:p w14:paraId="6A9E713E" w14:textId="77777777" w:rsidR="00340239" w:rsidRDefault="00C65145">
      <w:r>
        <w:t>The use case diagram for SkillFlow should show the relationship between user actions, admin actions, Flask routes, templates, static files, MySQL tables, OTP service, payment gateway and notification flow.</w:t>
      </w:r>
    </w:p>
    <w:p w14:paraId="5B6B41C5"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3CC71223" w14:textId="77777777" w:rsidR="00340239" w:rsidRDefault="00C65145">
      <w:pPr>
        <w:jc w:val="center"/>
      </w:pPr>
      <w:r>
        <w:rPr>
          <w:i/>
          <w:color w:val="464646"/>
          <w:sz w:val="22"/>
        </w:rPr>
        <w:t>Figure 5: Use Case Diagram</w:t>
      </w:r>
    </w:p>
    <w:p w14:paraId="3C0F8DF3" w14:textId="77777777" w:rsidR="00340239" w:rsidRDefault="00C65145">
      <w:r>
        <w:br w:type="page"/>
      </w:r>
    </w:p>
    <w:p w14:paraId="3BC576D3" w14:textId="77777777" w:rsidR="00340239" w:rsidRDefault="00C65145">
      <w:pPr>
        <w:pStyle w:val="Heading1"/>
        <w:jc w:val="center"/>
      </w:pPr>
      <w:r>
        <w:lastRenderedPageBreak/>
        <w:t>ACTIVITY DIAGRAM</w:t>
      </w:r>
    </w:p>
    <w:tbl>
      <w:tblPr>
        <w:tblStyle w:val="TableGrid"/>
        <w:tblW w:w="0" w:type="auto"/>
        <w:jc w:val="center"/>
        <w:tblLook w:val="04A0" w:firstRow="1" w:lastRow="0" w:firstColumn="1" w:lastColumn="0" w:noHBand="0" w:noVBand="1"/>
      </w:tblPr>
      <w:tblGrid>
        <w:gridCol w:w="9405"/>
      </w:tblGrid>
      <w:tr w:rsidR="00340239" w14:paraId="518A309D" w14:textId="77777777">
        <w:trPr>
          <w:jc w:val="center"/>
        </w:trPr>
        <w:tc>
          <w:tcPr>
            <w:tcW w:w="9405" w:type="dxa"/>
          </w:tcPr>
          <w:p w14:paraId="216C4470" w14:textId="77777777" w:rsidR="00340239" w:rsidRDefault="00340239"/>
        </w:tc>
      </w:tr>
      <w:tr w:rsidR="00340239" w14:paraId="37DFDB32" w14:textId="77777777">
        <w:trPr>
          <w:jc w:val="center"/>
        </w:trPr>
        <w:tc>
          <w:tcPr>
            <w:tcW w:w="9405" w:type="dxa"/>
          </w:tcPr>
          <w:p w14:paraId="3D77CC27" w14:textId="77777777" w:rsidR="00340239" w:rsidRDefault="00340239"/>
        </w:tc>
      </w:tr>
      <w:tr w:rsidR="00340239" w14:paraId="7D8B9333" w14:textId="77777777">
        <w:trPr>
          <w:jc w:val="center"/>
        </w:trPr>
        <w:tc>
          <w:tcPr>
            <w:tcW w:w="9405" w:type="dxa"/>
          </w:tcPr>
          <w:p w14:paraId="21E8DDA4" w14:textId="77777777" w:rsidR="00340239" w:rsidRDefault="00340239"/>
        </w:tc>
      </w:tr>
      <w:tr w:rsidR="00340239" w14:paraId="49C25D46" w14:textId="77777777">
        <w:trPr>
          <w:jc w:val="center"/>
        </w:trPr>
        <w:tc>
          <w:tcPr>
            <w:tcW w:w="9405" w:type="dxa"/>
          </w:tcPr>
          <w:p w14:paraId="6E9AF553" w14:textId="77777777" w:rsidR="00340239" w:rsidRDefault="00340239"/>
        </w:tc>
      </w:tr>
      <w:tr w:rsidR="00340239" w14:paraId="3560C17F" w14:textId="77777777">
        <w:trPr>
          <w:jc w:val="center"/>
        </w:trPr>
        <w:tc>
          <w:tcPr>
            <w:tcW w:w="9405" w:type="dxa"/>
          </w:tcPr>
          <w:p w14:paraId="40812477" w14:textId="77777777" w:rsidR="00340239" w:rsidRDefault="00340239"/>
        </w:tc>
      </w:tr>
      <w:tr w:rsidR="00340239" w14:paraId="0779504E" w14:textId="77777777">
        <w:trPr>
          <w:jc w:val="center"/>
        </w:trPr>
        <w:tc>
          <w:tcPr>
            <w:tcW w:w="9405" w:type="dxa"/>
          </w:tcPr>
          <w:p w14:paraId="5BEBFDED" w14:textId="77777777" w:rsidR="00340239" w:rsidRDefault="00340239"/>
        </w:tc>
      </w:tr>
      <w:tr w:rsidR="00340239" w14:paraId="32DE23A5" w14:textId="77777777">
        <w:trPr>
          <w:jc w:val="center"/>
        </w:trPr>
        <w:tc>
          <w:tcPr>
            <w:tcW w:w="9405" w:type="dxa"/>
          </w:tcPr>
          <w:p w14:paraId="540A86B1" w14:textId="77777777" w:rsidR="00340239" w:rsidRDefault="00C65145">
            <w:pPr>
              <w:jc w:val="center"/>
            </w:pPr>
            <w:r>
              <w:rPr>
                <w:b/>
                <w:color w:val="464646"/>
                <w:sz w:val="28"/>
              </w:rPr>
              <w:t>[ INSERT ACTIVITY DIAGRAM HERE ]</w:t>
            </w:r>
          </w:p>
        </w:tc>
      </w:tr>
      <w:tr w:rsidR="00340239" w14:paraId="186AF1C3" w14:textId="77777777">
        <w:trPr>
          <w:jc w:val="center"/>
        </w:trPr>
        <w:tc>
          <w:tcPr>
            <w:tcW w:w="9405" w:type="dxa"/>
          </w:tcPr>
          <w:p w14:paraId="0F0A47A3" w14:textId="77777777" w:rsidR="00340239" w:rsidRDefault="00340239"/>
        </w:tc>
      </w:tr>
      <w:tr w:rsidR="00340239" w14:paraId="241FC8FE" w14:textId="77777777">
        <w:trPr>
          <w:jc w:val="center"/>
        </w:trPr>
        <w:tc>
          <w:tcPr>
            <w:tcW w:w="9405" w:type="dxa"/>
          </w:tcPr>
          <w:p w14:paraId="59C98C7F" w14:textId="77777777" w:rsidR="00340239" w:rsidRDefault="00340239"/>
        </w:tc>
      </w:tr>
      <w:tr w:rsidR="00340239" w14:paraId="13F71618" w14:textId="77777777">
        <w:trPr>
          <w:jc w:val="center"/>
        </w:trPr>
        <w:tc>
          <w:tcPr>
            <w:tcW w:w="9405" w:type="dxa"/>
          </w:tcPr>
          <w:p w14:paraId="726E7E7A" w14:textId="77777777" w:rsidR="00340239" w:rsidRDefault="00340239"/>
        </w:tc>
      </w:tr>
      <w:tr w:rsidR="00340239" w14:paraId="5E49A90A" w14:textId="77777777">
        <w:trPr>
          <w:jc w:val="center"/>
        </w:trPr>
        <w:tc>
          <w:tcPr>
            <w:tcW w:w="9405" w:type="dxa"/>
          </w:tcPr>
          <w:p w14:paraId="09174F4B" w14:textId="77777777" w:rsidR="00340239" w:rsidRDefault="00340239"/>
        </w:tc>
      </w:tr>
      <w:tr w:rsidR="00340239" w14:paraId="15140C5E" w14:textId="77777777">
        <w:trPr>
          <w:jc w:val="center"/>
        </w:trPr>
        <w:tc>
          <w:tcPr>
            <w:tcW w:w="9405" w:type="dxa"/>
          </w:tcPr>
          <w:p w14:paraId="4AE6D8B2" w14:textId="77777777" w:rsidR="00340239" w:rsidRDefault="00340239"/>
        </w:tc>
      </w:tr>
      <w:tr w:rsidR="00340239" w14:paraId="3D8E22EF" w14:textId="77777777">
        <w:trPr>
          <w:jc w:val="center"/>
        </w:trPr>
        <w:tc>
          <w:tcPr>
            <w:tcW w:w="9405" w:type="dxa"/>
          </w:tcPr>
          <w:p w14:paraId="3D2B349C" w14:textId="77777777" w:rsidR="00340239" w:rsidRDefault="00340239"/>
        </w:tc>
      </w:tr>
    </w:tbl>
    <w:p w14:paraId="10DEF1A2" w14:textId="77777777" w:rsidR="00340239" w:rsidRDefault="00C65145">
      <w:r>
        <w:t>The activity diagram for SkillFlow should show the relationship between user actions, admin actions, Flask routes, templates, static files, MySQL tables, OTP service, payment gateway and notification flow.</w:t>
      </w:r>
    </w:p>
    <w:p w14:paraId="53E8A047"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1E59A820" w14:textId="77777777" w:rsidR="00340239" w:rsidRDefault="00C65145">
      <w:pPr>
        <w:jc w:val="center"/>
      </w:pPr>
      <w:r>
        <w:rPr>
          <w:i/>
          <w:color w:val="464646"/>
          <w:sz w:val="22"/>
        </w:rPr>
        <w:t>Figure 6: Activity Diagram</w:t>
      </w:r>
    </w:p>
    <w:p w14:paraId="70938F6A" w14:textId="77777777" w:rsidR="00340239" w:rsidRDefault="00C65145">
      <w:r>
        <w:br w:type="page"/>
      </w:r>
    </w:p>
    <w:p w14:paraId="67F1D3C3" w14:textId="77777777" w:rsidR="00340239" w:rsidRDefault="00C65145">
      <w:pPr>
        <w:pStyle w:val="Heading1"/>
        <w:jc w:val="center"/>
      </w:pPr>
      <w:r>
        <w:lastRenderedPageBreak/>
        <w:t>FLOWCHARTS</w:t>
      </w:r>
    </w:p>
    <w:tbl>
      <w:tblPr>
        <w:tblStyle w:val="TableGrid"/>
        <w:tblW w:w="0" w:type="auto"/>
        <w:jc w:val="center"/>
        <w:tblLook w:val="04A0" w:firstRow="1" w:lastRow="0" w:firstColumn="1" w:lastColumn="0" w:noHBand="0" w:noVBand="1"/>
      </w:tblPr>
      <w:tblGrid>
        <w:gridCol w:w="9405"/>
      </w:tblGrid>
      <w:tr w:rsidR="00340239" w14:paraId="4B22D57C" w14:textId="77777777">
        <w:trPr>
          <w:jc w:val="center"/>
        </w:trPr>
        <w:tc>
          <w:tcPr>
            <w:tcW w:w="9405" w:type="dxa"/>
          </w:tcPr>
          <w:p w14:paraId="4355BC3A" w14:textId="77777777" w:rsidR="00340239" w:rsidRDefault="00340239"/>
        </w:tc>
      </w:tr>
      <w:tr w:rsidR="00340239" w14:paraId="427672E5" w14:textId="77777777">
        <w:trPr>
          <w:jc w:val="center"/>
        </w:trPr>
        <w:tc>
          <w:tcPr>
            <w:tcW w:w="9405" w:type="dxa"/>
          </w:tcPr>
          <w:p w14:paraId="1264DCC7" w14:textId="77777777" w:rsidR="00340239" w:rsidRDefault="00340239"/>
        </w:tc>
      </w:tr>
      <w:tr w:rsidR="00340239" w14:paraId="27ED85E9" w14:textId="77777777">
        <w:trPr>
          <w:jc w:val="center"/>
        </w:trPr>
        <w:tc>
          <w:tcPr>
            <w:tcW w:w="9405" w:type="dxa"/>
          </w:tcPr>
          <w:p w14:paraId="5522824C" w14:textId="77777777" w:rsidR="00340239" w:rsidRDefault="00340239"/>
        </w:tc>
      </w:tr>
      <w:tr w:rsidR="00340239" w14:paraId="015A1212" w14:textId="77777777">
        <w:trPr>
          <w:jc w:val="center"/>
        </w:trPr>
        <w:tc>
          <w:tcPr>
            <w:tcW w:w="9405" w:type="dxa"/>
          </w:tcPr>
          <w:p w14:paraId="5E370F7D" w14:textId="77777777" w:rsidR="00340239" w:rsidRDefault="00340239"/>
        </w:tc>
      </w:tr>
      <w:tr w:rsidR="00340239" w14:paraId="336476CE" w14:textId="77777777">
        <w:trPr>
          <w:jc w:val="center"/>
        </w:trPr>
        <w:tc>
          <w:tcPr>
            <w:tcW w:w="9405" w:type="dxa"/>
          </w:tcPr>
          <w:p w14:paraId="7773DFFA" w14:textId="77777777" w:rsidR="00340239" w:rsidRDefault="00340239"/>
        </w:tc>
      </w:tr>
      <w:tr w:rsidR="00340239" w14:paraId="022FAC60" w14:textId="77777777">
        <w:trPr>
          <w:jc w:val="center"/>
        </w:trPr>
        <w:tc>
          <w:tcPr>
            <w:tcW w:w="9405" w:type="dxa"/>
          </w:tcPr>
          <w:p w14:paraId="302E7AF4" w14:textId="77777777" w:rsidR="00340239" w:rsidRDefault="00340239"/>
        </w:tc>
      </w:tr>
      <w:tr w:rsidR="00340239" w14:paraId="351869F5" w14:textId="77777777">
        <w:trPr>
          <w:jc w:val="center"/>
        </w:trPr>
        <w:tc>
          <w:tcPr>
            <w:tcW w:w="9405" w:type="dxa"/>
          </w:tcPr>
          <w:p w14:paraId="79F48828" w14:textId="77777777" w:rsidR="00340239" w:rsidRDefault="00C65145">
            <w:pPr>
              <w:jc w:val="center"/>
            </w:pPr>
            <w:r>
              <w:rPr>
                <w:b/>
                <w:color w:val="464646"/>
                <w:sz w:val="28"/>
              </w:rPr>
              <w:t>[ INSERT FLOWCHARTS HERE ]</w:t>
            </w:r>
          </w:p>
        </w:tc>
      </w:tr>
      <w:tr w:rsidR="00340239" w14:paraId="656323F3" w14:textId="77777777">
        <w:trPr>
          <w:jc w:val="center"/>
        </w:trPr>
        <w:tc>
          <w:tcPr>
            <w:tcW w:w="9405" w:type="dxa"/>
          </w:tcPr>
          <w:p w14:paraId="04A5BD7D" w14:textId="77777777" w:rsidR="00340239" w:rsidRDefault="00340239"/>
        </w:tc>
      </w:tr>
      <w:tr w:rsidR="00340239" w14:paraId="34EA7D81" w14:textId="77777777">
        <w:trPr>
          <w:jc w:val="center"/>
        </w:trPr>
        <w:tc>
          <w:tcPr>
            <w:tcW w:w="9405" w:type="dxa"/>
          </w:tcPr>
          <w:p w14:paraId="2766FC51" w14:textId="77777777" w:rsidR="00340239" w:rsidRDefault="00340239"/>
        </w:tc>
      </w:tr>
      <w:tr w:rsidR="00340239" w14:paraId="25DE966F" w14:textId="77777777">
        <w:trPr>
          <w:jc w:val="center"/>
        </w:trPr>
        <w:tc>
          <w:tcPr>
            <w:tcW w:w="9405" w:type="dxa"/>
          </w:tcPr>
          <w:p w14:paraId="22DD7BAE" w14:textId="77777777" w:rsidR="00340239" w:rsidRDefault="00340239"/>
        </w:tc>
      </w:tr>
      <w:tr w:rsidR="00340239" w14:paraId="4AE4A648" w14:textId="77777777">
        <w:trPr>
          <w:jc w:val="center"/>
        </w:trPr>
        <w:tc>
          <w:tcPr>
            <w:tcW w:w="9405" w:type="dxa"/>
          </w:tcPr>
          <w:p w14:paraId="673DDA18" w14:textId="77777777" w:rsidR="00340239" w:rsidRDefault="00340239"/>
        </w:tc>
      </w:tr>
      <w:tr w:rsidR="00340239" w14:paraId="6ADBD7A2" w14:textId="77777777">
        <w:trPr>
          <w:jc w:val="center"/>
        </w:trPr>
        <w:tc>
          <w:tcPr>
            <w:tcW w:w="9405" w:type="dxa"/>
          </w:tcPr>
          <w:p w14:paraId="40CBF0A6" w14:textId="77777777" w:rsidR="00340239" w:rsidRDefault="00340239"/>
        </w:tc>
      </w:tr>
      <w:tr w:rsidR="00340239" w14:paraId="1D078A02" w14:textId="77777777">
        <w:trPr>
          <w:jc w:val="center"/>
        </w:trPr>
        <w:tc>
          <w:tcPr>
            <w:tcW w:w="9405" w:type="dxa"/>
          </w:tcPr>
          <w:p w14:paraId="0EEC5F0F" w14:textId="77777777" w:rsidR="00340239" w:rsidRDefault="00340239"/>
        </w:tc>
      </w:tr>
    </w:tbl>
    <w:p w14:paraId="4546341C" w14:textId="77777777" w:rsidR="00340239" w:rsidRDefault="00C65145">
      <w:r>
        <w:t>The flowcharts for SkillFlow should show the relationship between user actions, admin actions, Flask routes, templates, static files, MySQL tables, OTP service, payment gateway and notification flow.</w:t>
      </w:r>
    </w:p>
    <w:p w14:paraId="3149F7A8"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7DAEA791" w14:textId="77777777" w:rsidR="00340239" w:rsidRDefault="00C65145">
      <w:pPr>
        <w:jc w:val="center"/>
      </w:pPr>
      <w:r>
        <w:rPr>
          <w:i/>
          <w:color w:val="464646"/>
          <w:sz w:val="22"/>
        </w:rPr>
        <w:t>Figure 7: Flowcharts</w:t>
      </w:r>
    </w:p>
    <w:p w14:paraId="305F6714" w14:textId="77777777" w:rsidR="00340239" w:rsidRDefault="00C65145">
      <w:r>
        <w:br w:type="page"/>
      </w:r>
    </w:p>
    <w:p w14:paraId="5702386A" w14:textId="77777777" w:rsidR="00340239" w:rsidRDefault="00C65145">
      <w:pPr>
        <w:pStyle w:val="Heading1"/>
        <w:jc w:val="center"/>
      </w:pPr>
      <w:r>
        <w:lastRenderedPageBreak/>
        <w:t>DATABASE RELATIONSHIPS</w:t>
      </w:r>
    </w:p>
    <w:tbl>
      <w:tblPr>
        <w:tblStyle w:val="TableGrid"/>
        <w:tblW w:w="0" w:type="auto"/>
        <w:jc w:val="center"/>
        <w:tblLook w:val="04A0" w:firstRow="1" w:lastRow="0" w:firstColumn="1" w:lastColumn="0" w:noHBand="0" w:noVBand="1"/>
      </w:tblPr>
      <w:tblGrid>
        <w:gridCol w:w="9405"/>
      </w:tblGrid>
      <w:tr w:rsidR="00340239" w14:paraId="77206E20" w14:textId="77777777">
        <w:trPr>
          <w:jc w:val="center"/>
        </w:trPr>
        <w:tc>
          <w:tcPr>
            <w:tcW w:w="9405" w:type="dxa"/>
          </w:tcPr>
          <w:p w14:paraId="0B3B25A9" w14:textId="77777777" w:rsidR="00340239" w:rsidRDefault="00340239"/>
        </w:tc>
      </w:tr>
      <w:tr w:rsidR="00340239" w14:paraId="2171882E" w14:textId="77777777">
        <w:trPr>
          <w:jc w:val="center"/>
        </w:trPr>
        <w:tc>
          <w:tcPr>
            <w:tcW w:w="9405" w:type="dxa"/>
          </w:tcPr>
          <w:p w14:paraId="322DC87F" w14:textId="77777777" w:rsidR="00340239" w:rsidRDefault="00340239"/>
        </w:tc>
      </w:tr>
      <w:tr w:rsidR="00340239" w14:paraId="67C386C9" w14:textId="77777777">
        <w:trPr>
          <w:jc w:val="center"/>
        </w:trPr>
        <w:tc>
          <w:tcPr>
            <w:tcW w:w="9405" w:type="dxa"/>
          </w:tcPr>
          <w:p w14:paraId="1B821099" w14:textId="77777777" w:rsidR="00340239" w:rsidRDefault="00340239"/>
        </w:tc>
      </w:tr>
      <w:tr w:rsidR="00340239" w14:paraId="29B558F2" w14:textId="77777777">
        <w:trPr>
          <w:jc w:val="center"/>
        </w:trPr>
        <w:tc>
          <w:tcPr>
            <w:tcW w:w="9405" w:type="dxa"/>
          </w:tcPr>
          <w:p w14:paraId="5316B89E" w14:textId="77777777" w:rsidR="00340239" w:rsidRDefault="00340239"/>
        </w:tc>
      </w:tr>
      <w:tr w:rsidR="00340239" w14:paraId="0CF49DF5" w14:textId="77777777">
        <w:trPr>
          <w:jc w:val="center"/>
        </w:trPr>
        <w:tc>
          <w:tcPr>
            <w:tcW w:w="9405" w:type="dxa"/>
          </w:tcPr>
          <w:p w14:paraId="2D2203B2" w14:textId="77777777" w:rsidR="00340239" w:rsidRDefault="00340239"/>
        </w:tc>
      </w:tr>
      <w:tr w:rsidR="00340239" w14:paraId="3811EF81" w14:textId="77777777">
        <w:trPr>
          <w:jc w:val="center"/>
        </w:trPr>
        <w:tc>
          <w:tcPr>
            <w:tcW w:w="9405" w:type="dxa"/>
          </w:tcPr>
          <w:p w14:paraId="1F5C6EC3" w14:textId="77777777" w:rsidR="00340239" w:rsidRDefault="00340239"/>
        </w:tc>
      </w:tr>
      <w:tr w:rsidR="00340239" w14:paraId="4FCCD83A" w14:textId="77777777">
        <w:trPr>
          <w:jc w:val="center"/>
        </w:trPr>
        <w:tc>
          <w:tcPr>
            <w:tcW w:w="9405" w:type="dxa"/>
          </w:tcPr>
          <w:p w14:paraId="231DF857" w14:textId="77777777" w:rsidR="00340239" w:rsidRDefault="00C65145">
            <w:pPr>
              <w:jc w:val="center"/>
            </w:pPr>
            <w:r>
              <w:rPr>
                <w:b/>
                <w:color w:val="464646"/>
                <w:sz w:val="28"/>
              </w:rPr>
              <w:t>[ INSERT DATABASE RELATIONSHIPS HERE ]</w:t>
            </w:r>
          </w:p>
        </w:tc>
      </w:tr>
      <w:tr w:rsidR="00340239" w14:paraId="3230BAC5" w14:textId="77777777">
        <w:trPr>
          <w:jc w:val="center"/>
        </w:trPr>
        <w:tc>
          <w:tcPr>
            <w:tcW w:w="9405" w:type="dxa"/>
          </w:tcPr>
          <w:p w14:paraId="009012E0" w14:textId="77777777" w:rsidR="00340239" w:rsidRDefault="00340239"/>
        </w:tc>
      </w:tr>
      <w:tr w:rsidR="00340239" w14:paraId="6BCD18D7" w14:textId="77777777">
        <w:trPr>
          <w:jc w:val="center"/>
        </w:trPr>
        <w:tc>
          <w:tcPr>
            <w:tcW w:w="9405" w:type="dxa"/>
          </w:tcPr>
          <w:p w14:paraId="1279F588" w14:textId="77777777" w:rsidR="00340239" w:rsidRDefault="00340239"/>
        </w:tc>
      </w:tr>
      <w:tr w:rsidR="00340239" w14:paraId="247DEC0A" w14:textId="77777777">
        <w:trPr>
          <w:jc w:val="center"/>
        </w:trPr>
        <w:tc>
          <w:tcPr>
            <w:tcW w:w="9405" w:type="dxa"/>
          </w:tcPr>
          <w:p w14:paraId="363EDBAA" w14:textId="77777777" w:rsidR="00340239" w:rsidRDefault="00340239"/>
        </w:tc>
      </w:tr>
      <w:tr w:rsidR="00340239" w14:paraId="40C58A3A" w14:textId="77777777">
        <w:trPr>
          <w:jc w:val="center"/>
        </w:trPr>
        <w:tc>
          <w:tcPr>
            <w:tcW w:w="9405" w:type="dxa"/>
          </w:tcPr>
          <w:p w14:paraId="0DD508F6" w14:textId="77777777" w:rsidR="00340239" w:rsidRDefault="00340239"/>
        </w:tc>
      </w:tr>
      <w:tr w:rsidR="00340239" w14:paraId="4C0FDD1A" w14:textId="77777777">
        <w:trPr>
          <w:jc w:val="center"/>
        </w:trPr>
        <w:tc>
          <w:tcPr>
            <w:tcW w:w="9405" w:type="dxa"/>
          </w:tcPr>
          <w:p w14:paraId="7554AA22" w14:textId="77777777" w:rsidR="00340239" w:rsidRDefault="00340239"/>
        </w:tc>
      </w:tr>
      <w:tr w:rsidR="00340239" w14:paraId="3DF0EC85" w14:textId="77777777">
        <w:trPr>
          <w:jc w:val="center"/>
        </w:trPr>
        <w:tc>
          <w:tcPr>
            <w:tcW w:w="9405" w:type="dxa"/>
          </w:tcPr>
          <w:p w14:paraId="17A206F0" w14:textId="77777777" w:rsidR="00340239" w:rsidRDefault="00340239"/>
        </w:tc>
      </w:tr>
    </w:tbl>
    <w:p w14:paraId="5EAE8128" w14:textId="77777777" w:rsidR="00340239" w:rsidRDefault="00C65145">
      <w:r>
        <w:t>The database relationships for SkillFlow should show the relationship between user actions, admin actions, Flask routes, templates, static files, MySQL tables, OTP service, payment gateway and notification flow.</w:t>
      </w:r>
    </w:p>
    <w:p w14:paraId="679DC960"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2B434CA8" w14:textId="77777777" w:rsidR="00340239" w:rsidRDefault="00C65145">
      <w:pPr>
        <w:jc w:val="center"/>
      </w:pPr>
      <w:r>
        <w:rPr>
          <w:i/>
          <w:color w:val="464646"/>
          <w:sz w:val="22"/>
        </w:rPr>
        <w:t>Figure 8: Database Relationships</w:t>
      </w:r>
    </w:p>
    <w:p w14:paraId="4FE08845" w14:textId="77777777" w:rsidR="00340239" w:rsidRDefault="00C65145">
      <w:r>
        <w:br w:type="page"/>
      </w:r>
    </w:p>
    <w:p w14:paraId="73D8A497" w14:textId="77777777" w:rsidR="00340239" w:rsidRDefault="00C65145">
      <w:pPr>
        <w:pStyle w:val="Heading1"/>
        <w:jc w:val="center"/>
      </w:pPr>
      <w:r>
        <w:lastRenderedPageBreak/>
        <w:t>API FLOW DIAGRAM</w:t>
      </w:r>
    </w:p>
    <w:tbl>
      <w:tblPr>
        <w:tblStyle w:val="TableGrid"/>
        <w:tblW w:w="0" w:type="auto"/>
        <w:jc w:val="center"/>
        <w:tblLook w:val="04A0" w:firstRow="1" w:lastRow="0" w:firstColumn="1" w:lastColumn="0" w:noHBand="0" w:noVBand="1"/>
      </w:tblPr>
      <w:tblGrid>
        <w:gridCol w:w="9405"/>
      </w:tblGrid>
      <w:tr w:rsidR="00340239" w14:paraId="03C86A21" w14:textId="77777777">
        <w:trPr>
          <w:jc w:val="center"/>
        </w:trPr>
        <w:tc>
          <w:tcPr>
            <w:tcW w:w="9405" w:type="dxa"/>
          </w:tcPr>
          <w:p w14:paraId="592F39C7" w14:textId="77777777" w:rsidR="00340239" w:rsidRDefault="00340239"/>
        </w:tc>
      </w:tr>
      <w:tr w:rsidR="00340239" w14:paraId="113E8D74" w14:textId="77777777">
        <w:trPr>
          <w:jc w:val="center"/>
        </w:trPr>
        <w:tc>
          <w:tcPr>
            <w:tcW w:w="9405" w:type="dxa"/>
          </w:tcPr>
          <w:p w14:paraId="3A9C1781" w14:textId="77777777" w:rsidR="00340239" w:rsidRDefault="00340239"/>
        </w:tc>
      </w:tr>
      <w:tr w:rsidR="00340239" w14:paraId="56A53DBC" w14:textId="77777777">
        <w:trPr>
          <w:jc w:val="center"/>
        </w:trPr>
        <w:tc>
          <w:tcPr>
            <w:tcW w:w="9405" w:type="dxa"/>
          </w:tcPr>
          <w:p w14:paraId="27C54999" w14:textId="77777777" w:rsidR="00340239" w:rsidRDefault="00340239"/>
        </w:tc>
      </w:tr>
      <w:tr w:rsidR="00340239" w14:paraId="19B4371A" w14:textId="77777777">
        <w:trPr>
          <w:jc w:val="center"/>
        </w:trPr>
        <w:tc>
          <w:tcPr>
            <w:tcW w:w="9405" w:type="dxa"/>
          </w:tcPr>
          <w:p w14:paraId="1C3E3642" w14:textId="77777777" w:rsidR="00340239" w:rsidRDefault="00340239"/>
        </w:tc>
      </w:tr>
      <w:tr w:rsidR="00340239" w14:paraId="2F62428C" w14:textId="77777777">
        <w:trPr>
          <w:jc w:val="center"/>
        </w:trPr>
        <w:tc>
          <w:tcPr>
            <w:tcW w:w="9405" w:type="dxa"/>
          </w:tcPr>
          <w:p w14:paraId="31B2B1F8" w14:textId="77777777" w:rsidR="00340239" w:rsidRDefault="00340239"/>
        </w:tc>
      </w:tr>
      <w:tr w:rsidR="00340239" w14:paraId="78482084" w14:textId="77777777">
        <w:trPr>
          <w:jc w:val="center"/>
        </w:trPr>
        <w:tc>
          <w:tcPr>
            <w:tcW w:w="9405" w:type="dxa"/>
          </w:tcPr>
          <w:p w14:paraId="679FCB53" w14:textId="77777777" w:rsidR="00340239" w:rsidRDefault="00340239"/>
        </w:tc>
      </w:tr>
      <w:tr w:rsidR="00340239" w14:paraId="62E703F8" w14:textId="77777777">
        <w:trPr>
          <w:jc w:val="center"/>
        </w:trPr>
        <w:tc>
          <w:tcPr>
            <w:tcW w:w="9405" w:type="dxa"/>
          </w:tcPr>
          <w:p w14:paraId="02146157" w14:textId="77777777" w:rsidR="00340239" w:rsidRDefault="00C65145">
            <w:pPr>
              <w:jc w:val="center"/>
            </w:pPr>
            <w:r>
              <w:rPr>
                <w:b/>
                <w:color w:val="464646"/>
                <w:sz w:val="28"/>
              </w:rPr>
              <w:t>[ INSERT API FLOW DIAGRAM HERE ]</w:t>
            </w:r>
          </w:p>
        </w:tc>
      </w:tr>
      <w:tr w:rsidR="00340239" w14:paraId="5ECA18EE" w14:textId="77777777">
        <w:trPr>
          <w:jc w:val="center"/>
        </w:trPr>
        <w:tc>
          <w:tcPr>
            <w:tcW w:w="9405" w:type="dxa"/>
          </w:tcPr>
          <w:p w14:paraId="5390383B" w14:textId="77777777" w:rsidR="00340239" w:rsidRDefault="00340239"/>
        </w:tc>
      </w:tr>
      <w:tr w:rsidR="00340239" w14:paraId="3C04F5FC" w14:textId="77777777">
        <w:trPr>
          <w:jc w:val="center"/>
        </w:trPr>
        <w:tc>
          <w:tcPr>
            <w:tcW w:w="9405" w:type="dxa"/>
          </w:tcPr>
          <w:p w14:paraId="0A2B5913" w14:textId="77777777" w:rsidR="00340239" w:rsidRDefault="00340239"/>
        </w:tc>
      </w:tr>
      <w:tr w:rsidR="00340239" w14:paraId="1210DEF8" w14:textId="77777777">
        <w:trPr>
          <w:jc w:val="center"/>
        </w:trPr>
        <w:tc>
          <w:tcPr>
            <w:tcW w:w="9405" w:type="dxa"/>
          </w:tcPr>
          <w:p w14:paraId="255D9459" w14:textId="77777777" w:rsidR="00340239" w:rsidRDefault="00340239"/>
        </w:tc>
      </w:tr>
      <w:tr w:rsidR="00340239" w14:paraId="2A65B05D" w14:textId="77777777">
        <w:trPr>
          <w:jc w:val="center"/>
        </w:trPr>
        <w:tc>
          <w:tcPr>
            <w:tcW w:w="9405" w:type="dxa"/>
          </w:tcPr>
          <w:p w14:paraId="2C469242" w14:textId="77777777" w:rsidR="00340239" w:rsidRDefault="00340239"/>
        </w:tc>
      </w:tr>
      <w:tr w:rsidR="00340239" w14:paraId="1A1B4532" w14:textId="77777777">
        <w:trPr>
          <w:jc w:val="center"/>
        </w:trPr>
        <w:tc>
          <w:tcPr>
            <w:tcW w:w="9405" w:type="dxa"/>
          </w:tcPr>
          <w:p w14:paraId="1A2BB714" w14:textId="77777777" w:rsidR="00340239" w:rsidRDefault="00340239"/>
        </w:tc>
      </w:tr>
      <w:tr w:rsidR="00340239" w14:paraId="10CA34D6" w14:textId="77777777">
        <w:trPr>
          <w:jc w:val="center"/>
        </w:trPr>
        <w:tc>
          <w:tcPr>
            <w:tcW w:w="9405" w:type="dxa"/>
          </w:tcPr>
          <w:p w14:paraId="233A5B38" w14:textId="77777777" w:rsidR="00340239" w:rsidRDefault="00340239"/>
        </w:tc>
      </w:tr>
    </w:tbl>
    <w:p w14:paraId="38599FC7" w14:textId="77777777" w:rsidR="00340239" w:rsidRDefault="00C65145">
      <w:r>
        <w:t>The api flow diagram for SkillFlow should show the relationship between user actions, admin actions, Flask routes, templates, static files, MySQL tables, OTP service, payment gateway and notification flow.</w:t>
      </w:r>
    </w:p>
    <w:p w14:paraId="61536B4F"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5848A39E" w14:textId="77777777" w:rsidR="00340239" w:rsidRDefault="00C65145">
      <w:pPr>
        <w:jc w:val="center"/>
      </w:pPr>
      <w:r>
        <w:rPr>
          <w:i/>
          <w:color w:val="464646"/>
          <w:sz w:val="22"/>
        </w:rPr>
        <w:t>Figure 9: API Flow Diagram</w:t>
      </w:r>
    </w:p>
    <w:p w14:paraId="75B9D024" w14:textId="77777777" w:rsidR="00340239" w:rsidRDefault="00C65145">
      <w:r>
        <w:br w:type="page"/>
      </w:r>
    </w:p>
    <w:p w14:paraId="7472FCEC" w14:textId="77777777" w:rsidR="00340239" w:rsidRDefault="00C65145">
      <w:pPr>
        <w:pStyle w:val="Heading1"/>
        <w:jc w:val="center"/>
      </w:pPr>
      <w:r>
        <w:lastRenderedPageBreak/>
        <w:t>DEPLOYMENT ARCHITECTURE</w:t>
      </w:r>
    </w:p>
    <w:tbl>
      <w:tblPr>
        <w:tblStyle w:val="TableGrid"/>
        <w:tblW w:w="0" w:type="auto"/>
        <w:jc w:val="center"/>
        <w:tblLook w:val="04A0" w:firstRow="1" w:lastRow="0" w:firstColumn="1" w:lastColumn="0" w:noHBand="0" w:noVBand="1"/>
      </w:tblPr>
      <w:tblGrid>
        <w:gridCol w:w="9405"/>
      </w:tblGrid>
      <w:tr w:rsidR="00340239" w14:paraId="7BF65B32" w14:textId="77777777">
        <w:trPr>
          <w:jc w:val="center"/>
        </w:trPr>
        <w:tc>
          <w:tcPr>
            <w:tcW w:w="9405" w:type="dxa"/>
          </w:tcPr>
          <w:p w14:paraId="7A5DCFB5" w14:textId="77777777" w:rsidR="00340239" w:rsidRDefault="00340239"/>
        </w:tc>
      </w:tr>
      <w:tr w:rsidR="00340239" w14:paraId="1589F029" w14:textId="77777777">
        <w:trPr>
          <w:jc w:val="center"/>
        </w:trPr>
        <w:tc>
          <w:tcPr>
            <w:tcW w:w="9405" w:type="dxa"/>
          </w:tcPr>
          <w:p w14:paraId="35158487" w14:textId="77777777" w:rsidR="00340239" w:rsidRDefault="00340239"/>
        </w:tc>
      </w:tr>
      <w:tr w:rsidR="00340239" w14:paraId="0B9DE067" w14:textId="77777777">
        <w:trPr>
          <w:jc w:val="center"/>
        </w:trPr>
        <w:tc>
          <w:tcPr>
            <w:tcW w:w="9405" w:type="dxa"/>
          </w:tcPr>
          <w:p w14:paraId="67CF0273" w14:textId="77777777" w:rsidR="00340239" w:rsidRDefault="00340239"/>
        </w:tc>
      </w:tr>
      <w:tr w:rsidR="00340239" w14:paraId="7182DD6F" w14:textId="77777777">
        <w:trPr>
          <w:jc w:val="center"/>
        </w:trPr>
        <w:tc>
          <w:tcPr>
            <w:tcW w:w="9405" w:type="dxa"/>
          </w:tcPr>
          <w:p w14:paraId="42B6951A" w14:textId="77777777" w:rsidR="00340239" w:rsidRDefault="00340239"/>
        </w:tc>
      </w:tr>
      <w:tr w:rsidR="00340239" w14:paraId="7A2FD358" w14:textId="77777777">
        <w:trPr>
          <w:jc w:val="center"/>
        </w:trPr>
        <w:tc>
          <w:tcPr>
            <w:tcW w:w="9405" w:type="dxa"/>
          </w:tcPr>
          <w:p w14:paraId="4475E71B" w14:textId="77777777" w:rsidR="00340239" w:rsidRDefault="00340239"/>
        </w:tc>
      </w:tr>
      <w:tr w:rsidR="00340239" w14:paraId="7E2AD16C" w14:textId="77777777">
        <w:trPr>
          <w:jc w:val="center"/>
        </w:trPr>
        <w:tc>
          <w:tcPr>
            <w:tcW w:w="9405" w:type="dxa"/>
          </w:tcPr>
          <w:p w14:paraId="17CBBD53" w14:textId="77777777" w:rsidR="00340239" w:rsidRDefault="00340239"/>
        </w:tc>
      </w:tr>
      <w:tr w:rsidR="00340239" w14:paraId="613B8D6F" w14:textId="77777777">
        <w:trPr>
          <w:jc w:val="center"/>
        </w:trPr>
        <w:tc>
          <w:tcPr>
            <w:tcW w:w="9405" w:type="dxa"/>
          </w:tcPr>
          <w:p w14:paraId="4BB105E2" w14:textId="77777777" w:rsidR="00340239" w:rsidRDefault="00C65145">
            <w:pPr>
              <w:jc w:val="center"/>
            </w:pPr>
            <w:r>
              <w:rPr>
                <w:b/>
                <w:color w:val="464646"/>
                <w:sz w:val="28"/>
              </w:rPr>
              <w:t>[ INSERT DEPLOYMENT ARCHITECTURE HERE ]</w:t>
            </w:r>
          </w:p>
        </w:tc>
      </w:tr>
      <w:tr w:rsidR="00340239" w14:paraId="5AFCD089" w14:textId="77777777">
        <w:trPr>
          <w:jc w:val="center"/>
        </w:trPr>
        <w:tc>
          <w:tcPr>
            <w:tcW w:w="9405" w:type="dxa"/>
          </w:tcPr>
          <w:p w14:paraId="44ADCF77" w14:textId="77777777" w:rsidR="00340239" w:rsidRDefault="00340239"/>
        </w:tc>
      </w:tr>
      <w:tr w:rsidR="00340239" w14:paraId="325A8C98" w14:textId="77777777">
        <w:trPr>
          <w:jc w:val="center"/>
        </w:trPr>
        <w:tc>
          <w:tcPr>
            <w:tcW w:w="9405" w:type="dxa"/>
          </w:tcPr>
          <w:p w14:paraId="2FD8FC79" w14:textId="77777777" w:rsidR="00340239" w:rsidRDefault="00340239"/>
        </w:tc>
      </w:tr>
      <w:tr w:rsidR="00340239" w14:paraId="13F9410D" w14:textId="77777777">
        <w:trPr>
          <w:jc w:val="center"/>
        </w:trPr>
        <w:tc>
          <w:tcPr>
            <w:tcW w:w="9405" w:type="dxa"/>
          </w:tcPr>
          <w:p w14:paraId="56D06681" w14:textId="77777777" w:rsidR="00340239" w:rsidRDefault="00340239"/>
        </w:tc>
      </w:tr>
      <w:tr w:rsidR="00340239" w14:paraId="509617DC" w14:textId="77777777">
        <w:trPr>
          <w:jc w:val="center"/>
        </w:trPr>
        <w:tc>
          <w:tcPr>
            <w:tcW w:w="9405" w:type="dxa"/>
          </w:tcPr>
          <w:p w14:paraId="5C414F8F" w14:textId="77777777" w:rsidR="00340239" w:rsidRDefault="00340239"/>
        </w:tc>
      </w:tr>
      <w:tr w:rsidR="00340239" w14:paraId="072C150E" w14:textId="77777777">
        <w:trPr>
          <w:jc w:val="center"/>
        </w:trPr>
        <w:tc>
          <w:tcPr>
            <w:tcW w:w="9405" w:type="dxa"/>
          </w:tcPr>
          <w:p w14:paraId="291E36E1" w14:textId="77777777" w:rsidR="00340239" w:rsidRDefault="00340239"/>
        </w:tc>
      </w:tr>
      <w:tr w:rsidR="00340239" w14:paraId="7CB3BEC7" w14:textId="77777777">
        <w:trPr>
          <w:jc w:val="center"/>
        </w:trPr>
        <w:tc>
          <w:tcPr>
            <w:tcW w:w="9405" w:type="dxa"/>
          </w:tcPr>
          <w:p w14:paraId="41308038" w14:textId="77777777" w:rsidR="00340239" w:rsidRDefault="00340239"/>
        </w:tc>
      </w:tr>
    </w:tbl>
    <w:p w14:paraId="16AAE1B7" w14:textId="77777777" w:rsidR="00340239" w:rsidRDefault="00C65145">
      <w:r>
        <w:t>The deployment architecture for SkillFlow should show the relationship between user actions, admin actions, Flask routes, templates, static files, MySQL tables, OTP service, payment gateway and notification flow.</w:t>
      </w:r>
    </w:p>
    <w:p w14:paraId="34A1E20D"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4169EBE2" w14:textId="77777777" w:rsidR="00340239" w:rsidRDefault="00C65145">
      <w:pPr>
        <w:jc w:val="center"/>
      </w:pPr>
      <w:r>
        <w:rPr>
          <w:i/>
          <w:color w:val="464646"/>
          <w:sz w:val="22"/>
        </w:rPr>
        <w:t>Figure 10: Deployment Architecture</w:t>
      </w:r>
    </w:p>
    <w:p w14:paraId="178B0ACE" w14:textId="77777777" w:rsidR="00340239" w:rsidRDefault="00C65145">
      <w:r>
        <w:br w:type="page"/>
      </w:r>
    </w:p>
    <w:p w14:paraId="4C2A422C" w14:textId="77777777" w:rsidR="00340239" w:rsidRDefault="00C65145">
      <w:pPr>
        <w:pStyle w:val="Heading1"/>
        <w:jc w:val="center"/>
      </w:pPr>
      <w:r>
        <w:lastRenderedPageBreak/>
        <w:t>FOLDER STRUCTURE</w:t>
      </w:r>
    </w:p>
    <w:tbl>
      <w:tblPr>
        <w:tblStyle w:val="TableGrid"/>
        <w:tblW w:w="0" w:type="auto"/>
        <w:jc w:val="center"/>
        <w:tblLook w:val="04A0" w:firstRow="1" w:lastRow="0" w:firstColumn="1" w:lastColumn="0" w:noHBand="0" w:noVBand="1"/>
      </w:tblPr>
      <w:tblGrid>
        <w:gridCol w:w="9405"/>
      </w:tblGrid>
      <w:tr w:rsidR="00340239" w14:paraId="14293576" w14:textId="77777777">
        <w:trPr>
          <w:jc w:val="center"/>
        </w:trPr>
        <w:tc>
          <w:tcPr>
            <w:tcW w:w="9405" w:type="dxa"/>
          </w:tcPr>
          <w:p w14:paraId="0C397AD0" w14:textId="77777777" w:rsidR="00340239" w:rsidRDefault="00340239"/>
        </w:tc>
      </w:tr>
      <w:tr w:rsidR="00340239" w14:paraId="4610D746" w14:textId="77777777">
        <w:trPr>
          <w:jc w:val="center"/>
        </w:trPr>
        <w:tc>
          <w:tcPr>
            <w:tcW w:w="9405" w:type="dxa"/>
          </w:tcPr>
          <w:p w14:paraId="0BF4B6AE" w14:textId="77777777" w:rsidR="00340239" w:rsidRDefault="00340239"/>
        </w:tc>
      </w:tr>
      <w:tr w:rsidR="00340239" w14:paraId="460200A2" w14:textId="77777777">
        <w:trPr>
          <w:jc w:val="center"/>
        </w:trPr>
        <w:tc>
          <w:tcPr>
            <w:tcW w:w="9405" w:type="dxa"/>
          </w:tcPr>
          <w:p w14:paraId="0F1F7CC3" w14:textId="77777777" w:rsidR="00340239" w:rsidRDefault="00340239"/>
        </w:tc>
      </w:tr>
      <w:tr w:rsidR="00340239" w14:paraId="6BAB3B55" w14:textId="77777777">
        <w:trPr>
          <w:jc w:val="center"/>
        </w:trPr>
        <w:tc>
          <w:tcPr>
            <w:tcW w:w="9405" w:type="dxa"/>
          </w:tcPr>
          <w:p w14:paraId="55DF1EBE" w14:textId="77777777" w:rsidR="00340239" w:rsidRDefault="00340239"/>
        </w:tc>
      </w:tr>
      <w:tr w:rsidR="00340239" w14:paraId="3D3601DC" w14:textId="77777777">
        <w:trPr>
          <w:jc w:val="center"/>
        </w:trPr>
        <w:tc>
          <w:tcPr>
            <w:tcW w:w="9405" w:type="dxa"/>
          </w:tcPr>
          <w:p w14:paraId="231023B1" w14:textId="77777777" w:rsidR="00340239" w:rsidRDefault="00340239"/>
        </w:tc>
      </w:tr>
      <w:tr w:rsidR="00340239" w14:paraId="7620D330" w14:textId="77777777">
        <w:trPr>
          <w:jc w:val="center"/>
        </w:trPr>
        <w:tc>
          <w:tcPr>
            <w:tcW w:w="9405" w:type="dxa"/>
          </w:tcPr>
          <w:p w14:paraId="5BF2367A" w14:textId="77777777" w:rsidR="00340239" w:rsidRDefault="00340239"/>
        </w:tc>
      </w:tr>
      <w:tr w:rsidR="00340239" w14:paraId="58DDC24B" w14:textId="77777777">
        <w:trPr>
          <w:jc w:val="center"/>
        </w:trPr>
        <w:tc>
          <w:tcPr>
            <w:tcW w:w="9405" w:type="dxa"/>
          </w:tcPr>
          <w:p w14:paraId="6452D5B7" w14:textId="77777777" w:rsidR="00340239" w:rsidRDefault="00C65145">
            <w:pPr>
              <w:jc w:val="center"/>
            </w:pPr>
            <w:r>
              <w:rPr>
                <w:b/>
                <w:color w:val="464646"/>
                <w:sz w:val="28"/>
              </w:rPr>
              <w:t>[ INSERT FOLDER STRUCTURE HERE ]</w:t>
            </w:r>
          </w:p>
        </w:tc>
      </w:tr>
      <w:tr w:rsidR="00340239" w14:paraId="43975EE5" w14:textId="77777777">
        <w:trPr>
          <w:jc w:val="center"/>
        </w:trPr>
        <w:tc>
          <w:tcPr>
            <w:tcW w:w="9405" w:type="dxa"/>
          </w:tcPr>
          <w:p w14:paraId="4E7397E7" w14:textId="77777777" w:rsidR="00340239" w:rsidRDefault="00340239"/>
        </w:tc>
      </w:tr>
      <w:tr w:rsidR="00340239" w14:paraId="710AC37B" w14:textId="77777777">
        <w:trPr>
          <w:jc w:val="center"/>
        </w:trPr>
        <w:tc>
          <w:tcPr>
            <w:tcW w:w="9405" w:type="dxa"/>
          </w:tcPr>
          <w:p w14:paraId="21205933" w14:textId="77777777" w:rsidR="00340239" w:rsidRDefault="00340239"/>
        </w:tc>
      </w:tr>
      <w:tr w:rsidR="00340239" w14:paraId="4C333702" w14:textId="77777777">
        <w:trPr>
          <w:jc w:val="center"/>
        </w:trPr>
        <w:tc>
          <w:tcPr>
            <w:tcW w:w="9405" w:type="dxa"/>
          </w:tcPr>
          <w:p w14:paraId="44FA2A3D" w14:textId="77777777" w:rsidR="00340239" w:rsidRDefault="00340239"/>
        </w:tc>
      </w:tr>
      <w:tr w:rsidR="00340239" w14:paraId="0F5029FF" w14:textId="77777777">
        <w:trPr>
          <w:jc w:val="center"/>
        </w:trPr>
        <w:tc>
          <w:tcPr>
            <w:tcW w:w="9405" w:type="dxa"/>
          </w:tcPr>
          <w:p w14:paraId="63D22130" w14:textId="77777777" w:rsidR="00340239" w:rsidRDefault="00340239"/>
        </w:tc>
      </w:tr>
      <w:tr w:rsidR="00340239" w14:paraId="59869A6B" w14:textId="77777777">
        <w:trPr>
          <w:jc w:val="center"/>
        </w:trPr>
        <w:tc>
          <w:tcPr>
            <w:tcW w:w="9405" w:type="dxa"/>
          </w:tcPr>
          <w:p w14:paraId="1167E345" w14:textId="77777777" w:rsidR="00340239" w:rsidRDefault="00340239"/>
        </w:tc>
      </w:tr>
      <w:tr w:rsidR="00340239" w14:paraId="4F1A35B6" w14:textId="77777777">
        <w:trPr>
          <w:jc w:val="center"/>
        </w:trPr>
        <w:tc>
          <w:tcPr>
            <w:tcW w:w="9405" w:type="dxa"/>
          </w:tcPr>
          <w:p w14:paraId="1BDED83C" w14:textId="77777777" w:rsidR="00340239" w:rsidRDefault="00340239"/>
        </w:tc>
      </w:tr>
    </w:tbl>
    <w:p w14:paraId="3B8B5EA2" w14:textId="77777777" w:rsidR="00340239" w:rsidRDefault="00C65145">
      <w:r>
        <w:t>The folder structure for SkillFlow should show the relationship between user actions, admin actions, Flask routes, templates, static files, MySQL tables, OTP service, payment gateway and notification flow.</w:t>
      </w:r>
    </w:p>
    <w:p w14:paraId="6CBA4CAF" w14:textId="77777777" w:rsidR="00340239" w:rsidRDefault="00C65145">
      <w:r>
        <w:t>This diagram should be prepared neatly before final binding. It should show actors, modules, data flow and database relationship clearly so that the evaluator can understand how SkillFlow works internally.</w:t>
      </w:r>
    </w:p>
    <w:p w14:paraId="421CBBA0" w14:textId="77777777" w:rsidR="00340239" w:rsidRDefault="00C65145">
      <w:pPr>
        <w:jc w:val="center"/>
      </w:pPr>
      <w:r>
        <w:rPr>
          <w:i/>
          <w:color w:val="464646"/>
          <w:sz w:val="22"/>
        </w:rPr>
        <w:t>Figure 11: Folder Structure</w:t>
      </w:r>
    </w:p>
    <w:p w14:paraId="6356D23F" w14:textId="77777777" w:rsidR="00340239" w:rsidRDefault="00C65145">
      <w:r>
        <w:br w:type="page"/>
      </w:r>
    </w:p>
    <w:p w14:paraId="14CCB506" w14:textId="77777777" w:rsidR="00340239" w:rsidRDefault="00C65145">
      <w:pPr>
        <w:pStyle w:val="Heading2"/>
        <w:jc w:val="left"/>
      </w:pPr>
      <w:r>
        <w:lastRenderedPageBreak/>
        <w:t>System Design Explanation 1</w:t>
      </w:r>
    </w:p>
    <w:p w14:paraId="0C495D82" w14:textId="77777777" w:rsidR="00340239" w:rsidRDefault="00C65145">
      <w:r>
        <w:t>SkillFlow system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594EBC9" w14:textId="77777777" w:rsidR="00340239" w:rsidRDefault="00C65145">
      <w:r>
        <w:t>The purpose of skillflow system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D267A9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83B28A9" w14:textId="77777777" w:rsidR="00340239" w:rsidRDefault="00C65145">
      <w:r>
        <w:t>Technically, skillflow system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093C1D3" w14:textId="77777777" w:rsidR="00340239" w:rsidRDefault="00C65145">
      <w:r>
        <w:t>The main advantage of this design is maintainability. If a future developer wants to improve skillflow system design, the existing route, template, JavaScript and database relationship can be studied independently without rewriting the whole project. This is one reason the project is suitable as a mature BCA major project.</w:t>
      </w:r>
    </w:p>
    <w:p w14:paraId="0F7F7AD2" w14:textId="77777777" w:rsidR="00340239" w:rsidRDefault="00C65145">
      <w:r>
        <w:t>In terms of security and correctness, skillflow system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897827D" w14:textId="77777777" w:rsidR="00340239" w:rsidRDefault="00C65145">
      <w:pPr>
        <w:pStyle w:val="ListBullet"/>
      </w:pPr>
      <w:r>
        <w:t>Explains the purpose and workflow of SkillFlow system design.</w:t>
      </w:r>
    </w:p>
    <w:p w14:paraId="5775B1BA" w14:textId="77777777" w:rsidR="00340239" w:rsidRDefault="00C65145">
      <w:pPr>
        <w:pStyle w:val="ListBullet"/>
      </w:pPr>
      <w:r>
        <w:t>Connects frontend interface with Flask backend and MySQL database.</w:t>
      </w:r>
    </w:p>
    <w:p w14:paraId="59300EE0" w14:textId="77777777" w:rsidR="00340239" w:rsidRDefault="00C65145">
      <w:pPr>
        <w:pStyle w:val="ListBullet"/>
      </w:pPr>
      <w:r>
        <w:t>Supports validation, user interaction and admin supervision.</w:t>
      </w:r>
    </w:p>
    <w:p w14:paraId="23B78D34" w14:textId="77777777" w:rsidR="00340239" w:rsidRDefault="00C65145">
      <w:pPr>
        <w:pStyle w:val="ListBullet"/>
      </w:pPr>
      <w:r>
        <w:lastRenderedPageBreak/>
        <w:t>Improves the professional quality of the SkillFlow implementation through architecture explanation.</w:t>
      </w:r>
    </w:p>
    <w:p w14:paraId="53B0D7F6" w14:textId="77777777" w:rsidR="00340239" w:rsidRDefault="00C65145">
      <w:r>
        <w:br w:type="page"/>
      </w:r>
    </w:p>
    <w:p w14:paraId="4259CA90" w14:textId="77777777" w:rsidR="00340239" w:rsidRDefault="00C65145">
      <w:pPr>
        <w:pStyle w:val="Heading2"/>
        <w:jc w:val="left"/>
      </w:pPr>
      <w:r>
        <w:lastRenderedPageBreak/>
        <w:t>System Design Explanation 2</w:t>
      </w:r>
    </w:p>
    <w:p w14:paraId="09BCDA1F" w14:textId="77777777" w:rsidR="00340239" w:rsidRDefault="00C65145">
      <w:r>
        <w:t>SkillFlow system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D0888A4" w14:textId="77777777" w:rsidR="00340239" w:rsidRDefault="00C65145">
      <w:r>
        <w:t>The purpose of skillflow system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B6EC9F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4466F55" w14:textId="77777777" w:rsidR="00340239" w:rsidRDefault="00C65145">
      <w:r>
        <w:t>Technically, skillflow system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D29D39D" w14:textId="77777777" w:rsidR="00340239" w:rsidRDefault="00C65145">
      <w:r>
        <w:t>The main advantage of this design is maintainability. If a future developer wants to improve skillflow system design, the existing route, template, JavaScript and database relationship can be studied independently without rewriting the whole project. This is one reason the project is suitable as a mature BCA major project.</w:t>
      </w:r>
    </w:p>
    <w:p w14:paraId="08A80FAC" w14:textId="77777777" w:rsidR="00340239" w:rsidRDefault="00C65145">
      <w:r>
        <w:t>In terms of security and correctness, skillflow system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26DE099" w14:textId="77777777" w:rsidR="00340239" w:rsidRDefault="00C65145">
      <w:pPr>
        <w:pStyle w:val="ListBullet"/>
      </w:pPr>
      <w:r>
        <w:t>Explains the purpose and workflow of SkillFlow system design.</w:t>
      </w:r>
    </w:p>
    <w:p w14:paraId="3C4E2061" w14:textId="77777777" w:rsidR="00340239" w:rsidRDefault="00C65145">
      <w:pPr>
        <w:pStyle w:val="ListBullet"/>
      </w:pPr>
      <w:r>
        <w:t>Connects frontend interface with Flask backend and MySQL database.</w:t>
      </w:r>
    </w:p>
    <w:p w14:paraId="1C3CF811" w14:textId="77777777" w:rsidR="00340239" w:rsidRDefault="00C65145">
      <w:pPr>
        <w:pStyle w:val="ListBullet"/>
      </w:pPr>
      <w:r>
        <w:t>Supports validation, user interaction and admin supervision.</w:t>
      </w:r>
    </w:p>
    <w:p w14:paraId="6A055AF2" w14:textId="77777777" w:rsidR="00340239" w:rsidRDefault="00C65145">
      <w:pPr>
        <w:pStyle w:val="ListBullet"/>
      </w:pPr>
      <w:r>
        <w:lastRenderedPageBreak/>
        <w:t>Improves the professional quality of the SkillFlow implementation through architecture explanation.</w:t>
      </w:r>
    </w:p>
    <w:p w14:paraId="6A7EEDA6" w14:textId="77777777" w:rsidR="00340239" w:rsidRDefault="00C65145">
      <w:r>
        <w:br w:type="page"/>
      </w:r>
    </w:p>
    <w:p w14:paraId="226FDD30" w14:textId="77777777" w:rsidR="00340239" w:rsidRDefault="00C65145">
      <w:pPr>
        <w:pStyle w:val="Heading2"/>
        <w:jc w:val="left"/>
      </w:pPr>
      <w:r>
        <w:lastRenderedPageBreak/>
        <w:t>System Design Explanation 3</w:t>
      </w:r>
    </w:p>
    <w:p w14:paraId="388532C9" w14:textId="77777777" w:rsidR="00340239" w:rsidRDefault="00C65145">
      <w:r>
        <w:t>SkillFlow system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8FA1345" w14:textId="77777777" w:rsidR="00340239" w:rsidRDefault="00C65145">
      <w:r>
        <w:t>The purpose of skillflow system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CC23E7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2E44E5A" w14:textId="77777777" w:rsidR="00340239" w:rsidRDefault="00C65145">
      <w:r>
        <w:t>Technically, skillflow system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B9E9FB9" w14:textId="77777777" w:rsidR="00340239" w:rsidRDefault="00C65145">
      <w:r>
        <w:t>The main advantage of this design is maintainability. If a future developer wants to improve skillflow system design, the existing route, template, JavaScript and database relationship can be studied independently without rewriting the whole project. This is one reason the project is suitable as a mature BCA major project.</w:t>
      </w:r>
    </w:p>
    <w:p w14:paraId="7F624B8D" w14:textId="77777777" w:rsidR="00340239" w:rsidRDefault="00C65145">
      <w:r>
        <w:t>In terms of security and correctness, skillflow system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8F96E22" w14:textId="77777777" w:rsidR="00340239" w:rsidRDefault="00C65145">
      <w:pPr>
        <w:pStyle w:val="ListBullet"/>
      </w:pPr>
      <w:r>
        <w:t>Explains the purpose and workflow of SkillFlow system design.</w:t>
      </w:r>
    </w:p>
    <w:p w14:paraId="14030FC1" w14:textId="77777777" w:rsidR="00340239" w:rsidRDefault="00C65145">
      <w:pPr>
        <w:pStyle w:val="ListBullet"/>
      </w:pPr>
      <w:r>
        <w:t>Connects frontend interface with Flask backend and MySQL database.</w:t>
      </w:r>
    </w:p>
    <w:p w14:paraId="54802D43" w14:textId="77777777" w:rsidR="00340239" w:rsidRDefault="00C65145">
      <w:pPr>
        <w:pStyle w:val="ListBullet"/>
      </w:pPr>
      <w:r>
        <w:t>Supports validation, user interaction and admin supervision.</w:t>
      </w:r>
    </w:p>
    <w:p w14:paraId="54554E7D" w14:textId="77777777" w:rsidR="00340239" w:rsidRDefault="00C65145">
      <w:pPr>
        <w:pStyle w:val="ListBullet"/>
      </w:pPr>
      <w:r>
        <w:lastRenderedPageBreak/>
        <w:t>Improves the professional quality of the SkillFlow implementation through architecture explanation.</w:t>
      </w:r>
    </w:p>
    <w:p w14:paraId="67B0E182" w14:textId="77777777" w:rsidR="00340239" w:rsidRDefault="00C65145">
      <w:r>
        <w:br w:type="page"/>
      </w:r>
    </w:p>
    <w:p w14:paraId="07C818BD" w14:textId="77777777" w:rsidR="00340239" w:rsidRDefault="00C65145">
      <w:pPr>
        <w:pStyle w:val="Heading2"/>
        <w:jc w:val="left"/>
      </w:pPr>
      <w:r>
        <w:lastRenderedPageBreak/>
        <w:t>System Design Explanation 4</w:t>
      </w:r>
    </w:p>
    <w:p w14:paraId="2269BC57" w14:textId="77777777" w:rsidR="00340239" w:rsidRDefault="00C65145">
      <w:r>
        <w:t>SkillFlow system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D6B197D" w14:textId="77777777" w:rsidR="00340239" w:rsidRDefault="00C65145">
      <w:r>
        <w:t>The purpose of skillflow system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0BDBFF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A7AC56B" w14:textId="77777777" w:rsidR="00340239" w:rsidRDefault="00C65145">
      <w:r>
        <w:t>Technically, skillflow system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2F46D6B" w14:textId="77777777" w:rsidR="00340239" w:rsidRDefault="00C65145">
      <w:r>
        <w:t>The main advantage of this design is maintainability. If a future developer wants to improve skillflow system design, the existing route, template, JavaScript and database relationship can be studied independently without rewriting the whole project. This is one reason the project is suitable as a mature BCA major project.</w:t>
      </w:r>
    </w:p>
    <w:p w14:paraId="361669A7" w14:textId="77777777" w:rsidR="00340239" w:rsidRDefault="00C65145">
      <w:r>
        <w:t>In terms of security and correctness, skillflow system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4E005F6" w14:textId="77777777" w:rsidR="00340239" w:rsidRDefault="00C65145">
      <w:pPr>
        <w:pStyle w:val="ListBullet"/>
      </w:pPr>
      <w:r>
        <w:t>Explains the purpose and workflow of SkillFlow system design.</w:t>
      </w:r>
    </w:p>
    <w:p w14:paraId="71515D1F" w14:textId="77777777" w:rsidR="00340239" w:rsidRDefault="00C65145">
      <w:pPr>
        <w:pStyle w:val="ListBullet"/>
      </w:pPr>
      <w:r>
        <w:t>Connects frontend interface with Flask backend and MySQL database.</w:t>
      </w:r>
    </w:p>
    <w:p w14:paraId="596E5549" w14:textId="77777777" w:rsidR="00340239" w:rsidRDefault="00C65145">
      <w:pPr>
        <w:pStyle w:val="ListBullet"/>
      </w:pPr>
      <w:r>
        <w:t>Supports validation, user interaction and admin supervision.</w:t>
      </w:r>
    </w:p>
    <w:p w14:paraId="78CAC86D" w14:textId="77777777" w:rsidR="00340239" w:rsidRDefault="00C65145">
      <w:pPr>
        <w:pStyle w:val="ListBullet"/>
      </w:pPr>
      <w:r>
        <w:lastRenderedPageBreak/>
        <w:t>Improves the professional quality of the SkillFlow implementation through architecture explanation.</w:t>
      </w:r>
    </w:p>
    <w:p w14:paraId="167807EB" w14:textId="77777777" w:rsidR="00340239" w:rsidRDefault="00C65145">
      <w:r>
        <w:br w:type="page"/>
      </w:r>
    </w:p>
    <w:p w14:paraId="15D481D7" w14:textId="77777777" w:rsidR="00340239" w:rsidRDefault="00C65145">
      <w:pPr>
        <w:pStyle w:val="Heading2"/>
        <w:jc w:val="left"/>
      </w:pPr>
      <w:r>
        <w:lastRenderedPageBreak/>
        <w:t>System Design Explanation 5</w:t>
      </w:r>
    </w:p>
    <w:p w14:paraId="1485C2D1" w14:textId="77777777" w:rsidR="00340239" w:rsidRDefault="00C65145">
      <w:r>
        <w:t>SkillFlow system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A8F77C2" w14:textId="77777777" w:rsidR="00340239" w:rsidRDefault="00C65145">
      <w:r>
        <w:t>The purpose of skillflow system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CF2314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2596EE7" w14:textId="77777777" w:rsidR="00340239" w:rsidRDefault="00C65145">
      <w:r>
        <w:t>Technically, skillflow system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C003BEF" w14:textId="77777777" w:rsidR="00340239" w:rsidRDefault="00C65145">
      <w:r>
        <w:t>The main advantage of this design is maintainability. If a future developer wants to improve skillflow system design, the existing route, template, JavaScript and database relationship can be studied independently without rewriting the whole project. This is one reason the project is suitable as a mature BCA major project.</w:t>
      </w:r>
    </w:p>
    <w:p w14:paraId="0007F328" w14:textId="77777777" w:rsidR="00340239" w:rsidRDefault="00C65145">
      <w:r>
        <w:t>In terms of security and correctness, skillflow system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C07E2E7" w14:textId="77777777" w:rsidR="00340239" w:rsidRDefault="00C65145">
      <w:pPr>
        <w:pStyle w:val="ListBullet"/>
      </w:pPr>
      <w:r>
        <w:t>Explains the purpose and workflow of SkillFlow system design.</w:t>
      </w:r>
    </w:p>
    <w:p w14:paraId="6598998D" w14:textId="77777777" w:rsidR="00340239" w:rsidRDefault="00C65145">
      <w:pPr>
        <w:pStyle w:val="ListBullet"/>
      </w:pPr>
      <w:r>
        <w:t>Connects frontend interface with Flask backend and MySQL database.</w:t>
      </w:r>
    </w:p>
    <w:p w14:paraId="2A479156" w14:textId="77777777" w:rsidR="00340239" w:rsidRDefault="00C65145">
      <w:pPr>
        <w:pStyle w:val="ListBullet"/>
      </w:pPr>
      <w:r>
        <w:t>Supports validation, user interaction and admin supervision.</w:t>
      </w:r>
    </w:p>
    <w:p w14:paraId="169F654A" w14:textId="77777777" w:rsidR="00340239" w:rsidRDefault="00C65145">
      <w:pPr>
        <w:pStyle w:val="ListBullet"/>
      </w:pPr>
      <w:r>
        <w:lastRenderedPageBreak/>
        <w:t>Improves the professional quality of the SkillFlow implementation through architecture explanation.</w:t>
      </w:r>
    </w:p>
    <w:p w14:paraId="7BFD8193" w14:textId="77777777" w:rsidR="00340239" w:rsidRDefault="00C65145">
      <w:r>
        <w:br w:type="page"/>
      </w:r>
    </w:p>
    <w:p w14:paraId="4760DF5C" w14:textId="77777777" w:rsidR="00340239" w:rsidRDefault="00C65145">
      <w:pPr>
        <w:pStyle w:val="Heading1"/>
        <w:jc w:val="center"/>
      </w:pPr>
      <w:r>
        <w:lastRenderedPageBreak/>
        <w:t>CHAPTER 7 - DATABASE DESIGN</w:t>
      </w:r>
    </w:p>
    <w:p w14:paraId="6A65A91B" w14:textId="77777777" w:rsidR="00340239" w:rsidRDefault="00C65145">
      <w:r>
        <w:t>This chapter presents database design for the SkillFlow major project in a professional MCU BCA report format. The explanation is connected with actual project development, real module behaviour, database design, backend workflow, user interface decisions and testing observations.</w:t>
      </w:r>
    </w:p>
    <w:p w14:paraId="59156519"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24D44654" w14:textId="77777777" w:rsidR="00340239" w:rsidRDefault="00C65145">
      <w:r>
        <w:br w:type="page"/>
      </w:r>
    </w:p>
    <w:p w14:paraId="7E9ABA9C" w14:textId="77777777" w:rsidR="00340239" w:rsidRDefault="00C65145">
      <w:pPr>
        <w:pStyle w:val="Heading2"/>
        <w:jc w:val="left"/>
      </w:pPr>
      <w:r>
        <w:lastRenderedPageBreak/>
        <w:t>Users Table Structure</w:t>
      </w:r>
    </w:p>
    <w:p w14:paraId="10F5F86C" w14:textId="77777777" w:rsidR="00340239" w:rsidRDefault="00C65145">
      <w:r>
        <w:t>Users Table Structure is a core part of the SkillFlow database. It stores persistent data required by user and admin modules.</w:t>
      </w:r>
    </w:p>
    <w:p w14:paraId="4748038D" w14:textId="77777777" w:rsidR="00340239" w:rsidRDefault="00C65145">
      <w:r>
        <w:t>The table structure supports relational data management and helps keep records organized after refresh, logout or browser restart.</w:t>
      </w:r>
    </w:p>
    <w:p w14:paraId="30BD1A88" w14:textId="77777777" w:rsidR="00340239" w:rsidRDefault="00C65145">
      <w:pPr>
        <w:pStyle w:val="ImprovedCode"/>
        <w:ind w:left="255"/>
      </w:pPr>
      <w:r>
        <w:t>001  CREATE TABLE `users` (</w:t>
      </w:r>
    </w:p>
    <w:p w14:paraId="61AF92DE" w14:textId="77777777" w:rsidR="00340239" w:rsidRDefault="00C65145">
      <w:pPr>
        <w:pStyle w:val="ImprovedCode"/>
        <w:ind w:left="255"/>
      </w:pPr>
      <w:r>
        <w:t>002    `id` INT(11) NOT NULL AUTO_INCREMENT,</w:t>
      </w:r>
    </w:p>
    <w:p w14:paraId="27A24915" w14:textId="77777777" w:rsidR="00340239" w:rsidRDefault="00C65145">
      <w:pPr>
        <w:pStyle w:val="ImprovedCode"/>
        <w:ind w:left="255"/>
      </w:pPr>
      <w:r>
        <w:t>003    `username` VARCHAR(25) NOT NULL,</w:t>
      </w:r>
    </w:p>
    <w:p w14:paraId="17DA7CD4" w14:textId="77777777" w:rsidR="00340239" w:rsidRDefault="00C65145">
      <w:pPr>
        <w:pStyle w:val="ImprovedCode"/>
        <w:ind w:left="255"/>
      </w:pPr>
      <w:r>
        <w:t>004    `email` VARCHAR(190) NOT NULL,</w:t>
      </w:r>
    </w:p>
    <w:p w14:paraId="33F38E75" w14:textId="77777777" w:rsidR="00340239" w:rsidRDefault="00C65145">
      <w:pPr>
        <w:pStyle w:val="ImprovedCode"/>
        <w:ind w:left="255"/>
      </w:pPr>
      <w:r>
        <w:t>005    `password_hash` VARCHAR(255) NOT NULL,</w:t>
      </w:r>
    </w:p>
    <w:p w14:paraId="21ACF63F" w14:textId="77777777" w:rsidR="00340239" w:rsidRDefault="00C65145">
      <w:pPr>
        <w:pStyle w:val="ImprovedCode"/>
        <w:ind w:left="255"/>
      </w:pPr>
      <w:r>
        <w:t>006    `is_admin` BOOLEAN DEFAULT FALSE,</w:t>
      </w:r>
    </w:p>
    <w:p w14:paraId="036F9D44" w14:textId="77777777" w:rsidR="00340239" w:rsidRDefault="00C65145">
      <w:pPr>
        <w:pStyle w:val="ImprovedCode"/>
        <w:ind w:left="255"/>
      </w:pPr>
      <w:r>
        <w:t>007    `is_blocked` BOOLEAN DEFAULT FALSE,</w:t>
      </w:r>
    </w:p>
    <w:p w14:paraId="6BF0ED07" w14:textId="77777777" w:rsidR="00340239" w:rsidRDefault="00C65145">
      <w:pPr>
        <w:pStyle w:val="ImprovedCode"/>
        <w:ind w:left="255"/>
      </w:pPr>
      <w:r>
        <w:t>008    `is_deleted` BOOLEAN DEFAULT FALSE,</w:t>
      </w:r>
    </w:p>
    <w:p w14:paraId="14C20FA5" w14:textId="77777777" w:rsidR="00340239" w:rsidRDefault="00C65145">
      <w:pPr>
        <w:pStyle w:val="ImprovedCode"/>
        <w:ind w:left="255"/>
      </w:pPr>
      <w:r>
        <w:t>009    `deleted_at` TIMESTAMP NULL,</w:t>
      </w:r>
    </w:p>
    <w:p w14:paraId="73DEE835" w14:textId="77777777" w:rsidR="00340239" w:rsidRDefault="00C65145">
      <w:pPr>
        <w:pStyle w:val="ImprovedCode"/>
        <w:ind w:left="255"/>
      </w:pPr>
      <w:r>
        <w:t>010    `deleted_by_user` BOOLEAN DEFAULT FALSE,</w:t>
      </w:r>
    </w:p>
    <w:p w14:paraId="497F2D18" w14:textId="77777777" w:rsidR="00340239" w:rsidRDefault="00C65145">
      <w:pPr>
        <w:pStyle w:val="ImprovedCode"/>
        <w:ind w:left="255"/>
      </w:pPr>
      <w:r>
        <w:t>011    `profile_visibility` BOOLEAN DEFAULT TRUE,</w:t>
      </w:r>
    </w:p>
    <w:p w14:paraId="2EF1C4AA" w14:textId="77777777" w:rsidR="00340239" w:rsidRDefault="00C65145">
      <w:pPr>
        <w:pStyle w:val="ImprovedCode"/>
        <w:ind w:left="255"/>
      </w:pPr>
      <w:r>
        <w:t>012    `is_verified` BOOLEAN DEFAULT TRUE,</w:t>
      </w:r>
    </w:p>
    <w:p w14:paraId="0C128A86" w14:textId="77777777" w:rsidR="00340239" w:rsidRDefault="00C65145">
      <w:pPr>
        <w:pStyle w:val="ImprovedCode"/>
        <w:ind w:left="255"/>
      </w:pPr>
      <w:r>
        <w:t>013    `verification_otp` VARCHAR(10) DEFAULT NULL,</w:t>
      </w:r>
    </w:p>
    <w:p w14:paraId="3E58E536" w14:textId="77777777" w:rsidR="00340239" w:rsidRDefault="00C65145">
      <w:pPr>
        <w:pStyle w:val="ImprovedCode"/>
        <w:ind w:left="255"/>
      </w:pPr>
      <w:r>
        <w:t>014    `verification_token` VARCHAR(120) DEFAULT NULL,</w:t>
      </w:r>
    </w:p>
    <w:p w14:paraId="735E1ABC" w14:textId="77777777" w:rsidR="00340239" w:rsidRDefault="00C65145">
      <w:pPr>
        <w:pStyle w:val="ImprovedCode"/>
        <w:ind w:left="255"/>
      </w:pPr>
      <w:r>
        <w:t>015    `verification_expiry` DATETIME DEFAULT NULL,</w:t>
      </w:r>
    </w:p>
    <w:p w14:paraId="7C34A17E" w14:textId="77777777" w:rsidR="00340239" w:rsidRDefault="00C65145">
      <w:pPr>
        <w:pStyle w:val="ImprovedCode"/>
        <w:ind w:left="255"/>
      </w:pPr>
      <w:r>
        <w:t>016    `verification_last_sent_at` DATETIME DEFAULT NULL,</w:t>
      </w:r>
    </w:p>
    <w:p w14:paraId="0A246114" w14:textId="77777777" w:rsidR="00340239" w:rsidRDefault="00C65145">
      <w:pPr>
        <w:pStyle w:val="ImprovedCode"/>
        <w:ind w:left="255"/>
      </w:pPr>
      <w:r>
        <w:t>017    `email_notifications` BOOLEAN DEFAULT TRUE,</w:t>
      </w:r>
    </w:p>
    <w:p w14:paraId="30ACEAF2" w14:textId="77777777" w:rsidR="00340239" w:rsidRDefault="00C65145">
      <w:pPr>
        <w:pStyle w:val="ImprovedCode"/>
        <w:ind w:left="255"/>
      </w:pPr>
      <w:r>
        <w:t>018    `match_notifications` BOOLEAN DEFAULT TRUE,</w:t>
      </w:r>
    </w:p>
    <w:p w14:paraId="74BE25F8" w14:textId="77777777" w:rsidR="00340239" w:rsidRDefault="00C65145">
      <w:pPr>
        <w:pStyle w:val="ImprovedCode"/>
        <w:ind w:left="255"/>
      </w:pPr>
      <w:r>
        <w:t>019    `full_name` VARCHAR(100) DEFAULT NULL,</w:t>
      </w:r>
    </w:p>
    <w:p w14:paraId="3DC3960D" w14:textId="77777777" w:rsidR="00340239" w:rsidRDefault="00C65145">
      <w:pPr>
        <w:pStyle w:val="ImprovedCode"/>
        <w:ind w:left="255"/>
      </w:pPr>
      <w:r>
        <w:t>020    `location` VARCHAR(120) DEFAULT NULL,</w:t>
      </w:r>
    </w:p>
    <w:p w14:paraId="13604D69" w14:textId="77777777" w:rsidR="00340239" w:rsidRDefault="00C65145">
      <w:pPr>
        <w:pStyle w:val="ImprovedCode"/>
        <w:ind w:left="255"/>
      </w:pPr>
      <w:r>
        <w:t>021    `skills_offered` VARCHAR(255) DEFAULT NULL,</w:t>
      </w:r>
    </w:p>
    <w:p w14:paraId="70868311" w14:textId="77777777" w:rsidR="00340239" w:rsidRDefault="00C65145">
      <w:pPr>
        <w:pStyle w:val="ImprovedCode"/>
        <w:ind w:left="255"/>
      </w:pPr>
      <w:r>
        <w:t>022    `skills_wanted` VARCHAR(255) DEFAULT NULL,</w:t>
      </w:r>
    </w:p>
    <w:p w14:paraId="735F1FC7" w14:textId="77777777" w:rsidR="00340239" w:rsidRDefault="00C65145">
      <w:pPr>
        <w:pStyle w:val="ImprovedCode"/>
        <w:ind w:left="255"/>
      </w:pPr>
      <w:r>
        <w:t>023    `bio` TEXT DEFAULT NULL,</w:t>
      </w:r>
    </w:p>
    <w:p w14:paraId="23531832" w14:textId="77777777" w:rsidR="00340239" w:rsidRDefault="00C65145">
      <w:pPr>
        <w:pStyle w:val="ImprovedCode"/>
        <w:ind w:left="255"/>
      </w:pPr>
      <w:r>
        <w:t>024    `phone` VARCHAR(20) DEFAULT NULL,</w:t>
      </w:r>
    </w:p>
    <w:p w14:paraId="45D3F63A" w14:textId="77777777" w:rsidR="00340239" w:rsidRDefault="00C65145">
      <w:pPr>
        <w:pStyle w:val="ImprovedCode"/>
        <w:ind w:left="255"/>
      </w:pPr>
      <w:r>
        <w:t>025    `contact_number` VARCHAR(30) DEFAULT NULL,</w:t>
      </w:r>
    </w:p>
    <w:p w14:paraId="6F99F485" w14:textId="77777777" w:rsidR="00340239" w:rsidRDefault="00C65145">
      <w:pPr>
        <w:pStyle w:val="ImprovedCode"/>
        <w:ind w:left="255"/>
      </w:pPr>
      <w:r>
        <w:t>026    `instagram_id` VARCHAR(120) DEFAULT NULL,</w:t>
      </w:r>
    </w:p>
    <w:p w14:paraId="00469046" w14:textId="77777777" w:rsidR="00340239" w:rsidRDefault="00C65145">
      <w:pPr>
        <w:pStyle w:val="ImprovedCode"/>
        <w:ind w:left="255"/>
      </w:pPr>
      <w:r>
        <w:t>027    `video_url` VARCHAR(255) DEFAULT NULL,</w:t>
      </w:r>
    </w:p>
    <w:p w14:paraId="2E198DF2" w14:textId="77777777" w:rsidR="00340239" w:rsidRDefault="00C65145">
      <w:pPr>
        <w:pStyle w:val="ImprovedCode"/>
        <w:ind w:left="255"/>
      </w:pPr>
      <w:r>
        <w:t>028    `video_description` TEXT DEFAULT NULL,</w:t>
      </w:r>
    </w:p>
    <w:p w14:paraId="25673F74" w14:textId="77777777" w:rsidR="00340239" w:rsidRDefault="00C65145">
      <w:pPr>
        <w:pStyle w:val="ImprovedCode"/>
        <w:ind w:left="255"/>
      </w:pPr>
      <w:r>
        <w:t>029    `contact_sharing` BOOLEAN DEFAULT FALSE,</w:t>
      </w:r>
    </w:p>
    <w:p w14:paraId="04FA1265" w14:textId="77777777" w:rsidR="00340239" w:rsidRDefault="00C65145">
      <w:pPr>
        <w:pStyle w:val="ImprovedCode"/>
        <w:ind w:left="255"/>
      </w:pPr>
      <w:r>
        <w:t>030    `allow_contact_after_payment` BOOLEAN DEFAULT FALSE,</w:t>
      </w:r>
    </w:p>
    <w:p w14:paraId="08A06A96" w14:textId="77777777" w:rsidR="00340239" w:rsidRDefault="00C65145">
      <w:pPr>
        <w:pStyle w:val="ImprovedCode"/>
        <w:ind w:left="255"/>
      </w:pPr>
      <w:r>
        <w:t>031    `avatar_url` VARCHAR(255) DEFAULT NULL,</w:t>
      </w:r>
    </w:p>
    <w:p w14:paraId="0D25B152" w14:textId="77777777" w:rsidR="00340239" w:rsidRDefault="00C65145">
      <w:pPr>
        <w:pStyle w:val="ImprovedCode"/>
        <w:ind w:left="255"/>
      </w:pPr>
      <w:r>
        <w:t>032    `user_session_version` INT DEFAULT 1,</w:t>
      </w:r>
    </w:p>
    <w:p w14:paraId="7A104C6F" w14:textId="77777777" w:rsidR="00340239" w:rsidRDefault="00C65145">
      <w:pPr>
        <w:pStyle w:val="ImprovedCode"/>
        <w:ind w:left="255"/>
      </w:pPr>
      <w:r>
        <w:t>033    `reset_code` VARCHAR(10) DEFAULT NULL,</w:t>
      </w:r>
    </w:p>
    <w:p w14:paraId="5E51409F" w14:textId="77777777" w:rsidR="00340239" w:rsidRDefault="00C65145">
      <w:pPr>
        <w:pStyle w:val="ImprovedCode"/>
        <w:ind w:left="255"/>
      </w:pPr>
      <w:r>
        <w:t>034    `reset_code_expiry` DATETIME DEFAULT NULL,</w:t>
      </w:r>
    </w:p>
    <w:p w14:paraId="6E290F2B" w14:textId="77777777" w:rsidR="00340239" w:rsidRDefault="00C65145">
      <w:pPr>
        <w:pStyle w:val="ImprovedCode"/>
        <w:ind w:left="255"/>
      </w:pPr>
      <w:r>
        <w:t>035    `is_premium` BOOLEAN DEFAULT FALSE,</w:t>
      </w:r>
    </w:p>
    <w:p w14:paraId="3837C4AE" w14:textId="77777777" w:rsidR="00340239" w:rsidRDefault="00C65145">
      <w:pPr>
        <w:pStyle w:val="ImprovedCode"/>
        <w:ind w:left="255"/>
      </w:pPr>
      <w:r>
        <w:t>036    `premium_unlocked_at` TIMESTAMP NULL,</w:t>
      </w:r>
    </w:p>
    <w:p w14:paraId="4E811BF4" w14:textId="77777777" w:rsidR="00340239" w:rsidRDefault="00C65145">
      <w:pPr>
        <w:pStyle w:val="ImprovedCode"/>
        <w:ind w:left="255"/>
      </w:pPr>
      <w:r>
        <w:t>037    `premium_expiry_date` TIMESTAMP NULL,</w:t>
      </w:r>
    </w:p>
    <w:p w14:paraId="4A1A4A30" w14:textId="77777777" w:rsidR="00340239" w:rsidRDefault="00C65145">
      <w:pPr>
        <w:pStyle w:val="ImprovedCode"/>
        <w:ind w:left="255"/>
      </w:pPr>
      <w:r>
        <w:t>038    `xp_points` INT NOT NULL DEFAULT 0,</w:t>
      </w:r>
    </w:p>
    <w:p w14:paraId="6D9CF883" w14:textId="77777777" w:rsidR="00340239" w:rsidRDefault="00C65145">
      <w:pPr>
        <w:pStyle w:val="ImprovedCode"/>
        <w:ind w:left="255"/>
      </w:pPr>
      <w:r>
        <w:t>039    `current_streak` INT NOT NULL DEFAULT 0,</w:t>
      </w:r>
    </w:p>
    <w:p w14:paraId="39F6BB11" w14:textId="77777777" w:rsidR="00340239" w:rsidRDefault="00C65145">
      <w:pPr>
        <w:pStyle w:val="ImprovedCode"/>
        <w:ind w:left="255"/>
      </w:pPr>
      <w:r>
        <w:t>040    `longest_streak` INT NOT NULL DEFAULT 0,</w:t>
      </w:r>
    </w:p>
    <w:p w14:paraId="49735038" w14:textId="77777777" w:rsidR="00340239" w:rsidRDefault="00C65145">
      <w:pPr>
        <w:pStyle w:val="ImprovedCode"/>
        <w:ind w:left="255"/>
      </w:pPr>
      <w:r>
        <w:t>041    `last_activity_date` DATE DEFAULT NULL,</w:t>
      </w:r>
    </w:p>
    <w:p w14:paraId="67D95466" w14:textId="77777777" w:rsidR="00340239" w:rsidRDefault="00C65145">
      <w:pPr>
        <w:pStyle w:val="ImprovedCode"/>
        <w:ind w:left="255"/>
      </w:pPr>
      <w:r>
        <w:t>042    `last_reward_claimed_at` DATETIME DEFAULT NULL,</w:t>
      </w:r>
    </w:p>
    <w:p w14:paraId="1787C804" w14:textId="77777777" w:rsidR="00340239" w:rsidRDefault="00C65145">
      <w:pPr>
        <w:pStyle w:val="ImprovedCode"/>
        <w:ind w:left="255"/>
      </w:pPr>
      <w:r>
        <w:t>043    `created_at` TIMESTAMP NOT NULL DEFAULT CURRENT_TIMESTAMP,</w:t>
      </w:r>
    </w:p>
    <w:p w14:paraId="4F10F7B3" w14:textId="77777777" w:rsidR="00340239" w:rsidRDefault="00C65145">
      <w:pPr>
        <w:pStyle w:val="ImprovedCode"/>
        <w:ind w:left="255"/>
      </w:pPr>
      <w:r>
        <w:t>044    PRIMARY KEY (`id`),</w:t>
      </w:r>
    </w:p>
    <w:p w14:paraId="58FB7B59" w14:textId="77777777" w:rsidR="00340239" w:rsidRDefault="00C65145">
      <w:pPr>
        <w:pStyle w:val="ImprovedCode"/>
        <w:ind w:left="255"/>
      </w:pPr>
      <w:r>
        <w:t>045    UNIQUE KEY `email` (`email`)</w:t>
      </w:r>
    </w:p>
    <w:p w14:paraId="42B7DFB2" w14:textId="77777777" w:rsidR="00340239" w:rsidRDefault="00C65145">
      <w:pPr>
        <w:pStyle w:val="ImprovedCode"/>
        <w:ind w:left="255"/>
      </w:pPr>
      <w:r>
        <w:t>046  ) ENGINE=InnoDB DEFAULT CHARSET=utf8mb4 COLLATE=utf8mb4_general_ci;</w:t>
      </w:r>
    </w:p>
    <w:p w14:paraId="230D8BC1" w14:textId="77777777" w:rsidR="00340239" w:rsidRDefault="00C65145">
      <w:pPr>
        <w:pStyle w:val="ImprovedCode"/>
        <w:ind w:left="255"/>
      </w:pPr>
      <w:r>
        <w:t xml:space="preserve">047  </w:t>
      </w:r>
    </w:p>
    <w:p w14:paraId="59B727A7" w14:textId="77777777" w:rsidR="00340239" w:rsidRDefault="00C65145">
      <w:pPr>
        <w:pStyle w:val="ImprovedCode"/>
        <w:ind w:left="255"/>
      </w:pPr>
      <w:r>
        <w:t>048  -- --------------------------------------------------------</w:t>
      </w:r>
    </w:p>
    <w:p w14:paraId="627928E1" w14:textId="77777777" w:rsidR="00340239" w:rsidRDefault="00C65145">
      <w:pPr>
        <w:pStyle w:val="ImprovedCode"/>
        <w:ind w:left="255"/>
      </w:pPr>
      <w:r>
        <w:t xml:space="preserve">049  </w:t>
      </w:r>
    </w:p>
    <w:p w14:paraId="5D221934" w14:textId="77777777" w:rsidR="00340239" w:rsidRDefault="00C65145">
      <w:pPr>
        <w:pStyle w:val="ImprovedCode"/>
        <w:ind w:left="255"/>
      </w:pPr>
      <w:r>
        <w:lastRenderedPageBreak/>
        <w:t>050  --</w:t>
      </w:r>
    </w:p>
    <w:p w14:paraId="002DB517" w14:textId="77777777" w:rsidR="00340239" w:rsidRDefault="00C65145">
      <w:pPr>
        <w:pStyle w:val="ImprovedCode"/>
        <w:ind w:left="255"/>
      </w:pPr>
      <w:r>
        <w:t>051  -- Table structure for table `disposable_email_attempts`</w:t>
      </w:r>
    </w:p>
    <w:p w14:paraId="7488D49F" w14:textId="77777777" w:rsidR="00340239" w:rsidRDefault="00C65145">
      <w:pPr>
        <w:pStyle w:val="ImprovedCode"/>
        <w:ind w:left="255"/>
      </w:pPr>
      <w:r>
        <w:t>052  --</w:t>
      </w:r>
    </w:p>
    <w:p w14:paraId="4051CA7B" w14:textId="77777777" w:rsidR="00340239" w:rsidRDefault="00C65145">
      <w:pPr>
        <w:pStyle w:val="ImprovedCode"/>
        <w:ind w:left="255"/>
      </w:pPr>
      <w:r>
        <w:t xml:space="preserve">053  </w:t>
      </w:r>
    </w:p>
    <w:p w14:paraId="1CD19625" w14:textId="77777777" w:rsidR="00340239" w:rsidRDefault="00C65145">
      <w:pPr>
        <w:pStyle w:val="ImprovedCode"/>
        <w:ind w:left="255"/>
      </w:pPr>
      <w:r>
        <w:t>054  CREATE TABLE `disposable_email_attempts` (</w:t>
      </w:r>
    </w:p>
    <w:p w14:paraId="2F79CB88" w14:textId="77777777" w:rsidR="00340239" w:rsidRDefault="00C65145">
      <w:pPr>
        <w:pStyle w:val="ImprovedCode"/>
        <w:ind w:left="255"/>
      </w:pPr>
      <w:r>
        <w:t>055    `id` INT(11) NOT NULL AUTO_INCREMENT,</w:t>
      </w:r>
    </w:p>
    <w:p w14:paraId="6E81DBD2" w14:textId="77777777" w:rsidR="00340239" w:rsidRDefault="00C65145">
      <w:pPr>
        <w:pStyle w:val="ImprovedCode"/>
        <w:ind w:left="255"/>
      </w:pPr>
      <w:r>
        <w:t>056    `email` VARCHAR(190) NOT NULL,</w:t>
      </w:r>
    </w:p>
    <w:p w14:paraId="06DB0912" w14:textId="77777777" w:rsidR="00340239" w:rsidRDefault="00C65145">
      <w:pPr>
        <w:pStyle w:val="ImprovedCode"/>
        <w:ind w:left="255"/>
      </w:pPr>
      <w:r>
        <w:t>057    `domain` VARCHAR(120) NOT NULL,</w:t>
      </w:r>
    </w:p>
    <w:p w14:paraId="1BF79BBB" w14:textId="77777777" w:rsidR="00340239" w:rsidRDefault="00C65145">
      <w:pPr>
        <w:pStyle w:val="ImprovedCode"/>
        <w:ind w:left="255"/>
      </w:pPr>
      <w:r>
        <w:t>058    `source` VARCHAR(40) NOT NULL DEFAULT 'registration',</w:t>
      </w:r>
    </w:p>
    <w:p w14:paraId="051E2483" w14:textId="77777777" w:rsidR="00340239" w:rsidRDefault="00C65145">
      <w:pPr>
        <w:pStyle w:val="ImprovedCode"/>
        <w:ind w:left="255"/>
      </w:pPr>
      <w:r>
        <w:t>059    `ip_address` VARCHAR(80) DEFAULT NULL,</w:t>
      </w:r>
    </w:p>
    <w:p w14:paraId="706B6551" w14:textId="77777777" w:rsidR="00340239" w:rsidRDefault="00C65145">
      <w:pPr>
        <w:pStyle w:val="ImprovedCode"/>
        <w:ind w:left="255"/>
      </w:pPr>
      <w:r>
        <w:t>060    `user_agent` VARCHAR(255) DEFAULT NULL,</w:t>
      </w:r>
    </w:p>
    <w:p w14:paraId="631AC950" w14:textId="77777777" w:rsidR="00340239" w:rsidRDefault="00C65145">
      <w:pPr>
        <w:pStyle w:val="ImprovedCode"/>
        <w:ind w:left="255"/>
      </w:pPr>
      <w:r>
        <w:t>061    `created_at` TIMESTAMP NOT NULL DEFAULT CURRENT_TIMESTAMP,</w:t>
      </w:r>
    </w:p>
    <w:p w14:paraId="15A9E9B1" w14:textId="77777777" w:rsidR="00340239" w:rsidRDefault="00C65145">
      <w:pPr>
        <w:pStyle w:val="ImprovedCode"/>
        <w:ind w:left="255"/>
      </w:pPr>
      <w:r>
        <w:t>062    PRIMARY KEY (`id`),</w:t>
      </w:r>
    </w:p>
    <w:p w14:paraId="3276E6CC" w14:textId="77777777" w:rsidR="00340239" w:rsidRDefault="00C65145">
      <w:pPr>
        <w:pStyle w:val="ImprovedCode"/>
        <w:ind w:left="255"/>
      </w:pPr>
      <w:r>
        <w:t>063    KEY `domain` (`domain`),</w:t>
      </w:r>
    </w:p>
    <w:p w14:paraId="1680DC21" w14:textId="77777777" w:rsidR="00340239" w:rsidRDefault="00C65145">
      <w:pPr>
        <w:pStyle w:val="ImprovedCode"/>
        <w:ind w:left="255"/>
      </w:pPr>
      <w:r>
        <w:t>064    KEY `created_at` (`created_at`)</w:t>
      </w:r>
    </w:p>
    <w:p w14:paraId="6889A46B" w14:textId="77777777" w:rsidR="00340239" w:rsidRDefault="00C65145">
      <w:pPr>
        <w:pStyle w:val="ImprovedCode"/>
        <w:ind w:left="255"/>
      </w:pPr>
      <w:r>
        <w:t>065  ) ENGINE=InnoDB DEFAULT CHARSET=utf8mb4 COLLATE=utf8mb4_general_ci;</w:t>
      </w:r>
    </w:p>
    <w:p w14:paraId="03759330" w14:textId="77777777" w:rsidR="00340239" w:rsidRDefault="00C65145">
      <w:pPr>
        <w:pStyle w:val="ImprovedCode"/>
        <w:ind w:left="255"/>
      </w:pPr>
      <w:r>
        <w:t xml:space="preserve">066  </w:t>
      </w:r>
    </w:p>
    <w:p w14:paraId="509C44A5" w14:textId="77777777" w:rsidR="00340239" w:rsidRDefault="00C65145">
      <w:pPr>
        <w:pStyle w:val="ImprovedCode"/>
        <w:ind w:left="255"/>
      </w:pPr>
      <w:r>
        <w:t>067  -- --------------------------------------------------------</w:t>
      </w:r>
    </w:p>
    <w:p w14:paraId="16024E3A" w14:textId="77777777" w:rsidR="00340239" w:rsidRDefault="00C65145">
      <w:pPr>
        <w:pStyle w:val="ImprovedCode"/>
        <w:ind w:left="255"/>
      </w:pPr>
      <w:r>
        <w:t xml:space="preserve">068  </w:t>
      </w:r>
    </w:p>
    <w:p w14:paraId="717FCA34" w14:textId="77777777" w:rsidR="00340239" w:rsidRDefault="00C65145">
      <w:pPr>
        <w:pStyle w:val="ImprovedCode"/>
        <w:ind w:left="255"/>
      </w:pPr>
      <w:r>
        <w:t>069  --</w:t>
      </w:r>
    </w:p>
    <w:p w14:paraId="4E7D2380" w14:textId="77777777" w:rsidR="00340239" w:rsidRDefault="00C65145">
      <w:pPr>
        <w:pStyle w:val="ImprovedCode"/>
        <w:ind w:left="255"/>
      </w:pPr>
      <w:r>
        <w:t>070  -- Table structure for table `skills`</w:t>
      </w:r>
    </w:p>
    <w:p w14:paraId="31C7D405" w14:textId="77777777" w:rsidR="00340239" w:rsidRDefault="00C65145">
      <w:pPr>
        <w:pStyle w:val="ImprovedCode"/>
        <w:ind w:left="255"/>
      </w:pPr>
      <w:r>
        <w:t>071  --</w:t>
      </w:r>
    </w:p>
    <w:p w14:paraId="5A1D9A95" w14:textId="77777777" w:rsidR="00340239" w:rsidRDefault="00C65145">
      <w:pPr>
        <w:pStyle w:val="ImprovedCode"/>
        <w:ind w:left="255"/>
      </w:pPr>
      <w:r>
        <w:t xml:space="preserve">072  </w:t>
      </w:r>
    </w:p>
    <w:p w14:paraId="3CC02D02" w14:textId="77777777" w:rsidR="00340239" w:rsidRDefault="00C65145">
      <w:pPr>
        <w:pStyle w:val="ImprovedCode"/>
        <w:ind w:left="255"/>
      </w:pPr>
      <w:r>
        <w:t>073  CREATE TABLE `skills` (</w:t>
      </w:r>
    </w:p>
    <w:p w14:paraId="338B6844" w14:textId="77777777" w:rsidR="00340239" w:rsidRDefault="00C65145">
      <w:pPr>
        <w:pStyle w:val="ImprovedCode"/>
        <w:ind w:left="255"/>
      </w:pPr>
      <w:r>
        <w:t>074    `id` INT(11) NOT NULL AUTO_INCREMENT,</w:t>
      </w:r>
    </w:p>
    <w:p w14:paraId="062BB792" w14:textId="77777777" w:rsidR="00340239" w:rsidRDefault="00C65145">
      <w:pPr>
        <w:pStyle w:val="ImprovedCode"/>
        <w:ind w:left="255"/>
      </w:pPr>
      <w:r>
        <w:t>075    `user_id` INT(11) NOT NULL,</w:t>
      </w:r>
    </w:p>
    <w:p w14:paraId="562E1EB9" w14:textId="77777777" w:rsidR="00340239" w:rsidRDefault="00C65145">
      <w:pPr>
        <w:pStyle w:val="ImprovedCode"/>
        <w:ind w:left="255"/>
      </w:pPr>
      <w:r>
        <w:t>076    `skill_name` VARCHAR(100) NOT NULL,</w:t>
      </w:r>
    </w:p>
    <w:p w14:paraId="425D925F" w14:textId="77777777" w:rsidR="00340239" w:rsidRDefault="00C65145">
      <w:pPr>
        <w:pStyle w:val="ImprovedCode"/>
        <w:ind w:left="255"/>
      </w:pPr>
      <w:r>
        <w:t>077    `skill_type` ENUM('teach', 'learn') NOT NULL,</w:t>
      </w:r>
    </w:p>
    <w:p w14:paraId="1AC52752" w14:textId="77777777" w:rsidR="00340239" w:rsidRDefault="00C65145">
      <w:pPr>
        <w:pStyle w:val="ImprovedCode"/>
        <w:ind w:left="255"/>
      </w:pPr>
      <w:r>
        <w:t>078    `created_at` TIMESTAMP NOT NULL DEFAULT CURRENT_TIMESTAMP,</w:t>
      </w:r>
    </w:p>
    <w:p w14:paraId="18824258" w14:textId="77777777" w:rsidR="00340239" w:rsidRDefault="00C65145">
      <w:pPr>
        <w:pStyle w:val="ImprovedCode"/>
        <w:ind w:left="255"/>
      </w:pPr>
      <w:r>
        <w:t>079    PRIMARY KEY (`id`),</w:t>
      </w:r>
    </w:p>
    <w:p w14:paraId="5837DD5E" w14:textId="77777777" w:rsidR="00340239" w:rsidRDefault="00C65145">
      <w:pPr>
        <w:pStyle w:val="ImprovedCode"/>
        <w:ind w:left="255"/>
      </w:pPr>
      <w:r>
        <w:t>080    KEY `user_id` (`user_id`),</w:t>
      </w:r>
    </w:p>
    <w:p w14:paraId="72345036" w14:textId="77777777" w:rsidR="00340239" w:rsidRDefault="00C65145">
      <w:pPr>
        <w:pStyle w:val="ImprovedCode"/>
        <w:ind w:left="255"/>
      </w:pPr>
      <w:r>
        <w:t>081    CONSTRAINT `fk_skills_user` FOREIGN KEY (`user_id`) REFERENCES `users` (`id`) ON DELETE CASCADE ON UPDATE CASCADE</w:t>
      </w:r>
    </w:p>
    <w:p w14:paraId="5BF62B7D" w14:textId="77777777" w:rsidR="00340239" w:rsidRDefault="00C65145">
      <w:pPr>
        <w:pStyle w:val="ImprovedCode"/>
        <w:ind w:left="255"/>
      </w:pPr>
      <w:r>
        <w:t>082  ) ENGINE=InnoDB DEFAULT CHARSET=utf8mb4 COLLATE=utf8mb4_general_ci;</w:t>
      </w:r>
    </w:p>
    <w:p w14:paraId="0DEF4EA1" w14:textId="77777777" w:rsidR="00340239" w:rsidRDefault="00C65145">
      <w:pPr>
        <w:pStyle w:val="ImprovedCode"/>
        <w:ind w:left="255"/>
      </w:pPr>
      <w:r>
        <w:t xml:space="preserve">083  </w:t>
      </w:r>
    </w:p>
    <w:p w14:paraId="30A81F67" w14:textId="77777777" w:rsidR="00340239" w:rsidRDefault="00C65145">
      <w:pPr>
        <w:pStyle w:val="ImprovedCode"/>
        <w:ind w:left="255"/>
      </w:pPr>
      <w:r>
        <w:t>084  -- --------------------------------------------------------</w:t>
      </w:r>
    </w:p>
    <w:p w14:paraId="3CC96CA3" w14:textId="77777777" w:rsidR="00340239" w:rsidRDefault="00C65145">
      <w:pPr>
        <w:pStyle w:val="ImprovedCode"/>
        <w:ind w:left="255"/>
      </w:pPr>
      <w:r>
        <w:t xml:space="preserve">085  </w:t>
      </w:r>
    </w:p>
    <w:p w14:paraId="1659883A" w14:textId="77777777" w:rsidR="00340239" w:rsidRDefault="00C65145">
      <w:pPr>
        <w:pStyle w:val="ImprovedCode"/>
        <w:ind w:left="255"/>
      </w:pPr>
      <w:r>
        <w:t>086  --</w:t>
      </w:r>
    </w:p>
    <w:p w14:paraId="03CBD8D7" w14:textId="77777777" w:rsidR="00340239" w:rsidRDefault="00C65145">
      <w:pPr>
        <w:pStyle w:val="ImprovedCode"/>
        <w:ind w:left="255"/>
      </w:pPr>
      <w:r>
        <w:t>087  -- Table structure for table `exchange_requests`</w:t>
      </w:r>
    </w:p>
    <w:p w14:paraId="3E4A5352" w14:textId="77777777" w:rsidR="00340239" w:rsidRDefault="00C65145">
      <w:pPr>
        <w:pStyle w:val="ImprovedCode"/>
        <w:ind w:left="255"/>
      </w:pPr>
      <w:r>
        <w:t>088  --</w:t>
      </w:r>
    </w:p>
    <w:p w14:paraId="446B58DD" w14:textId="77777777" w:rsidR="00340239" w:rsidRDefault="00C65145">
      <w:pPr>
        <w:pStyle w:val="ImprovedCode"/>
        <w:ind w:left="255"/>
      </w:pPr>
      <w:r>
        <w:t xml:space="preserve">089  </w:t>
      </w:r>
    </w:p>
    <w:p w14:paraId="653CFB96" w14:textId="77777777" w:rsidR="00340239" w:rsidRDefault="00C65145">
      <w:pPr>
        <w:pStyle w:val="ImprovedCode"/>
        <w:ind w:left="255"/>
      </w:pPr>
      <w:r>
        <w:t>090  CREATE TABLE `exchange_requests` (</w:t>
      </w:r>
    </w:p>
    <w:p w14:paraId="6F8C9982" w14:textId="77777777" w:rsidR="00340239" w:rsidRDefault="00C65145">
      <w:r>
        <w:br w:type="page"/>
      </w:r>
    </w:p>
    <w:p w14:paraId="7FE9FF44" w14:textId="77777777" w:rsidR="00340239" w:rsidRDefault="00C65145">
      <w:pPr>
        <w:pStyle w:val="Heading2"/>
        <w:jc w:val="left"/>
      </w:pPr>
      <w:r>
        <w:lastRenderedPageBreak/>
        <w:t>Requests Table Structure</w:t>
      </w:r>
    </w:p>
    <w:p w14:paraId="4EF2DB66" w14:textId="77777777" w:rsidR="00340239" w:rsidRDefault="00C65145">
      <w:r>
        <w:t>Requests Table Structure is a core part of the SkillFlow database. It stores persistent data required by user and admin modules.</w:t>
      </w:r>
    </w:p>
    <w:p w14:paraId="55D7B018" w14:textId="77777777" w:rsidR="00340239" w:rsidRDefault="00C65145">
      <w:r>
        <w:t>The table structure supports relational data management and helps keep records organized after refresh, logout or browser restart.</w:t>
      </w:r>
    </w:p>
    <w:p w14:paraId="4E8B72F7" w14:textId="77777777" w:rsidR="00340239" w:rsidRDefault="00C65145">
      <w:pPr>
        <w:pStyle w:val="ImprovedCode"/>
        <w:ind w:left="255"/>
      </w:pPr>
      <w:r>
        <w:t>001  CREATE TABLE `requests` (</w:t>
      </w:r>
    </w:p>
    <w:p w14:paraId="56C65D4C" w14:textId="77777777" w:rsidR="00340239" w:rsidRDefault="00C65145">
      <w:pPr>
        <w:pStyle w:val="ImprovedCode"/>
        <w:ind w:left="255"/>
      </w:pPr>
      <w:r>
        <w:t>002    `id` INT(11) NOT NULL AUTO_INCREMENT,</w:t>
      </w:r>
    </w:p>
    <w:p w14:paraId="12F61836" w14:textId="77777777" w:rsidR="00340239" w:rsidRDefault="00C65145">
      <w:pPr>
        <w:pStyle w:val="ImprovedCode"/>
        <w:ind w:left="255"/>
      </w:pPr>
      <w:r>
        <w:t>003    `sender_id` INT(11) NOT NULL,</w:t>
      </w:r>
    </w:p>
    <w:p w14:paraId="060B7CCE" w14:textId="77777777" w:rsidR="00340239" w:rsidRDefault="00C65145">
      <w:pPr>
        <w:pStyle w:val="ImprovedCode"/>
        <w:ind w:left="255"/>
      </w:pPr>
      <w:r>
        <w:t>004    `receiver_id` INT(11) NOT NULL,</w:t>
      </w:r>
    </w:p>
    <w:p w14:paraId="01BF8C42" w14:textId="77777777" w:rsidR="00340239" w:rsidRDefault="00C65145">
      <w:pPr>
        <w:pStyle w:val="ImprovedCode"/>
        <w:ind w:left="255"/>
      </w:pPr>
      <w:r>
        <w:t>005    `skill_requested` VARCHAR(255) NOT NULL,</w:t>
      </w:r>
    </w:p>
    <w:p w14:paraId="2C7473E7" w14:textId="77777777" w:rsidR="00340239" w:rsidRDefault="00C65145">
      <w:pPr>
        <w:pStyle w:val="ImprovedCode"/>
        <w:ind w:left="255"/>
      </w:pPr>
      <w:r>
        <w:t>006    `skill_offered` VARCHAR(255) NOT NULL,</w:t>
      </w:r>
    </w:p>
    <w:p w14:paraId="0A8F3A0B" w14:textId="77777777" w:rsidR="00340239" w:rsidRDefault="00C65145">
      <w:pPr>
        <w:pStyle w:val="ImprovedCode"/>
        <w:ind w:left="255"/>
      </w:pPr>
      <w:r>
        <w:t>007    `status` ENUM('pending', 'accepted', 'rejected') NOT NULL DEFAULT 'pending',</w:t>
      </w:r>
    </w:p>
    <w:p w14:paraId="33B2694D" w14:textId="77777777" w:rsidR="00340239" w:rsidRDefault="00C65145">
      <w:pPr>
        <w:pStyle w:val="ImprovedCode"/>
        <w:ind w:left="255"/>
      </w:pPr>
      <w:r>
        <w:t>008    `payment_status` ENUM('pending', 'paid', 'expired') NOT NULL DEFAULT 'pending',</w:t>
      </w:r>
    </w:p>
    <w:p w14:paraId="5E7E7661" w14:textId="77777777" w:rsidR="00340239" w:rsidRDefault="00C65145">
      <w:pPr>
        <w:pStyle w:val="ImprovedCode"/>
        <w:ind w:left="255"/>
      </w:pPr>
      <w:r>
        <w:t>009    `payment_date` TIMESTAMP NULL,</w:t>
      </w:r>
    </w:p>
    <w:p w14:paraId="3490450D" w14:textId="77777777" w:rsidR="00340239" w:rsidRDefault="00C65145">
      <w:pPr>
        <w:pStyle w:val="ImprovedCode"/>
        <w:ind w:left="255"/>
      </w:pPr>
      <w:r>
        <w:t>010    `expiry_date` TIMESTAMP NULL,</w:t>
      </w:r>
    </w:p>
    <w:p w14:paraId="1DB5C716" w14:textId="77777777" w:rsidR="00340239" w:rsidRDefault="00C65145">
      <w:pPr>
        <w:pStyle w:val="ImprovedCode"/>
        <w:ind w:left="255"/>
      </w:pPr>
      <w:r>
        <w:t>011    `created_at` TIMESTAMP NOT NULL DEFAULT CURRENT_TIMESTAMP,</w:t>
      </w:r>
    </w:p>
    <w:p w14:paraId="61A355C8" w14:textId="77777777" w:rsidR="00340239" w:rsidRDefault="00C65145">
      <w:pPr>
        <w:pStyle w:val="ImprovedCode"/>
        <w:ind w:left="255"/>
      </w:pPr>
      <w:r>
        <w:t>012    PRIMARY KEY (`id`),</w:t>
      </w:r>
    </w:p>
    <w:p w14:paraId="521EBBBD" w14:textId="77777777" w:rsidR="00340239" w:rsidRDefault="00C65145">
      <w:pPr>
        <w:pStyle w:val="ImprovedCode"/>
        <w:ind w:left="255"/>
      </w:pPr>
      <w:r>
        <w:t>013    KEY `sender_id` (`sender_id`),</w:t>
      </w:r>
    </w:p>
    <w:p w14:paraId="00151296" w14:textId="77777777" w:rsidR="00340239" w:rsidRDefault="00C65145">
      <w:pPr>
        <w:pStyle w:val="ImprovedCode"/>
        <w:ind w:left="255"/>
      </w:pPr>
      <w:r>
        <w:t>014    KEY `receiver_id` (`receiver_id`),</w:t>
      </w:r>
    </w:p>
    <w:p w14:paraId="4376BE90" w14:textId="77777777" w:rsidR="00340239" w:rsidRDefault="00C65145">
      <w:pPr>
        <w:pStyle w:val="ImprovedCode"/>
        <w:ind w:left="255"/>
      </w:pPr>
      <w:r>
        <w:t>015    KEY `idx_requests_sender_status` (`sender_id`, `status`, `created_at`),</w:t>
      </w:r>
    </w:p>
    <w:p w14:paraId="3D796B63" w14:textId="77777777" w:rsidR="00340239" w:rsidRDefault="00C65145">
      <w:pPr>
        <w:pStyle w:val="ImprovedCode"/>
        <w:ind w:left="255"/>
      </w:pPr>
      <w:r>
        <w:t>016    KEY `idx_requests_receiver_status` (`receiver_id`, `status`, `created_at`),</w:t>
      </w:r>
    </w:p>
    <w:p w14:paraId="76198A9B" w14:textId="77777777" w:rsidR="00340239" w:rsidRDefault="00C65145">
      <w:pPr>
        <w:pStyle w:val="ImprovedCode"/>
        <w:ind w:left="255"/>
      </w:pPr>
      <w:r>
        <w:t>017    KEY `idx_requests_pair` (`sender_id`, `receiver_id`),</w:t>
      </w:r>
    </w:p>
    <w:p w14:paraId="4CE74DC0" w14:textId="77777777" w:rsidR="00340239" w:rsidRDefault="00C65145">
      <w:pPr>
        <w:pStyle w:val="ImprovedCode"/>
        <w:ind w:left="255"/>
      </w:pPr>
      <w:r>
        <w:t>018    CONSTRAINT `fk_requests_sender_v2` FOREIGN KEY (`sender_id`) REFERENCES `users` (`id`) ON DELETE CASCADE ON UPDATE CASCADE,</w:t>
      </w:r>
    </w:p>
    <w:p w14:paraId="609E98E3" w14:textId="77777777" w:rsidR="00340239" w:rsidRDefault="00C65145">
      <w:pPr>
        <w:pStyle w:val="ImprovedCode"/>
        <w:ind w:left="255"/>
      </w:pPr>
      <w:r>
        <w:t>019    CONSTRAINT `fk_requests_receiver_v2` FOREIGN KEY (`receiver_id`) REFERENCES `users` (`id`) ON DELETE CASCADE ON UPDATE CASCADE</w:t>
      </w:r>
    </w:p>
    <w:p w14:paraId="3F5C2A03" w14:textId="77777777" w:rsidR="00340239" w:rsidRDefault="00C65145">
      <w:pPr>
        <w:pStyle w:val="ImprovedCode"/>
        <w:ind w:left="255"/>
      </w:pPr>
      <w:r>
        <w:t>020  ) ENGINE=InnoDB DEFAULT CHARSET=utf8mb4 COLLATE=utf8mb4_general_ci;</w:t>
      </w:r>
    </w:p>
    <w:p w14:paraId="4DC47DFF" w14:textId="77777777" w:rsidR="00340239" w:rsidRDefault="00C65145">
      <w:pPr>
        <w:pStyle w:val="ImprovedCode"/>
        <w:ind w:left="255"/>
      </w:pPr>
      <w:r>
        <w:t xml:space="preserve">021  </w:t>
      </w:r>
    </w:p>
    <w:p w14:paraId="06226F5D" w14:textId="77777777" w:rsidR="00340239" w:rsidRDefault="00C65145">
      <w:pPr>
        <w:pStyle w:val="ImprovedCode"/>
        <w:ind w:left="255"/>
      </w:pPr>
      <w:r>
        <w:t>022  -- --------------------------------------------------------</w:t>
      </w:r>
    </w:p>
    <w:p w14:paraId="72170073" w14:textId="77777777" w:rsidR="00340239" w:rsidRDefault="00C65145">
      <w:pPr>
        <w:pStyle w:val="ImprovedCode"/>
        <w:ind w:left="255"/>
      </w:pPr>
      <w:r>
        <w:t xml:space="preserve">023  </w:t>
      </w:r>
    </w:p>
    <w:p w14:paraId="7779286C" w14:textId="77777777" w:rsidR="00340239" w:rsidRDefault="00C65145">
      <w:pPr>
        <w:pStyle w:val="ImprovedCode"/>
        <w:ind w:left="255"/>
      </w:pPr>
      <w:r>
        <w:t>024  --</w:t>
      </w:r>
    </w:p>
    <w:p w14:paraId="7E109FC2" w14:textId="77777777" w:rsidR="00340239" w:rsidRDefault="00C65145">
      <w:pPr>
        <w:pStyle w:val="ImprovedCode"/>
        <w:ind w:left="255"/>
      </w:pPr>
      <w:r>
        <w:t>025  -- Table structure for table `matches`</w:t>
      </w:r>
    </w:p>
    <w:p w14:paraId="5ECDBE4D" w14:textId="77777777" w:rsidR="00340239" w:rsidRDefault="00C65145">
      <w:pPr>
        <w:pStyle w:val="ImprovedCode"/>
        <w:ind w:left="255"/>
      </w:pPr>
      <w:r>
        <w:t>026  --</w:t>
      </w:r>
    </w:p>
    <w:p w14:paraId="160A6E4F" w14:textId="77777777" w:rsidR="00340239" w:rsidRDefault="00C65145">
      <w:pPr>
        <w:pStyle w:val="ImprovedCode"/>
        <w:ind w:left="255"/>
      </w:pPr>
      <w:r>
        <w:t xml:space="preserve">027  </w:t>
      </w:r>
    </w:p>
    <w:p w14:paraId="29369A7A" w14:textId="77777777" w:rsidR="00340239" w:rsidRDefault="00C65145">
      <w:pPr>
        <w:pStyle w:val="ImprovedCode"/>
        <w:ind w:left="255"/>
      </w:pPr>
      <w:r>
        <w:t>028  CREATE TABLE `matches` (</w:t>
      </w:r>
    </w:p>
    <w:p w14:paraId="2ED102A1" w14:textId="77777777" w:rsidR="00340239" w:rsidRDefault="00C65145">
      <w:pPr>
        <w:pStyle w:val="ImprovedCode"/>
        <w:ind w:left="255"/>
      </w:pPr>
      <w:r>
        <w:t>029    `id` INT(11) NOT NULL AUTO_INCREMENT,</w:t>
      </w:r>
    </w:p>
    <w:p w14:paraId="235E98D5" w14:textId="77777777" w:rsidR="00340239" w:rsidRDefault="00C65145">
      <w:pPr>
        <w:pStyle w:val="ImprovedCode"/>
        <w:ind w:left="255"/>
      </w:pPr>
      <w:r>
        <w:t>030    `request_id` INT(11) DEFAULT NULL,</w:t>
      </w:r>
    </w:p>
    <w:p w14:paraId="7F19DBA6" w14:textId="77777777" w:rsidR="00340239" w:rsidRDefault="00C65145">
      <w:pPr>
        <w:pStyle w:val="ImprovedCode"/>
        <w:ind w:left="255"/>
      </w:pPr>
      <w:r>
        <w:t>031    `user1_id` INT(11) NOT NULL,</w:t>
      </w:r>
    </w:p>
    <w:p w14:paraId="1E0C58F5" w14:textId="77777777" w:rsidR="00340239" w:rsidRDefault="00C65145">
      <w:pPr>
        <w:pStyle w:val="ImprovedCode"/>
        <w:ind w:left="255"/>
      </w:pPr>
      <w:r>
        <w:t>032    `user2_id` INT(11) NOT NULL,</w:t>
      </w:r>
    </w:p>
    <w:p w14:paraId="5ABD66F9" w14:textId="77777777" w:rsidR="00340239" w:rsidRDefault="00C65145">
      <w:pPr>
        <w:pStyle w:val="ImprovedCode"/>
        <w:ind w:left="255"/>
      </w:pPr>
      <w:r>
        <w:t>033    `skill_exchange_details` VARCHAR(255) DEFAULT NULL,</w:t>
      </w:r>
    </w:p>
    <w:p w14:paraId="2F245299" w14:textId="77777777" w:rsidR="00340239" w:rsidRDefault="00C65145">
      <w:pPr>
        <w:pStyle w:val="ImprovedCode"/>
        <w:ind w:left="255"/>
      </w:pPr>
      <w:r>
        <w:t>034    `matched_at` TIMESTAMP NOT NULL DEFAULT CURRENT_TIMESTAMP,</w:t>
      </w:r>
    </w:p>
    <w:p w14:paraId="1F817FE4" w14:textId="77777777" w:rsidR="00340239" w:rsidRDefault="00C65145">
      <w:pPr>
        <w:pStyle w:val="ImprovedCode"/>
        <w:ind w:left="255"/>
      </w:pPr>
      <w:r>
        <w:t>035    PRIMARY KEY (`id`),</w:t>
      </w:r>
    </w:p>
    <w:p w14:paraId="46140C2B" w14:textId="77777777" w:rsidR="00340239" w:rsidRDefault="00C65145">
      <w:pPr>
        <w:pStyle w:val="ImprovedCode"/>
        <w:ind w:left="255"/>
      </w:pPr>
      <w:r>
        <w:t>036    KEY `request_id` (`request_id`),</w:t>
      </w:r>
    </w:p>
    <w:p w14:paraId="0A23AC42" w14:textId="77777777" w:rsidR="00340239" w:rsidRDefault="00C65145">
      <w:pPr>
        <w:pStyle w:val="ImprovedCode"/>
        <w:ind w:left="255"/>
      </w:pPr>
      <w:r>
        <w:t>037    KEY `user1_id` (`user1_id`),</w:t>
      </w:r>
    </w:p>
    <w:p w14:paraId="15942344" w14:textId="77777777" w:rsidR="00340239" w:rsidRDefault="00C65145">
      <w:pPr>
        <w:pStyle w:val="ImprovedCode"/>
        <w:ind w:left="255"/>
      </w:pPr>
      <w:r>
        <w:t>038    KEY `user2_id` (`user2_id`),</w:t>
      </w:r>
    </w:p>
    <w:p w14:paraId="6F199F86" w14:textId="77777777" w:rsidR="00340239" w:rsidRDefault="00C65145">
      <w:pPr>
        <w:pStyle w:val="ImprovedCode"/>
        <w:ind w:left="255"/>
      </w:pPr>
      <w:r>
        <w:t>039    KEY `idx_matches_user1` (`user1_id`, `matched_at`),</w:t>
      </w:r>
    </w:p>
    <w:p w14:paraId="4509BDE2" w14:textId="77777777" w:rsidR="00340239" w:rsidRDefault="00C65145">
      <w:pPr>
        <w:pStyle w:val="ImprovedCode"/>
        <w:ind w:left="255"/>
      </w:pPr>
      <w:r>
        <w:t>040    KEY `idx_matches_user2` (`user2_id`, `matched_at`),</w:t>
      </w:r>
    </w:p>
    <w:p w14:paraId="21C657A7" w14:textId="77777777" w:rsidR="00340239" w:rsidRDefault="00C65145">
      <w:pPr>
        <w:pStyle w:val="ImprovedCode"/>
        <w:ind w:left="255"/>
      </w:pPr>
      <w:r>
        <w:t>041    CONSTRAINT `fk_matches_request` FOREIGN KEY (`request_id`) REFERENCES `requests` (`id`) ON DELETE SET NULL ON UPDATE CASCADE,</w:t>
      </w:r>
    </w:p>
    <w:p w14:paraId="511D5F42" w14:textId="77777777" w:rsidR="00340239" w:rsidRDefault="00C65145">
      <w:pPr>
        <w:pStyle w:val="ImprovedCode"/>
        <w:ind w:left="255"/>
      </w:pPr>
      <w:r>
        <w:t>042    CONSTRAINT `fk_matches_user1` FOREIGN KEY (`user1_id`) REFERENCES `users` (`id`) ON DELETE CASCADE ON UPDATE CASCADE,</w:t>
      </w:r>
    </w:p>
    <w:p w14:paraId="6EDC4CA7" w14:textId="77777777" w:rsidR="00340239" w:rsidRDefault="00C65145">
      <w:pPr>
        <w:pStyle w:val="ImprovedCode"/>
        <w:ind w:left="255"/>
      </w:pPr>
      <w:r>
        <w:t>043    CONSTRAINT `fk_matches_user2` FOREIGN KEY (`user2_id`) REFERENCES `users` (`id`) ON DELETE CASCADE ON UPDATE CASCADE</w:t>
      </w:r>
    </w:p>
    <w:p w14:paraId="14758F2B" w14:textId="77777777" w:rsidR="00340239" w:rsidRDefault="00C65145">
      <w:pPr>
        <w:pStyle w:val="ImprovedCode"/>
        <w:ind w:left="255"/>
      </w:pPr>
      <w:r>
        <w:t>044  ) ENGINE=InnoDB DEFAULT CHARSET=utf8mb4 COLLATE=utf8mb4_general_ci;</w:t>
      </w:r>
    </w:p>
    <w:p w14:paraId="7D0218B1" w14:textId="77777777" w:rsidR="00340239" w:rsidRDefault="00C65145">
      <w:pPr>
        <w:pStyle w:val="ImprovedCode"/>
        <w:ind w:left="255"/>
      </w:pPr>
      <w:r>
        <w:lastRenderedPageBreak/>
        <w:t xml:space="preserve">045  </w:t>
      </w:r>
    </w:p>
    <w:p w14:paraId="547A47B8" w14:textId="77777777" w:rsidR="00340239" w:rsidRDefault="00C65145">
      <w:pPr>
        <w:pStyle w:val="ImprovedCode"/>
        <w:ind w:left="255"/>
      </w:pPr>
      <w:r>
        <w:t>046  -- --------------------------------------------------------</w:t>
      </w:r>
    </w:p>
    <w:p w14:paraId="721E3CC6" w14:textId="77777777" w:rsidR="00340239" w:rsidRDefault="00C65145">
      <w:pPr>
        <w:pStyle w:val="ImprovedCode"/>
        <w:ind w:left="255"/>
      </w:pPr>
      <w:r>
        <w:t xml:space="preserve">047  </w:t>
      </w:r>
    </w:p>
    <w:p w14:paraId="0D0E7D75" w14:textId="77777777" w:rsidR="00340239" w:rsidRDefault="00C65145">
      <w:pPr>
        <w:pStyle w:val="ImprovedCode"/>
        <w:ind w:left="255"/>
      </w:pPr>
      <w:r>
        <w:t>048  --</w:t>
      </w:r>
    </w:p>
    <w:p w14:paraId="7FEF98FD" w14:textId="77777777" w:rsidR="00340239" w:rsidRDefault="00C65145">
      <w:pPr>
        <w:pStyle w:val="ImprovedCode"/>
        <w:ind w:left="255"/>
      </w:pPr>
      <w:r>
        <w:t>049  -- Table structure for table `unfollow_reports`</w:t>
      </w:r>
    </w:p>
    <w:p w14:paraId="25CD178D" w14:textId="77777777" w:rsidR="00340239" w:rsidRDefault="00C65145">
      <w:pPr>
        <w:pStyle w:val="ImprovedCode"/>
        <w:ind w:left="255"/>
      </w:pPr>
      <w:r>
        <w:t>050  --</w:t>
      </w:r>
    </w:p>
    <w:p w14:paraId="480D3697" w14:textId="77777777" w:rsidR="00340239" w:rsidRDefault="00C65145">
      <w:pPr>
        <w:pStyle w:val="ImprovedCode"/>
        <w:ind w:left="255"/>
      </w:pPr>
      <w:r>
        <w:t xml:space="preserve">051  </w:t>
      </w:r>
    </w:p>
    <w:p w14:paraId="3DF42BCD" w14:textId="77777777" w:rsidR="00340239" w:rsidRDefault="00C65145">
      <w:pPr>
        <w:pStyle w:val="ImprovedCode"/>
        <w:ind w:left="255"/>
      </w:pPr>
      <w:r>
        <w:t>052  CREATE TABLE `unfollow_reports` (</w:t>
      </w:r>
    </w:p>
    <w:p w14:paraId="5B41355B" w14:textId="77777777" w:rsidR="00340239" w:rsidRDefault="00C65145">
      <w:pPr>
        <w:pStyle w:val="ImprovedCode"/>
        <w:ind w:left="255"/>
      </w:pPr>
      <w:r>
        <w:t>053    `id` INT(11) NOT NULL AUTO_INCREMENT,</w:t>
      </w:r>
    </w:p>
    <w:p w14:paraId="6FA8D4C0" w14:textId="77777777" w:rsidR="00340239" w:rsidRDefault="00C65145">
      <w:pPr>
        <w:pStyle w:val="ImprovedCode"/>
        <w:ind w:left="255"/>
      </w:pPr>
      <w:r>
        <w:t>054    `match_id` INT(11) DEFAULT NULL,</w:t>
      </w:r>
    </w:p>
    <w:p w14:paraId="3AF6AAC8" w14:textId="77777777" w:rsidR="00340239" w:rsidRDefault="00C65145">
      <w:pPr>
        <w:pStyle w:val="ImprovedCode"/>
        <w:ind w:left="255"/>
      </w:pPr>
      <w:r>
        <w:t>055    `request_id` INT(11) DEFAULT NULL,</w:t>
      </w:r>
    </w:p>
    <w:p w14:paraId="24029D30" w14:textId="77777777" w:rsidR="00340239" w:rsidRDefault="00C65145">
      <w:pPr>
        <w:pStyle w:val="ImprovedCode"/>
        <w:ind w:left="255"/>
      </w:pPr>
      <w:r>
        <w:t>056    `unfollower_id` INT(11) NOT NULL,</w:t>
      </w:r>
    </w:p>
    <w:p w14:paraId="13550ECF" w14:textId="77777777" w:rsidR="00340239" w:rsidRDefault="00C65145">
      <w:pPr>
        <w:pStyle w:val="ImprovedCode"/>
        <w:ind w:left="255"/>
      </w:pPr>
      <w:r>
        <w:t>057    `unfollowed_user_id` INT(11) NOT NULL,</w:t>
      </w:r>
    </w:p>
    <w:p w14:paraId="4125E2E8" w14:textId="77777777" w:rsidR="00340239" w:rsidRDefault="00C65145">
      <w:pPr>
        <w:pStyle w:val="ImprovedCode"/>
        <w:ind w:left="255"/>
      </w:pPr>
      <w:r>
        <w:t>058    `action_type` VARCHAR(40) NOT NULL DEFAULT 'unfollow',</w:t>
      </w:r>
    </w:p>
    <w:p w14:paraId="657EB199" w14:textId="77777777" w:rsidR="00340239" w:rsidRDefault="00C65145">
      <w:pPr>
        <w:pStyle w:val="ImprovedCode"/>
        <w:ind w:left="255"/>
      </w:pPr>
      <w:r>
        <w:t>059    `previous_request_status` VARCHAR(40) DEFAULT NULL,</w:t>
      </w:r>
    </w:p>
    <w:p w14:paraId="48703A2F" w14:textId="77777777" w:rsidR="00340239" w:rsidRDefault="00C65145">
      <w:pPr>
        <w:pStyle w:val="ImprovedCode"/>
        <w:ind w:left="255"/>
      </w:pPr>
      <w:r>
        <w:t>060    `reason` VARCHAR(80) NOT NULL,</w:t>
      </w:r>
    </w:p>
    <w:p w14:paraId="147503BB" w14:textId="77777777" w:rsidR="00340239" w:rsidRDefault="00C65145">
      <w:pPr>
        <w:pStyle w:val="ImprovedCode"/>
        <w:ind w:left="255"/>
      </w:pPr>
      <w:r>
        <w:t>061    `custom_reason` TEXT DEFAULT NULL,</w:t>
      </w:r>
    </w:p>
    <w:p w14:paraId="681CCA90" w14:textId="77777777" w:rsidR="00340239" w:rsidRDefault="00C65145">
      <w:pPr>
        <w:pStyle w:val="ImprovedCode"/>
        <w:ind w:left="255"/>
      </w:pPr>
      <w:r>
        <w:t>062    `status` VARCHAR(40) NOT NULL DEFAULT 'pending',</w:t>
      </w:r>
    </w:p>
    <w:p w14:paraId="3393E7E8" w14:textId="77777777" w:rsidR="00340239" w:rsidRDefault="00C65145">
      <w:pPr>
        <w:pStyle w:val="ImprovedCode"/>
        <w:ind w:left="255"/>
      </w:pPr>
      <w:r>
        <w:t>063    `created_at` TIMESTAMP NOT NULL DEFAULT CURRENT_TIMESTAMP,</w:t>
      </w:r>
    </w:p>
    <w:p w14:paraId="4C3470D8" w14:textId="77777777" w:rsidR="00340239" w:rsidRDefault="00C65145">
      <w:pPr>
        <w:pStyle w:val="ImprovedCode"/>
        <w:ind w:left="255"/>
      </w:pPr>
      <w:r>
        <w:t>064    PRIMARY KEY (`id`),</w:t>
      </w:r>
    </w:p>
    <w:p w14:paraId="12D9E5D7" w14:textId="77777777" w:rsidR="00340239" w:rsidRDefault="00C65145">
      <w:pPr>
        <w:pStyle w:val="ImprovedCode"/>
        <w:ind w:left="255"/>
      </w:pPr>
      <w:r>
        <w:t>065    KEY `match_id` (`match_id`),</w:t>
      </w:r>
    </w:p>
    <w:p w14:paraId="4C5314A3" w14:textId="77777777" w:rsidR="00340239" w:rsidRDefault="00C65145">
      <w:pPr>
        <w:pStyle w:val="ImprovedCode"/>
        <w:ind w:left="255"/>
      </w:pPr>
      <w:r>
        <w:t>066    KEY `request_id` (`request_id`),</w:t>
      </w:r>
    </w:p>
    <w:p w14:paraId="2A4B9F83" w14:textId="77777777" w:rsidR="00340239" w:rsidRDefault="00C65145">
      <w:pPr>
        <w:pStyle w:val="ImprovedCode"/>
        <w:ind w:left="255"/>
      </w:pPr>
      <w:r>
        <w:t>067    KEY `idx_unfollow_reports_request` (`request_id`),</w:t>
      </w:r>
    </w:p>
    <w:p w14:paraId="32332674" w14:textId="77777777" w:rsidR="00340239" w:rsidRDefault="00C65145">
      <w:pPr>
        <w:pStyle w:val="ImprovedCode"/>
        <w:ind w:left="255"/>
      </w:pPr>
      <w:r>
        <w:t>068    KEY `idx_unfollow_reports_user` (`unfollower_id`, `unfollowed_user_id`),</w:t>
      </w:r>
    </w:p>
    <w:p w14:paraId="6F56FD04" w14:textId="77777777" w:rsidR="00340239" w:rsidRDefault="00C65145">
      <w:pPr>
        <w:pStyle w:val="ImprovedCode"/>
        <w:ind w:left="255"/>
      </w:pPr>
      <w:r>
        <w:t>069    KEY `unfollower_id` (`unfollower_id`),</w:t>
      </w:r>
    </w:p>
    <w:p w14:paraId="77356A3A" w14:textId="77777777" w:rsidR="00340239" w:rsidRDefault="00C65145">
      <w:pPr>
        <w:pStyle w:val="ImprovedCode"/>
        <w:ind w:left="255"/>
      </w:pPr>
      <w:r>
        <w:t>070    KEY `unfollowed_user_id` (`unfollowed_user_id`),</w:t>
      </w:r>
    </w:p>
    <w:p w14:paraId="573922F0" w14:textId="77777777" w:rsidR="00340239" w:rsidRDefault="00C65145">
      <w:pPr>
        <w:pStyle w:val="ImprovedCode"/>
        <w:ind w:left="255"/>
      </w:pPr>
      <w:r>
        <w:t>071    KEY `reason` (`reason`),</w:t>
      </w:r>
    </w:p>
    <w:p w14:paraId="45FE325F" w14:textId="77777777" w:rsidR="00340239" w:rsidRDefault="00C65145">
      <w:pPr>
        <w:pStyle w:val="ImprovedCode"/>
        <w:ind w:left="255"/>
      </w:pPr>
      <w:r>
        <w:t>072    KEY `status` (`status`),</w:t>
      </w:r>
    </w:p>
    <w:p w14:paraId="43DF308A" w14:textId="77777777" w:rsidR="00340239" w:rsidRDefault="00C65145">
      <w:pPr>
        <w:pStyle w:val="ImprovedCode"/>
        <w:ind w:left="255"/>
      </w:pPr>
      <w:r>
        <w:t>073    CONSTRAINT `fk_unfollow_reports_unfollower` FOREIGN KEY (`unfollower_id`) REFERENCES `users` (`id`) ON DELETE CASCADE ON UPDATE CASCADE,</w:t>
      </w:r>
    </w:p>
    <w:p w14:paraId="645609A7" w14:textId="77777777" w:rsidR="00340239" w:rsidRDefault="00C65145">
      <w:pPr>
        <w:pStyle w:val="ImprovedCode"/>
        <w:ind w:left="255"/>
      </w:pPr>
      <w:r>
        <w:t>074    CONSTRAINT `fk_unfollow_reports_unfollowed` FOREIGN KEY (`unfollowed_user_id`) REFERENCES `users` (`id`) ON DELETE CASCADE ON UPDATE CASCADE</w:t>
      </w:r>
    </w:p>
    <w:p w14:paraId="53BD3E9B" w14:textId="77777777" w:rsidR="00340239" w:rsidRDefault="00C65145">
      <w:pPr>
        <w:pStyle w:val="ImprovedCode"/>
        <w:ind w:left="255"/>
      </w:pPr>
      <w:r>
        <w:t>075    CONSTRAINT `fk_unfollow_reports_request` FOREIGN KEY (`request_id`) REFERENCES `requests` (`id`) ON DELETE SET NULL ON UPDATE CASCADE</w:t>
      </w:r>
    </w:p>
    <w:p w14:paraId="1E17B294" w14:textId="77777777" w:rsidR="00340239" w:rsidRDefault="00C65145">
      <w:pPr>
        <w:pStyle w:val="ImprovedCode"/>
        <w:ind w:left="255"/>
      </w:pPr>
      <w:r>
        <w:t>076  ) ENGINE=InnoDB DEFAULT CHARSET=utf8mb4 COLLATE=utf8mb4_general_ci;</w:t>
      </w:r>
    </w:p>
    <w:p w14:paraId="0E2A8B52" w14:textId="77777777" w:rsidR="00340239" w:rsidRDefault="00C65145">
      <w:pPr>
        <w:pStyle w:val="ImprovedCode"/>
        <w:ind w:left="255"/>
      </w:pPr>
      <w:r>
        <w:t xml:space="preserve">077  </w:t>
      </w:r>
    </w:p>
    <w:p w14:paraId="112F7B12" w14:textId="77777777" w:rsidR="00340239" w:rsidRDefault="00C65145">
      <w:pPr>
        <w:pStyle w:val="ImprovedCode"/>
        <w:ind w:left="255"/>
      </w:pPr>
      <w:r>
        <w:t>078  -- --------------------------------------------------------</w:t>
      </w:r>
    </w:p>
    <w:p w14:paraId="65911071" w14:textId="77777777" w:rsidR="00340239" w:rsidRDefault="00C65145">
      <w:pPr>
        <w:pStyle w:val="ImprovedCode"/>
        <w:ind w:left="255"/>
      </w:pPr>
      <w:r>
        <w:t xml:space="preserve">079  </w:t>
      </w:r>
    </w:p>
    <w:p w14:paraId="0930B404" w14:textId="77777777" w:rsidR="00340239" w:rsidRDefault="00C65145">
      <w:pPr>
        <w:pStyle w:val="ImprovedCode"/>
        <w:ind w:left="255"/>
      </w:pPr>
      <w:r>
        <w:t>080  --</w:t>
      </w:r>
    </w:p>
    <w:p w14:paraId="2C76C5AF" w14:textId="77777777" w:rsidR="00340239" w:rsidRDefault="00C65145">
      <w:pPr>
        <w:pStyle w:val="ImprovedCode"/>
        <w:ind w:left="255"/>
      </w:pPr>
      <w:r>
        <w:t>081  -- Table structure for table `messages`</w:t>
      </w:r>
    </w:p>
    <w:p w14:paraId="638AA84F" w14:textId="77777777" w:rsidR="00340239" w:rsidRDefault="00C65145">
      <w:pPr>
        <w:pStyle w:val="ImprovedCode"/>
        <w:ind w:left="255"/>
      </w:pPr>
      <w:r>
        <w:t>082  --</w:t>
      </w:r>
    </w:p>
    <w:p w14:paraId="5967C174" w14:textId="77777777" w:rsidR="00340239" w:rsidRDefault="00C65145">
      <w:pPr>
        <w:pStyle w:val="ImprovedCode"/>
        <w:ind w:left="255"/>
      </w:pPr>
      <w:r>
        <w:t xml:space="preserve">083  </w:t>
      </w:r>
    </w:p>
    <w:p w14:paraId="7C756869" w14:textId="77777777" w:rsidR="00340239" w:rsidRDefault="00C65145">
      <w:pPr>
        <w:pStyle w:val="ImprovedCode"/>
        <w:ind w:left="255"/>
      </w:pPr>
      <w:r>
        <w:t>084  CREATE TABLE `messages` (</w:t>
      </w:r>
    </w:p>
    <w:p w14:paraId="3F338C37" w14:textId="77777777" w:rsidR="00340239" w:rsidRDefault="00C65145">
      <w:pPr>
        <w:pStyle w:val="ImprovedCode"/>
        <w:ind w:left="255"/>
      </w:pPr>
      <w:r>
        <w:t>085    `id` INT(11) NOT NULL AUTO_INCREMENT,</w:t>
      </w:r>
    </w:p>
    <w:p w14:paraId="3796EE6D" w14:textId="77777777" w:rsidR="00340239" w:rsidRDefault="00C65145">
      <w:pPr>
        <w:pStyle w:val="ImprovedCode"/>
        <w:ind w:left="255"/>
      </w:pPr>
      <w:r>
        <w:t>086    `request_id` INT(11) NOT NULL,</w:t>
      </w:r>
    </w:p>
    <w:p w14:paraId="34459A46" w14:textId="77777777" w:rsidR="00340239" w:rsidRDefault="00C65145">
      <w:pPr>
        <w:pStyle w:val="ImprovedCode"/>
        <w:ind w:left="255"/>
      </w:pPr>
      <w:r>
        <w:t>087    `sender_id` INT(11) NOT NULL,</w:t>
      </w:r>
    </w:p>
    <w:p w14:paraId="6D3C3EA0" w14:textId="77777777" w:rsidR="00340239" w:rsidRDefault="00C65145">
      <w:pPr>
        <w:pStyle w:val="ImprovedCode"/>
        <w:ind w:left="255"/>
      </w:pPr>
      <w:r>
        <w:t>088    `receiver_id` INT(11) NOT NULL,</w:t>
      </w:r>
    </w:p>
    <w:p w14:paraId="3B3B801A" w14:textId="77777777" w:rsidR="00340239" w:rsidRDefault="00C65145">
      <w:pPr>
        <w:pStyle w:val="ImprovedCode"/>
        <w:ind w:left="255"/>
      </w:pPr>
      <w:r>
        <w:t>089    `content` TEXT NOT NULL,</w:t>
      </w:r>
    </w:p>
    <w:p w14:paraId="74AE4893" w14:textId="77777777" w:rsidR="00340239" w:rsidRDefault="00C65145">
      <w:pPr>
        <w:pStyle w:val="ImprovedCode"/>
        <w:ind w:left="255"/>
      </w:pPr>
      <w:r>
        <w:t>090    `message_text` TEXT DEFAULT NULL,</w:t>
      </w:r>
    </w:p>
    <w:p w14:paraId="5D231527" w14:textId="77777777" w:rsidR="00340239" w:rsidRDefault="00C65145">
      <w:r>
        <w:br w:type="page"/>
      </w:r>
    </w:p>
    <w:p w14:paraId="25EF6CC9" w14:textId="77777777" w:rsidR="00340239" w:rsidRDefault="00C65145">
      <w:pPr>
        <w:pStyle w:val="Heading2"/>
        <w:jc w:val="left"/>
      </w:pPr>
      <w:r>
        <w:lastRenderedPageBreak/>
        <w:t>Messages Table Structure</w:t>
      </w:r>
    </w:p>
    <w:p w14:paraId="6D2D18E8" w14:textId="77777777" w:rsidR="00340239" w:rsidRDefault="00C65145">
      <w:r>
        <w:t>Messages Table Structure is a core part of the SkillFlow database. It stores persistent data required by user and admin modules.</w:t>
      </w:r>
    </w:p>
    <w:p w14:paraId="76217DD4" w14:textId="77777777" w:rsidR="00340239" w:rsidRDefault="00C65145">
      <w:r>
        <w:t>The table structure supports relational data management and helps keep records organized after refresh, logout or browser restart.</w:t>
      </w:r>
    </w:p>
    <w:p w14:paraId="7DE53076" w14:textId="77777777" w:rsidR="00340239" w:rsidRDefault="00C65145">
      <w:pPr>
        <w:pStyle w:val="ImprovedCode"/>
        <w:ind w:left="255"/>
      </w:pPr>
      <w:r>
        <w:t>001  CREATE TABLE `messages` (</w:t>
      </w:r>
    </w:p>
    <w:p w14:paraId="5C812836" w14:textId="77777777" w:rsidR="00340239" w:rsidRDefault="00C65145">
      <w:pPr>
        <w:pStyle w:val="ImprovedCode"/>
        <w:ind w:left="255"/>
      </w:pPr>
      <w:r>
        <w:t>002    `id` INT(11) NOT NULL AUTO_INCREMENT,</w:t>
      </w:r>
    </w:p>
    <w:p w14:paraId="61F07782" w14:textId="77777777" w:rsidR="00340239" w:rsidRDefault="00C65145">
      <w:pPr>
        <w:pStyle w:val="ImprovedCode"/>
        <w:ind w:left="255"/>
      </w:pPr>
      <w:r>
        <w:t>003    `request_id` INT(11) NOT NULL,</w:t>
      </w:r>
    </w:p>
    <w:p w14:paraId="61259289" w14:textId="77777777" w:rsidR="00340239" w:rsidRDefault="00C65145">
      <w:pPr>
        <w:pStyle w:val="ImprovedCode"/>
        <w:ind w:left="255"/>
      </w:pPr>
      <w:r>
        <w:t>004    `sender_id` INT(11) NOT NULL,</w:t>
      </w:r>
    </w:p>
    <w:p w14:paraId="79738994" w14:textId="77777777" w:rsidR="00340239" w:rsidRDefault="00C65145">
      <w:pPr>
        <w:pStyle w:val="ImprovedCode"/>
        <w:ind w:left="255"/>
      </w:pPr>
      <w:r>
        <w:t>005    `receiver_id` INT(11) NOT NULL,</w:t>
      </w:r>
    </w:p>
    <w:p w14:paraId="6071DD9D" w14:textId="77777777" w:rsidR="00340239" w:rsidRDefault="00C65145">
      <w:pPr>
        <w:pStyle w:val="ImprovedCode"/>
        <w:ind w:left="255"/>
      </w:pPr>
      <w:r>
        <w:t>006    `content` TEXT NOT NULL,</w:t>
      </w:r>
    </w:p>
    <w:p w14:paraId="0B4FAAC7" w14:textId="77777777" w:rsidR="00340239" w:rsidRDefault="00C65145">
      <w:pPr>
        <w:pStyle w:val="ImprovedCode"/>
        <w:ind w:left="255"/>
      </w:pPr>
      <w:r>
        <w:t>007    `message_text` TEXT DEFAULT NULL,</w:t>
      </w:r>
    </w:p>
    <w:p w14:paraId="0A574680" w14:textId="77777777" w:rsidR="00340239" w:rsidRDefault="00C65145">
      <w:pPr>
        <w:pStyle w:val="ImprovedCode"/>
        <w:ind w:left="255"/>
      </w:pPr>
      <w:r>
        <w:t>008    `is_read` TINYINT(1) NOT NULL DEFAULT 0,</w:t>
      </w:r>
    </w:p>
    <w:p w14:paraId="51384470" w14:textId="77777777" w:rsidR="00340239" w:rsidRDefault="00C65145">
      <w:pPr>
        <w:pStyle w:val="ImprovedCode"/>
        <w:ind w:left="255"/>
      </w:pPr>
      <w:r>
        <w:t>009    `created_at` TIMESTAMP NOT NULL DEFAULT CURRENT_TIMESTAMP,</w:t>
      </w:r>
    </w:p>
    <w:p w14:paraId="76A64F68" w14:textId="77777777" w:rsidR="00340239" w:rsidRDefault="00C65145">
      <w:pPr>
        <w:pStyle w:val="ImprovedCode"/>
        <w:ind w:left="255"/>
      </w:pPr>
      <w:r>
        <w:t>010    PRIMARY KEY (`id`),</w:t>
      </w:r>
    </w:p>
    <w:p w14:paraId="65413700" w14:textId="77777777" w:rsidR="00340239" w:rsidRDefault="00C65145">
      <w:pPr>
        <w:pStyle w:val="ImprovedCode"/>
        <w:ind w:left="255"/>
      </w:pPr>
      <w:r>
        <w:t>011    KEY `request_id` (`request_id`),</w:t>
      </w:r>
    </w:p>
    <w:p w14:paraId="11E7DC56" w14:textId="77777777" w:rsidR="00340239" w:rsidRDefault="00C65145">
      <w:pPr>
        <w:pStyle w:val="ImprovedCode"/>
        <w:ind w:left="255"/>
      </w:pPr>
      <w:r>
        <w:t>012    KEY `sender_id` (`sender_id`),</w:t>
      </w:r>
    </w:p>
    <w:p w14:paraId="06FC80D9" w14:textId="77777777" w:rsidR="00340239" w:rsidRDefault="00C65145">
      <w:pPr>
        <w:pStyle w:val="ImprovedCode"/>
        <w:ind w:left="255"/>
      </w:pPr>
      <w:r>
        <w:t>013    KEY `receiver_id` (`receiver_id`),</w:t>
      </w:r>
    </w:p>
    <w:p w14:paraId="1FE7C1C0" w14:textId="77777777" w:rsidR="00340239" w:rsidRDefault="00C65145">
      <w:pPr>
        <w:pStyle w:val="ImprovedCode"/>
        <w:ind w:left="255"/>
      </w:pPr>
      <w:r>
        <w:t>014    KEY `idx_messages_request_created` (`request_id`, `created_at`),</w:t>
      </w:r>
    </w:p>
    <w:p w14:paraId="1900B014" w14:textId="77777777" w:rsidR="00340239" w:rsidRDefault="00C65145">
      <w:pPr>
        <w:pStyle w:val="ImprovedCode"/>
        <w:ind w:left="255"/>
      </w:pPr>
      <w:r>
        <w:t>015    KEY `idx_messages_sender_receiver` (`sender_id`, `receiver_id`, `created_at`),</w:t>
      </w:r>
    </w:p>
    <w:p w14:paraId="4A6FB420" w14:textId="77777777" w:rsidR="00340239" w:rsidRDefault="00C65145">
      <w:pPr>
        <w:pStyle w:val="ImprovedCode"/>
        <w:ind w:left="255"/>
      </w:pPr>
      <w:r>
        <w:t>016    CONSTRAINT `fk_messages_request` FOREIGN KEY (`request_id`) REFERENCES `requests` (`id`) ON DELETE CASCADE ON UPDATE CASCADE,</w:t>
      </w:r>
    </w:p>
    <w:p w14:paraId="3A5E06B1" w14:textId="77777777" w:rsidR="00340239" w:rsidRDefault="00C65145">
      <w:pPr>
        <w:pStyle w:val="ImprovedCode"/>
        <w:ind w:left="255"/>
      </w:pPr>
      <w:r>
        <w:t>017    CONSTRAINT `fk_messages_sender` FOREIGN KEY (`sender_id`) REFERENCES `users` (`id`) ON DELETE CASCADE ON UPDATE CASCADE,</w:t>
      </w:r>
    </w:p>
    <w:p w14:paraId="443390B0" w14:textId="77777777" w:rsidR="00340239" w:rsidRDefault="00C65145">
      <w:pPr>
        <w:pStyle w:val="ImprovedCode"/>
        <w:ind w:left="255"/>
      </w:pPr>
      <w:r>
        <w:t>018    CONSTRAINT `fk_messages_receiver` FOREIGN KEY (`receiver_id`) REFERENCES `users` (`id`) ON DELETE CASCADE ON UPDATE CASCADE</w:t>
      </w:r>
    </w:p>
    <w:p w14:paraId="0942885B" w14:textId="77777777" w:rsidR="00340239" w:rsidRDefault="00C65145">
      <w:pPr>
        <w:pStyle w:val="ImprovedCode"/>
        <w:ind w:left="255"/>
      </w:pPr>
      <w:r>
        <w:t>019  ) ENGINE=InnoDB DEFAULT CHARSET=utf8mb4 COLLATE=utf8mb4_general_ci;</w:t>
      </w:r>
    </w:p>
    <w:p w14:paraId="5875CB6C" w14:textId="77777777" w:rsidR="00340239" w:rsidRDefault="00C65145">
      <w:pPr>
        <w:pStyle w:val="ImprovedCode"/>
        <w:ind w:left="255"/>
      </w:pPr>
      <w:r>
        <w:t xml:space="preserve">020  </w:t>
      </w:r>
    </w:p>
    <w:p w14:paraId="3A09C933" w14:textId="77777777" w:rsidR="00340239" w:rsidRDefault="00C65145">
      <w:pPr>
        <w:pStyle w:val="ImprovedCode"/>
        <w:ind w:left="255"/>
      </w:pPr>
      <w:r>
        <w:t>021  -- --------------------------------------------------------</w:t>
      </w:r>
    </w:p>
    <w:p w14:paraId="247870A3" w14:textId="77777777" w:rsidR="00340239" w:rsidRDefault="00C65145">
      <w:pPr>
        <w:pStyle w:val="ImprovedCode"/>
        <w:ind w:left="255"/>
      </w:pPr>
      <w:r>
        <w:t xml:space="preserve">022  </w:t>
      </w:r>
    </w:p>
    <w:p w14:paraId="3B85DF27" w14:textId="77777777" w:rsidR="00340239" w:rsidRDefault="00C65145">
      <w:pPr>
        <w:pStyle w:val="ImprovedCode"/>
        <w:ind w:left="255"/>
      </w:pPr>
      <w:r>
        <w:t>023  --</w:t>
      </w:r>
    </w:p>
    <w:p w14:paraId="19CEAF04" w14:textId="77777777" w:rsidR="00340239" w:rsidRDefault="00C65145">
      <w:pPr>
        <w:pStyle w:val="ImprovedCode"/>
        <w:ind w:left="255"/>
      </w:pPr>
      <w:r>
        <w:t>024  -- Table structure for table `payments` (Optional but mentioned previously)</w:t>
      </w:r>
    </w:p>
    <w:p w14:paraId="291CE9BF" w14:textId="77777777" w:rsidR="00340239" w:rsidRDefault="00C65145">
      <w:pPr>
        <w:pStyle w:val="ImprovedCode"/>
        <w:ind w:left="255"/>
      </w:pPr>
      <w:r>
        <w:t>025  --</w:t>
      </w:r>
    </w:p>
    <w:p w14:paraId="55400E31" w14:textId="77777777" w:rsidR="00340239" w:rsidRDefault="00C65145">
      <w:pPr>
        <w:pStyle w:val="ImprovedCode"/>
        <w:ind w:left="255"/>
      </w:pPr>
      <w:r>
        <w:t xml:space="preserve">026  </w:t>
      </w:r>
    </w:p>
    <w:p w14:paraId="156D446C" w14:textId="77777777" w:rsidR="00340239" w:rsidRDefault="00C65145">
      <w:pPr>
        <w:pStyle w:val="ImprovedCode"/>
        <w:ind w:left="255"/>
      </w:pPr>
      <w:r>
        <w:t>027  CREATE TABLE `payments` (</w:t>
      </w:r>
    </w:p>
    <w:p w14:paraId="1BE695D0" w14:textId="77777777" w:rsidR="00340239" w:rsidRDefault="00C65145">
      <w:pPr>
        <w:pStyle w:val="ImprovedCode"/>
        <w:ind w:left="255"/>
      </w:pPr>
      <w:r>
        <w:t>028    `id` INT(11) NOT NULL AUTO_INCREMENT,</w:t>
      </w:r>
    </w:p>
    <w:p w14:paraId="780E1756" w14:textId="77777777" w:rsidR="00340239" w:rsidRDefault="00C65145">
      <w:pPr>
        <w:pStyle w:val="ImprovedCode"/>
        <w:ind w:left="255"/>
      </w:pPr>
      <w:r>
        <w:t>029    `user_id` INT(11) NOT NULL,</w:t>
      </w:r>
    </w:p>
    <w:p w14:paraId="4FA24915" w14:textId="77777777" w:rsidR="00340239" w:rsidRDefault="00C65145">
      <w:pPr>
        <w:pStyle w:val="ImprovedCode"/>
        <w:ind w:left="255"/>
      </w:pPr>
      <w:r>
        <w:t>030    `request_id` INT(11) DEFAULT NULL,</w:t>
      </w:r>
    </w:p>
    <w:p w14:paraId="1FDA9ACD" w14:textId="77777777" w:rsidR="00340239" w:rsidRDefault="00C65145">
      <w:pPr>
        <w:pStyle w:val="ImprovedCode"/>
        <w:ind w:left="255"/>
      </w:pPr>
      <w:r>
        <w:t>031    `merchant_order_id` VARCHAR(120) DEFAULT NULL,</w:t>
      </w:r>
    </w:p>
    <w:p w14:paraId="20715ABB" w14:textId="77777777" w:rsidR="00340239" w:rsidRDefault="00C65145">
      <w:pPr>
        <w:pStyle w:val="ImprovedCode"/>
        <w:ind w:left="255"/>
      </w:pPr>
      <w:r>
        <w:t>032    `transaction_id` VARCHAR(120) DEFAULT NULL,</w:t>
      </w:r>
    </w:p>
    <w:p w14:paraId="37B26A83" w14:textId="77777777" w:rsidR="00340239" w:rsidRDefault="00C65145">
      <w:pPr>
        <w:pStyle w:val="ImprovedCode"/>
        <w:ind w:left="255"/>
      </w:pPr>
      <w:r>
        <w:t>033    `amount` DECIMAL(10,2) NOT NULL,</w:t>
      </w:r>
    </w:p>
    <w:p w14:paraId="52ACEE5E" w14:textId="77777777" w:rsidR="00340239" w:rsidRDefault="00C65145">
      <w:pPr>
        <w:pStyle w:val="ImprovedCode"/>
        <w:ind w:left="255"/>
      </w:pPr>
      <w:r>
        <w:t>034    `status` ENUM('created', 'successful', 'failed') NOT NULL DEFAULT 'created',</w:t>
      </w:r>
    </w:p>
    <w:p w14:paraId="4F4170A0" w14:textId="77777777" w:rsidR="00340239" w:rsidRDefault="00C65145">
      <w:pPr>
        <w:pStyle w:val="ImprovedCode"/>
        <w:ind w:left="255"/>
      </w:pPr>
      <w:r>
        <w:t>035    `gateway` VARCHAR(30) NOT NULL DEFAULT 'phonepe',</w:t>
      </w:r>
    </w:p>
    <w:p w14:paraId="1C8A9A38" w14:textId="77777777" w:rsidR="00340239" w:rsidRDefault="00C65145">
      <w:pPr>
        <w:pStyle w:val="ImprovedCode"/>
        <w:ind w:left="255"/>
      </w:pPr>
      <w:r>
        <w:t>036    `payment_status` VARCHAR(30) NOT NULL DEFAULT 'pending',</w:t>
      </w:r>
    </w:p>
    <w:p w14:paraId="0C4B25FF" w14:textId="77777777" w:rsidR="00340239" w:rsidRDefault="00C65145">
      <w:pPr>
        <w:pStyle w:val="ImprovedCode"/>
        <w:ind w:left="255"/>
      </w:pPr>
      <w:r>
        <w:t>037    `premium_start_date` TIMESTAMP NULL DEFAULT NULL,</w:t>
      </w:r>
    </w:p>
    <w:p w14:paraId="39FD5E56" w14:textId="77777777" w:rsidR="00340239" w:rsidRDefault="00C65145">
      <w:pPr>
        <w:pStyle w:val="ImprovedCode"/>
        <w:ind w:left="255"/>
      </w:pPr>
      <w:r>
        <w:t>038    `premium_expiry_date` TIMESTAMP NULL DEFAULT NULL,</w:t>
      </w:r>
    </w:p>
    <w:p w14:paraId="4818D3A5" w14:textId="77777777" w:rsidR="00340239" w:rsidRDefault="00C65145">
      <w:pPr>
        <w:pStyle w:val="ImprovedCode"/>
        <w:ind w:left="255"/>
      </w:pPr>
      <w:r>
        <w:t>039    `created_at` TIMESTAMP NOT NULL DEFAULT CURRENT_TIMESTAMP,</w:t>
      </w:r>
    </w:p>
    <w:p w14:paraId="7B7C48F0" w14:textId="77777777" w:rsidR="00340239" w:rsidRDefault="00C65145">
      <w:pPr>
        <w:pStyle w:val="ImprovedCode"/>
        <w:ind w:left="255"/>
      </w:pPr>
      <w:r>
        <w:t>040    `updated_at` TIMESTAMP NULL DEFAULT NULL,</w:t>
      </w:r>
    </w:p>
    <w:p w14:paraId="6A0723E2" w14:textId="77777777" w:rsidR="00340239" w:rsidRDefault="00C65145">
      <w:pPr>
        <w:pStyle w:val="ImprovedCode"/>
        <w:ind w:left="255"/>
      </w:pPr>
      <w:r>
        <w:t>041    PRIMARY KEY (`id`),</w:t>
      </w:r>
    </w:p>
    <w:p w14:paraId="2EF88951" w14:textId="77777777" w:rsidR="00340239" w:rsidRDefault="00C65145">
      <w:pPr>
        <w:pStyle w:val="ImprovedCode"/>
        <w:ind w:left="255"/>
      </w:pPr>
      <w:r>
        <w:t>042    KEY `user_id` (`user_id`),</w:t>
      </w:r>
    </w:p>
    <w:p w14:paraId="0FB8B7B4" w14:textId="77777777" w:rsidR="00340239" w:rsidRDefault="00C65145">
      <w:pPr>
        <w:pStyle w:val="ImprovedCode"/>
        <w:ind w:left="255"/>
      </w:pPr>
      <w:r>
        <w:t>043    KEY `request_id` (`request_id`),</w:t>
      </w:r>
    </w:p>
    <w:p w14:paraId="3C6C2E9C" w14:textId="77777777" w:rsidR="00340239" w:rsidRDefault="00C65145">
      <w:pPr>
        <w:pStyle w:val="ImprovedCode"/>
        <w:ind w:left="255"/>
      </w:pPr>
      <w:r>
        <w:t>044    KEY `idx_payments_user_status` (`user_id`, `payment_status`, `status`),</w:t>
      </w:r>
    </w:p>
    <w:p w14:paraId="1D44F5AF" w14:textId="77777777" w:rsidR="00340239" w:rsidRDefault="00C65145">
      <w:pPr>
        <w:pStyle w:val="ImprovedCode"/>
        <w:ind w:left="255"/>
      </w:pPr>
      <w:r>
        <w:t>045    KEY `idx_payments_merchant_order` (`merchant_order_id`),</w:t>
      </w:r>
    </w:p>
    <w:p w14:paraId="7991FA56" w14:textId="77777777" w:rsidR="00340239" w:rsidRDefault="00C65145">
      <w:pPr>
        <w:pStyle w:val="ImprovedCode"/>
        <w:ind w:left="255"/>
      </w:pPr>
      <w:r>
        <w:lastRenderedPageBreak/>
        <w:t>046    CONSTRAINT `fk_payments_user` FOREIGN KEY (`user_id`) REFERENCES `users` (`id`) ON DELETE CASCADE ON UPDATE CASCADE,</w:t>
      </w:r>
    </w:p>
    <w:p w14:paraId="703DA52F" w14:textId="77777777" w:rsidR="00340239" w:rsidRDefault="00C65145">
      <w:pPr>
        <w:pStyle w:val="ImprovedCode"/>
        <w:ind w:left="255"/>
      </w:pPr>
      <w:r>
        <w:t>047    CONSTRAINT `fk_payments_request` FOREIGN KEY (`request_id`) REFERENCES `requests` (`id`) ON DELETE SET NULL ON UPDATE CASCADE</w:t>
      </w:r>
    </w:p>
    <w:p w14:paraId="07F6E44E" w14:textId="77777777" w:rsidR="00340239" w:rsidRDefault="00C65145">
      <w:pPr>
        <w:pStyle w:val="ImprovedCode"/>
        <w:ind w:left="255"/>
      </w:pPr>
      <w:r>
        <w:t>048  ) ENGINE=InnoDB DEFAULT CHARSET=utf8mb4 COLLATE=utf8mb4_general_ci;</w:t>
      </w:r>
    </w:p>
    <w:p w14:paraId="25A12AED" w14:textId="77777777" w:rsidR="00340239" w:rsidRDefault="00C65145">
      <w:pPr>
        <w:pStyle w:val="ImprovedCode"/>
        <w:ind w:left="255"/>
      </w:pPr>
      <w:r>
        <w:t xml:space="preserve">049  </w:t>
      </w:r>
    </w:p>
    <w:p w14:paraId="32F88E7B" w14:textId="77777777" w:rsidR="00340239" w:rsidRDefault="00C65145">
      <w:pPr>
        <w:pStyle w:val="ImprovedCode"/>
        <w:ind w:left="255"/>
      </w:pPr>
      <w:r>
        <w:t>050  -- --------------------------------------------------------</w:t>
      </w:r>
    </w:p>
    <w:p w14:paraId="047EC9FF" w14:textId="77777777" w:rsidR="00340239" w:rsidRDefault="00C65145">
      <w:pPr>
        <w:pStyle w:val="ImprovedCode"/>
        <w:ind w:left="255"/>
      </w:pPr>
      <w:r>
        <w:t xml:space="preserve">051  </w:t>
      </w:r>
    </w:p>
    <w:p w14:paraId="0F17EFCA" w14:textId="77777777" w:rsidR="00340239" w:rsidRDefault="00C65145">
      <w:pPr>
        <w:pStyle w:val="ImprovedCode"/>
        <w:ind w:left="255"/>
      </w:pPr>
      <w:r>
        <w:t>052  CREATE TABLE `user_achievements` (</w:t>
      </w:r>
    </w:p>
    <w:p w14:paraId="2456DC0C" w14:textId="77777777" w:rsidR="00340239" w:rsidRDefault="00C65145">
      <w:pPr>
        <w:pStyle w:val="ImprovedCode"/>
        <w:ind w:left="255"/>
      </w:pPr>
      <w:r>
        <w:t>053    `id` INT(11) NOT NULL AUTO_INCREMENT,</w:t>
      </w:r>
    </w:p>
    <w:p w14:paraId="33446CA9" w14:textId="77777777" w:rsidR="00340239" w:rsidRDefault="00C65145">
      <w:pPr>
        <w:pStyle w:val="ImprovedCode"/>
        <w:ind w:left="255"/>
      </w:pPr>
      <w:r>
        <w:t>054    `user_id` INT(11) NOT NULL,</w:t>
      </w:r>
    </w:p>
    <w:p w14:paraId="630960FD" w14:textId="77777777" w:rsidR="00340239" w:rsidRDefault="00C65145">
      <w:pPr>
        <w:pStyle w:val="ImprovedCode"/>
        <w:ind w:left="255"/>
      </w:pPr>
      <w:r>
        <w:t>055    `badge_key` VARCHAR(60) NOT NULL,</w:t>
      </w:r>
    </w:p>
    <w:p w14:paraId="79DAC2B1" w14:textId="77777777" w:rsidR="00340239" w:rsidRDefault="00C65145">
      <w:pPr>
        <w:pStyle w:val="ImprovedCode"/>
        <w:ind w:left="255"/>
      </w:pPr>
      <w:r>
        <w:t>056    `badge_name` VARCHAR(120) NOT NULL,</w:t>
      </w:r>
    </w:p>
    <w:p w14:paraId="586BF902" w14:textId="77777777" w:rsidR="00340239" w:rsidRDefault="00C65145">
      <w:pPr>
        <w:pStyle w:val="ImprovedCode"/>
        <w:ind w:left="255"/>
      </w:pPr>
      <w:r>
        <w:t>057    `icon` VARCHAR(80) DEFAULT 'fa-solid fa-award',</w:t>
      </w:r>
    </w:p>
    <w:p w14:paraId="413CB38B" w14:textId="77777777" w:rsidR="00340239" w:rsidRDefault="00C65145">
      <w:pPr>
        <w:pStyle w:val="ImprovedCode"/>
        <w:ind w:left="255"/>
      </w:pPr>
      <w:r>
        <w:t>058    `earned_at` TIMESTAMP NOT NULL DEFAULT CURRENT_TIMESTAMP,</w:t>
      </w:r>
    </w:p>
    <w:p w14:paraId="50C0B1F6" w14:textId="77777777" w:rsidR="00340239" w:rsidRDefault="00C65145">
      <w:pPr>
        <w:pStyle w:val="ImprovedCode"/>
        <w:ind w:left="255"/>
      </w:pPr>
      <w:r>
        <w:t>059    PRIMARY KEY (`id`),</w:t>
      </w:r>
    </w:p>
    <w:p w14:paraId="0B781BBD" w14:textId="77777777" w:rsidR="00340239" w:rsidRDefault="00C65145">
      <w:pPr>
        <w:pStyle w:val="ImprovedCode"/>
        <w:ind w:left="255"/>
      </w:pPr>
      <w:r>
        <w:t>060    UNIQUE KEY `user_badge` (`user_id`, `badge_key`),</w:t>
      </w:r>
    </w:p>
    <w:p w14:paraId="19CCCE52" w14:textId="77777777" w:rsidR="00340239" w:rsidRDefault="00C65145">
      <w:pPr>
        <w:pStyle w:val="ImprovedCode"/>
        <w:ind w:left="255"/>
      </w:pPr>
      <w:r>
        <w:t>061    KEY `user_id` (`user_id`),</w:t>
      </w:r>
    </w:p>
    <w:p w14:paraId="6113DD27" w14:textId="77777777" w:rsidR="00340239" w:rsidRDefault="00C65145">
      <w:pPr>
        <w:pStyle w:val="ImprovedCode"/>
        <w:ind w:left="255"/>
      </w:pPr>
      <w:r>
        <w:t>062    CONSTRAINT `fk_user_achievements_user` FOREIGN KEY (`user_id`) REFERENCES `users` (`id`) ON DELETE CASCADE ON UPDATE CASCADE</w:t>
      </w:r>
    </w:p>
    <w:p w14:paraId="5218184E" w14:textId="77777777" w:rsidR="00340239" w:rsidRDefault="00C65145">
      <w:pPr>
        <w:pStyle w:val="ImprovedCode"/>
        <w:ind w:left="255"/>
      </w:pPr>
      <w:r>
        <w:t>063  ) ENGINE=InnoDB DEFAULT CHARSET=utf8mb4 COLLATE=utf8mb4_general_ci;</w:t>
      </w:r>
    </w:p>
    <w:p w14:paraId="01693AD6" w14:textId="77777777" w:rsidR="00340239" w:rsidRDefault="00C65145">
      <w:pPr>
        <w:pStyle w:val="ImprovedCode"/>
        <w:ind w:left="255"/>
      </w:pPr>
      <w:r>
        <w:t xml:space="preserve">064  </w:t>
      </w:r>
    </w:p>
    <w:p w14:paraId="3D02D6B2" w14:textId="77777777" w:rsidR="00340239" w:rsidRDefault="00C65145">
      <w:pPr>
        <w:pStyle w:val="ImprovedCode"/>
        <w:ind w:left="255"/>
      </w:pPr>
      <w:r>
        <w:t>065  CREATE TABLE `user_reviews` (</w:t>
      </w:r>
    </w:p>
    <w:p w14:paraId="30F331EC" w14:textId="77777777" w:rsidR="00340239" w:rsidRDefault="00C65145">
      <w:pPr>
        <w:pStyle w:val="ImprovedCode"/>
        <w:ind w:left="255"/>
      </w:pPr>
      <w:r>
        <w:t>066    `id` INT(11) NOT NULL AUTO_INCREMENT,</w:t>
      </w:r>
    </w:p>
    <w:p w14:paraId="7CCF0612" w14:textId="77777777" w:rsidR="00340239" w:rsidRDefault="00C65145">
      <w:pPr>
        <w:pStyle w:val="ImprovedCode"/>
        <w:ind w:left="255"/>
      </w:pPr>
      <w:r>
        <w:t>067    `reviewer_id` INT(11) NOT NULL,</w:t>
      </w:r>
    </w:p>
    <w:p w14:paraId="2D28CA7D" w14:textId="77777777" w:rsidR="00340239" w:rsidRDefault="00C65145">
      <w:pPr>
        <w:pStyle w:val="ImprovedCode"/>
        <w:ind w:left="255"/>
      </w:pPr>
      <w:r>
        <w:t>068    `reviewed_user_id` INT(11) NOT NULL,</w:t>
      </w:r>
    </w:p>
    <w:p w14:paraId="10ECF142" w14:textId="77777777" w:rsidR="00340239" w:rsidRDefault="00C65145">
      <w:pPr>
        <w:pStyle w:val="ImprovedCode"/>
        <w:ind w:left="255"/>
      </w:pPr>
      <w:r>
        <w:t>069    `request_id` INT(11) DEFAULT NULL,</w:t>
      </w:r>
    </w:p>
    <w:p w14:paraId="6CF02E44" w14:textId="77777777" w:rsidR="00340239" w:rsidRDefault="00C65145">
      <w:pPr>
        <w:pStyle w:val="ImprovedCode"/>
        <w:ind w:left="255"/>
      </w:pPr>
      <w:r>
        <w:t>070    `rating` INT NOT NULL,</w:t>
      </w:r>
    </w:p>
    <w:p w14:paraId="552BD6DF" w14:textId="77777777" w:rsidR="00340239" w:rsidRDefault="00C65145">
      <w:pPr>
        <w:pStyle w:val="ImprovedCode"/>
        <w:ind w:left="255"/>
      </w:pPr>
      <w:r>
        <w:t>071    `feedback` VARCHAR(500) DEFAULT NULL,</w:t>
      </w:r>
    </w:p>
    <w:p w14:paraId="0DDEFFB5" w14:textId="77777777" w:rsidR="00340239" w:rsidRDefault="00C65145">
      <w:pPr>
        <w:pStyle w:val="ImprovedCode"/>
        <w:ind w:left="255"/>
      </w:pPr>
      <w:r>
        <w:t>072    `experience_tag` VARCHAR(120) DEFAULT NULL,</w:t>
      </w:r>
    </w:p>
    <w:p w14:paraId="3F047C4D" w14:textId="77777777" w:rsidR="00340239" w:rsidRDefault="00C65145">
      <w:pPr>
        <w:pStyle w:val="ImprovedCode"/>
        <w:ind w:left="255"/>
      </w:pPr>
      <w:r>
        <w:t>073    `status` ENUM('visible', 'removed') NOT NULL DEFAULT 'visible',</w:t>
      </w:r>
    </w:p>
    <w:p w14:paraId="2A215CA2" w14:textId="77777777" w:rsidR="00340239" w:rsidRDefault="00C65145">
      <w:pPr>
        <w:pStyle w:val="ImprovedCode"/>
        <w:ind w:left="255"/>
      </w:pPr>
      <w:r>
        <w:t>074    `created_at` TIMESTAMP NOT NULL DEFAULT CURRENT_TIMESTAMP,</w:t>
      </w:r>
    </w:p>
    <w:p w14:paraId="5CEB7157" w14:textId="77777777" w:rsidR="00340239" w:rsidRDefault="00C65145">
      <w:pPr>
        <w:pStyle w:val="ImprovedCode"/>
        <w:ind w:left="255"/>
      </w:pPr>
      <w:r>
        <w:t>075    `updated_at` TIMESTAMP NULL DEFAULT NULL ON UPDATE CURRENT_TIMESTAMP,</w:t>
      </w:r>
    </w:p>
    <w:p w14:paraId="4F68032D" w14:textId="77777777" w:rsidR="00340239" w:rsidRDefault="00C65145">
      <w:pPr>
        <w:pStyle w:val="ImprovedCode"/>
        <w:ind w:left="255"/>
      </w:pPr>
      <w:r>
        <w:t>076    PRIMARY KEY (`id`),</w:t>
      </w:r>
    </w:p>
    <w:p w14:paraId="644EB6C1" w14:textId="77777777" w:rsidR="00340239" w:rsidRDefault="00C65145">
      <w:pPr>
        <w:pStyle w:val="ImprovedCode"/>
        <w:ind w:left="255"/>
      </w:pPr>
      <w:r>
        <w:t>077    UNIQUE KEY `reviewer_reviewed` (`reviewer_id`, `reviewed_user_id`),</w:t>
      </w:r>
    </w:p>
    <w:p w14:paraId="3AC5E90C" w14:textId="77777777" w:rsidR="00340239" w:rsidRDefault="00C65145">
      <w:pPr>
        <w:pStyle w:val="ImprovedCode"/>
        <w:ind w:left="255"/>
      </w:pPr>
      <w:r>
        <w:t>078    KEY `reviewed_user_id` (`reviewed_user_id`),</w:t>
      </w:r>
    </w:p>
    <w:p w14:paraId="558A5084" w14:textId="77777777" w:rsidR="00340239" w:rsidRDefault="00C65145">
      <w:pPr>
        <w:pStyle w:val="ImprovedCode"/>
        <w:ind w:left="255"/>
      </w:pPr>
      <w:r>
        <w:t>079    KEY `request_id` (`request_id`),</w:t>
      </w:r>
    </w:p>
    <w:p w14:paraId="363FCC05" w14:textId="77777777" w:rsidR="00340239" w:rsidRDefault="00C65145">
      <w:pPr>
        <w:pStyle w:val="ImprovedCode"/>
        <w:ind w:left="255"/>
      </w:pPr>
      <w:r>
        <w:t>080    KEY `status` (`status`),</w:t>
      </w:r>
    </w:p>
    <w:p w14:paraId="48829D27" w14:textId="77777777" w:rsidR="00340239" w:rsidRDefault="00C65145">
      <w:pPr>
        <w:pStyle w:val="ImprovedCode"/>
        <w:ind w:left="255"/>
      </w:pPr>
      <w:r>
        <w:t>081    CONSTRAINT `fk_user_reviews_reviewer` FOREIGN KEY (`reviewer_id`) REFERENCES `users` (`id`) ON DELETE CASCADE ON UPDATE CASCADE,</w:t>
      </w:r>
    </w:p>
    <w:p w14:paraId="55D3C9FE" w14:textId="77777777" w:rsidR="00340239" w:rsidRDefault="00C65145">
      <w:pPr>
        <w:pStyle w:val="ImprovedCode"/>
        <w:ind w:left="255"/>
      </w:pPr>
      <w:r>
        <w:t>082    CONSTRAINT `fk_user_reviews_reviewed` FOREIGN KEY (`reviewed_user_id`) REFERENCES `users` (`id`) ON DELETE CASCADE ON UPDATE CASCADE,</w:t>
      </w:r>
    </w:p>
    <w:p w14:paraId="38F8F389" w14:textId="77777777" w:rsidR="00340239" w:rsidRDefault="00C65145">
      <w:pPr>
        <w:pStyle w:val="ImprovedCode"/>
        <w:ind w:left="255"/>
      </w:pPr>
      <w:r>
        <w:t>083    CONSTRAINT `fk_user_reviews_request` FOREIGN KEY (`request_id`) REFERENCES `requests` (`id`) ON DELETE SET NULL ON UPDATE CASCADE</w:t>
      </w:r>
    </w:p>
    <w:p w14:paraId="41A39594" w14:textId="77777777" w:rsidR="00340239" w:rsidRDefault="00C65145">
      <w:pPr>
        <w:pStyle w:val="ImprovedCode"/>
        <w:ind w:left="255"/>
      </w:pPr>
      <w:r>
        <w:t>084  ) ENGINE=InnoDB DEFAULT CHARSET=utf8mb4 COLLATE=utf8mb4_general_ci;</w:t>
      </w:r>
    </w:p>
    <w:p w14:paraId="3BAE1B31" w14:textId="77777777" w:rsidR="00340239" w:rsidRDefault="00C65145">
      <w:pPr>
        <w:pStyle w:val="ImprovedCode"/>
        <w:ind w:left="255"/>
      </w:pPr>
      <w:r>
        <w:t xml:space="preserve">085  </w:t>
      </w:r>
    </w:p>
    <w:p w14:paraId="21560B22" w14:textId="77777777" w:rsidR="00340239" w:rsidRDefault="00C65145">
      <w:pPr>
        <w:pStyle w:val="ImprovedCode"/>
        <w:ind w:left="255"/>
      </w:pPr>
      <w:r>
        <w:t>086  CREATE TABLE `user_favorites` (</w:t>
      </w:r>
    </w:p>
    <w:p w14:paraId="7CF5D324" w14:textId="77777777" w:rsidR="00340239" w:rsidRDefault="00C65145">
      <w:pPr>
        <w:pStyle w:val="ImprovedCode"/>
        <w:ind w:left="255"/>
      </w:pPr>
      <w:r>
        <w:t>087    `id` INT(11) NOT NULL AUTO_INCREMENT,</w:t>
      </w:r>
    </w:p>
    <w:p w14:paraId="7DB20A54" w14:textId="77777777" w:rsidR="00340239" w:rsidRDefault="00C65145">
      <w:pPr>
        <w:pStyle w:val="ImprovedCode"/>
        <w:ind w:left="255"/>
      </w:pPr>
      <w:r>
        <w:t>088    `user_id` INT(11) NOT NULL,</w:t>
      </w:r>
    </w:p>
    <w:p w14:paraId="32433B44" w14:textId="77777777" w:rsidR="00340239" w:rsidRDefault="00C65145">
      <w:pPr>
        <w:pStyle w:val="ImprovedCode"/>
        <w:ind w:left="255"/>
      </w:pPr>
      <w:r>
        <w:t>089    `favorite_user_id` INT(11) NOT NULL,</w:t>
      </w:r>
    </w:p>
    <w:p w14:paraId="58457831" w14:textId="77777777" w:rsidR="00340239" w:rsidRDefault="00C65145">
      <w:pPr>
        <w:pStyle w:val="ImprovedCode"/>
        <w:ind w:left="255"/>
      </w:pPr>
      <w:r>
        <w:t>090    `created_at` TIMESTAMP NOT NULL DEFAULT CURRENT_TIMESTAMP,</w:t>
      </w:r>
    </w:p>
    <w:p w14:paraId="7C20DD7E" w14:textId="77777777" w:rsidR="00340239" w:rsidRDefault="00C65145">
      <w:r>
        <w:br w:type="page"/>
      </w:r>
    </w:p>
    <w:p w14:paraId="13DE27FB" w14:textId="77777777" w:rsidR="00340239" w:rsidRDefault="00C65145">
      <w:pPr>
        <w:pStyle w:val="Heading2"/>
        <w:jc w:val="left"/>
      </w:pPr>
      <w:r>
        <w:lastRenderedPageBreak/>
        <w:t>Payments Table Structure</w:t>
      </w:r>
    </w:p>
    <w:p w14:paraId="4CB08FBD" w14:textId="77777777" w:rsidR="00340239" w:rsidRDefault="00C65145">
      <w:r>
        <w:t>Payments Table Structure is a core part of the SkillFlow database. It stores persistent data required by user and admin modules.</w:t>
      </w:r>
    </w:p>
    <w:p w14:paraId="2C873169" w14:textId="77777777" w:rsidR="00340239" w:rsidRDefault="00C65145">
      <w:r>
        <w:t>The table structure supports relational data management and helps keep records organized after refresh, logout or browser restart.</w:t>
      </w:r>
    </w:p>
    <w:p w14:paraId="597F4443" w14:textId="77777777" w:rsidR="00340239" w:rsidRDefault="00C65145">
      <w:pPr>
        <w:pStyle w:val="ImprovedCode"/>
        <w:ind w:left="255"/>
      </w:pPr>
      <w:r>
        <w:t>001  CREATE TABLE `payments` (</w:t>
      </w:r>
    </w:p>
    <w:p w14:paraId="026AA43F" w14:textId="77777777" w:rsidR="00340239" w:rsidRDefault="00C65145">
      <w:pPr>
        <w:pStyle w:val="ImprovedCode"/>
        <w:ind w:left="255"/>
      </w:pPr>
      <w:r>
        <w:t>002    `id` INT(11) NOT NULL AUTO_INCREMENT,</w:t>
      </w:r>
    </w:p>
    <w:p w14:paraId="502BB990" w14:textId="77777777" w:rsidR="00340239" w:rsidRDefault="00C65145">
      <w:pPr>
        <w:pStyle w:val="ImprovedCode"/>
        <w:ind w:left="255"/>
      </w:pPr>
      <w:r>
        <w:t>003    `user_id` INT(11) NOT NULL,</w:t>
      </w:r>
    </w:p>
    <w:p w14:paraId="387A9764" w14:textId="77777777" w:rsidR="00340239" w:rsidRDefault="00C65145">
      <w:pPr>
        <w:pStyle w:val="ImprovedCode"/>
        <w:ind w:left="255"/>
      </w:pPr>
      <w:r>
        <w:t>004    `request_id` INT(11) DEFAULT NULL,</w:t>
      </w:r>
    </w:p>
    <w:p w14:paraId="520EAC25" w14:textId="77777777" w:rsidR="00340239" w:rsidRDefault="00C65145">
      <w:pPr>
        <w:pStyle w:val="ImprovedCode"/>
        <w:ind w:left="255"/>
      </w:pPr>
      <w:r>
        <w:t>005    `merchant_order_id` VARCHAR(120) DEFAULT NULL,</w:t>
      </w:r>
    </w:p>
    <w:p w14:paraId="17EEF8F6" w14:textId="77777777" w:rsidR="00340239" w:rsidRDefault="00C65145">
      <w:pPr>
        <w:pStyle w:val="ImprovedCode"/>
        <w:ind w:left="255"/>
      </w:pPr>
      <w:r>
        <w:t>006    `transaction_id` VARCHAR(120) DEFAULT NULL,</w:t>
      </w:r>
    </w:p>
    <w:p w14:paraId="45D1AFF6" w14:textId="77777777" w:rsidR="00340239" w:rsidRDefault="00C65145">
      <w:pPr>
        <w:pStyle w:val="ImprovedCode"/>
        <w:ind w:left="255"/>
      </w:pPr>
      <w:r>
        <w:t>007    `amount` DECIMAL(10,2) NOT NULL,</w:t>
      </w:r>
    </w:p>
    <w:p w14:paraId="18584BDB" w14:textId="77777777" w:rsidR="00340239" w:rsidRDefault="00C65145">
      <w:pPr>
        <w:pStyle w:val="ImprovedCode"/>
        <w:ind w:left="255"/>
      </w:pPr>
      <w:r>
        <w:t>008    `status` ENUM('created', 'successful', 'failed') NOT NULL DEFAULT 'created',</w:t>
      </w:r>
    </w:p>
    <w:p w14:paraId="0E62E215" w14:textId="77777777" w:rsidR="00340239" w:rsidRDefault="00C65145">
      <w:pPr>
        <w:pStyle w:val="ImprovedCode"/>
        <w:ind w:left="255"/>
      </w:pPr>
      <w:r>
        <w:t>009    `gateway` VARCHAR(30) NOT NULL DEFAULT 'phonepe',</w:t>
      </w:r>
    </w:p>
    <w:p w14:paraId="02880B16" w14:textId="77777777" w:rsidR="00340239" w:rsidRDefault="00C65145">
      <w:pPr>
        <w:pStyle w:val="ImprovedCode"/>
        <w:ind w:left="255"/>
      </w:pPr>
      <w:r>
        <w:t>010    `payment_status` VARCHAR(30) NOT NULL DEFAULT 'pending',</w:t>
      </w:r>
    </w:p>
    <w:p w14:paraId="381DFB19" w14:textId="77777777" w:rsidR="00340239" w:rsidRDefault="00C65145">
      <w:pPr>
        <w:pStyle w:val="ImprovedCode"/>
        <w:ind w:left="255"/>
      </w:pPr>
      <w:r>
        <w:t>011    `premium_start_date` TIMESTAMP NULL DEFAULT NULL,</w:t>
      </w:r>
    </w:p>
    <w:p w14:paraId="7136B916" w14:textId="77777777" w:rsidR="00340239" w:rsidRDefault="00C65145">
      <w:pPr>
        <w:pStyle w:val="ImprovedCode"/>
        <w:ind w:left="255"/>
      </w:pPr>
      <w:r>
        <w:t>012    `premium_expiry_date` TIMESTAMP NULL DEFAULT NULL,</w:t>
      </w:r>
    </w:p>
    <w:p w14:paraId="5B676B04" w14:textId="77777777" w:rsidR="00340239" w:rsidRDefault="00C65145">
      <w:pPr>
        <w:pStyle w:val="ImprovedCode"/>
        <w:ind w:left="255"/>
      </w:pPr>
      <w:r>
        <w:t>013    `created_at` TIMESTAMP NOT NULL DEFAULT CURRENT_TIMESTAMP,</w:t>
      </w:r>
    </w:p>
    <w:p w14:paraId="29815331" w14:textId="77777777" w:rsidR="00340239" w:rsidRDefault="00C65145">
      <w:pPr>
        <w:pStyle w:val="ImprovedCode"/>
        <w:ind w:left="255"/>
      </w:pPr>
      <w:r>
        <w:t>014    `updated_at` TIMESTAMP NULL DEFAULT NULL,</w:t>
      </w:r>
    </w:p>
    <w:p w14:paraId="6161575D" w14:textId="77777777" w:rsidR="00340239" w:rsidRDefault="00C65145">
      <w:pPr>
        <w:pStyle w:val="ImprovedCode"/>
        <w:ind w:left="255"/>
      </w:pPr>
      <w:r>
        <w:t>015    PRIMARY KEY (`id`),</w:t>
      </w:r>
    </w:p>
    <w:p w14:paraId="6E617F72" w14:textId="77777777" w:rsidR="00340239" w:rsidRDefault="00C65145">
      <w:pPr>
        <w:pStyle w:val="ImprovedCode"/>
        <w:ind w:left="255"/>
      </w:pPr>
      <w:r>
        <w:t>016    KEY `user_id` (`user_id`),</w:t>
      </w:r>
    </w:p>
    <w:p w14:paraId="2D633180" w14:textId="77777777" w:rsidR="00340239" w:rsidRDefault="00C65145">
      <w:pPr>
        <w:pStyle w:val="ImprovedCode"/>
        <w:ind w:left="255"/>
      </w:pPr>
      <w:r>
        <w:t>017    KEY `request_id` (`request_id`),</w:t>
      </w:r>
    </w:p>
    <w:p w14:paraId="516EC35B" w14:textId="77777777" w:rsidR="00340239" w:rsidRDefault="00C65145">
      <w:pPr>
        <w:pStyle w:val="ImprovedCode"/>
        <w:ind w:left="255"/>
      </w:pPr>
      <w:r>
        <w:t>018    KEY `idx_payments_user_status` (`user_id`, `payment_status`, `status`),</w:t>
      </w:r>
    </w:p>
    <w:p w14:paraId="21495B51" w14:textId="77777777" w:rsidR="00340239" w:rsidRDefault="00C65145">
      <w:pPr>
        <w:pStyle w:val="ImprovedCode"/>
        <w:ind w:left="255"/>
      </w:pPr>
      <w:r>
        <w:t>019    KEY `idx_payments_merchant_order` (`merchant_order_id`),</w:t>
      </w:r>
    </w:p>
    <w:p w14:paraId="1641036D" w14:textId="77777777" w:rsidR="00340239" w:rsidRDefault="00C65145">
      <w:pPr>
        <w:pStyle w:val="ImprovedCode"/>
        <w:ind w:left="255"/>
      </w:pPr>
      <w:r>
        <w:t>020    CONSTRAINT `fk_payments_user` FOREIGN KEY (`user_id`) REFERENCES `users` (`id`) ON DELETE CASCADE ON UPDATE CASCADE,</w:t>
      </w:r>
    </w:p>
    <w:p w14:paraId="572D2DA2" w14:textId="77777777" w:rsidR="00340239" w:rsidRDefault="00C65145">
      <w:pPr>
        <w:pStyle w:val="ImprovedCode"/>
        <w:ind w:left="255"/>
      </w:pPr>
      <w:r>
        <w:t>021    CONSTRAINT `fk_payments_request` FOREIGN KEY (`request_id`) REFERENCES `requests` (`id`) ON DELETE SET NULL ON UPDATE CASCADE</w:t>
      </w:r>
    </w:p>
    <w:p w14:paraId="7B3C932A" w14:textId="77777777" w:rsidR="00340239" w:rsidRDefault="00C65145">
      <w:pPr>
        <w:pStyle w:val="ImprovedCode"/>
        <w:ind w:left="255"/>
      </w:pPr>
      <w:r>
        <w:t>022  ) ENGINE=InnoDB DEFAULT CHARSET=utf8mb4 COLLATE=utf8mb4_general_ci;</w:t>
      </w:r>
    </w:p>
    <w:p w14:paraId="5DE6A100" w14:textId="77777777" w:rsidR="00340239" w:rsidRDefault="00C65145">
      <w:pPr>
        <w:pStyle w:val="ImprovedCode"/>
        <w:ind w:left="255"/>
      </w:pPr>
      <w:r>
        <w:t xml:space="preserve">023  </w:t>
      </w:r>
    </w:p>
    <w:p w14:paraId="73BB68D2" w14:textId="77777777" w:rsidR="00340239" w:rsidRDefault="00C65145">
      <w:pPr>
        <w:pStyle w:val="ImprovedCode"/>
        <w:ind w:left="255"/>
      </w:pPr>
      <w:r>
        <w:t>024  -- --------------------------------------------------------</w:t>
      </w:r>
    </w:p>
    <w:p w14:paraId="77B128BC" w14:textId="77777777" w:rsidR="00340239" w:rsidRDefault="00C65145">
      <w:pPr>
        <w:pStyle w:val="ImprovedCode"/>
        <w:ind w:left="255"/>
      </w:pPr>
      <w:r>
        <w:t xml:space="preserve">025  </w:t>
      </w:r>
    </w:p>
    <w:p w14:paraId="6274BC97" w14:textId="77777777" w:rsidR="00340239" w:rsidRDefault="00C65145">
      <w:pPr>
        <w:pStyle w:val="ImprovedCode"/>
        <w:ind w:left="255"/>
      </w:pPr>
      <w:r>
        <w:t>026  CREATE TABLE `user_achievements` (</w:t>
      </w:r>
    </w:p>
    <w:p w14:paraId="3373D648" w14:textId="77777777" w:rsidR="00340239" w:rsidRDefault="00C65145">
      <w:pPr>
        <w:pStyle w:val="ImprovedCode"/>
        <w:ind w:left="255"/>
      </w:pPr>
      <w:r>
        <w:t>027    `id` INT(11) NOT NULL AUTO_INCREMENT,</w:t>
      </w:r>
    </w:p>
    <w:p w14:paraId="7DF0516F" w14:textId="77777777" w:rsidR="00340239" w:rsidRDefault="00C65145">
      <w:pPr>
        <w:pStyle w:val="ImprovedCode"/>
        <w:ind w:left="255"/>
      </w:pPr>
      <w:r>
        <w:t>028    `user_id` INT(11) NOT NULL,</w:t>
      </w:r>
    </w:p>
    <w:p w14:paraId="077101E5" w14:textId="77777777" w:rsidR="00340239" w:rsidRDefault="00C65145">
      <w:pPr>
        <w:pStyle w:val="ImprovedCode"/>
        <w:ind w:left="255"/>
      </w:pPr>
      <w:r>
        <w:t>029    `badge_key` VARCHAR(60) NOT NULL,</w:t>
      </w:r>
    </w:p>
    <w:p w14:paraId="15625754" w14:textId="77777777" w:rsidR="00340239" w:rsidRDefault="00C65145">
      <w:pPr>
        <w:pStyle w:val="ImprovedCode"/>
        <w:ind w:left="255"/>
      </w:pPr>
      <w:r>
        <w:t>030    `badge_name` VARCHAR(120) NOT NULL,</w:t>
      </w:r>
    </w:p>
    <w:p w14:paraId="78BD00A3" w14:textId="77777777" w:rsidR="00340239" w:rsidRDefault="00C65145">
      <w:pPr>
        <w:pStyle w:val="ImprovedCode"/>
        <w:ind w:left="255"/>
      </w:pPr>
      <w:r>
        <w:t>031    `icon` VARCHAR(80) DEFAULT 'fa-solid fa-award',</w:t>
      </w:r>
    </w:p>
    <w:p w14:paraId="05CE663A" w14:textId="77777777" w:rsidR="00340239" w:rsidRDefault="00C65145">
      <w:pPr>
        <w:pStyle w:val="ImprovedCode"/>
        <w:ind w:left="255"/>
      </w:pPr>
      <w:r>
        <w:t>032    `earned_at` TIMESTAMP NOT NULL DEFAULT CURRENT_TIMESTAMP,</w:t>
      </w:r>
    </w:p>
    <w:p w14:paraId="5A348008" w14:textId="77777777" w:rsidR="00340239" w:rsidRDefault="00C65145">
      <w:pPr>
        <w:pStyle w:val="ImprovedCode"/>
        <w:ind w:left="255"/>
      </w:pPr>
      <w:r>
        <w:t>033    PRIMARY KEY (`id`),</w:t>
      </w:r>
    </w:p>
    <w:p w14:paraId="2B209F41" w14:textId="77777777" w:rsidR="00340239" w:rsidRDefault="00C65145">
      <w:pPr>
        <w:pStyle w:val="ImprovedCode"/>
        <w:ind w:left="255"/>
      </w:pPr>
      <w:r>
        <w:t>034    UNIQUE KEY `user_badge` (`user_id`, `badge_key`),</w:t>
      </w:r>
    </w:p>
    <w:p w14:paraId="1D8A4D1E" w14:textId="77777777" w:rsidR="00340239" w:rsidRDefault="00C65145">
      <w:pPr>
        <w:pStyle w:val="ImprovedCode"/>
        <w:ind w:left="255"/>
      </w:pPr>
      <w:r>
        <w:t>035    KEY `user_id` (`user_id`),</w:t>
      </w:r>
    </w:p>
    <w:p w14:paraId="5DBD3CD5" w14:textId="77777777" w:rsidR="00340239" w:rsidRDefault="00C65145">
      <w:pPr>
        <w:pStyle w:val="ImprovedCode"/>
        <w:ind w:left="255"/>
      </w:pPr>
      <w:r>
        <w:t>036    CONSTRAINT `fk_user_achievements_user` FOREIGN KEY (`user_id`) REFERENCES `users` (`id`) ON DELETE CASCADE ON UPDATE CASCADE</w:t>
      </w:r>
    </w:p>
    <w:p w14:paraId="3FD3956A" w14:textId="77777777" w:rsidR="00340239" w:rsidRDefault="00C65145">
      <w:pPr>
        <w:pStyle w:val="ImprovedCode"/>
        <w:ind w:left="255"/>
      </w:pPr>
      <w:r>
        <w:t>037  ) ENGINE=InnoDB DEFAULT CHARSET=utf8mb4 COLLATE=utf8mb4_general_ci;</w:t>
      </w:r>
    </w:p>
    <w:p w14:paraId="3317DBC6" w14:textId="77777777" w:rsidR="00340239" w:rsidRDefault="00C65145">
      <w:pPr>
        <w:pStyle w:val="ImprovedCode"/>
        <w:ind w:left="255"/>
      </w:pPr>
      <w:r>
        <w:t xml:space="preserve">038  </w:t>
      </w:r>
    </w:p>
    <w:p w14:paraId="355713B8" w14:textId="77777777" w:rsidR="00340239" w:rsidRDefault="00C65145">
      <w:pPr>
        <w:pStyle w:val="ImprovedCode"/>
        <w:ind w:left="255"/>
      </w:pPr>
      <w:r>
        <w:t>039  CREATE TABLE `user_reviews` (</w:t>
      </w:r>
    </w:p>
    <w:p w14:paraId="689C5D0C" w14:textId="77777777" w:rsidR="00340239" w:rsidRDefault="00C65145">
      <w:pPr>
        <w:pStyle w:val="ImprovedCode"/>
        <w:ind w:left="255"/>
      </w:pPr>
      <w:r>
        <w:t>040    `id` INT(11) NOT NULL AUTO_INCREMENT,</w:t>
      </w:r>
    </w:p>
    <w:p w14:paraId="51AA8214" w14:textId="77777777" w:rsidR="00340239" w:rsidRDefault="00C65145">
      <w:pPr>
        <w:pStyle w:val="ImprovedCode"/>
        <w:ind w:left="255"/>
      </w:pPr>
      <w:r>
        <w:t>041    `reviewer_id` INT(11) NOT NULL,</w:t>
      </w:r>
    </w:p>
    <w:p w14:paraId="154D289D" w14:textId="77777777" w:rsidR="00340239" w:rsidRDefault="00C65145">
      <w:pPr>
        <w:pStyle w:val="ImprovedCode"/>
        <w:ind w:left="255"/>
      </w:pPr>
      <w:r>
        <w:t>042    `reviewed_user_id` INT(11) NOT NULL,</w:t>
      </w:r>
    </w:p>
    <w:p w14:paraId="4C1BBF5D" w14:textId="77777777" w:rsidR="00340239" w:rsidRDefault="00C65145">
      <w:pPr>
        <w:pStyle w:val="ImprovedCode"/>
        <w:ind w:left="255"/>
      </w:pPr>
      <w:r>
        <w:t>043    `request_id` INT(11) DEFAULT NULL,</w:t>
      </w:r>
    </w:p>
    <w:p w14:paraId="5F8932B1" w14:textId="77777777" w:rsidR="00340239" w:rsidRDefault="00C65145">
      <w:pPr>
        <w:pStyle w:val="ImprovedCode"/>
        <w:ind w:left="255"/>
      </w:pPr>
      <w:r>
        <w:t>044    `rating` INT NOT NULL,</w:t>
      </w:r>
    </w:p>
    <w:p w14:paraId="2D6A9D53" w14:textId="77777777" w:rsidR="00340239" w:rsidRDefault="00C65145">
      <w:pPr>
        <w:pStyle w:val="ImprovedCode"/>
        <w:ind w:left="255"/>
      </w:pPr>
      <w:r>
        <w:t>045    `feedback` VARCHAR(500) DEFAULT NULL,</w:t>
      </w:r>
    </w:p>
    <w:p w14:paraId="6E2237A4" w14:textId="77777777" w:rsidR="00340239" w:rsidRDefault="00C65145">
      <w:pPr>
        <w:pStyle w:val="ImprovedCode"/>
        <w:ind w:left="255"/>
      </w:pPr>
      <w:r>
        <w:t>046    `experience_tag` VARCHAR(120) DEFAULT NULL,</w:t>
      </w:r>
    </w:p>
    <w:p w14:paraId="31BD7B27" w14:textId="77777777" w:rsidR="00340239" w:rsidRDefault="00C65145">
      <w:pPr>
        <w:pStyle w:val="ImprovedCode"/>
        <w:ind w:left="255"/>
      </w:pPr>
      <w:r>
        <w:lastRenderedPageBreak/>
        <w:t>047    `status` ENUM('visible', 'removed') NOT NULL DEFAULT 'visible',</w:t>
      </w:r>
    </w:p>
    <w:p w14:paraId="4D2A4249" w14:textId="77777777" w:rsidR="00340239" w:rsidRDefault="00C65145">
      <w:pPr>
        <w:pStyle w:val="ImprovedCode"/>
        <w:ind w:left="255"/>
      </w:pPr>
      <w:r>
        <w:t>048    `created_at` TIMESTAMP NOT NULL DEFAULT CURRENT_TIMESTAMP,</w:t>
      </w:r>
    </w:p>
    <w:p w14:paraId="693DD06B" w14:textId="77777777" w:rsidR="00340239" w:rsidRDefault="00C65145">
      <w:pPr>
        <w:pStyle w:val="ImprovedCode"/>
        <w:ind w:left="255"/>
      </w:pPr>
      <w:r>
        <w:t>049    `updated_at` TIMESTAMP NULL DEFAULT NULL ON UPDATE CURRENT_TIMESTAMP,</w:t>
      </w:r>
    </w:p>
    <w:p w14:paraId="03719A47" w14:textId="77777777" w:rsidR="00340239" w:rsidRDefault="00C65145">
      <w:pPr>
        <w:pStyle w:val="ImprovedCode"/>
        <w:ind w:left="255"/>
      </w:pPr>
      <w:r>
        <w:t>050    PRIMARY KEY (`id`),</w:t>
      </w:r>
    </w:p>
    <w:p w14:paraId="38383D81" w14:textId="77777777" w:rsidR="00340239" w:rsidRDefault="00C65145">
      <w:pPr>
        <w:pStyle w:val="ImprovedCode"/>
        <w:ind w:left="255"/>
      </w:pPr>
      <w:r>
        <w:t>051    UNIQUE KEY `reviewer_reviewed` (`reviewer_id`, `reviewed_user_id`),</w:t>
      </w:r>
    </w:p>
    <w:p w14:paraId="609C620A" w14:textId="77777777" w:rsidR="00340239" w:rsidRDefault="00C65145">
      <w:pPr>
        <w:pStyle w:val="ImprovedCode"/>
        <w:ind w:left="255"/>
      </w:pPr>
      <w:r>
        <w:t>052    KEY `reviewed_user_id` (`reviewed_user_id`),</w:t>
      </w:r>
    </w:p>
    <w:p w14:paraId="6A6A1437" w14:textId="77777777" w:rsidR="00340239" w:rsidRDefault="00C65145">
      <w:pPr>
        <w:pStyle w:val="ImprovedCode"/>
        <w:ind w:left="255"/>
      </w:pPr>
      <w:r>
        <w:t>053    KEY `request_id` (`request_id`),</w:t>
      </w:r>
    </w:p>
    <w:p w14:paraId="0296621E" w14:textId="77777777" w:rsidR="00340239" w:rsidRDefault="00C65145">
      <w:pPr>
        <w:pStyle w:val="ImprovedCode"/>
        <w:ind w:left="255"/>
      </w:pPr>
      <w:r>
        <w:t>054    KEY `status` (`status`),</w:t>
      </w:r>
    </w:p>
    <w:p w14:paraId="5E3ECE19" w14:textId="77777777" w:rsidR="00340239" w:rsidRDefault="00C65145">
      <w:pPr>
        <w:pStyle w:val="ImprovedCode"/>
        <w:ind w:left="255"/>
      </w:pPr>
      <w:r>
        <w:t>055    CONSTRAINT `fk_user_reviews_reviewer` FOREIGN KEY (`reviewer_id`) REFERENCES `users` (`id`) ON DELETE CASCADE ON UPDATE CASCADE,</w:t>
      </w:r>
    </w:p>
    <w:p w14:paraId="2A756D94" w14:textId="77777777" w:rsidR="00340239" w:rsidRDefault="00C65145">
      <w:pPr>
        <w:pStyle w:val="ImprovedCode"/>
        <w:ind w:left="255"/>
      </w:pPr>
      <w:r>
        <w:t>056    CONSTRAINT `fk_user_reviews_reviewed` FOREIGN KEY (`reviewed_user_id`) REFERENCES `users` (`id`) ON DELETE CASCADE ON UPDATE CASCADE,</w:t>
      </w:r>
    </w:p>
    <w:p w14:paraId="75F97EBC" w14:textId="77777777" w:rsidR="00340239" w:rsidRDefault="00C65145">
      <w:pPr>
        <w:pStyle w:val="ImprovedCode"/>
        <w:ind w:left="255"/>
      </w:pPr>
      <w:r>
        <w:t>057    CONSTRAINT `fk_user_reviews_request` FOREIGN KEY (`request_id`) REFERENCES `requests` (`id`) ON DELETE SET NULL ON UPDATE CASCADE</w:t>
      </w:r>
    </w:p>
    <w:p w14:paraId="7F7FE66F" w14:textId="77777777" w:rsidR="00340239" w:rsidRDefault="00C65145">
      <w:pPr>
        <w:pStyle w:val="ImprovedCode"/>
        <w:ind w:left="255"/>
      </w:pPr>
      <w:r>
        <w:t>058  ) ENGINE=InnoDB DEFAULT CHARSET=utf8mb4 COLLATE=utf8mb4_general_ci;</w:t>
      </w:r>
    </w:p>
    <w:p w14:paraId="68B81F24" w14:textId="77777777" w:rsidR="00340239" w:rsidRDefault="00C65145">
      <w:pPr>
        <w:pStyle w:val="ImprovedCode"/>
        <w:ind w:left="255"/>
      </w:pPr>
      <w:r>
        <w:t xml:space="preserve">059  </w:t>
      </w:r>
    </w:p>
    <w:p w14:paraId="7A8F9ACA" w14:textId="77777777" w:rsidR="00340239" w:rsidRDefault="00C65145">
      <w:pPr>
        <w:pStyle w:val="ImprovedCode"/>
        <w:ind w:left="255"/>
      </w:pPr>
      <w:r>
        <w:t>060  CREATE TABLE `user_favorites` (</w:t>
      </w:r>
    </w:p>
    <w:p w14:paraId="72323B1B" w14:textId="77777777" w:rsidR="00340239" w:rsidRDefault="00C65145">
      <w:pPr>
        <w:pStyle w:val="ImprovedCode"/>
        <w:ind w:left="255"/>
      </w:pPr>
      <w:r>
        <w:t>061    `id` INT(11) NOT NULL AUTO_INCREMENT,</w:t>
      </w:r>
    </w:p>
    <w:p w14:paraId="0C12613D" w14:textId="77777777" w:rsidR="00340239" w:rsidRDefault="00C65145">
      <w:pPr>
        <w:pStyle w:val="ImprovedCode"/>
        <w:ind w:left="255"/>
      </w:pPr>
      <w:r>
        <w:t>062    `user_id` INT(11) NOT NULL,</w:t>
      </w:r>
    </w:p>
    <w:p w14:paraId="38292053" w14:textId="77777777" w:rsidR="00340239" w:rsidRDefault="00C65145">
      <w:pPr>
        <w:pStyle w:val="ImprovedCode"/>
        <w:ind w:left="255"/>
      </w:pPr>
      <w:r>
        <w:t>063    `favorite_user_id` INT(11) NOT NULL,</w:t>
      </w:r>
    </w:p>
    <w:p w14:paraId="1CC9EEB7" w14:textId="77777777" w:rsidR="00340239" w:rsidRDefault="00C65145">
      <w:pPr>
        <w:pStyle w:val="ImprovedCode"/>
        <w:ind w:left="255"/>
      </w:pPr>
      <w:r>
        <w:t>064    `created_at` TIMESTAMP NOT NULL DEFAULT CURRENT_TIMESTAMP,</w:t>
      </w:r>
    </w:p>
    <w:p w14:paraId="09D79ECD" w14:textId="77777777" w:rsidR="00340239" w:rsidRDefault="00C65145">
      <w:pPr>
        <w:pStyle w:val="ImprovedCode"/>
        <w:ind w:left="255"/>
      </w:pPr>
      <w:r>
        <w:t>065    PRIMARY KEY (`id`),</w:t>
      </w:r>
    </w:p>
    <w:p w14:paraId="2FF3DA6B" w14:textId="77777777" w:rsidR="00340239" w:rsidRDefault="00C65145">
      <w:pPr>
        <w:pStyle w:val="ImprovedCode"/>
        <w:ind w:left="255"/>
      </w:pPr>
      <w:r>
        <w:t>066    UNIQUE KEY `user_favorite` (`user_id`, `favorite_user_id`),</w:t>
      </w:r>
    </w:p>
    <w:p w14:paraId="390EFA56" w14:textId="77777777" w:rsidR="00340239" w:rsidRDefault="00C65145">
      <w:pPr>
        <w:pStyle w:val="ImprovedCode"/>
        <w:ind w:left="255"/>
      </w:pPr>
      <w:r>
        <w:t>067    KEY `user_id` (`user_id`),</w:t>
      </w:r>
    </w:p>
    <w:p w14:paraId="0EA68951" w14:textId="77777777" w:rsidR="00340239" w:rsidRDefault="00C65145">
      <w:pPr>
        <w:pStyle w:val="ImprovedCode"/>
        <w:ind w:left="255"/>
      </w:pPr>
      <w:r>
        <w:t>068    KEY `favorite_user_id` (`favorite_user_id`),</w:t>
      </w:r>
    </w:p>
    <w:p w14:paraId="25EE9443" w14:textId="77777777" w:rsidR="00340239" w:rsidRDefault="00C65145">
      <w:pPr>
        <w:pStyle w:val="ImprovedCode"/>
        <w:ind w:left="255"/>
      </w:pPr>
      <w:r>
        <w:t>069    CONSTRAINT `fk_user_favorites_user` FOREIGN KEY (`user_id`) REFERENCES `users` (`id`) ON DELETE CASCADE ON UPDATE CASCADE,</w:t>
      </w:r>
    </w:p>
    <w:p w14:paraId="4CBA8BC8" w14:textId="77777777" w:rsidR="00340239" w:rsidRDefault="00C65145">
      <w:pPr>
        <w:pStyle w:val="ImprovedCode"/>
        <w:ind w:left="255"/>
      </w:pPr>
      <w:r>
        <w:t>070    CONSTRAINT `fk_user_favorites_favorite` FOREIGN KEY (`favorite_user_id`) REFERENCES `users` (`id`) ON DELETE CASCADE ON UPDATE CASCADE</w:t>
      </w:r>
    </w:p>
    <w:p w14:paraId="2B914F66" w14:textId="77777777" w:rsidR="00340239" w:rsidRDefault="00C65145">
      <w:pPr>
        <w:pStyle w:val="ImprovedCode"/>
        <w:ind w:left="255"/>
      </w:pPr>
      <w:r>
        <w:t>071  ) ENGINE=InnoDB DEFAULT CHARSET=utf8mb4 COLLATE=utf8mb4_general_ci;</w:t>
      </w:r>
    </w:p>
    <w:p w14:paraId="009FCA6F" w14:textId="77777777" w:rsidR="00340239" w:rsidRDefault="00C65145">
      <w:pPr>
        <w:pStyle w:val="ImprovedCode"/>
        <w:ind w:left="255"/>
      </w:pPr>
      <w:r>
        <w:t xml:space="preserve">072  </w:t>
      </w:r>
    </w:p>
    <w:p w14:paraId="0D25B7A7" w14:textId="77777777" w:rsidR="00340239" w:rsidRDefault="00C65145">
      <w:pPr>
        <w:pStyle w:val="ImprovedCode"/>
        <w:ind w:left="255"/>
      </w:pPr>
      <w:r>
        <w:t>073  CREATE TABLE `user_notifications` (</w:t>
      </w:r>
    </w:p>
    <w:p w14:paraId="7B034567" w14:textId="77777777" w:rsidR="00340239" w:rsidRDefault="00C65145">
      <w:pPr>
        <w:pStyle w:val="ImprovedCode"/>
        <w:ind w:left="255"/>
      </w:pPr>
      <w:r>
        <w:t>074    `id` INT(11) NOT NULL AUTO_INCREMENT,</w:t>
      </w:r>
    </w:p>
    <w:p w14:paraId="478A6D8D" w14:textId="77777777" w:rsidR="00340239" w:rsidRDefault="00C65145">
      <w:pPr>
        <w:pStyle w:val="ImprovedCode"/>
        <w:ind w:left="255"/>
      </w:pPr>
      <w:r>
        <w:t>075    `user_id` INT(11) NOT NULL,</w:t>
      </w:r>
    </w:p>
    <w:p w14:paraId="24999676" w14:textId="77777777" w:rsidR="00340239" w:rsidRDefault="00C65145">
      <w:pPr>
        <w:pStyle w:val="ImprovedCode"/>
        <w:ind w:left="255"/>
      </w:pPr>
      <w:r>
        <w:t>076    `notification_type` VARCHAR(50) NOT NULL DEFAULT 'system',</w:t>
      </w:r>
    </w:p>
    <w:p w14:paraId="332DF759" w14:textId="77777777" w:rsidR="00340239" w:rsidRDefault="00C65145">
      <w:pPr>
        <w:pStyle w:val="ImprovedCode"/>
        <w:ind w:left="255"/>
      </w:pPr>
      <w:r>
        <w:t>077    `title` VARCHAR(160) NOT NULL,</w:t>
      </w:r>
    </w:p>
    <w:p w14:paraId="0576D9F1" w14:textId="77777777" w:rsidR="00340239" w:rsidRDefault="00C65145">
      <w:pPr>
        <w:pStyle w:val="ImprovedCode"/>
        <w:ind w:left="255"/>
      </w:pPr>
      <w:r>
        <w:t>078    `message` VARCHAR(500) DEFAULT NULL,</w:t>
      </w:r>
    </w:p>
    <w:p w14:paraId="3B93A667" w14:textId="77777777" w:rsidR="00340239" w:rsidRDefault="00C65145">
      <w:pPr>
        <w:pStyle w:val="ImprovedCode"/>
        <w:ind w:left="255"/>
      </w:pPr>
      <w:r>
        <w:t>079    `related_id` INT(11) DEFAULT NULL,</w:t>
      </w:r>
    </w:p>
    <w:p w14:paraId="2A638B92" w14:textId="77777777" w:rsidR="00340239" w:rsidRDefault="00C65145">
      <w:pPr>
        <w:pStyle w:val="ImprovedCode"/>
        <w:ind w:left="255"/>
      </w:pPr>
      <w:r>
        <w:t>080    `is_read` BOOLEAN NOT NULL DEFAULT FALSE,</w:t>
      </w:r>
    </w:p>
    <w:p w14:paraId="47EE24D3" w14:textId="77777777" w:rsidR="00340239" w:rsidRDefault="00C65145">
      <w:pPr>
        <w:pStyle w:val="ImprovedCode"/>
        <w:ind w:left="255"/>
      </w:pPr>
      <w:r>
        <w:t>081    `created_at` TIMESTAMP NOT NULL DEFAULT CURRENT_TIMESTAMP,</w:t>
      </w:r>
    </w:p>
    <w:p w14:paraId="160782C1" w14:textId="77777777" w:rsidR="00340239" w:rsidRDefault="00C65145">
      <w:pPr>
        <w:pStyle w:val="ImprovedCode"/>
        <w:ind w:left="255"/>
      </w:pPr>
      <w:r>
        <w:t>082    PRIMARY KEY (`id`),</w:t>
      </w:r>
    </w:p>
    <w:p w14:paraId="392FE042" w14:textId="77777777" w:rsidR="00340239" w:rsidRDefault="00C65145">
      <w:pPr>
        <w:pStyle w:val="ImprovedCode"/>
        <w:ind w:left="255"/>
      </w:pPr>
      <w:r>
        <w:t>083    KEY `user_unread` (`user_id`, `is_read`),</w:t>
      </w:r>
    </w:p>
    <w:p w14:paraId="7CBB1C04" w14:textId="77777777" w:rsidR="00340239" w:rsidRDefault="00C65145">
      <w:pPr>
        <w:pStyle w:val="ImprovedCode"/>
        <w:ind w:left="255"/>
      </w:pPr>
      <w:r>
        <w:t>084    KEY `created_at` (`created_at`),</w:t>
      </w:r>
    </w:p>
    <w:p w14:paraId="312EAFB4" w14:textId="77777777" w:rsidR="00340239" w:rsidRDefault="00C65145">
      <w:pPr>
        <w:pStyle w:val="ImprovedCode"/>
        <w:ind w:left="255"/>
      </w:pPr>
      <w:r>
        <w:t>085    CONSTRAINT `fk_user_notifications_user` FOREIGN KEY (`user_id`) REFERENCES `users` (`id`) ON DELETE CASCADE ON UPDATE CASCADE</w:t>
      </w:r>
    </w:p>
    <w:p w14:paraId="671755BE" w14:textId="77777777" w:rsidR="00340239" w:rsidRDefault="00C65145">
      <w:pPr>
        <w:pStyle w:val="ImprovedCode"/>
        <w:ind w:left="255"/>
      </w:pPr>
      <w:r>
        <w:t>086  ) ENGINE=InnoDB DEFAULT CHARSET=utf8mb4 COLLATE=utf8mb4_general_ci;</w:t>
      </w:r>
    </w:p>
    <w:p w14:paraId="05415390" w14:textId="77777777" w:rsidR="00340239" w:rsidRDefault="00C65145">
      <w:pPr>
        <w:pStyle w:val="ImprovedCode"/>
        <w:ind w:left="255"/>
      </w:pPr>
      <w:r>
        <w:t xml:space="preserve">087  </w:t>
      </w:r>
    </w:p>
    <w:p w14:paraId="362F6041" w14:textId="77777777" w:rsidR="00340239" w:rsidRDefault="00C65145">
      <w:pPr>
        <w:pStyle w:val="ImprovedCode"/>
        <w:ind w:left="255"/>
      </w:pPr>
      <w:r>
        <w:t>088  CREATE TABLE `user_activity` (</w:t>
      </w:r>
    </w:p>
    <w:p w14:paraId="528C6625" w14:textId="77777777" w:rsidR="00340239" w:rsidRDefault="00C65145">
      <w:pPr>
        <w:pStyle w:val="ImprovedCode"/>
        <w:ind w:left="255"/>
      </w:pPr>
      <w:r>
        <w:t>089    `id` INT(11) NOT NULL AUTO_INCREMENT,</w:t>
      </w:r>
    </w:p>
    <w:p w14:paraId="6F376CAF" w14:textId="77777777" w:rsidR="00340239" w:rsidRDefault="00C65145">
      <w:pPr>
        <w:pStyle w:val="ImprovedCode"/>
        <w:ind w:left="255"/>
      </w:pPr>
      <w:r>
        <w:t>090    `user_id` INT(11) NOT NULL,</w:t>
      </w:r>
    </w:p>
    <w:p w14:paraId="3C516E36" w14:textId="77777777" w:rsidR="00340239" w:rsidRDefault="00C65145">
      <w:r>
        <w:br w:type="page"/>
      </w:r>
    </w:p>
    <w:p w14:paraId="1AFDD22E" w14:textId="77777777" w:rsidR="00340239" w:rsidRDefault="00C65145">
      <w:pPr>
        <w:pStyle w:val="Heading2"/>
        <w:jc w:val="left"/>
      </w:pPr>
      <w:r>
        <w:lastRenderedPageBreak/>
        <w:t>Relationships</w:t>
      </w:r>
    </w:p>
    <w:p w14:paraId="1674E9E8" w14:textId="77777777" w:rsidR="00340239" w:rsidRDefault="00C65145">
      <w:r>
        <w:t>Relationships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E3E2FCB" w14:textId="77777777" w:rsidR="00340239" w:rsidRDefault="00C65145">
      <w:r>
        <w:t>The purpose of relationships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2BC2F4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86F6B6D" w14:textId="77777777" w:rsidR="00340239" w:rsidRDefault="00C65145">
      <w:r>
        <w:t>Technically, relationships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578EEE5" w14:textId="77777777" w:rsidR="00340239" w:rsidRDefault="00C65145">
      <w:r>
        <w:t>The main advantage of this design is maintainability. If a future developer wants to improve relationships, the existing route, template, JavaScript and database relationship can be studied independently without rewriting the whole project. This is one reason the project is suitable as a mature BCA major project.</w:t>
      </w:r>
    </w:p>
    <w:p w14:paraId="0B7186CF" w14:textId="77777777" w:rsidR="00340239" w:rsidRDefault="00C65145">
      <w:r>
        <w:t>In terms of security and correctness, relationships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D4D6ED8" w14:textId="77777777" w:rsidR="00340239" w:rsidRDefault="00C65145">
      <w:pPr>
        <w:pStyle w:val="ListBullet"/>
      </w:pPr>
      <w:r>
        <w:t>Explains the purpose and workflow of Relationships.</w:t>
      </w:r>
    </w:p>
    <w:p w14:paraId="3EA21E6C" w14:textId="77777777" w:rsidR="00340239" w:rsidRDefault="00C65145">
      <w:pPr>
        <w:pStyle w:val="ListBullet"/>
      </w:pPr>
      <w:r>
        <w:t>Connects frontend interface with Flask backend and MySQL database.</w:t>
      </w:r>
    </w:p>
    <w:p w14:paraId="6C75F9C9" w14:textId="77777777" w:rsidR="00340239" w:rsidRDefault="00C65145">
      <w:pPr>
        <w:pStyle w:val="ListBullet"/>
      </w:pPr>
      <w:r>
        <w:t>Supports validation, user interaction and admin supervision.</w:t>
      </w:r>
    </w:p>
    <w:p w14:paraId="04FC8B16" w14:textId="77777777" w:rsidR="00340239" w:rsidRDefault="00C65145">
      <w:pPr>
        <w:pStyle w:val="ListBullet"/>
      </w:pPr>
      <w:r>
        <w:lastRenderedPageBreak/>
        <w:t>Improves the professional quality of the SkillFlow implementation through database reliability.</w:t>
      </w:r>
    </w:p>
    <w:p w14:paraId="6770703B" w14:textId="77777777" w:rsidR="00340239" w:rsidRDefault="00C65145">
      <w:r>
        <w:br w:type="page"/>
      </w:r>
    </w:p>
    <w:p w14:paraId="5F8E6BD6" w14:textId="77777777" w:rsidR="00340239" w:rsidRDefault="00C65145">
      <w:pPr>
        <w:pStyle w:val="Heading2"/>
        <w:jc w:val="left"/>
      </w:pPr>
      <w:r>
        <w:lastRenderedPageBreak/>
        <w:t>Constraints</w:t>
      </w:r>
    </w:p>
    <w:p w14:paraId="75CBD9DD" w14:textId="77777777" w:rsidR="00340239" w:rsidRDefault="00C65145">
      <w:r>
        <w:t>Constraints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871ED6C" w14:textId="77777777" w:rsidR="00340239" w:rsidRDefault="00C65145">
      <w:r>
        <w:t>The purpose of constraints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5ADFEB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F11419D" w14:textId="77777777" w:rsidR="00340239" w:rsidRDefault="00C65145">
      <w:r>
        <w:t>Technically, constraints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40F1867" w14:textId="77777777" w:rsidR="00340239" w:rsidRDefault="00C65145">
      <w:r>
        <w:t>The main advantage of this design is maintainability. If a future developer wants to improve constraints, the existing route, template, JavaScript and database relationship can be studied independently without rewriting the whole project. This is one reason the project is suitable as a mature BCA major project.</w:t>
      </w:r>
    </w:p>
    <w:p w14:paraId="5227DE57" w14:textId="77777777" w:rsidR="00340239" w:rsidRDefault="00C65145">
      <w:r>
        <w:t>In terms of security and correctness, constraints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E898EEA" w14:textId="77777777" w:rsidR="00340239" w:rsidRDefault="00C65145">
      <w:pPr>
        <w:pStyle w:val="ListBullet"/>
      </w:pPr>
      <w:r>
        <w:t>Explains the purpose and workflow of Constraints.</w:t>
      </w:r>
    </w:p>
    <w:p w14:paraId="5E3C82A5" w14:textId="77777777" w:rsidR="00340239" w:rsidRDefault="00C65145">
      <w:pPr>
        <w:pStyle w:val="ListBullet"/>
      </w:pPr>
      <w:r>
        <w:t>Connects frontend interface with Flask backend and MySQL database.</w:t>
      </w:r>
    </w:p>
    <w:p w14:paraId="526CD366" w14:textId="77777777" w:rsidR="00340239" w:rsidRDefault="00C65145">
      <w:pPr>
        <w:pStyle w:val="ListBullet"/>
      </w:pPr>
      <w:r>
        <w:t>Supports validation, user interaction and admin supervision.</w:t>
      </w:r>
    </w:p>
    <w:p w14:paraId="33F6D9A1" w14:textId="77777777" w:rsidR="00340239" w:rsidRDefault="00C65145">
      <w:pPr>
        <w:pStyle w:val="ListBullet"/>
      </w:pPr>
      <w:r>
        <w:lastRenderedPageBreak/>
        <w:t>Improves the professional quality of the SkillFlow implementation through database reliability.</w:t>
      </w:r>
    </w:p>
    <w:p w14:paraId="2007CCB5" w14:textId="77777777" w:rsidR="00340239" w:rsidRDefault="00C65145">
      <w:r>
        <w:br w:type="page"/>
      </w:r>
    </w:p>
    <w:p w14:paraId="6644FFB6" w14:textId="77777777" w:rsidR="00340239" w:rsidRDefault="00C65145">
      <w:pPr>
        <w:pStyle w:val="Heading2"/>
        <w:jc w:val="left"/>
      </w:pPr>
      <w:r>
        <w:lastRenderedPageBreak/>
        <w:t>Data Dictionary</w:t>
      </w:r>
    </w:p>
    <w:p w14:paraId="0012DFA8" w14:textId="77777777" w:rsidR="00340239" w:rsidRDefault="00C65145">
      <w:r>
        <w:t>The data dictionary explains the purpose of important tables and fields used in SkillFlow.</w:t>
      </w:r>
    </w:p>
    <w:tbl>
      <w:tblPr>
        <w:tblStyle w:val="TableGrid"/>
        <w:tblW w:w="0" w:type="auto"/>
        <w:jc w:val="center"/>
        <w:tblLook w:val="04A0" w:firstRow="1" w:lastRow="0" w:firstColumn="1" w:lastColumn="0" w:noHBand="0" w:noVBand="1"/>
      </w:tblPr>
      <w:tblGrid>
        <w:gridCol w:w="3135"/>
        <w:gridCol w:w="3135"/>
        <w:gridCol w:w="3135"/>
      </w:tblGrid>
      <w:tr w:rsidR="00340239" w14:paraId="79E92A52" w14:textId="77777777">
        <w:trPr>
          <w:jc w:val="center"/>
        </w:trPr>
        <w:tc>
          <w:tcPr>
            <w:tcW w:w="3135" w:type="dxa"/>
            <w:shd w:val="clear" w:color="auto" w:fill="D9EAF7"/>
            <w:vAlign w:val="center"/>
          </w:tcPr>
          <w:p w14:paraId="6F1AF124" w14:textId="77777777" w:rsidR="00340239" w:rsidRDefault="00C65145">
            <w:r>
              <w:rPr>
                <w:b/>
                <w:sz w:val="21"/>
              </w:rPr>
              <w:t>Table</w:t>
            </w:r>
          </w:p>
        </w:tc>
        <w:tc>
          <w:tcPr>
            <w:tcW w:w="3135" w:type="dxa"/>
            <w:shd w:val="clear" w:color="auto" w:fill="D9EAF7"/>
            <w:vAlign w:val="center"/>
          </w:tcPr>
          <w:p w14:paraId="77A1EC5C" w14:textId="77777777" w:rsidR="00340239" w:rsidRDefault="00C65145">
            <w:r>
              <w:rPr>
                <w:b/>
                <w:sz w:val="21"/>
              </w:rPr>
              <w:t>Purpose</w:t>
            </w:r>
          </w:p>
        </w:tc>
        <w:tc>
          <w:tcPr>
            <w:tcW w:w="3135" w:type="dxa"/>
            <w:shd w:val="clear" w:color="auto" w:fill="D9EAF7"/>
            <w:vAlign w:val="center"/>
          </w:tcPr>
          <w:p w14:paraId="19F57DD6" w14:textId="77777777" w:rsidR="00340239" w:rsidRDefault="00C65145">
            <w:r>
              <w:rPr>
                <w:b/>
                <w:sz w:val="21"/>
              </w:rPr>
              <w:t>Important Fields</w:t>
            </w:r>
          </w:p>
        </w:tc>
      </w:tr>
      <w:tr w:rsidR="00340239" w14:paraId="202CB27A" w14:textId="77777777">
        <w:trPr>
          <w:jc w:val="center"/>
        </w:trPr>
        <w:tc>
          <w:tcPr>
            <w:tcW w:w="3135" w:type="dxa"/>
            <w:vAlign w:val="center"/>
          </w:tcPr>
          <w:p w14:paraId="010972BF" w14:textId="77777777" w:rsidR="00340239" w:rsidRDefault="00C65145">
            <w:r>
              <w:rPr>
                <w:sz w:val="21"/>
              </w:rPr>
              <w:t>users</w:t>
            </w:r>
          </w:p>
        </w:tc>
        <w:tc>
          <w:tcPr>
            <w:tcW w:w="3135" w:type="dxa"/>
            <w:vAlign w:val="center"/>
          </w:tcPr>
          <w:p w14:paraId="6283ACAD" w14:textId="77777777" w:rsidR="00340239" w:rsidRDefault="00C65145">
            <w:r>
              <w:rPr>
                <w:sz w:val="21"/>
              </w:rPr>
              <w:t>Account and profile storage</w:t>
            </w:r>
          </w:p>
        </w:tc>
        <w:tc>
          <w:tcPr>
            <w:tcW w:w="3135" w:type="dxa"/>
            <w:vAlign w:val="center"/>
          </w:tcPr>
          <w:p w14:paraId="708457E4" w14:textId="77777777" w:rsidR="00340239" w:rsidRDefault="00C65145">
            <w:r>
              <w:rPr>
                <w:sz w:val="21"/>
              </w:rPr>
              <w:t>id, username, email, skills</w:t>
            </w:r>
          </w:p>
        </w:tc>
      </w:tr>
      <w:tr w:rsidR="00340239" w14:paraId="32320012" w14:textId="77777777">
        <w:trPr>
          <w:jc w:val="center"/>
        </w:trPr>
        <w:tc>
          <w:tcPr>
            <w:tcW w:w="3135" w:type="dxa"/>
            <w:vAlign w:val="center"/>
          </w:tcPr>
          <w:p w14:paraId="6DC7B47B" w14:textId="77777777" w:rsidR="00340239" w:rsidRDefault="00C65145">
            <w:r>
              <w:rPr>
                <w:sz w:val="21"/>
              </w:rPr>
              <w:t>requests</w:t>
            </w:r>
          </w:p>
        </w:tc>
        <w:tc>
          <w:tcPr>
            <w:tcW w:w="3135" w:type="dxa"/>
            <w:vAlign w:val="center"/>
          </w:tcPr>
          <w:p w14:paraId="2163BB70" w14:textId="77777777" w:rsidR="00340239" w:rsidRDefault="00C65145">
            <w:r>
              <w:rPr>
                <w:sz w:val="21"/>
              </w:rPr>
              <w:t>Skill exchange workflow</w:t>
            </w:r>
          </w:p>
        </w:tc>
        <w:tc>
          <w:tcPr>
            <w:tcW w:w="3135" w:type="dxa"/>
            <w:vAlign w:val="center"/>
          </w:tcPr>
          <w:p w14:paraId="0A1A68C5" w14:textId="77777777" w:rsidR="00340239" w:rsidRDefault="00C65145">
            <w:r>
              <w:rPr>
                <w:sz w:val="21"/>
              </w:rPr>
              <w:t>sender_id, receiver_id, status</w:t>
            </w:r>
          </w:p>
        </w:tc>
      </w:tr>
      <w:tr w:rsidR="00340239" w14:paraId="1247A5E2" w14:textId="77777777">
        <w:trPr>
          <w:jc w:val="center"/>
        </w:trPr>
        <w:tc>
          <w:tcPr>
            <w:tcW w:w="3135" w:type="dxa"/>
            <w:vAlign w:val="center"/>
          </w:tcPr>
          <w:p w14:paraId="43397659" w14:textId="77777777" w:rsidR="00340239" w:rsidRDefault="00C65145">
            <w:r>
              <w:rPr>
                <w:sz w:val="21"/>
              </w:rPr>
              <w:t>messages</w:t>
            </w:r>
          </w:p>
        </w:tc>
        <w:tc>
          <w:tcPr>
            <w:tcW w:w="3135" w:type="dxa"/>
            <w:vAlign w:val="center"/>
          </w:tcPr>
          <w:p w14:paraId="0E7E1CEF" w14:textId="77777777" w:rsidR="00340239" w:rsidRDefault="00C65145">
            <w:r>
              <w:rPr>
                <w:sz w:val="21"/>
              </w:rPr>
              <w:t>Chat records</w:t>
            </w:r>
          </w:p>
        </w:tc>
        <w:tc>
          <w:tcPr>
            <w:tcW w:w="3135" w:type="dxa"/>
            <w:vAlign w:val="center"/>
          </w:tcPr>
          <w:p w14:paraId="1728C62F" w14:textId="77777777" w:rsidR="00340239" w:rsidRDefault="00C65145">
            <w:r>
              <w:rPr>
                <w:sz w:val="21"/>
              </w:rPr>
              <w:t>sender_id, receiver_id, message</w:t>
            </w:r>
          </w:p>
        </w:tc>
      </w:tr>
      <w:tr w:rsidR="00340239" w14:paraId="257A08F9" w14:textId="77777777">
        <w:trPr>
          <w:jc w:val="center"/>
        </w:trPr>
        <w:tc>
          <w:tcPr>
            <w:tcW w:w="3135" w:type="dxa"/>
            <w:vAlign w:val="center"/>
          </w:tcPr>
          <w:p w14:paraId="61B39A67" w14:textId="77777777" w:rsidR="00340239" w:rsidRDefault="00C65145">
            <w:r>
              <w:rPr>
                <w:sz w:val="21"/>
              </w:rPr>
              <w:t>payments</w:t>
            </w:r>
          </w:p>
        </w:tc>
        <w:tc>
          <w:tcPr>
            <w:tcW w:w="3135" w:type="dxa"/>
            <w:vAlign w:val="center"/>
          </w:tcPr>
          <w:p w14:paraId="42375050" w14:textId="77777777" w:rsidR="00340239" w:rsidRDefault="00C65145">
            <w:r>
              <w:rPr>
                <w:sz w:val="21"/>
              </w:rPr>
              <w:t>Payment records</w:t>
            </w:r>
          </w:p>
        </w:tc>
        <w:tc>
          <w:tcPr>
            <w:tcW w:w="3135" w:type="dxa"/>
            <w:vAlign w:val="center"/>
          </w:tcPr>
          <w:p w14:paraId="5F10E04E" w14:textId="77777777" w:rsidR="00340239" w:rsidRDefault="00C65145">
            <w:r>
              <w:rPr>
                <w:sz w:val="21"/>
              </w:rPr>
              <w:t>amount, status, gateway</w:t>
            </w:r>
          </w:p>
        </w:tc>
      </w:tr>
      <w:tr w:rsidR="00340239" w14:paraId="7E6E5D17" w14:textId="77777777">
        <w:trPr>
          <w:jc w:val="center"/>
        </w:trPr>
        <w:tc>
          <w:tcPr>
            <w:tcW w:w="3135" w:type="dxa"/>
            <w:vAlign w:val="center"/>
          </w:tcPr>
          <w:p w14:paraId="55B6FCDE" w14:textId="77777777" w:rsidR="00340239" w:rsidRDefault="00C65145">
            <w:r>
              <w:rPr>
                <w:sz w:val="21"/>
              </w:rPr>
              <w:t>user_notifications</w:t>
            </w:r>
          </w:p>
        </w:tc>
        <w:tc>
          <w:tcPr>
            <w:tcW w:w="3135" w:type="dxa"/>
            <w:vAlign w:val="center"/>
          </w:tcPr>
          <w:p w14:paraId="680FA444" w14:textId="77777777" w:rsidR="00340239" w:rsidRDefault="00C65145">
            <w:r>
              <w:rPr>
                <w:sz w:val="21"/>
              </w:rPr>
              <w:t>User alerts</w:t>
            </w:r>
          </w:p>
        </w:tc>
        <w:tc>
          <w:tcPr>
            <w:tcW w:w="3135" w:type="dxa"/>
            <w:vAlign w:val="center"/>
          </w:tcPr>
          <w:p w14:paraId="3B1DB9D1" w14:textId="77777777" w:rsidR="00340239" w:rsidRDefault="00C65145">
            <w:r>
              <w:rPr>
                <w:sz w:val="21"/>
              </w:rPr>
              <w:t>title, message, is_read</w:t>
            </w:r>
          </w:p>
        </w:tc>
      </w:tr>
      <w:tr w:rsidR="00340239" w14:paraId="45603B65" w14:textId="77777777">
        <w:trPr>
          <w:jc w:val="center"/>
        </w:trPr>
        <w:tc>
          <w:tcPr>
            <w:tcW w:w="3135" w:type="dxa"/>
            <w:vAlign w:val="center"/>
          </w:tcPr>
          <w:p w14:paraId="6AF63736" w14:textId="77777777" w:rsidR="00340239" w:rsidRDefault="00C65145">
            <w:r>
              <w:rPr>
                <w:sz w:val="21"/>
              </w:rPr>
              <w:t>admin_activity_logs</w:t>
            </w:r>
          </w:p>
        </w:tc>
        <w:tc>
          <w:tcPr>
            <w:tcW w:w="3135" w:type="dxa"/>
            <w:vAlign w:val="center"/>
          </w:tcPr>
          <w:p w14:paraId="02B0F633" w14:textId="77777777" w:rsidR="00340239" w:rsidRDefault="00C65145">
            <w:r>
              <w:rPr>
                <w:sz w:val="21"/>
              </w:rPr>
              <w:t>Audit history</w:t>
            </w:r>
          </w:p>
        </w:tc>
        <w:tc>
          <w:tcPr>
            <w:tcW w:w="3135" w:type="dxa"/>
            <w:vAlign w:val="center"/>
          </w:tcPr>
          <w:p w14:paraId="59E1C570" w14:textId="77777777" w:rsidR="00340239" w:rsidRDefault="00C65145">
            <w:r>
              <w:rPr>
                <w:sz w:val="21"/>
              </w:rPr>
              <w:t>action_type, target_id, created_at</w:t>
            </w:r>
          </w:p>
        </w:tc>
      </w:tr>
    </w:tbl>
    <w:p w14:paraId="17D37D24" w14:textId="77777777" w:rsidR="00340239" w:rsidRDefault="00C65145">
      <w:pPr>
        <w:jc w:val="center"/>
      </w:pPr>
      <w:r>
        <w:rPr>
          <w:i/>
          <w:color w:val="464646"/>
          <w:sz w:val="22"/>
        </w:rPr>
        <w:t>Table 12: Data dictionary</w:t>
      </w:r>
    </w:p>
    <w:p w14:paraId="277493B0" w14:textId="77777777" w:rsidR="00340239" w:rsidRDefault="00C65145">
      <w:r>
        <w:br w:type="page"/>
      </w:r>
    </w:p>
    <w:p w14:paraId="3E5296F6" w14:textId="77777777" w:rsidR="00340239" w:rsidRDefault="00C65145">
      <w:pPr>
        <w:pStyle w:val="Heading2"/>
        <w:jc w:val="left"/>
      </w:pPr>
      <w:r>
        <w:lastRenderedPageBreak/>
        <w:t>SQL Queries</w:t>
      </w:r>
    </w:p>
    <w:p w14:paraId="017634E9" w14:textId="77777777" w:rsidR="00340239" w:rsidRDefault="00C65145">
      <w:r>
        <w:t>SQL Queries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D88472" w14:textId="77777777" w:rsidR="00340239" w:rsidRDefault="00C65145">
      <w:r>
        <w:t>The purpose of sql queries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35DCCE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08B7854" w14:textId="77777777" w:rsidR="00340239" w:rsidRDefault="00C65145">
      <w:r>
        <w:t>Technically, sql queries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193F09B" w14:textId="77777777" w:rsidR="00340239" w:rsidRDefault="00C65145">
      <w:r>
        <w:t>The main advantage of this design is maintainability. If a future developer wants to improve sql queries, the existing route, template, JavaScript and database relationship can be studied independently without rewriting the whole project. This is one reason the project is suitable as a mature BCA major project.</w:t>
      </w:r>
    </w:p>
    <w:p w14:paraId="238225BB" w14:textId="77777777" w:rsidR="00340239" w:rsidRDefault="00C65145">
      <w:r>
        <w:t>In terms of security and correctness, sql queries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2EE377B" w14:textId="77777777" w:rsidR="00340239" w:rsidRDefault="00C65145">
      <w:pPr>
        <w:pStyle w:val="ListBullet"/>
      </w:pPr>
      <w:r>
        <w:t>Explains the purpose and workflow of SQL Queries.</w:t>
      </w:r>
    </w:p>
    <w:p w14:paraId="17D35240" w14:textId="77777777" w:rsidR="00340239" w:rsidRDefault="00C65145">
      <w:pPr>
        <w:pStyle w:val="ListBullet"/>
      </w:pPr>
      <w:r>
        <w:t>Connects frontend interface with Flask backend and MySQL database.</w:t>
      </w:r>
    </w:p>
    <w:p w14:paraId="210713E7" w14:textId="77777777" w:rsidR="00340239" w:rsidRDefault="00C65145">
      <w:pPr>
        <w:pStyle w:val="ListBullet"/>
      </w:pPr>
      <w:r>
        <w:t>Supports validation, user interaction and admin supervision.</w:t>
      </w:r>
    </w:p>
    <w:p w14:paraId="279356AB" w14:textId="77777777" w:rsidR="00340239" w:rsidRDefault="00C65145">
      <w:pPr>
        <w:pStyle w:val="ListBullet"/>
      </w:pPr>
      <w:r>
        <w:lastRenderedPageBreak/>
        <w:t>Improves the professional quality of the SkillFlow implementation through database reliability.</w:t>
      </w:r>
    </w:p>
    <w:p w14:paraId="5A70981D" w14:textId="77777777" w:rsidR="00340239" w:rsidRDefault="00C65145">
      <w:r>
        <w:br w:type="page"/>
      </w:r>
    </w:p>
    <w:p w14:paraId="2C888101" w14:textId="77777777" w:rsidR="00340239" w:rsidRDefault="00C65145">
      <w:pPr>
        <w:pStyle w:val="Heading2"/>
        <w:jc w:val="left"/>
      </w:pPr>
      <w:r>
        <w:lastRenderedPageBreak/>
        <w:t>Database Explanation</w:t>
      </w:r>
    </w:p>
    <w:p w14:paraId="0BC9CF7E" w14:textId="77777777" w:rsidR="00340239" w:rsidRDefault="00C65145">
      <w:r>
        <w:t>Database Explanation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829DD3A" w14:textId="77777777" w:rsidR="00340239" w:rsidRDefault="00C65145">
      <w:r>
        <w:t>The purpose of database explanation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918ECB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C3DD883" w14:textId="77777777" w:rsidR="00340239" w:rsidRDefault="00C65145">
      <w:r>
        <w:t>Technically, database explanation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BA7DDA0" w14:textId="77777777" w:rsidR="00340239" w:rsidRDefault="00C65145">
      <w:r>
        <w:t>The main advantage of this design is maintainability. If a future developer wants to improve database explanation, the existing route, template, JavaScript and database relationship can be studied independently without rewriting the whole project. This is one reason the project is suitable as a mature BCA major project.</w:t>
      </w:r>
    </w:p>
    <w:p w14:paraId="51EE1A44" w14:textId="77777777" w:rsidR="00340239" w:rsidRDefault="00C65145">
      <w:r>
        <w:t>In terms of security and correctness, database explanation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672860F" w14:textId="77777777" w:rsidR="00340239" w:rsidRDefault="00C65145">
      <w:pPr>
        <w:pStyle w:val="ListBullet"/>
      </w:pPr>
      <w:r>
        <w:t>Explains the purpose and workflow of Database Explanation.</w:t>
      </w:r>
    </w:p>
    <w:p w14:paraId="628DC1BE" w14:textId="77777777" w:rsidR="00340239" w:rsidRDefault="00C65145">
      <w:pPr>
        <w:pStyle w:val="ListBullet"/>
      </w:pPr>
      <w:r>
        <w:t>Connects frontend interface with Flask backend and MySQL database.</w:t>
      </w:r>
    </w:p>
    <w:p w14:paraId="734E7D1F" w14:textId="77777777" w:rsidR="00340239" w:rsidRDefault="00C65145">
      <w:pPr>
        <w:pStyle w:val="ListBullet"/>
      </w:pPr>
      <w:r>
        <w:t>Supports validation, user interaction and admin supervision.</w:t>
      </w:r>
    </w:p>
    <w:p w14:paraId="25230C11" w14:textId="77777777" w:rsidR="00340239" w:rsidRDefault="00C65145">
      <w:pPr>
        <w:pStyle w:val="ListBullet"/>
      </w:pPr>
      <w:r>
        <w:lastRenderedPageBreak/>
        <w:t>Improves the professional quality of the SkillFlow implementation through database reliability.</w:t>
      </w:r>
    </w:p>
    <w:p w14:paraId="4C92C11D" w14:textId="77777777" w:rsidR="00340239" w:rsidRDefault="00C65145">
      <w:r>
        <w:br w:type="page"/>
      </w:r>
    </w:p>
    <w:p w14:paraId="350766AE" w14:textId="77777777" w:rsidR="00340239" w:rsidRDefault="00C65145">
      <w:pPr>
        <w:pStyle w:val="Heading2"/>
        <w:jc w:val="left"/>
      </w:pPr>
      <w:r>
        <w:lastRenderedPageBreak/>
        <w:t>Normalization</w:t>
      </w:r>
    </w:p>
    <w:p w14:paraId="77FADF53" w14:textId="77777777" w:rsidR="00340239" w:rsidRDefault="00C65145">
      <w:r>
        <w:t>Normalization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E56633E" w14:textId="77777777" w:rsidR="00340239" w:rsidRDefault="00C65145">
      <w:r>
        <w:t>The purpose of normalization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32A378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5A15FE9" w14:textId="77777777" w:rsidR="00340239" w:rsidRDefault="00C65145">
      <w:r>
        <w:t>Technically, normalization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AE918A9" w14:textId="77777777" w:rsidR="00340239" w:rsidRDefault="00C65145">
      <w:r>
        <w:t>The main advantage of this design is maintainability. If a future developer wants to improve normalization, the existing route, template, JavaScript and database relationship can be studied independently without rewriting the whole project. This is one reason the project is suitable as a mature BCA major project.</w:t>
      </w:r>
    </w:p>
    <w:p w14:paraId="7B63B98A" w14:textId="77777777" w:rsidR="00340239" w:rsidRDefault="00C65145">
      <w:r>
        <w:t>In terms of security and correctness, normalization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BD1CFE4" w14:textId="77777777" w:rsidR="00340239" w:rsidRDefault="00C65145">
      <w:pPr>
        <w:pStyle w:val="ListBullet"/>
      </w:pPr>
      <w:r>
        <w:t>Explains the purpose and workflow of Normalization.</w:t>
      </w:r>
    </w:p>
    <w:p w14:paraId="7B213D82" w14:textId="77777777" w:rsidR="00340239" w:rsidRDefault="00C65145">
      <w:pPr>
        <w:pStyle w:val="ListBullet"/>
      </w:pPr>
      <w:r>
        <w:t>Connects frontend interface with Flask backend and MySQL database.</w:t>
      </w:r>
    </w:p>
    <w:p w14:paraId="4541A2B5" w14:textId="77777777" w:rsidR="00340239" w:rsidRDefault="00C65145">
      <w:pPr>
        <w:pStyle w:val="ListBullet"/>
      </w:pPr>
      <w:r>
        <w:t>Supports validation, user interaction and admin supervision.</w:t>
      </w:r>
    </w:p>
    <w:p w14:paraId="020BC49D" w14:textId="77777777" w:rsidR="00340239" w:rsidRDefault="00C65145">
      <w:pPr>
        <w:pStyle w:val="ListBullet"/>
      </w:pPr>
      <w:r>
        <w:lastRenderedPageBreak/>
        <w:t>Improves the professional quality of the SkillFlow implementation through database reliability.</w:t>
      </w:r>
    </w:p>
    <w:p w14:paraId="188259C2" w14:textId="77777777" w:rsidR="00340239" w:rsidRDefault="00C65145">
      <w:r>
        <w:br w:type="page"/>
      </w:r>
    </w:p>
    <w:p w14:paraId="5BBA2D16" w14:textId="77777777" w:rsidR="00340239" w:rsidRDefault="00C65145">
      <w:pPr>
        <w:pStyle w:val="Heading2"/>
        <w:jc w:val="left"/>
      </w:pPr>
      <w:r>
        <w:lastRenderedPageBreak/>
        <w:t>Database Schema</w:t>
      </w:r>
    </w:p>
    <w:p w14:paraId="10608C06" w14:textId="77777777" w:rsidR="00340239" w:rsidRDefault="00C65145">
      <w:r>
        <w:t>Database Schema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2E86C4A" w14:textId="77777777" w:rsidR="00340239" w:rsidRDefault="00C65145">
      <w:r>
        <w:t>The purpose of database schema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98F2FD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52C4172" w14:textId="77777777" w:rsidR="00340239" w:rsidRDefault="00C65145">
      <w:r>
        <w:t>Technically, database schema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DD79E8A" w14:textId="77777777" w:rsidR="00340239" w:rsidRDefault="00C65145">
      <w:r>
        <w:t>The main advantage of this design is maintainability. If a future developer wants to improve database schema, the existing route, template, JavaScript and database relationship can be studied independently without rewriting the whole project. This is one reason the project is suitable as a mature BCA major project.</w:t>
      </w:r>
    </w:p>
    <w:p w14:paraId="73E9CBBA" w14:textId="77777777" w:rsidR="00340239" w:rsidRDefault="00C65145">
      <w:r>
        <w:t>In terms of security and correctness, database schema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B39963A" w14:textId="77777777" w:rsidR="00340239" w:rsidRDefault="00C65145">
      <w:pPr>
        <w:pStyle w:val="ListBullet"/>
      </w:pPr>
      <w:r>
        <w:t>Explains the purpose and workflow of Database Schema.</w:t>
      </w:r>
    </w:p>
    <w:p w14:paraId="1B45326C" w14:textId="77777777" w:rsidR="00340239" w:rsidRDefault="00C65145">
      <w:pPr>
        <w:pStyle w:val="ListBullet"/>
      </w:pPr>
      <w:r>
        <w:t>Connects frontend interface with Flask backend and MySQL database.</w:t>
      </w:r>
    </w:p>
    <w:p w14:paraId="48AC1CBF" w14:textId="77777777" w:rsidR="00340239" w:rsidRDefault="00C65145">
      <w:pPr>
        <w:pStyle w:val="ListBullet"/>
      </w:pPr>
      <w:r>
        <w:t>Supports validation, user interaction and admin supervision.</w:t>
      </w:r>
    </w:p>
    <w:p w14:paraId="0DD7981E" w14:textId="77777777" w:rsidR="00340239" w:rsidRDefault="00C65145">
      <w:pPr>
        <w:pStyle w:val="ListBullet"/>
      </w:pPr>
      <w:r>
        <w:lastRenderedPageBreak/>
        <w:t>Improves the professional quality of the SkillFlow implementation through database reliability.</w:t>
      </w:r>
    </w:p>
    <w:p w14:paraId="22F36A60" w14:textId="77777777" w:rsidR="00340239" w:rsidRDefault="00C65145">
      <w:r>
        <w:br w:type="page"/>
      </w:r>
    </w:p>
    <w:p w14:paraId="6F44B68B" w14:textId="77777777" w:rsidR="00340239" w:rsidRDefault="00C65145">
      <w:pPr>
        <w:pStyle w:val="Heading2"/>
        <w:jc w:val="left"/>
      </w:pPr>
      <w:r>
        <w:lastRenderedPageBreak/>
        <w:t>phpMyAdmin Usage</w:t>
      </w:r>
    </w:p>
    <w:p w14:paraId="3A1BF240" w14:textId="77777777" w:rsidR="00340239" w:rsidRDefault="00C65145">
      <w:r>
        <w:t>phpMyAdmin Usage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D294F8C" w14:textId="77777777" w:rsidR="00340239" w:rsidRDefault="00C65145">
      <w:r>
        <w:t>The purpose of phpmyadmin usage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4DDA6F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65A59C6" w14:textId="77777777" w:rsidR="00340239" w:rsidRDefault="00C65145">
      <w:r>
        <w:t>Technically, phpmyadmin usage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332BBD3" w14:textId="77777777" w:rsidR="00340239" w:rsidRDefault="00C65145">
      <w:r>
        <w:t>The main advantage of this design is maintainability. If a future developer wants to improve phpmyadmin usage, the existing route, template, JavaScript and database relationship can be studied independently without rewriting the whole project. This is one reason the project is suitable as a mature BCA major project.</w:t>
      </w:r>
    </w:p>
    <w:p w14:paraId="6C5C5EA6" w14:textId="77777777" w:rsidR="00340239" w:rsidRDefault="00C65145">
      <w:r>
        <w:t>In terms of security and correctness, phpmyadmin usage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EA7EDB5" w14:textId="77777777" w:rsidR="00340239" w:rsidRDefault="00C65145">
      <w:pPr>
        <w:pStyle w:val="ListBullet"/>
      </w:pPr>
      <w:r>
        <w:t>Explains the purpose and workflow of phpMyAdmin Usage.</w:t>
      </w:r>
    </w:p>
    <w:p w14:paraId="7B5705B4" w14:textId="77777777" w:rsidR="00340239" w:rsidRDefault="00C65145">
      <w:pPr>
        <w:pStyle w:val="ListBullet"/>
      </w:pPr>
      <w:r>
        <w:t>Connects frontend interface with Flask backend and MySQL database.</w:t>
      </w:r>
    </w:p>
    <w:p w14:paraId="5482B922" w14:textId="77777777" w:rsidR="00340239" w:rsidRDefault="00C65145">
      <w:pPr>
        <w:pStyle w:val="ListBullet"/>
      </w:pPr>
      <w:r>
        <w:t>Supports validation, user interaction and admin supervision.</w:t>
      </w:r>
    </w:p>
    <w:p w14:paraId="3605392D" w14:textId="77777777" w:rsidR="00340239" w:rsidRDefault="00C65145">
      <w:pPr>
        <w:pStyle w:val="ListBullet"/>
      </w:pPr>
      <w:r>
        <w:lastRenderedPageBreak/>
        <w:t>Improves the professional quality of the SkillFlow implementation through database reliability.</w:t>
      </w:r>
    </w:p>
    <w:p w14:paraId="016F3570" w14:textId="77777777" w:rsidR="00340239" w:rsidRDefault="00C65145">
      <w:r>
        <w:br w:type="page"/>
      </w:r>
    </w:p>
    <w:p w14:paraId="2261C51C" w14:textId="77777777" w:rsidR="00340239" w:rsidRDefault="00C65145">
      <w:pPr>
        <w:pStyle w:val="Heading2"/>
        <w:jc w:val="left"/>
      </w:pPr>
      <w:r>
        <w:lastRenderedPageBreak/>
        <w:t>Backup and Recovery</w:t>
      </w:r>
    </w:p>
    <w:p w14:paraId="1BD3783A" w14:textId="77777777" w:rsidR="00340239" w:rsidRDefault="00C65145">
      <w:r>
        <w:t>Backup and Recovery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AB7F8C4" w14:textId="77777777" w:rsidR="00340239" w:rsidRDefault="00C65145">
      <w:r>
        <w:t>The purpose of backup and recovery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ECF2F1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D4D4F52" w14:textId="77777777" w:rsidR="00340239" w:rsidRDefault="00C65145">
      <w:r>
        <w:t>Technically, backup and recovery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9E8B818" w14:textId="77777777" w:rsidR="00340239" w:rsidRDefault="00C65145">
      <w:r>
        <w:t>The main advantage of this design is maintainability. If a future developer wants to improve backup and recovery, the existing route, template, JavaScript and database relationship can be studied independently without rewriting the whole project. This is one reason the project is suitable as a mature BCA major project.</w:t>
      </w:r>
    </w:p>
    <w:p w14:paraId="1FEB54DD" w14:textId="77777777" w:rsidR="00340239" w:rsidRDefault="00C65145">
      <w:r>
        <w:t>In terms of security and correctness, backup and recovery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2235FE1" w14:textId="77777777" w:rsidR="00340239" w:rsidRDefault="00C65145">
      <w:pPr>
        <w:pStyle w:val="ListBullet"/>
      </w:pPr>
      <w:r>
        <w:t>Explains the purpose and workflow of Backup and Recovery.</w:t>
      </w:r>
    </w:p>
    <w:p w14:paraId="4221FA0E" w14:textId="77777777" w:rsidR="00340239" w:rsidRDefault="00C65145">
      <w:pPr>
        <w:pStyle w:val="ListBullet"/>
      </w:pPr>
      <w:r>
        <w:t>Connects frontend interface with Flask backend and MySQL database.</w:t>
      </w:r>
    </w:p>
    <w:p w14:paraId="2C82B138" w14:textId="77777777" w:rsidR="00340239" w:rsidRDefault="00C65145">
      <w:pPr>
        <w:pStyle w:val="ListBullet"/>
      </w:pPr>
      <w:r>
        <w:t>Supports validation, user interaction and admin supervision.</w:t>
      </w:r>
    </w:p>
    <w:p w14:paraId="2CD58BC9" w14:textId="77777777" w:rsidR="00340239" w:rsidRDefault="00C65145">
      <w:pPr>
        <w:pStyle w:val="ListBullet"/>
      </w:pPr>
      <w:r>
        <w:lastRenderedPageBreak/>
        <w:t>Improves the professional quality of the SkillFlow implementation through database reliability.</w:t>
      </w:r>
    </w:p>
    <w:p w14:paraId="17605AB7" w14:textId="77777777" w:rsidR="00340239" w:rsidRDefault="00C65145">
      <w:r>
        <w:br w:type="page"/>
      </w:r>
    </w:p>
    <w:p w14:paraId="6684D6E6" w14:textId="77777777" w:rsidR="00340239" w:rsidRDefault="00C65145">
      <w:pPr>
        <w:pStyle w:val="Heading1"/>
        <w:jc w:val="center"/>
      </w:pPr>
      <w:r>
        <w:lastRenderedPageBreak/>
        <w:t>CHAPTER 8 - TECHNOLOGIES USED</w:t>
      </w:r>
    </w:p>
    <w:p w14:paraId="11352D25" w14:textId="77777777" w:rsidR="00340239" w:rsidRDefault="00C65145">
      <w:r>
        <w:t>This chapter presents technologies used for the SkillFlow major project in a professional MCU BCA report format. The explanation is connected with actual project development, real module behaviour, database design, backend workflow, user interface decisions and testing observations.</w:t>
      </w:r>
    </w:p>
    <w:p w14:paraId="40119405"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7D686AC4" w14:textId="77777777" w:rsidR="00340239" w:rsidRDefault="00C65145">
      <w:r>
        <w:br w:type="page"/>
      </w:r>
    </w:p>
    <w:p w14:paraId="29D4D113" w14:textId="77777777" w:rsidR="00340239" w:rsidRDefault="00C65145">
      <w:pPr>
        <w:pStyle w:val="Heading2"/>
        <w:jc w:val="left"/>
      </w:pPr>
      <w:r>
        <w:lastRenderedPageBreak/>
        <w:t>Python Flask</w:t>
      </w:r>
    </w:p>
    <w:p w14:paraId="646580B8" w14:textId="77777777" w:rsidR="00340239" w:rsidRDefault="00C65145">
      <w:r>
        <w:t>Python Flask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508033D" w14:textId="77777777" w:rsidR="00340239" w:rsidRDefault="00C65145">
      <w:r>
        <w:t>The purpose of python flask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F71005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D26165D" w14:textId="77777777" w:rsidR="00340239" w:rsidRDefault="00C65145">
      <w:r>
        <w:t>Technically, python flask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934E00C" w14:textId="77777777" w:rsidR="00340239" w:rsidRDefault="00C65145">
      <w:r>
        <w:t>The main advantage of this design is maintainability. If a future developer wants to improve python flask, the existing route, template, JavaScript and database relationship can be studied independently without rewriting the whole project. This is one reason the project is suitable as a mature BCA major project.</w:t>
      </w:r>
    </w:p>
    <w:p w14:paraId="2C842CB7" w14:textId="77777777" w:rsidR="00340239" w:rsidRDefault="00C65145">
      <w:r>
        <w:t>In terms of security and correctness, python flask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5B421B9" w14:textId="77777777" w:rsidR="00340239" w:rsidRDefault="00C65145">
      <w:pPr>
        <w:pStyle w:val="ListBullet"/>
      </w:pPr>
      <w:r>
        <w:t>Explains the purpose and workflow of Python Flask.</w:t>
      </w:r>
    </w:p>
    <w:p w14:paraId="4A7EADB8" w14:textId="77777777" w:rsidR="00340239" w:rsidRDefault="00C65145">
      <w:pPr>
        <w:pStyle w:val="ListBullet"/>
      </w:pPr>
      <w:r>
        <w:t>Connects frontend interface with Flask backend and MySQL database.</w:t>
      </w:r>
    </w:p>
    <w:p w14:paraId="78DB3AD1" w14:textId="77777777" w:rsidR="00340239" w:rsidRDefault="00C65145">
      <w:pPr>
        <w:pStyle w:val="ListBullet"/>
      </w:pPr>
      <w:r>
        <w:t>Supports validation, user interaction and admin supervision.</w:t>
      </w:r>
    </w:p>
    <w:p w14:paraId="0D6C4F00" w14:textId="77777777" w:rsidR="00340239" w:rsidRDefault="00C65145">
      <w:pPr>
        <w:pStyle w:val="ListBullet"/>
      </w:pPr>
      <w:r>
        <w:lastRenderedPageBreak/>
        <w:t>Improves the professional quality of the SkillFlow implementation through technology selection.</w:t>
      </w:r>
    </w:p>
    <w:p w14:paraId="0F1F7C35" w14:textId="77777777" w:rsidR="00340239" w:rsidRDefault="00C65145">
      <w:r>
        <w:br w:type="page"/>
      </w:r>
    </w:p>
    <w:p w14:paraId="45ECC27D" w14:textId="77777777" w:rsidR="00340239" w:rsidRDefault="00C65145">
      <w:pPr>
        <w:pStyle w:val="Heading2"/>
        <w:jc w:val="left"/>
      </w:pPr>
      <w:r>
        <w:lastRenderedPageBreak/>
        <w:t>HTML</w:t>
      </w:r>
    </w:p>
    <w:p w14:paraId="26EE08F5" w14:textId="77777777" w:rsidR="00340239" w:rsidRDefault="00C65145">
      <w:r>
        <w:t>HTML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4DA66CA" w14:textId="77777777" w:rsidR="00340239" w:rsidRDefault="00C65145">
      <w:r>
        <w:t>The purpose of html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9A6075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17336D2" w14:textId="77777777" w:rsidR="00340239" w:rsidRDefault="00C65145">
      <w:r>
        <w:t>Technically, html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C0AD6F5" w14:textId="77777777" w:rsidR="00340239" w:rsidRDefault="00C65145">
      <w:r>
        <w:t>The main advantage of this design is maintainability. If a future developer wants to improve html, the existing route, template, JavaScript and database relationship can be studied independently without rewriting the whole project. This is one reason the project is suitable as a mature BCA major project.</w:t>
      </w:r>
    </w:p>
    <w:p w14:paraId="16E51F1E" w14:textId="77777777" w:rsidR="00340239" w:rsidRDefault="00C65145">
      <w:r>
        <w:t>In terms of security and correctness, html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EE77885" w14:textId="77777777" w:rsidR="00340239" w:rsidRDefault="00C65145">
      <w:pPr>
        <w:pStyle w:val="ListBullet"/>
      </w:pPr>
      <w:r>
        <w:t>Explains the purpose and workflow of HTML.</w:t>
      </w:r>
    </w:p>
    <w:p w14:paraId="4107701E" w14:textId="77777777" w:rsidR="00340239" w:rsidRDefault="00C65145">
      <w:pPr>
        <w:pStyle w:val="ListBullet"/>
      </w:pPr>
      <w:r>
        <w:t>Connects frontend interface with Flask backend and MySQL database.</w:t>
      </w:r>
    </w:p>
    <w:p w14:paraId="5564F4A8" w14:textId="77777777" w:rsidR="00340239" w:rsidRDefault="00C65145">
      <w:pPr>
        <w:pStyle w:val="ListBullet"/>
      </w:pPr>
      <w:r>
        <w:t>Supports validation, user interaction and admin supervision.</w:t>
      </w:r>
    </w:p>
    <w:p w14:paraId="1D0AAEFE" w14:textId="77777777" w:rsidR="00340239" w:rsidRDefault="00C65145">
      <w:pPr>
        <w:pStyle w:val="ListBullet"/>
      </w:pPr>
      <w:r>
        <w:lastRenderedPageBreak/>
        <w:t>Improves the professional quality of the SkillFlow implementation through technology selection.</w:t>
      </w:r>
    </w:p>
    <w:p w14:paraId="3DE81792" w14:textId="77777777" w:rsidR="00340239" w:rsidRDefault="00C65145">
      <w:r>
        <w:br w:type="page"/>
      </w:r>
    </w:p>
    <w:p w14:paraId="0BDD18F4" w14:textId="77777777" w:rsidR="00340239" w:rsidRDefault="00C65145">
      <w:pPr>
        <w:pStyle w:val="Heading2"/>
        <w:jc w:val="left"/>
      </w:pPr>
      <w:r>
        <w:lastRenderedPageBreak/>
        <w:t>CSS</w:t>
      </w:r>
    </w:p>
    <w:p w14:paraId="3C13051C" w14:textId="77777777" w:rsidR="00340239" w:rsidRDefault="00C65145">
      <w:r>
        <w:t>CSS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0B7CD0D" w14:textId="77777777" w:rsidR="00340239" w:rsidRDefault="00C65145">
      <w:r>
        <w:t>The purpose of css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642494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8033085" w14:textId="77777777" w:rsidR="00340239" w:rsidRDefault="00C65145">
      <w:r>
        <w:t>Technically, css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D692978" w14:textId="77777777" w:rsidR="00340239" w:rsidRDefault="00C65145">
      <w:r>
        <w:t>The main advantage of this design is maintainability. If a future developer wants to improve css, the existing route, template, JavaScript and database relationship can be studied independently without rewriting the whole project. This is one reason the project is suitable as a mature BCA major project.</w:t>
      </w:r>
    </w:p>
    <w:p w14:paraId="5668C18D" w14:textId="77777777" w:rsidR="00340239" w:rsidRDefault="00C65145">
      <w:r>
        <w:t>In terms of security and correctness, css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BD619B7" w14:textId="77777777" w:rsidR="00340239" w:rsidRDefault="00C65145">
      <w:pPr>
        <w:pStyle w:val="ListBullet"/>
      </w:pPr>
      <w:r>
        <w:t>Explains the purpose and workflow of CSS.</w:t>
      </w:r>
    </w:p>
    <w:p w14:paraId="2FA52CA4" w14:textId="77777777" w:rsidR="00340239" w:rsidRDefault="00C65145">
      <w:pPr>
        <w:pStyle w:val="ListBullet"/>
      </w:pPr>
      <w:r>
        <w:t>Connects frontend interface with Flask backend and MySQL database.</w:t>
      </w:r>
    </w:p>
    <w:p w14:paraId="6EAE5B07" w14:textId="77777777" w:rsidR="00340239" w:rsidRDefault="00C65145">
      <w:pPr>
        <w:pStyle w:val="ListBullet"/>
      </w:pPr>
      <w:r>
        <w:t>Supports validation, user interaction and admin supervision.</w:t>
      </w:r>
    </w:p>
    <w:p w14:paraId="31E71860" w14:textId="77777777" w:rsidR="00340239" w:rsidRDefault="00C65145">
      <w:pPr>
        <w:pStyle w:val="ListBullet"/>
      </w:pPr>
      <w:r>
        <w:lastRenderedPageBreak/>
        <w:t>Improves the professional quality of the SkillFlow implementation through technology selection.</w:t>
      </w:r>
    </w:p>
    <w:p w14:paraId="099EE608" w14:textId="77777777" w:rsidR="00340239" w:rsidRDefault="00C65145">
      <w:r>
        <w:br w:type="page"/>
      </w:r>
    </w:p>
    <w:p w14:paraId="2FEB7B80" w14:textId="77777777" w:rsidR="00340239" w:rsidRDefault="00C65145">
      <w:pPr>
        <w:pStyle w:val="Heading2"/>
        <w:jc w:val="left"/>
      </w:pPr>
      <w:r>
        <w:lastRenderedPageBreak/>
        <w:t>JavaScript</w:t>
      </w:r>
    </w:p>
    <w:p w14:paraId="77EDB8FC" w14:textId="77777777" w:rsidR="00340239" w:rsidRDefault="00C65145">
      <w:r>
        <w:t>JavaScript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5DE936E" w14:textId="77777777" w:rsidR="00340239" w:rsidRDefault="00C65145">
      <w:r>
        <w:t>The purpose of javascript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6CAD4C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E51ACD5" w14:textId="77777777" w:rsidR="00340239" w:rsidRDefault="00C65145">
      <w:r>
        <w:t>Technically, javascript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E605FC9" w14:textId="77777777" w:rsidR="00340239" w:rsidRDefault="00C65145">
      <w:r>
        <w:t>The main advantage of this design is maintainability. If a future developer wants to improve javascript, the existing route, template, JavaScript and database relationship can be studied independently without rewriting the whole project. This is one reason the project is suitable as a mature BCA major project.</w:t>
      </w:r>
    </w:p>
    <w:p w14:paraId="52479E40" w14:textId="77777777" w:rsidR="00340239" w:rsidRDefault="00C65145">
      <w:r>
        <w:t>In terms of security and correctness, javascript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08EDD63" w14:textId="77777777" w:rsidR="00340239" w:rsidRDefault="00C65145">
      <w:pPr>
        <w:pStyle w:val="ListBullet"/>
      </w:pPr>
      <w:r>
        <w:t>Explains the purpose and workflow of JavaScript.</w:t>
      </w:r>
    </w:p>
    <w:p w14:paraId="23CFD42A" w14:textId="77777777" w:rsidR="00340239" w:rsidRDefault="00C65145">
      <w:pPr>
        <w:pStyle w:val="ListBullet"/>
      </w:pPr>
      <w:r>
        <w:t>Connects frontend interface with Flask backend and MySQL database.</w:t>
      </w:r>
    </w:p>
    <w:p w14:paraId="770B27BF" w14:textId="77777777" w:rsidR="00340239" w:rsidRDefault="00C65145">
      <w:pPr>
        <w:pStyle w:val="ListBullet"/>
      </w:pPr>
      <w:r>
        <w:t>Supports validation, user interaction and admin supervision.</w:t>
      </w:r>
    </w:p>
    <w:p w14:paraId="0200B816" w14:textId="77777777" w:rsidR="00340239" w:rsidRDefault="00C65145">
      <w:pPr>
        <w:pStyle w:val="ListBullet"/>
      </w:pPr>
      <w:r>
        <w:lastRenderedPageBreak/>
        <w:t>Improves the professional quality of the SkillFlow implementation through technology selection.</w:t>
      </w:r>
    </w:p>
    <w:p w14:paraId="70A2D478" w14:textId="77777777" w:rsidR="00340239" w:rsidRDefault="00C65145">
      <w:r>
        <w:br w:type="page"/>
      </w:r>
    </w:p>
    <w:p w14:paraId="31BDED71" w14:textId="77777777" w:rsidR="00340239" w:rsidRDefault="00C65145">
      <w:pPr>
        <w:pStyle w:val="Heading2"/>
        <w:jc w:val="left"/>
      </w:pPr>
      <w:r>
        <w:lastRenderedPageBreak/>
        <w:t>MySQL</w:t>
      </w:r>
    </w:p>
    <w:p w14:paraId="5E4ADD8B" w14:textId="77777777" w:rsidR="00340239" w:rsidRDefault="00C65145">
      <w:r>
        <w:t>MySQL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92200FF" w14:textId="77777777" w:rsidR="00340239" w:rsidRDefault="00C65145">
      <w:r>
        <w:t>The purpose of mysql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88D3F3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DBF995E" w14:textId="77777777" w:rsidR="00340239" w:rsidRDefault="00C65145">
      <w:r>
        <w:t>Technically, mysql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A6B8A4F" w14:textId="77777777" w:rsidR="00340239" w:rsidRDefault="00C65145">
      <w:r>
        <w:t>The main advantage of this design is maintainability. If a future developer wants to improve mysql, the existing route, template, JavaScript and database relationship can be studied independently without rewriting the whole project. This is one reason the project is suitable as a mature BCA major project.</w:t>
      </w:r>
    </w:p>
    <w:p w14:paraId="1AA5C667" w14:textId="77777777" w:rsidR="00340239" w:rsidRDefault="00C65145">
      <w:r>
        <w:t>In terms of security and correctness, mysql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4B91EC1" w14:textId="77777777" w:rsidR="00340239" w:rsidRDefault="00C65145">
      <w:pPr>
        <w:pStyle w:val="ListBullet"/>
      </w:pPr>
      <w:r>
        <w:t>Explains the purpose and workflow of MySQL.</w:t>
      </w:r>
    </w:p>
    <w:p w14:paraId="2CDDBAF1" w14:textId="77777777" w:rsidR="00340239" w:rsidRDefault="00C65145">
      <w:pPr>
        <w:pStyle w:val="ListBullet"/>
      </w:pPr>
      <w:r>
        <w:t>Connects frontend interface with Flask backend and MySQL database.</w:t>
      </w:r>
    </w:p>
    <w:p w14:paraId="51596772" w14:textId="77777777" w:rsidR="00340239" w:rsidRDefault="00C65145">
      <w:pPr>
        <w:pStyle w:val="ListBullet"/>
      </w:pPr>
      <w:r>
        <w:t>Supports validation, user interaction and admin supervision.</w:t>
      </w:r>
    </w:p>
    <w:p w14:paraId="6DE26D95" w14:textId="77777777" w:rsidR="00340239" w:rsidRDefault="00C65145">
      <w:pPr>
        <w:pStyle w:val="ListBullet"/>
      </w:pPr>
      <w:r>
        <w:lastRenderedPageBreak/>
        <w:t>Improves the professional quality of the SkillFlow implementation through technology selection.</w:t>
      </w:r>
    </w:p>
    <w:p w14:paraId="2292DFEC" w14:textId="77777777" w:rsidR="00340239" w:rsidRDefault="00C65145">
      <w:r>
        <w:br w:type="page"/>
      </w:r>
    </w:p>
    <w:p w14:paraId="77A51EB2" w14:textId="77777777" w:rsidR="00340239" w:rsidRDefault="00C65145">
      <w:pPr>
        <w:pStyle w:val="Heading2"/>
        <w:jc w:val="left"/>
      </w:pPr>
      <w:r>
        <w:lastRenderedPageBreak/>
        <w:t>phpMyAdmin</w:t>
      </w:r>
    </w:p>
    <w:p w14:paraId="14979B30" w14:textId="77777777" w:rsidR="00340239" w:rsidRDefault="00C65145">
      <w:r>
        <w:t>phpMyAdmin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729321E" w14:textId="77777777" w:rsidR="00340239" w:rsidRDefault="00C65145">
      <w:r>
        <w:t>The purpose of phpmyadmin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2746CC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77E2439" w14:textId="77777777" w:rsidR="00340239" w:rsidRDefault="00C65145">
      <w:r>
        <w:t>Technically, phpmyadmin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D408A4D" w14:textId="77777777" w:rsidR="00340239" w:rsidRDefault="00C65145">
      <w:r>
        <w:t>The main advantage of this design is maintainability. If a future developer wants to improve phpmyadmin, the existing route, template, JavaScript and database relationship can be studied independently without rewriting the whole project. This is one reason the project is suitable as a mature BCA major project.</w:t>
      </w:r>
    </w:p>
    <w:p w14:paraId="6006A5E1" w14:textId="77777777" w:rsidR="00340239" w:rsidRDefault="00C65145">
      <w:r>
        <w:t>In terms of security and correctness, phpmyadmin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A1696F4" w14:textId="77777777" w:rsidR="00340239" w:rsidRDefault="00C65145">
      <w:pPr>
        <w:pStyle w:val="ListBullet"/>
      </w:pPr>
      <w:r>
        <w:t>Explains the purpose and workflow of phpMyAdmin.</w:t>
      </w:r>
    </w:p>
    <w:p w14:paraId="4FAA1643" w14:textId="77777777" w:rsidR="00340239" w:rsidRDefault="00C65145">
      <w:pPr>
        <w:pStyle w:val="ListBullet"/>
      </w:pPr>
      <w:r>
        <w:t>Connects frontend interface with Flask backend and MySQL database.</w:t>
      </w:r>
    </w:p>
    <w:p w14:paraId="4B24D97D" w14:textId="77777777" w:rsidR="00340239" w:rsidRDefault="00C65145">
      <w:pPr>
        <w:pStyle w:val="ListBullet"/>
      </w:pPr>
      <w:r>
        <w:t>Supports validation, user interaction and admin supervision.</w:t>
      </w:r>
    </w:p>
    <w:p w14:paraId="5FB85F62" w14:textId="77777777" w:rsidR="00340239" w:rsidRDefault="00C65145">
      <w:pPr>
        <w:pStyle w:val="ListBullet"/>
      </w:pPr>
      <w:r>
        <w:lastRenderedPageBreak/>
        <w:t>Improves the professional quality of the SkillFlow implementation through technology selection.</w:t>
      </w:r>
    </w:p>
    <w:p w14:paraId="3F301DAD" w14:textId="77777777" w:rsidR="00340239" w:rsidRDefault="00C65145">
      <w:r>
        <w:br w:type="page"/>
      </w:r>
    </w:p>
    <w:p w14:paraId="33EF3EFB" w14:textId="77777777" w:rsidR="00340239" w:rsidRDefault="00C65145">
      <w:pPr>
        <w:pStyle w:val="Heading2"/>
        <w:jc w:val="left"/>
      </w:pPr>
      <w:r>
        <w:lastRenderedPageBreak/>
        <w:t>OTP Authentication</w:t>
      </w:r>
    </w:p>
    <w:p w14:paraId="7C4FE172" w14:textId="77777777" w:rsidR="00340239" w:rsidRDefault="00C65145">
      <w:r>
        <w:t>OTP Authentication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F88D072" w14:textId="77777777" w:rsidR="00340239" w:rsidRDefault="00C65145">
      <w:r>
        <w:t>The purpose of otp authentication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EB16CF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7AE51D7" w14:textId="77777777" w:rsidR="00340239" w:rsidRDefault="00C65145">
      <w:r>
        <w:t>Technically, otp authentication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5868696" w14:textId="77777777" w:rsidR="00340239" w:rsidRDefault="00C65145">
      <w:r>
        <w:t>The main advantage of this design is maintainability. If a future developer wants to improve otp authentication, the existing route, template, JavaScript and database relationship can be studied independently without rewriting the whole project. This is one reason the project is suitable as a mature BCA major project.</w:t>
      </w:r>
    </w:p>
    <w:p w14:paraId="24E60E66" w14:textId="77777777" w:rsidR="00340239" w:rsidRDefault="00C65145">
      <w:r>
        <w:t>In terms of security and correctness, otp authentication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8C313BB" w14:textId="77777777" w:rsidR="00340239" w:rsidRDefault="00C65145">
      <w:pPr>
        <w:pStyle w:val="ListBullet"/>
      </w:pPr>
      <w:r>
        <w:t>Explains the purpose and workflow of OTP Authentication.</w:t>
      </w:r>
    </w:p>
    <w:p w14:paraId="5ED8BB02" w14:textId="77777777" w:rsidR="00340239" w:rsidRDefault="00C65145">
      <w:pPr>
        <w:pStyle w:val="ListBullet"/>
      </w:pPr>
      <w:r>
        <w:t>Connects frontend interface with Flask backend and MySQL database.</w:t>
      </w:r>
    </w:p>
    <w:p w14:paraId="3B8B1FE8" w14:textId="77777777" w:rsidR="00340239" w:rsidRDefault="00C65145">
      <w:pPr>
        <w:pStyle w:val="ListBullet"/>
      </w:pPr>
      <w:r>
        <w:t>Supports validation, user interaction and admin supervision.</w:t>
      </w:r>
    </w:p>
    <w:p w14:paraId="6353DB80" w14:textId="77777777" w:rsidR="00340239" w:rsidRDefault="00C65145">
      <w:pPr>
        <w:pStyle w:val="ListBullet"/>
      </w:pPr>
      <w:r>
        <w:lastRenderedPageBreak/>
        <w:t>Improves the professional quality of the SkillFlow implementation through technology selection.</w:t>
      </w:r>
    </w:p>
    <w:p w14:paraId="23189DA3" w14:textId="77777777" w:rsidR="00340239" w:rsidRDefault="00C65145">
      <w:r>
        <w:br w:type="page"/>
      </w:r>
    </w:p>
    <w:p w14:paraId="02642B6B" w14:textId="77777777" w:rsidR="00340239" w:rsidRDefault="00C65145">
      <w:pPr>
        <w:pStyle w:val="Heading2"/>
        <w:jc w:val="left"/>
      </w:pPr>
      <w:r>
        <w:lastRenderedPageBreak/>
        <w:t>Payment Gateway</w:t>
      </w:r>
    </w:p>
    <w:p w14:paraId="57E259FF" w14:textId="77777777" w:rsidR="00340239" w:rsidRDefault="00C65145">
      <w:r>
        <w:t>Payment Gateway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1A37956" w14:textId="77777777" w:rsidR="00340239" w:rsidRDefault="00C65145">
      <w:r>
        <w:t>The purpose of payment gateway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7729FB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36660FD" w14:textId="77777777" w:rsidR="00340239" w:rsidRDefault="00C65145">
      <w:r>
        <w:t>Technically, payment gateway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9A38927" w14:textId="77777777" w:rsidR="00340239" w:rsidRDefault="00C65145">
      <w:r>
        <w:t>The main advantage of this design is maintainability. If a future developer wants to improve payment gateway, the existing route, template, JavaScript and database relationship can be studied independently without rewriting the whole project. This is one reason the project is suitable as a mature BCA major project.</w:t>
      </w:r>
    </w:p>
    <w:p w14:paraId="01D15C56" w14:textId="77777777" w:rsidR="00340239" w:rsidRDefault="00C65145">
      <w:r>
        <w:t>In terms of security and correctness, payment gateway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7D00770" w14:textId="77777777" w:rsidR="00340239" w:rsidRDefault="00C65145">
      <w:pPr>
        <w:pStyle w:val="ListBullet"/>
      </w:pPr>
      <w:r>
        <w:t>Explains the purpose and workflow of Payment Gateway.</w:t>
      </w:r>
    </w:p>
    <w:p w14:paraId="62BA365E" w14:textId="77777777" w:rsidR="00340239" w:rsidRDefault="00C65145">
      <w:pPr>
        <w:pStyle w:val="ListBullet"/>
      </w:pPr>
      <w:r>
        <w:t>Connects frontend interface with Flask backend and MySQL database.</w:t>
      </w:r>
    </w:p>
    <w:p w14:paraId="1CC4AD76" w14:textId="77777777" w:rsidR="00340239" w:rsidRDefault="00C65145">
      <w:pPr>
        <w:pStyle w:val="ListBullet"/>
      </w:pPr>
      <w:r>
        <w:t>Supports validation, user interaction and admin supervision.</w:t>
      </w:r>
    </w:p>
    <w:p w14:paraId="403F3E44" w14:textId="77777777" w:rsidR="00340239" w:rsidRDefault="00C65145">
      <w:pPr>
        <w:pStyle w:val="ListBullet"/>
      </w:pPr>
      <w:r>
        <w:lastRenderedPageBreak/>
        <w:t>Improves the professional quality of the SkillFlow implementation through technology selection.</w:t>
      </w:r>
    </w:p>
    <w:p w14:paraId="55448B99" w14:textId="77777777" w:rsidR="00340239" w:rsidRDefault="00C65145">
      <w:r>
        <w:br w:type="page"/>
      </w:r>
    </w:p>
    <w:p w14:paraId="41AC3EB4" w14:textId="77777777" w:rsidR="00340239" w:rsidRDefault="00C65145">
      <w:pPr>
        <w:pStyle w:val="Heading2"/>
        <w:jc w:val="left"/>
      </w:pPr>
      <w:r>
        <w:lastRenderedPageBreak/>
        <w:t>Admin Dashboard</w:t>
      </w:r>
    </w:p>
    <w:p w14:paraId="07EE5C3B" w14:textId="77777777" w:rsidR="00340239" w:rsidRDefault="00C65145">
      <w:r>
        <w:t>Admin Dashboard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E54F8EE" w14:textId="77777777" w:rsidR="00340239" w:rsidRDefault="00C65145">
      <w:r>
        <w:t>The purpose of admin dashboard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CDEB6D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71899DE" w14:textId="77777777" w:rsidR="00340239" w:rsidRDefault="00C65145">
      <w:r>
        <w:t>Technically, admin dashboard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5D38BA0" w14:textId="77777777" w:rsidR="00340239" w:rsidRDefault="00C65145">
      <w:r>
        <w:t>The main advantage of this design is maintainability. If a future developer wants to improve admin dashboard, the existing route, template, JavaScript and database relationship can be studied independently without rewriting the whole project. This is one reason the project is suitable as a mature BCA major project.</w:t>
      </w:r>
    </w:p>
    <w:p w14:paraId="2FA058E2" w14:textId="77777777" w:rsidR="00340239" w:rsidRDefault="00C65145">
      <w:r>
        <w:t>In terms of security and correctness, admin dashboard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57EB530" w14:textId="77777777" w:rsidR="00340239" w:rsidRDefault="00C65145">
      <w:pPr>
        <w:pStyle w:val="ListBullet"/>
      </w:pPr>
      <w:r>
        <w:t>Explains the purpose and workflow of Admin Dashboard.</w:t>
      </w:r>
    </w:p>
    <w:p w14:paraId="58F9B92B" w14:textId="77777777" w:rsidR="00340239" w:rsidRDefault="00C65145">
      <w:pPr>
        <w:pStyle w:val="ListBullet"/>
      </w:pPr>
      <w:r>
        <w:t>Connects frontend interface with Flask backend and MySQL database.</w:t>
      </w:r>
    </w:p>
    <w:p w14:paraId="7F419270" w14:textId="77777777" w:rsidR="00340239" w:rsidRDefault="00C65145">
      <w:pPr>
        <w:pStyle w:val="ListBullet"/>
      </w:pPr>
      <w:r>
        <w:t>Supports validation, user interaction and admin supervision.</w:t>
      </w:r>
    </w:p>
    <w:p w14:paraId="119BE181" w14:textId="77777777" w:rsidR="00340239" w:rsidRDefault="00C65145">
      <w:pPr>
        <w:pStyle w:val="ListBullet"/>
      </w:pPr>
      <w:r>
        <w:lastRenderedPageBreak/>
        <w:t>Improves the professional quality of the SkillFlow implementation through technology selection.</w:t>
      </w:r>
    </w:p>
    <w:p w14:paraId="2426CD6F" w14:textId="77777777" w:rsidR="00340239" w:rsidRDefault="00C65145">
      <w:r>
        <w:br w:type="page"/>
      </w:r>
    </w:p>
    <w:p w14:paraId="7FA3DE4E" w14:textId="77777777" w:rsidR="00340239" w:rsidRDefault="00C65145">
      <w:pPr>
        <w:pStyle w:val="Heading2"/>
        <w:jc w:val="left"/>
      </w:pPr>
      <w:r>
        <w:lastRenderedPageBreak/>
        <w:t>Responsive Design</w:t>
      </w:r>
    </w:p>
    <w:p w14:paraId="4C946560" w14:textId="77777777" w:rsidR="00340239" w:rsidRDefault="00C65145">
      <w:r>
        <w:t>Responsive Design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401E445" w14:textId="77777777" w:rsidR="00340239" w:rsidRDefault="00C65145">
      <w:r>
        <w:t>The purpose of responsive design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79F277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FB92E55" w14:textId="77777777" w:rsidR="00340239" w:rsidRDefault="00C65145">
      <w:r>
        <w:t>Technically, responsive design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E335E9F" w14:textId="77777777" w:rsidR="00340239" w:rsidRDefault="00C65145">
      <w:r>
        <w:t>The main advantage of this design is maintainability. If a future developer wants to improve responsive design, the existing route, template, JavaScript and database relationship can be studied independently without rewriting the whole project. This is one reason the project is suitable as a mature BCA major project.</w:t>
      </w:r>
    </w:p>
    <w:p w14:paraId="13C201C2" w14:textId="77777777" w:rsidR="00340239" w:rsidRDefault="00C65145">
      <w:r>
        <w:t>In terms of security and correctness, responsive design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4CA3D08" w14:textId="77777777" w:rsidR="00340239" w:rsidRDefault="00C65145">
      <w:pPr>
        <w:pStyle w:val="ListBullet"/>
      </w:pPr>
      <w:r>
        <w:t>Explains the purpose and workflow of Responsive Design.</w:t>
      </w:r>
    </w:p>
    <w:p w14:paraId="2D940F4F" w14:textId="77777777" w:rsidR="00340239" w:rsidRDefault="00C65145">
      <w:pPr>
        <w:pStyle w:val="ListBullet"/>
      </w:pPr>
      <w:r>
        <w:t>Connects frontend interface with Flask backend and MySQL database.</w:t>
      </w:r>
    </w:p>
    <w:p w14:paraId="241C1468" w14:textId="77777777" w:rsidR="00340239" w:rsidRDefault="00C65145">
      <w:pPr>
        <w:pStyle w:val="ListBullet"/>
      </w:pPr>
      <w:r>
        <w:t>Supports validation, user interaction and admin supervision.</w:t>
      </w:r>
    </w:p>
    <w:p w14:paraId="644790ED" w14:textId="77777777" w:rsidR="00340239" w:rsidRDefault="00C65145">
      <w:pPr>
        <w:pStyle w:val="ListBullet"/>
      </w:pPr>
      <w:r>
        <w:lastRenderedPageBreak/>
        <w:t>Improves the professional quality of the SkillFlow implementation through technology selection.</w:t>
      </w:r>
    </w:p>
    <w:p w14:paraId="288FC850" w14:textId="77777777" w:rsidR="00340239" w:rsidRDefault="00C65145">
      <w:r>
        <w:br w:type="page"/>
      </w:r>
    </w:p>
    <w:p w14:paraId="2F047457" w14:textId="77777777" w:rsidR="00340239" w:rsidRDefault="00C65145">
      <w:pPr>
        <w:pStyle w:val="Heading1"/>
        <w:jc w:val="center"/>
      </w:pPr>
      <w:r>
        <w:lastRenderedPageBreak/>
        <w:t>CHAPTER 9 - MODULE DESCRIPTION</w:t>
      </w:r>
    </w:p>
    <w:p w14:paraId="58EFE7D3" w14:textId="77777777" w:rsidR="00340239" w:rsidRDefault="00C65145">
      <w:r>
        <w:t>This chapter presents module description for the SkillFlow major project in a professional MCU BCA report format. The explanation is connected with actual project development, real module behaviour, database design, backend workflow, user interface decisions and testing observations.</w:t>
      </w:r>
    </w:p>
    <w:p w14:paraId="069D68AA"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5FC50185" w14:textId="77777777" w:rsidR="00340239" w:rsidRDefault="00C65145">
      <w:r>
        <w:br w:type="page"/>
      </w:r>
    </w:p>
    <w:p w14:paraId="23D83B43" w14:textId="77777777" w:rsidR="00340239" w:rsidRDefault="00C65145">
      <w:pPr>
        <w:pStyle w:val="Heading2"/>
        <w:jc w:val="left"/>
      </w:pPr>
      <w:r>
        <w:lastRenderedPageBreak/>
        <w:t>Authentication Module</w:t>
      </w:r>
    </w:p>
    <w:p w14:paraId="39663B0D" w14:textId="77777777" w:rsidR="00340239" w:rsidRDefault="00C65145">
      <w:r>
        <w:t>Authentication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1F44707" w14:textId="77777777" w:rsidR="00340239" w:rsidRDefault="00C65145">
      <w:r>
        <w:t>The purpose of authentication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355A13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715EA34" w14:textId="77777777" w:rsidR="00340239" w:rsidRDefault="00C65145">
      <w:r>
        <w:t>Technically, authentication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EC6D470" w14:textId="77777777" w:rsidR="00340239" w:rsidRDefault="00C65145">
      <w:r>
        <w:t>The main advantage of this design is maintainability. If a future developer wants to improve authentication module, the existing route, template, JavaScript and database relationship can be studied independently without rewriting the whole project. This is one reason the project is suitable as a mature BCA major project.</w:t>
      </w:r>
    </w:p>
    <w:p w14:paraId="4CD096CB" w14:textId="77777777" w:rsidR="00340239" w:rsidRDefault="00C65145">
      <w:r>
        <w:t>In terms of security and correctness, authentication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935B5DF" w14:textId="77777777" w:rsidR="00340239" w:rsidRDefault="00C65145">
      <w:pPr>
        <w:pStyle w:val="ListBullet"/>
      </w:pPr>
      <w:r>
        <w:t>Explains the purpose and workflow of Authentication Module.</w:t>
      </w:r>
    </w:p>
    <w:p w14:paraId="1C8F1AD5" w14:textId="77777777" w:rsidR="00340239" w:rsidRDefault="00C65145">
      <w:pPr>
        <w:pStyle w:val="ListBullet"/>
      </w:pPr>
      <w:r>
        <w:t>Connects frontend interface with Flask backend and MySQL database.</w:t>
      </w:r>
    </w:p>
    <w:p w14:paraId="390529BB" w14:textId="77777777" w:rsidR="00340239" w:rsidRDefault="00C65145">
      <w:pPr>
        <w:pStyle w:val="ListBullet"/>
      </w:pPr>
      <w:r>
        <w:t>Supports validation, user interaction and admin supervision.</w:t>
      </w:r>
    </w:p>
    <w:p w14:paraId="161EC84C" w14:textId="77777777" w:rsidR="00340239" w:rsidRDefault="00C65145">
      <w:pPr>
        <w:pStyle w:val="ListBullet"/>
      </w:pPr>
      <w:r>
        <w:lastRenderedPageBreak/>
        <w:t>Improves the professional quality of the SkillFlow implementation through module documentation.</w:t>
      </w:r>
    </w:p>
    <w:p w14:paraId="35F6CB86" w14:textId="77777777" w:rsidR="00340239" w:rsidRDefault="00C65145">
      <w:r>
        <w:br w:type="page"/>
      </w:r>
    </w:p>
    <w:p w14:paraId="57EAAB32" w14:textId="77777777" w:rsidR="00340239" w:rsidRDefault="00C65145">
      <w:pPr>
        <w:pStyle w:val="Heading2"/>
        <w:jc w:val="left"/>
      </w:pPr>
      <w:r>
        <w:lastRenderedPageBreak/>
        <w:t>Dashboard Module</w:t>
      </w:r>
    </w:p>
    <w:p w14:paraId="60B67CFF" w14:textId="77777777" w:rsidR="00340239" w:rsidRDefault="00C65145">
      <w:r>
        <w:t>Dashboard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3E628B0" w14:textId="77777777" w:rsidR="00340239" w:rsidRDefault="00C65145">
      <w:r>
        <w:t>The purpose of dashboard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FB3D0E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06266D7" w14:textId="77777777" w:rsidR="00340239" w:rsidRDefault="00C65145">
      <w:r>
        <w:t>Technically, dashboard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A102B0A" w14:textId="77777777" w:rsidR="00340239" w:rsidRDefault="00C65145">
      <w:r>
        <w:t>The main advantage of this design is maintainability. If a future developer wants to improve dashboard module, the existing route, template, JavaScript and database relationship can be studied independently without rewriting the whole project. This is one reason the project is suitable as a mature BCA major project.</w:t>
      </w:r>
    </w:p>
    <w:p w14:paraId="294FC586" w14:textId="77777777" w:rsidR="00340239" w:rsidRDefault="00C65145">
      <w:r>
        <w:t>In terms of security and correctness, dashboard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4596391" w14:textId="77777777" w:rsidR="00340239" w:rsidRDefault="00C65145">
      <w:pPr>
        <w:pStyle w:val="ListBullet"/>
      </w:pPr>
      <w:r>
        <w:t>Explains the purpose and workflow of Dashboard Module.</w:t>
      </w:r>
    </w:p>
    <w:p w14:paraId="244DB33B" w14:textId="77777777" w:rsidR="00340239" w:rsidRDefault="00C65145">
      <w:pPr>
        <w:pStyle w:val="ListBullet"/>
      </w:pPr>
      <w:r>
        <w:t>Connects frontend interface with Flask backend and MySQL database.</w:t>
      </w:r>
    </w:p>
    <w:p w14:paraId="53E19428" w14:textId="77777777" w:rsidR="00340239" w:rsidRDefault="00C65145">
      <w:pPr>
        <w:pStyle w:val="ListBullet"/>
      </w:pPr>
      <w:r>
        <w:t>Supports validation, user interaction and admin supervision.</w:t>
      </w:r>
    </w:p>
    <w:p w14:paraId="0FFDA571" w14:textId="77777777" w:rsidR="00340239" w:rsidRDefault="00C65145">
      <w:pPr>
        <w:pStyle w:val="ListBullet"/>
      </w:pPr>
      <w:r>
        <w:lastRenderedPageBreak/>
        <w:t>Improves the professional quality of the SkillFlow implementation through module documentation.</w:t>
      </w:r>
    </w:p>
    <w:p w14:paraId="10C08A8A" w14:textId="77777777" w:rsidR="00340239" w:rsidRDefault="00C65145">
      <w:r>
        <w:br w:type="page"/>
      </w:r>
    </w:p>
    <w:p w14:paraId="458F833C" w14:textId="77777777" w:rsidR="00340239" w:rsidRDefault="00C65145">
      <w:pPr>
        <w:pStyle w:val="Heading2"/>
        <w:jc w:val="left"/>
      </w:pPr>
      <w:r>
        <w:lastRenderedPageBreak/>
        <w:t>Search Module</w:t>
      </w:r>
    </w:p>
    <w:p w14:paraId="2DAA69FE" w14:textId="77777777" w:rsidR="00340239" w:rsidRDefault="00C65145">
      <w:r>
        <w:t>Search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DB0FCE7" w14:textId="77777777" w:rsidR="00340239" w:rsidRDefault="00C65145">
      <w:r>
        <w:t>The purpose of search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9E31CA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8CE5049" w14:textId="77777777" w:rsidR="00340239" w:rsidRDefault="00C65145">
      <w:r>
        <w:t>Technically, search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DEAEDC4" w14:textId="77777777" w:rsidR="00340239" w:rsidRDefault="00C65145">
      <w:r>
        <w:t>The main advantage of this design is maintainability. If a future developer wants to improve search module, the existing route, template, JavaScript and database relationship can be studied independently without rewriting the whole project. This is one reason the project is suitable as a mature BCA major project.</w:t>
      </w:r>
    </w:p>
    <w:p w14:paraId="48B04B99" w14:textId="77777777" w:rsidR="00340239" w:rsidRDefault="00C65145">
      <w:r>
        <w:t>In terms of security and correctness, search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E510CCB" w14:textId="77777777" w:rsidR="00340239" w:rsidRDefault="00C65145">
      <w:pPr>
        <w:pStyle w:val="ListBullet"/>
      </w:pPr>
      <w:r>
        <w:t>Explains the purpose and workflow of Search Module.</w:t>
      </w:r>
    </w:p>
    <w:p w14:paraId="766483E9" w14:textId="77777777" w:rsidR="00340239" w:rsidRDefault="00C65145">
      <w:pPr>
        <w:pStyle w:val="ListBullet"/>
      </w:pPr>
      <w:r>
        <w:t>Connects frontend interface with Flask backend and MySQL database.</w:t>
      </w:r>
    </w:p>
    <w:p w14:paraId="09257C61" w14:textId="77777777" w:rsidR="00340239" w:rsidRDefault="00C65145">
      <w:pPr>
        <w:pStyle w:val="ListBullet"/>
      </w:pPr>
      <w:r>
        <w:t>Supports validation, user interaction and admin supervision.</w:t>
      </w:r>
    </w:p>
    <w:p w14:paraId="7E215D17" w14:textId="77777777" w:rsidR="00340239" w:rsidRDefault="00C65145">
      <w:pPr>
        <w:pStyle w:val="ListBullet"/>
      </w:pPr>
      <w:r>
        <w:lastRenderedPageBreak/>
        <w:t>Improves the professional quality of the SkillFlow implementation through module documentation.</w:t>
      </w:r>
    </w:p>
    <w:p w14:paraId="60FD42F9" w14:textId="77777777" w:rsidR="00340239" w:rsidRDefault="00C65145">
      <w:r>
        <w:br w:type="page"/>
      </w:r>
    </w:p>
    <w:p w14:paraId="6EFF41F7" w14:textId="77777777" w:rsidR="00340239" w:rsidRDefault="00C65145">
      <w:pPr>
        <w:pStyle w:val="Heading2"/>
        <w:jc w:val="left"/>
      </w:pPr>
      <w:r>
        <w:lastRenderedPageBreak/>
        <w:t>Skill Matching Module</w:t>
      </w:r>
    </w:p>
    <w:p w14:paraId="51929611" w14:textId="77777777" w:rsidR="00340239" w:rsidRDefault="00C65145">
      <w:r>
        <w:t>Skill Matching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F93F565" w14:textId="77777777" w:rsidR="00340239" w:rsidRDefault="00C65145">
      <w:r>
        <w:t>The purpose of skill matching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A3A211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3157ECC" w14:textId="77777777" w:rsidR="00340239" w:rsidRDefault="00C65145">
      <w:r>
        <w:t>Technically, skill matching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AAE3E75" w14:textId="77777777" w:rsidR="00340239" w:rsidRDefault="00C65145">
      <w:r>
        <w:t>The main advantage of this design is maintainability. If a future developer wants to improve skill matching module, the existing route, template, JavaScript and database relationship can be studied independently without rewriting the whole project. This is one reason the project is suitable as a mature BCA major project.</w:t>
      </w:r>
    </w:p>
    <w:p w14:paraId="099F135B" w14:textId="77777777" w:rsidR="00340239" w:rsidRDefault="00C65145">
      <w:r>
        <w:t>In terms of security and correctness, skill matching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6B63F7C" w14:textId="77777777" w:rsidR="00340239" w:rsidRDefault="00C65145">
      <w:pPr>
        <w:pStyle w:val="ListBullet"/>
      </w:pPr>
      <w:r>
        <w:t>Explains the purpose and workflow of Skill Matching Module.</w:t>
      </w:r>
    </w:p>
    <w:p w14:paraId="08AE3F15" w14:textId="77777777" w:rsidR="00340239" w:rsidRDefault="00C65145">
      <w:pPr>
        <w:pStyle w:val="ListBullet"/>
      </w:pPr>
      <w:r>
        <w:t>Connects frontend interface with Flask backend and MySQL database.</w:t>
      </w:r>
    </w:p>
    <w:p w14:paraId="1FB6C39A" w14:textId="77777777" w:rsidR="00340239" w:rsidRDefault="00C65145">
      <w:pPr>
        <w:pStyle w:val="ListBullet"/>
      </w:pPr>
      <w:r>
        <w:t>Supports validation, user interaction and admin supervision.</w:t>
      </w:r>
    </w:p>
    <w:p w14:paraId="417A9C8C" w14:textId="77777777" w:rsidR="00340239" w:rsidRDefault="00C65145">
      <w:pPr>
        <w:pStyle w:val="ListBullet"/>
      </w:pPr>
      <w:r>
        <w:lastRenderedPageBreak/>
        <w:t>Improves the professional quality of the SkillFlow implementation through module documentation.</w:t>
      </w:r>
    </w:p>
    <w:p w14:paraId="17D48A24" w14:textId="77777777" w:rsidR="00340239" w:rsidRDefault="00C65145">
      <w:r>
        <w:br w:type="page"/>
      </w:r>
    </w:p>
    <w:p w14:paraId="4FC45467" w14:textId="77777777" w:rsidR="00340239" w:rsidRDefault="00C65145">
      <w:pPr>
        <w:pStyle w:val="Heading2"/>
        <w:jc w:val="left"/>
      </w:pPr>
      <w:r>
        <w:lastRenderedPageBreak/>
        <w:t>Chat Module</w:t>
      </w:r>
    </w:p>
    <w:p w14:paraId="39E6DEA4" w14:textId="77777777" w:rsidR="00340239" w:rsidRDefault="00C65145">
      <w:r>
        <w:t>Chat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8F810A5" w14:textId="77777777" w:rsidR="00340239" w:rsidRDefault="00C65145">
      <w:r>
        <w:t>The purpose of chat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FA3665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A997CEF" w14:textId="77777777" w:rsidR="00340239" w:rsidRDefault="00C65145">
      <w:r>
        <w:t>Technically, chat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D5A9D30" w14:textId="77777777" w:rsidR="00340239" w:rsidRDefault="00C65145">
      <w:r>
        <w:t>The main advantage of this design is maintainability. If a future developer wants to improve chat module, the existing route, template, JavaScript and database relationship can be studied independently without rewriting the whole project. This is one reason the project is suitable as a mature BCA major project.</w:t>
      </w:r>
    </w:p>
    <w:p w14:paraId="584D1566" w14:textId="77777777" w:rsidR="00340239" w:rsidRDefault="00C65145">
      <w:r>
        <w:t>In terms of security and correctness, chat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03AD787" w14:textId="77777777" w:rsidR="00340239" w:rsidRDefault="00C65145">
      <w:pPr>
        <w:pStyle w:val="ListBullet"/>
      </w:pPr>
      <w:r>
        <w:t>Explains the purpose and workflow of Chat Module.</w:t>
      </w:r>
    </w:p>
    <w:p w14:paraId="0C6B17FC" w14:textId="77777777" w:rsidR="00340239" w:rsidRDefault="00C65145">
      <w:pPr>
        <w:pStyle w:val="ListBullet"/>
      </w:pPr>
      <w:r>
        <w:t>Connects frontend interface with Flask backend and MySQL database.</w:t>
      </w:r>
    </w:p>
    <w:p w14:paraId="0383CC08" w14:textId="77777777" w:rsidR="00340239" w:rsidRDefault="00C65145">
      <w:pPr>
        <w:pStyle w:val="ListBullet"/>
      </w:pPr>
      <w:r>
        <w:t>Supports validation, user interaction and admin supervision.</w:t>
      </w:r>
    </w:p>
    <w:p w14:paraId="72370C32" w14:textId="77777777" w:rsidR="00340239" w:rsidRDefault="00C65145">
      <w:pPr>
        <w:pStyle w:val="ListBullet"/>
      </w:pPr>
      <w:r>
        <w:lastRenderedPageBreak/>
        <w:t>Improves the professional quality of the SkillFlow implementation through module documentation.</w:t>
      </w:r>
    </w:p>
    <w:p w14:paraId="44DBCA55" w14:textId="77777777" w:rsidR="00340239" w:rsidRDefault="00C65145">
      <w:r>
        <w:br w:type="page"/>
      </w:r>
    </w:p>
    <w:p w14:paraId="3EEDF592" w14:textId="77777777" w:rsidR="00340239" w:rsidRDefault="00C65145">
      <w:pPr>
        <w:pStyle w:val="Heading2"/>
        <w:jc w:val="left"/>
      </w:pPr>
      <w:r>
        <w:lastRenderedPageBreak/>
        <w:t>Payment Module</w:t>
      </w:r>
    </w:p>
    <w:p w14:paraId="49F2C1F2" w14:textId="77777777" w:rsidR="00340239" w:rsidRDefault="00C65145">
      <w:r>
        <w:t>Payment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1074DF0" w14:textId="77777777" w:rsidR="00340239" w:rsidRDefault="00C65145">
      <w:r>
        <w:t>The purpose of payment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045AEA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C4B0F6B" w14:textId="77777777" w:rsidR="00340239" w:rsidRDefault="00C65145">
      <w:r>
        <w:t>Technically, payment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69B68C7" w14:textId="77777777" w:rsidR="00340239" w:rsidRDefault="00C65145">
      <w:r>
        <w:t>The main advantage of this design is maintainability. If a future developer wants to improve payment module, the existing route, template, JavaScript and database relationship can be studied independently without rewriting the whole project. This is one reason the project is suitable as a mature BCA major project.</w:t>
      </w:r>
    </w:p>
    <w:p w14:paraId="530F87D6" w14:textId="77777777" w:rsidR="00340239" w:rsidRDefault="00C65145">
      <w:r>
        <w:t>In terms of security and correctness, payment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5DB0C03" w14:textId="77777777" w:rsidR="00340239" w:rsidRDefault="00C65145">
      <w:pPr>
        <w:pStyle w:val="ListBullet"/>
      </w:pPr>
      <w:r>
        <w:t>Explains the purpose and workflow of Payment Module.</w:t>
      </w:r>
    </w:p>
    <w:p w14:paraId="0F689ED1" w14:textId="77777777" w:rsidR="00340239" w:rsidRDefault="00C65145">
      <w:pPr>
        <w:pStyle w:val="ListBullet"/>
      </w:pPr>
      <w:r>
        <w:t>Connects frontend interface with Flask backend and MySQL database.</w:t>
      </w:r>
    </w:p>
    <w:p w14:paraId="3BA17598" w14:textId="77777777" w:rsidR="00340239" w:rsidRDefault="00C65145">
      <w:pPr>
        <w:pStyle w:val="ListBullet"/>
      </w:pPr>
      <w:r>
        <w:t>Supports validation, user interaction and admin supervision.</w:t>
      </w:r>
    </w:p>
    <w:p w14:paraId="3C290E81" w14:textId="77777777" w:rsidR="00340239" w:rsidRDefault="00C65145">
      <w:pPr>
        <w:pStyle w:val="ListBullet"/>
      </w:pPr>
      <w:r>
        <w:lastRenderedPageBreak/>
        <w:t>Improves the professional quality of the SkillFlow implementation through module documentation.</w:t>
      </w:r>
    </w:p>
    <w:p w14:paraId="0E1E2CE1" w14:textId="77777777" w:rsidR="00340239" w:rsidRDefault="00C65145">
      <w:r>
        <w:br w:type="page"/>
      </w:r>
    </w:p>
    <w:p w14:paraId="36AC6830" w14:textId="77777777" w:rsidR="00340239" w:rsidRDefault="00C65145">
      <w:pPr>
        <w:pStyle w:val="Heading2"/>
        <w:jc w:val="left"/>
      </w:pPr>
      <w:r>
        <w:lastRenderedPageBreak/>
        <w:t>OTP Module</w:t>
      </w:r>
    </w:p>
    <w:p w14:paraId="0F25D8F9" w14:textId="77777777" w:rsidR="00340239" w:rsidRDefault="00C65145">
      <w:r>
        <w:t>OTP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A0192A3" w14:textId="77777777" w:rsidR="00340239" w:rsidRDefault="00C65145">
      <w:r>
        <w:t>The purpose of otp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9634A4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126A366" w14:textId="77777777" w:rsidR="00340239" w:rsidRDefault="00C65145">
      <w:r>
        <w:t>Technically, otp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2574CB4" w14:textId="77777777" w:rsidR="00340239" w:rsidRDefault="00C65145">
      <w:r>
        <w:t>The main advantage of this design is maintainability. If a future developer wants to improve otp module, the existing route, template, JavaScript and database relationship can be studied independently without rewriting the whole project. This is one reason the project is suitable as a mature BCA major project.</w:t>
      </w:r>
    </w:p>
    <w:p w14:paraId="4A268EA0" w14:textId="77777777" w:rsidR="00340239" w:rsidRDefault="00C65145">
      <w:r>
        <w:t>In terms of security and correctness, otp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43A65EB" w14:textId="77777777" w:rsidR="00340239" w:rsidRDefault="00C65145">
      <w:pPr>
        <w:pStyle w:val="ListBullet"/>
      </w:pPr>
      <w:r>
        <w:t>Explains the purpose and workflow of OTP Module.</w:t>
      </w:r>
    </w:p>
    <w:p w14:paraId="0F64C164" w14:textId="77777777" w:rsidR="00340239" w:rsidRDefault="00C65145">
      <w:pPr>
        <w:pStyle w:val="ListBullet"/>
      </w:pPr>
      <w:r>
        <w:t>Connects frontend interface with Flask backend and MySQL database.</w:t>
      </w:r>
    </w:p>
    <w:p w14:paraId="275BC4B7" w14:textId="77777777" w:rsidR="00340239" w:rsidRDefault="00C65145">
      <w:pPr>
        <w:pStyle w:val="ListBullet"/>
      </w:pPr>
      <w:r>
        <w:t>Supports validation, user interaction and admin supervision.</w:t>
      </w:r>
    </w:p>
    <w:p w14:paraId="06965A7B" w14:textId="77777777" w:rsidR="00340239" w:rsidRDefault="00C65145">
      <w:pPr>
        <w:pStyle w:val="ListBullet"/>
      </w:pPr>
      <w:r>
        <w:lastRenderedPageBreak/>
        <w:t>Improves the professional quality of the SkillFlow implementation through module documentation.</w:t>
      </w:r>
    </w:p>
    <w:p w14:paraId="5119C46C" w14:textId="77777777" w:rsidR="00340239" w:rsidRDefault="00C65145">
      <w:r>
        <w:br w:type="page"/>
      </w:r>
    </w:p>
    <w:p w14:paraId="649155B9" w14:textId="77777777" w:rsidR="00340239" w:rsidRDefault="00C65145">
      <w:pPr>
        <w:pStyle w:val="Heading2"/>
        <w:jc w:val="left"/>
      </w:pPr>
      <w:r>
        <w:lastRenderedPageBreak/>
        <w:t>Admin Panel</w:t>
      </w:r>
    </w:p>
    <w:p w14:paraId="36928907" w14:textId="77777777" w:rsidR="00340239" w:rsidRDefault="00C65145">
      <w:r>
        <w:t>Admin Panel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9F9DD2" w14:textId="77777777" w:rsidR="00340239" w:rsidRDefault="00C65145">
      <w:r>
        <w:t>The purpose of admin panel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C7657A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30E989C" w14:textId="77777777" w:rsidR="00340239" w:rsidRDefault="00C65145">
      <w:r>
        <w:t>Technically, admin panel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2016FD1" w14:textId="77777777" w:rsidR="00340239" w:rsidRDefault="00C65145">
      <w:r>
        <w:t>The main advantage of this design is maintainability. If a future developer wants to improve admin panel, the existing route, template, JavaScript and database relationship can be studied independently without rewriting the whole project. This is one reason the project is suitable as a mature BCA major project.</w:t>
      </w:r>
    </w:p>
    <w:p w14:paraId="0C2B61EC" w14:textId="77777777" w:rsidR="00340239" w:rsidRDefault="00C65145">
      <w:r>
        <w:t>In terms of security and correctness, admin panel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75848AA" w14:textId="77777777" w:rsidR="00340239" w:rsidRDefault="00C65145">
      <w:pPr>
        <w:pStyle w:val="ListBullet"/>
      </w:pPr>
      <w:r>
        <w:t>Explains the purpose and workflow of Admin Panel.</w:t>
      </w:r>
    </w:p>
    <w:p w14:paraId="10E89FDB" w14:textId="77777777" w:rsidR="00340239" w:rsidRDefault="00C65145">
      <w:pPr>
        <w:pStyle w:val="ListBullet"/>
      </w:pPr>
      <w:r>
        <w:t>Connects frontend interface with Flask backend and MySQL database.</w:t>
      </w:r>
    </w:p>
    <w:p w14:paraId="474953B9" w14:textId="77777777" w:rsidR="00340239" w:rsidRDefault="00C65145">
      <w:pPr>
        <w:pStyle w:val="ListBullet"/>
      </w:pPr>
      <w:r>
        <w:t>Supports validation, user interaction and admin supervision.</w:t>
      </w:r>
    </w:p>
    <w:p w14:paraId="631DBEC4" w14:textId="77777777" w:rsidR="00340239" w:rsidRDefault="00C65145">
      <w:pPr>
        <w:pStyle w:val="ListBullet"/>
      </w:pPr>
      <w:r>
        <w:lastRenderedPageBreak/>
        <w:t>Improves the professional quality of the SkillFlow implementation through module documentation.</w:t>
      </w:r>
    </w:p>
    <w:p w14:paraId="072C47E3" w14:textId="77777777" w:rsidR="00340239" w:rsidRDefault="00C65145">
      <w:r>
        <w:br w:type="page"/>
      </w:r>
    </w:p>
    <w:p w14:paraId="48CE8B68" w14:textId="77777777" w:rsidR="00340239" w:rsidRDefault="00C65145">
      <w:pPr>
        <w:pStyle w:val="Heading2"/>
        <w:jc w:val="left"/>
      </w:pPr>
      <w:r>
        <w:lastRenderedPageBreak/>
        <w:t>Notification Module</w:t>
      </w:r>
    </w:p>
    <w:p w14:paraId="36C6FA9C" w14:textId="77777777" w:rsidR="00340239" w:rsidRDefault="00C65145">
      <w:r>
        <w:t>Notification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A8906BF" w14:textId="77777777" w:rsidR="00340239" w:rsidRDefault="00C65145">
      <w:r>
        <w:t>The purpose of notification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5D4793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33B3D27" w14:textId="77777777" w:rsidR="00340239" w:rsidRDefault="00C65145">
      <w:r>
        <w:t>Technically, notification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2A5B28C" w14:textId="77777777" w:rsidR="00340239" w:rsidRDefault="00C65145">
      <w:r>
        <w:t>The main advantage of this design is maintainability. If a future developer wants to improve notification module, the existing route, template, JavaScript and database relationship can be studied independently without rewriting the whole project. This is one reason the project is suitable as a mature BCA major project.</w:t>
      </w:r>
    </w:p>
    <w:p w14:paraId="79BF733C" w14:textId="77777777" w:rsidR="00340239" w:rsidRDefault="00C65145">
      <w:r>
        <w:t>In terms of security and correctness, notification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0B4B57D" w14:textId="77777777" w:rsidR="00340239" w:rsidRDefault="00C65145">
      <w:pPr>
        <w:pStyle w:val="ListBullet"/>
      </w:pPr>
      <w:r>
        <w:t>Explains the purpose and workflow of Notification Module.</w:t>
      </w:r>
    </w:p>
    <w:p w14:paraId="6FA35D71" w14:textId="77777777" w:rsidR="00340239" w:rsidRDefault="00C65145">
      <w:pPr>
        <w:pStyle w:val="ListBullet"/>
      </w:pPr>
      <w:r>
        <w:t>Connects frontend interface with Flask backend and MySQL database.</w:t>
      </w:r>
    </w:p>
    <w:p w14:paraId="69449A81" w14:textId="77777777" w:rsidR="00340239" w:rsidRDefault="00C65145">
      <w:pPr>
        <w:pStyle w:val="ListBullet"/>
      </w:pPr>
      <w:r>
        <w:t>Supports validation, user interaction and admin supervision.</w:t>
      </w:r>
    </w:p>
    <w:p w14:paraId="07E83AC8" w14:textId="77777777" w:rsidR="00340239" w:rsidRDefault="00C65145">
      <w:pPr>
        <w:pStyle w:val="ListBullet"/>
      </w:pPr>
      <w:r>
        <w:lastRenderedPageBreak/>
        <w:t>Improves the professional quality of the SkillFlow implementation through module documentation.</w:t>
      </w:r>
    </w:p>
    <w:p w14:paraId="7323BE0E" w14:textId="77777777" w:rsidR="00340239" w:rsidRDefault="00C65145">
      <w:r>
        <w:br w:type="page"/>
      </w:r>
    </w:p>
    <w:p w14:paraId="3D3F1027" w14:textId="77777777" w:rsidR="00340239" w:rsidRDefault="00C65145">
      <w:pPr>
        <w:pStyle w:val="Heading2"/>
        <w:jc w:val="left"/>
      </w:pPr>
      <w:r>
        <w:lastRenderedPageBreak/>
        <w:t>Profile Module</w:t>
      </w:r>
    </w:p>
    <w:p w14:paraId="375B85C1" w14:textId="77777777" w:rsidR="00340239" w:rsidRDefault="00C65145">
      <w:r>
        <w:t>Profile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D2711EE" w14:textId="77777777" w:rsidR="00340239" w:rsidRDefault="00C65145">
      <w:r>
        <w:t>The purpose of profile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EE7C8F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D15FFC7" w14:textId="77777777" w:rsidR="00340239" w:rsidRDefault="00C65145">
      <w:r>
        <w:t>Technically, profile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00250EE" w14:textId="77777777" w:rsidR="00340239" w:rsidRDefault="00C65145">
      <w:r>
        <w:t>The main advantage of this design is maintainability. If a future developer wants to improve profile module, the existing route, template, JavaScript and database relationship can be studied independently without rewriting the whole project. This is one reason the project is suitable as a mature BCA major project.</w:t>
      </w:r>
    </w:p>
    <w:p w14:paraId="53E799EB" w14:textId="77777777" w:rsidR="00340239" w:rsidRDefault="00C65145">
      <w:r>
        <w:t>In terms of security and correctness, profile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708B5F1" w14:textId="77777777" w:rsidR="00340239" w:rsidRDefault="00C65145">
      <w:pPr>
        <w:pStyle w:val="ListBullet"/>
      </w:pPr>
      <w:r>
        <w:t>Explains the purpose and workflow of Profile Module.</w:t>
      </w:r>
    </w:p>
    <w:p w14:paraId="2438DC22" w14:textId="77777777" w:rsidR="00340239" w:rsidRDefault="00C65145">
      <w:pPr>
        <w:pStyle w:val="ListBullet"/>
      </w:pPr>
      <w:r>
        <w:t>Connects frontend interface with Flask backend and MySQL database.</w:t>
      </w:r>
    </w:p>
    <w:p w14:paraId="3461C850" w14:textId="77777777" w:rsidR="00340239" w:rsidRDefault="00C65145">
      <w:pPr>
        <w:pStyle w:val="ListBullet"/>
      </w:pPr>
      <w:r>
        <w:t>Supports validation, user interaction and admin supervision.</w:t>
      </w:r>
    </w:p>
    <w:p w14:paraId="264E753D" w14:textId="77777777" w:rsidR="00340239" w:rsidRDefault="00C65145">
      <w:pPr>
        <w:pStyle w:val="ListBullet"/>
      </w:pPr>
      <w:r>
        <w:lastRenderedPageBreak/>
        <w:t>Improves the professional quality of the SkillFlow implementation through module documentation.</w:t>
      </w:r>
    </w:p>
    <w:p w14:paraId="2AF46646" w14:textId="77777777" w:rsidR="00340239" w:rsidRDefault="00C65145">
      <w:r>
        <w:br w:type="page"/>
      </w:r>
    </w:p>
    <w:p w14:paraId="7D045F59" w14:textId="77777777" w:rsidR="00340239" w:rsidRDefault="00C65145">
      <w:pPr>
        <w:pStyle w:val="Heading2"/>
        <w:jc w:val="left"/>
      </w:pPr>
      <w:r>
        <w:lastRenderedPageBreak/>
        <w:t>Reports &amp; Analytics Module</w:t>
      </w:r>
    </w:p>
    <w:p w14:paraId="2BCAC3F5" w14:textId="77777777" w:rsidR="00340239" w:rsidRDefault="00C65145">
      <w:r>
        <w:t>Reports &amp; Analytics Module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CCC53C4" w14:textId="77777777" w:rsidR="00340239" w:rsidRDefault="00C65145">
      <w:r>
        <w:t>The purpose of reports &amp; analytics module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5B63DC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B6DB2C6" w14:textId="77777777" w:rsidR="00340239" w:rsidRDefault="00C65145">
      <w:r>
        <w:t>Technically, reports &amp; analytics module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A700C7A" w14:textId="77777777" w:rsidR="00340239" w:rsidRDefault="00C65145">
      <w:r>
        <w:t>The main advantage of this design is maintainability. If a future developer wants to improve reports &amp; analytics module, the existing route, template, JavaScript and database relationship can be studied independently without rewriting the whole project. This is one reason the project is suitable as a mature BCA major project.</w:t>
      </w:r>
    </w:p>
    <w:p w14:paraId="179B8727" w14:textId="77777777" w:rsidR="00340239" w:rsidRDefault="00C65145">
      <w:r>
        <w:t>In terms of security and correctness, reports &amp; analytics module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49CAD0C" w14:textId="77777777" w:rsidR="00340239" w:rsidRDefault="00C65145">
      <w:pPr>
        <w:pStyle w:val="ListBullet"/>
      </w:pPr>
      <w:r>
        <w:t>Explains the purpose and workflow of Reports &amp; Analytics Module.</w:t>
      </w:r>
    </w:p>
    <w:p w14:paraId="49A782F2" w14:textId="77777777" w:rsidR="00340239" w:rsidRDefault="00C65145">
      <w:pPr>
        <w:pStyle w:val="ListBullet"/>
      </w:pPr>
      <w:r>
        <w:t>Connects frontend interface with Flask backend and MySQL database.</w:t>
      </w:r>
    </w:p>
    <w:p w14:paraId="3A5752BC" w14:textId="77777777" w:rsidR="00340239" w:rsidRDefault="00C65145">
      <w:pPr>
        <w:pStyle w:val="ListBullet"/>
      </w:pPr>
      <w:r>
        <w:t>Supports validation, user interaction and admin supervision.</w:t>
      </w:r>
    </w:p>
    <w:p w14:paraId="430DC173" w14:textId="77777777" w:rsidR="00340239" w:rsidRDefault="00C65145">
      <w:pPr>
        <w:pStyle w:val="ListBullet"/>
      </w:pPr>
      <w:r>
        <w:lastRenderedPageBreak/>
        <w:t>Improves the professional quality of the SkillFlow implementation through module documentation.</w:t>
      </w:r>
    </w:p>
    <w:p w14:paraId="01C339BD" w14:textId="77777777" w:rsidR="00340239" w:rsidRDefault="00C65145">
      <w:r>
        <w:br w:type="page"/>
      </w:r>
    </w:p>
    <w:p w14:paraId="398ABCC9" w14:textId="77777777" w:rsidR="00340239" w:rsidRDefault="00C65145">
      <w:pPr>
        <w:pStyle w:val="Heading1"/>
        <w:jc w:val="center"/>
      </w:pPr>
      <w:r>
        <w:lastRenderedPageBreak/>
        <w:t>CHAPTER 10 - CODING SECTION</w:t>
      </w:r>
    </w:p>
    <w:p w14:paraId="1A793C8C" w14:textId="77777777" w:rsidR="00340239" w:rsidRDefault="00C65145">
      <w:r>
        <w:t>This chapter presents coding section for the SkillFlow major project in a professional MCU BCA report format. The explanation is connected with actual project development, real module behaviour, database design, backend workflow, user interface decisions and testing observations.</w:t>
      </w:r>
    </w:p>
    <w:p w14:paraId="381482F4"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05F0980C" w14:textId="77777777" w:rsidR="00340239" w:rsidRDefault="00C65145">
      <w:r>
        <w:br w:type="page"/>
      </w:r>
    </w:p>
    <w:p w14:paraId="7A05A9D2" w14:textId="77777777" w:rsidR="00340239" w:rsidRDefault="00C65145">
      <w:pPr>
        <w:pStyle w:val="Heading2"/>
        <w:jc w:val="left"/>
      </w:pPr>
      <w:r>
        <w:lastRenderedPageBreak/>
        <w:t>User Registration Logic - Module Name, Purpose and Technical Role</w:t>
      </w:r>
    </w:p>
    <w:p w14:paraId="4650D699" w14:textId="77777777" w:rsidR="00340239" w:rsidRDefault="00C65145">
      <w:r>
        <w:t>Module Name: User Registration Logic</w:t>
      </w:r>
    </w:p>
    <w:p w14:paraId="2645886C" w14:textId="77777777" w:rsidR="00340239" w:rsidRDefault="00C65145">
      <w:r>
        <w:t>Purpose of Code: Registers a new user and starts OTP verification.</w:t>
      </w:r>
    </w:p>
    <w:p w14:paraId="548F4CBB" w14:textId="77777777" w:rsidR="00340239" w:rsidRDefault="00C65145">
      <w:r>
        <w:t>The User Registration Logic code is important because it represents one of the working parts of SkillFlow. It does not exist as isolated code; it is connected with user input, server-side processing, database records and final interface output.</w:t>
      </w:r>
    </w:p>
    <w:p w14:paraId="187F964D"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71B5BED1"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646656A1" w14:textId="77777777" w:rsidR="00340239" w:rsidRDefault="00C65145">
      <w:r>
        <w:br w:type="page"/>
      </w:r>
    </w:p>
    <w:p w14:paraId="45163E52" w14:textId="77777777" w:rsidR="00340239" w:rsidRDefault="00C65145">
      <w:pPr>
        <w:pStyle w:val="Heading2"/>
        <w:jc w:val="left"/>
      </w:pPr>
      <w:r>
        <w:lastRenderedPageBreak/>
        <w:t>User Registration Logic - Detailed Logic, Input and Output</w:t>
      </w:r>
    </w:p>
    <w:p w14:paraId="0161B5D8"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1C89E215"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70B30576"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1EE5704D"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6311EF8B"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3D2A7C86" w14:textId="77777777">
        <w:trPr>
          <w:jc w:val="center"/>
        </w:trPr>
        <w:tc>
          <w:tcPr>
            <w:tcW w:w="4702" w:type="dxa"/>
            <w:shd w:val="clear" w:color="auto" w:fill="D9EAF7"/>
            <w:vAlign w:val="center"/>
          </w:tcPr>
          <w:p w14:paraId="421FA2D4" w14:textId="77777777" w:rsidR="00340239" w:rsidRDefault="00C65145">
            <w:r>
              <w:rPr>
                <w:b/>
                <w:sz w:val="21"/>
              </w:rPr>
              <w:t>Aspect</w:t>
            </w:r>
          </w:p>
        </w:tc>
        <w:tc>
          <w:tcPr>
            <w:tcW w:w="4702" w:type="dxa"/>
            <w:shd w:val="clear" w:color="auto" w:fill="D9EAF7"/>
            <w:vAlign w:val="center"/>
          </w:tcPr>
          <w:p w14:paraId="52B6781B" w14:textId="77777777" w:rsidR="00340239" w:rsidRDefault="00C65145">
            <w:r>
              <w:rPr>
                <w:b/>
                <w:sz w:val="21"/>
              </w:rPr>
              <w:t>Explanation</w:t>
            </w:r>
          </w:p>
        </w:tc>
      </w:tr>
      <w:tr w:rsidR="00340239" w14:paraId="6084ACCD" w14:textId="77777777">
        <w:trPr>
          <w:jc w:val="center"/>
        </w:trPr>
        <w:tc>
          <w:tcPr>
            <w:tcW w:w="4702" w:type="dxa"/>
            <w:vAlign w:val="center"/>
          </w:tcPr>
          <w:p w14:paraId="21F7FCEB" w14:textId="77777777" w:rsidR="00340239" w:rsidRDefault="00C65145">
            <w:r>
              <w:rPr>
                <w:sz w:val="21"/>
              </w:rPr>
              <w:t>Input</w:t>
            </w:r>
          </w:p>
        </w:tc>
        <w:tc>
          <w:tcPr>
            <w:tcW w:w="4702" w:type="dxa"/>
            <w:vAlign w:val="center"/>
          </w:tcPr>
          <w:p w14:paraId="41AE8DDA" w14:textId="77777777" w:rsidR="00340239" w:rsidRDefault="00C65145">
            <w:r>
              <w:rPr>
                <w:sz w:val="21"/>
              </w:rPr>
              <w:t>Form/JSON/session/database identifiers</w:t>
            </w:r>
          </w:p>
        </w:tc>
      </w:tr>
      <w:tr w:rsidR="00340239" w14:paraId="0416EB25" w14:textId="77777777">
        <w:trPr>
          <w:jc w:val="center"/>
        </w:trPr>
        <w:tc>
          <w:tcPr>
            <w:tcW w:w="4702" w:type="dxa"/>
            <w:vAlign w:val="center"/>
          </w:tcPr>
          <w:p w14:paraId="5CE60EAF" w14:textId="77777777" w:rsidR="00340239" w:rsidRDefault="00C65145">
            <w:r>
              <w:rPr>
                <w:sz w:val="21"/>
              </w:rPr>
              <w:t>Processing</w:t>
            </w:r>
          </w:p>
        </w:tc>
        <w:tc>
          <w:tcPr>
            <w:tcW w:w="4702" w:type="dxa"/>
            <w:vAlign w:val="center"/>
          </w:tcPr>
          <w:p w14:paraId="00CE4418" w14:textId="77777777" w:rsidR="00340239" w:rsidRDefault="00C65145">
            <w:r>
              <w:rPr>
                <w:sz w:val="21"/>
              </w:rPr>
              <w:t>Validation, session check, query execution</w:t>
            </w:r>
          </w:p>
        </w:tc>
      </w:tr>
      <w:tr w:rsidR="00340239" w14:paraId="46F251C7" w14:textId="77777777">
        <w:trPr>
          <w:jc w:val="center"/>
        </w:trPr>
        <w:tc>
          <w:tcPr>
            <w:tcW w:w="4702" w:type="dxa"/>
            <w:vAlign w:val="center"/>
          </w:tcPr>
          <w:p w14:paraId="7E47942D" w14:textId="77777777" w:rsidR="00340239" w:rsidRDefault="00C65145">
            <w:r>
              <w:rPr>
                <w:sz w:val="21"/>
              </w:rPr>
              <w:t>Output</w:t>
            </w:r>
          </w:p>
        </w:tc>
        <w:tc>
          <w:tcPr>
            <w:tcW w:w="4702" w:type="dxa"/>
            <w:vAlign w:val="center"/>
          </w:tcPr>
          <w:p w14:paraId="1B0C6E5B" w14:textId="77777777" w:rsidR="00340239" w:rsidRDefault="00C65145">
            <w:r>
              <w:rPr>
                <w:sz w:val="21"/>
              </w:rPr>
              <w:t>Template, redirect, JSON response or saved record</w:t>
            </w:r>
          </w:p>
        </w:tc>
      </w:tr>
      <w:tr w:rsidR="00340239" w14:paraId="6C7CB078" w14:textId="77777777">
        <w:trPr>
          <w:jc w:val="center"/>
        </w:trPr>
        <w:tc>
          <w:tcPr>
            <w:tcW w:w="4702" w:type="dxa"/>
            <w:vAlign w:val="center"/>
          </w:tcPr>
          <w:p w14:paraId="59382C63" w14:textId="77777777" w:rsidR="00340239" w:rsidRDefault="00C65145">
            <w:r>
              <w:rPr>
                <w:sz w:val="21"/>
              </w:rPr>
              <w:t>Security</w:t>
            </w:r>
          </w:p>
        </w:tc>
        <w:tc>
          <w:tcPr>
            <w:tcW w:w="4702" w:type="dxa"/>
            <w:vAlign w:val="center"/>
          </w:tcPr>
          <w:p w14:paraId="5B0BBDC9" w14:textId="77777777" w:rsidR="00340239" w:rsidRDefault="00C65145">
            <w:r>
              <w:rPr>
                <w:sz w:val="21"/>
              </w:rPr>
              <w:t>Authorization, validation and safe error handling</w:t>
            </w:r>
          </w:p>
        </w:tc>
      </w:tr>
    </w:tbl>
    <w:p w14:paraId="068ACD61" w14:textId="77777777" w:rsidR="00340239" w:rsidRDefault="00C65145">
      <w:pPr>
        <w:jc w:val="center"/>
      </w:pPr>
      <w:r>
        <w:rPr>
          <w:i/>
          <w:color w:val="464646"/>
          <w:sz w:val="22"/>
        </w:rPr>
        <w:t>Table 13: User Registration Logic input output analysis</w:t>
      </w:r>
    </w:p>
    <w:p w14:paraId="15F5B75E" w14:textId="77777777" w:rsidR="00340239" w:rsidRDefault="00C65145">
      <w:r>
        <w:br w:type="page"/>
      </w:r>
    </w:p>
    <w:p w14:paraId="0E883C4F" w14:textId="77777777" w:rsidR="00340239" w:rsidRDefault="00C65145">
      <w:pPr>
        <w:pStyle w:val="Heading2"/>
        <w:jc w:val="left"/>
      </w:pPr>
      <w:r>
        <w:lastRenderedPageBreak/>
        <w:t>User Registration Logic - Numbered Code Block</w:t>
      </w:r>
    </w:p>
    <w:p w14:paraId="1B7E6E28"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5C54A4A2" w14:textId="77777777" w:rsidR="00340239" w:rsidRDefault="00C65145">
      <w:pPr>
        <w:pStyle w:val="ImprovedCode"/>
        <w:ind w:left="255"/>
      </w:pPr>
      <w:r>
        <w:t>001  @app.route('/register', methods=['POST'])</w:t>
      </w:r>
    </w:p>
    <w:p w14:paraId="363CCC38" w14:textId="77777777" w:rsidR="00340239" w:rsidRDefault="00C65145">
      <w:pPr>
        <w:pStyle w:val="ImprovedCode"/>
        <w:ind w:left="255"/>
      </w:pPr>
      <w:r>
        <w:t>002  def register():</w:t>
      </w:r>
    </w:p>
    <w:p w14:paraId="5573535D" w14:textId="77777777" w:rsidR="00340239" w:rsidRDefault="00C65145">
      <w:pPr>
        <w:pStyle w:val="ImprovedCode"/>
        <w:ind w:left="255"/>
      </w:pPr>
      <w:r>
        <w:t>003      if is_rate_limited('register', limit=6, window_seconds=600):</w:t>
      </w:r>
    </w:p>
    <w:p w14:paraId="4451FA84" w14:textId="77777777" w:rsidR="00340239" w:rsidRDefault="00C65145">
      <w:pPr>
        <w:pStyle w:val="ImprovedCode"/>
        <w:ind w:left="255"/>
      </w:pPr>
      <w:r>
        <w:t>004          flash('Too many signup attempts. Please try again later.', 'error')</w:t>
      </w:r>
    </w:p>
    <w:p w14:paraId="18046ABB" w14:textId="77777777" w:rsidR="00340239" w:rsidRDefault="00C65145">
      <w:pPr>
        <w:pStyle w:val="ImprovedCode"/>
        <w:ind w:left="255"/>
      </w:pPr>
      <w:r>
        <w:t>005          return redirect(url_for('auth_page', mode='signup'))</w:t>
      </w:r>
    </w:p>
    <w:p w14:paraId="7C7F3410" w14:textId="77777777" w:rsidR="00340239" w:rsidRDefault="00C65145">
      <w:pPr>
        <w:pStyle w:val="ImprovedCode"/>
        <w:ind w:left="255"/>
      </w:pPr>
      <w:r>
        <w:t>006      clear_user_session_state()</w:t>
      </w:r>
    </w:p>
    <w:p w14:paraId="36FD497E" w14:textId="77777777" w:rsidR="00340239" w:rsidRDefault="00C65145">
      <w:pPr>
        <w:pStyle w:val="ImprovedCode"/>
        <w:ind w:left="255"/>
      </w:pPr>
      <w:r>
        <w:t>007      clear_pending_verification_state()</w:t>
      </w:r>
    </w:p>
    <w:p w14:paraId="2DF92E08" w14:textId="77777777" w:rsidR="00340239" w:rsidRDefault="00C65145">
      <w:pPr>
        <w:pStyle w:val="ImprovedCode"/>
        <w:ind w:left="255"/>
      </w:pPr>
      <w:r>
        <w:t>008      full_name = (request.form.get('full_name') or request.form.get('fullname') or '').strip()</w:t>
      </w:r>
    </w:p>
    <w:p w14:paraId="4B67B8C8" w14:textId="77777777" w:rsidR="00340239" w:rsidRDefault="00C65145">
      <w:pPr>
        <w:pStyle w:val="ImprovedCode"/>
        <w:ind w:left="255"/>
      </w:pPr>
      <w:r>
        <w:t>009      requested_username = normalize_username(request.form.get('username', ''))</w:t>
      </w:r>
    </w:p>
    <w:p w14:paraId="65289C42" w14:textId="77777777" w:rsidR="00340239" w:rsidRDefault="00C65145">
      <w:pPr>
        <w:pStyle w:val="ImprovedCode"/>
        <w:ind w:left="255"/>
      </w:pPr>
      <w:r>
        <w:t>010      email = normalize_email(request.form.get('email', ''))</w:t>
      </w:r>
    </w:p>
    <w:p w14:paraId="61FF7461" w14:textId="77777777" w:rsidR="00340239" w:rsidRDefault="00C65145">
      <w:pPr>
        <w:pStyle w:val="ImprovedCode"/>
        <w:ind w:left="255"/>
      </w:pPr>
      <w:r>
        <w:t>011      password = request.form.get('password', '')</w:t>
      </w:r>
    </w:p>
    <w:p w14:paraId="2020965D" w14:textId="77777777" w:rsidR="00340239" w:rsidRDefault="00C65145">
      <w:pPr>
        <w:pStyle w:val="ImprovedCode"/>
        <w:ind w:left="255"/>
      </w:pPr>
      <w:r>
        <w:t>012      confirm_password = request.form.get('confirm_password', '')</w:t>
      </w:r>
    </w:p>
    <w:p w14:paraId="1D35418F" w14:textId="77777777" w:rsidR="00340239" w:rsidRDefault="00C65145">
      <w:pPr>
        <w:pStyle w:val="ImprovedCode"/>
        <w:ind w:left="255"/>
      </w:pPr>
      <w:r>
        <w:t>013      location = request.form.get('location', '').strip()</w:t>
      </w:r>
    </w:p>
    <w:p w14:paraId="1F20C146" w14:textId="77777777" w:rsidR="00340239" w:rsidRDefault="00C65145">
      <w:pPr>
        <w:pStyle w:val="ImprovedCode"/>
        <w:ind w:left="255"/>
      </w:pPr>
      <w:r>
        <w:t>014      if not full_name or not email or not password or not confirm_password or not location:</w:t>
      </w:r>
    </w:p>
    <w:p w14:paraId="46A3685B" w14:textId="77777777" w:rsidR="00340239" w:rsidRDefault="00C65145">
      <w:pPr>
        <w:pStyle w:val="ImprovedCode"/>
        <w:ind w:left="255"/>
      </w:pPr>
      <w:r>
        <w:t>015          flash('All fields are required!', 'error')</w:t>
      </w:r>
    </w:p>
    <w:p w14:paraId="05E7414E" w14:textId="77777777" w:rsidR="00340239" w:rsidRDefault="00C65145">
      <w:pPr>
        <w:pStyle w:val="ImprovedCode"/>
        <w:ind w:left="255"/>
      </w:pPr>
      <w:r>
        <w:t>016          return redirect(url_for('auth_page', mode='signup'))</w:t>
      </w:r>
    </w:p>
    <w:p w14:paraId="13C10370" w14:textId="77777777" w:rsidR="00340239" w:rsidRDefault="00C65145">
      <w:pPr>
        <w:pStyle w:val="ImprovedCode"/>
        <w:ind w:left="255"/>
      </w:pPr>
      <w:r>
        <w:t xml:space="preserve">017  </w:t>
      </w:r>
    </w:p>
    <w:p w14:paraId="6EAD98B5" w14:textId="77777777" w:rsidR="00340239" w:rsidRDefault="00C65145">
      <w:pPr>
        <w:pStyle w:val="ImprovedCode"/>
        <w:ind w:left="255"/>
      </w:pPr>
      <w:r>
        <w:t>018      email_error = email_validation_error(email)</w:t>
      </w:r>
    </w:p>
    <w:p w14:paraId="14C83A5D" w14:textId="77777777" w:rsidR="00340239" w:rsidRDefault="00C65145">
      <w:pPr>
        <w:pStyle w:val="ImprovedCode"/>
        <w:ind w:left="255"/>
      </w:pPr>
      <w:r>
        <w:t>019      if email_error:</w:t>
      </w:r>
    </w:p>
    <w:p w14:paraId="6073B6C2" w14:textId="77777777" w:rsidR="00340239" w:rsidRDefault="00C65145">
      <w:pPr>
        <w:pStyle w:val="ImprovedCode"/>
        <w:ind w:left="255"/>
      </w:pPr>
      <w:r>
        <w:t>020          flash(email_error, 'error')</w:t>
      </w:r>
    </w:p>
    <w:p w14:paraId="52371A6D" w14:textId="77777777" w:rsidR="00340239" w:rsidRDefault="00C65145">
      <w:pPr>
        <w:pStyle w:val="ImprovedCode"/>
        <w:ind w:left="255"/>
      </w:pPr>
      <w:r>
        <w:t>021          return redirect(url_for('auth_page', mode='signup'))</w:t>
      </w:r>
    </w:p>
    <w:p w14:paraId="26FD9B4B" w14:textId="77777777" w:rsidR="00340239" w:rsidRDefault="00C65145">
      <w:pPr>
        <w:pStyle w:val="ImprovedCode"/>
        <w:ind w:left="255"/>
      </w:pPr>
      <w:r>
        <w:t xml:space="preserve">022  </w:t>
      </w:r>
    </w:p>
    <w:p w14:paraId="6A3B61F6" w14:textId="77777777" w:rsidR="00340239" w:rsidRDefault="00C65145">
      <w:pPr>
        <w:pStyle w:val="ImprovedCode"/>
        <w:ind w:left="255"/>
      </w:pPr>
      <w:r>
        <w:t>023      if password != confirm_password:</w:t>
      </w:r>
    </w:p>
    <w:p w14:paraId="032A12C8" w14:textId="77777777" w:rsidR="00340239" w:rsidRDefault="00C65145">
      <w:pPr>
        <w:pStyle w:val="ImprovedCode"/>
        <w:ind w:left="255"/>
      </w:pPr>
      <w:r>
        <w:t>024          flash('Passwords do not match!', 'error')</w:t>
      </w:r>
    </w:p>
    <w:p w14:paraId="001F322A" w14:textId="77777777" w:rsidR="00340239" w:rsidRDefault="00C65145">
      <w:pPr>
        <w:pStyle w:val="ImprovedCode"/>
        <w:ind w:left="255"/>
      </w:pPr>
      <w:r>
        <w:t>025          return redirect(url_for('auth_page', mode='signup'))</w:t>
      </w:r>
    </w:p>
    <w:p w14:paraId="47D42EE1" w14:textId="77777777" w:rsidR="00340239" w:rsidRDefault="00C65145">
      <w:pPr>
        <w:pStyle w:val="ImprovedCode"/>
        <w:ind w:left="255"/>
      </w:pPr>
      <w:r>
        <w:t xml:space="preserve">026  </w:t>
      </w:r>
    </w:p>
    <w:p w14:paraId="3217525D" w14:textId="77777777" w:rsidR="00340239" w:rsidRDefault="00C65145">
      <w:pPr>
        <w:pStyle w:val="ImprovedCode"/>
        <w:ind w:left="255"/>
      </w:pPr>
      <w:r>
        <w:t>027      if len(password) &lt; 8:</w:t>
      </w:r>
    </w:p>
    <w:p w14:paraId="43BF8131" w14:textId="77777777" w:rsidR="00340239" w:rsidRDefault="00C65145">
      <w:pPr>
        <w:pStyle w:val="ImprovedCode"/>
        <w:ind w:left="255"/>
      </w:pPr>
      <w:r>
        <w:t>028          flash('Password must be at least 8 characters.', 'error')</w:t>
      </w:r>
    </w:p>
    <w:p w14:paraId="24CC129D" w14:textId="77777777" w:rsidR="00340239" w:rsidRDefault="00C65145">
      <w:pPr>
        <w:pStyle w:val="ImprovedCode"/>
        <w:ind w:left="255"/>
      </w:pPr>
      <w:r>
        <w:t>029          return redirect(url_for('auth_page', mode='signup'))</w:t>
      </w:r>
    </w:p>
    <w:p w14:paraId="43F2D465" w14:textId="77777777" w:rsidR="00340239" w:rsidRDefault="00C65145">
      <w:pPr>
        <w:pStyle w:val="ImprovedCode"/>
        <w:ind w:left="255"/>
      </w:pPr>
      <w:r>
        <w:t xml:space="preserve">030  </w:t>
      </w:r>
    </w:p>
    <w:p w14:paraId="55CB0BD8" w14:textId="77777777" w:rsidR="00340239" w:rsidRDefault="00C65145">
      <w:pPr>
        <w:pStyle w:val="ImprovedCode"/>
        <w:ind w:left="255"/>
      </w:pPr>
      <w:r>
        <w:t>031      skills_offered = ""</w:t>
      </w:r>
    </w:p>
    <w:p w14:paraId="69923F8C" w14:textId="77777777" w:rsidR="00340239" w:rsidRDefault="00C65145">
      <w:pPr>
        <w:pStyle w:val="ImprovedCode"/>
        <w:ind w:left="255"/>
      </w:pPr>
      <w:r>
        <w:t>032      skills_wanted = ""</w:t>
      </w:r>
    </w:p>
    <w:p w14:paraId="2A9CD526" w14:textId="77777777" w:rsidR="00340239" w:rsidRDefault="00C65145">
      <w:pPr>
        <w:pStyle w:val="ImprovedCode"/>
        <w:ind w:left="255"/>
      </w:pPr>
      <w:r>
        <w:t xml:space="preserve">033  </w:t>
      </w:r>
    </w:p>
    <w:p w14:paraId="5DA9CCDF" w14:textId="77777777" w:rsidR="00340239" w:rsidRDefault="00C65145">
      <w:pPr>
        <w:pStyle w:val="ImprovedCode"/>
        <w:ind w:left="255"/>
      </w:pPr>
      <w:r>
        <w:t>034      conn = get_db_connection()</w:t>
      </w:r>
    </w:p>
    <w:p w14:paraId="56257E72" w14:textId="77777777" w:rsidR="00340239" w:rsidRDefault="00C65145">
      <w:pPr>
        <w:pStyle w:val="ImprovedCode"/>
        <w:ind w:left="255"/>
      </w:pPr>
      <w:r>
        <w:t>035      if not conn:</w:t>
      </w:r>
    </w:p>
    <w:p w14:paraId="7770C9C8" w14:textId="77777777" w:rsidR="00340239" w:rsidRDefault="00C65145">
      <w:pPr>
        <w:pStyle w:val="ImprovedCode"/>
        <w:ind w:left="255"/>
      </w:pPr>
      <w:r>
        <w:t>036          flash('Database connection failed.', 'error')</w:t>
      </w:r>
    </w:p>
    <w:p w14:paraId="3CF9ECDA" w14:textId="77777777" w:rsidR="00340239" w:rsidRDefault="00C65145">
      <w:pPr>
        <w:pStyle w:val="ImprovedCode"/>
        <w:ind w:left="255"/>
      </w:pPr>
      <w:r>
        <w:t>037          return redirect(url_for('auth_page'))</w:t>
      </w:r>
    </w:p>
    <w:p w14:paraId="5B002FF3" w14:textId="77777777" w:rsidR="00340239" w:rsidRDefault="00C65145">
      <w:pPr>
        <w:pStyle w:val="ImprovedCode"/>
        <w:ind w:left="255"/>
      </w:pPr>
      <w:r>
        <w:t xml:space="preserve">038  </w:t>
      </w:r>
    </w:p>
    <w:p w14:paraId="313C656E" w14:textId="77777777" w:rsidR="00340239" w:rsidRDefault="00C65145">
      <w:pPr>
        <w:pStyle w:val="ImprovedCode"/>
        <w:ind w:left="255"/>
      </w:pPr>
      <w:r>
        <w:t>039      try:</w:t>
      </w:r>
    </w:p>
    <w:p w14:paraId="750BF2DE" w14:textId="77777777" w:rsidR="00340239" w:rsidRDefault="00C65145">
      <w:pPr>
        <w:pStyle w:val="ImprovedCode"/>
        <w:ind w:left="255"/>
      </w:pPr>
      <w:r>
        <w:t>040          with conn.cursor() as cursor:</w:t>
      </w:r>
    </w:p>
    <w:p w14:paraId="66711A8B" w14:textId="77777777" w:rsidR="00340239" w:rsidRDefault="00C65145">
      <w:pPr>
        <w:pStyle w:val="ImprovedCode"/>
        <w:ind w:left="255"/>
      </w:pPr>
      <w:r>
        <w:t>041              ensure_user_public_profile_columns(cursor)</w:t>
      </w:r>
    </w:p>
    <w:p w14:paraId="1C1435EB" w14:textId="77777777" w:rsidR="00340239" w:rsidRDefault="00C65145">
      <w:pPr>
        <w:pStyle w:val="ImprovedCode"/>
        <w:ind w:left="255"/>
      </w:pPr>
      <w:r>
        <w:t>042              ensure_email_security_schema(cursor)</w:t>
      </w:r>
    </w:p>
    <w:p w14:paraId="4E652FAB" w14:textId="77777777" w:rsidR="00340239" w:rsidRDefault="00C65145">
      <w:pPr>
        <w:pStyle w:val="ImprovedCode"/>
        <w:ind w:left="255"/>
      </w:pPr>
      <w:r>
        <w:t>043              if is_disposable_email(email):</w:t>
      </w:r>
    </w:p>
    <w:p w14:paraId="1AE28EE9" w14:textId="77777777" w:rsidR="00340239" w:rsidRDefault="00C65145">
      <w:pPr>
        <w:pStyle w:val="ImprovedCode"/>
        <w:ind w:left="255"/>
      </w:pPr>
      <w:r>
        <w:t>044                  log_disposable_email_attempt(cursor, email, 'registration')</w:t>
      </w:r>
    </w:p>
    <w:p w14:paraId="009147AE" w14:textId="77777777" w:rsidR="00340239" w:rsidRDefault="00C65145">
      <w:pPr>
        <w:pStyle w:val="ImprovedCode"/>
        <w:ind w:left="255"/>
      </w:pPr>
      <w:r>
        <w:t>045                  conn.commit()</w:t>
      </w:r>
    </w:p>
    <w:p w14:paraId="6077992E" w14:textId="77777777" w:rsidR="00340239" w:rsidRDefault="00C65145">
      <w:pPr>
        <w:pStyle w:val="ImprovedCode"/>
        <w:ind w:left="255"/>
      </w:pPr>
      <w:r>
        <w:t>046                  flash('Temporary or fake email addresses are not allowed.', 'error')</w:t>
      </w:r>
    </w:p>
    <w:p w14:paraId="673C51AD" w14:textId="77777777" w:rsidR="00340239" w:rsidRDefault="00C65145">
      <w:pPr>
        <w:pStyle w:val="ImprovedCode"/>
        <w:ind w:left="255"/>
      </w:pPr>
      <w:r>
        <w:t>047                  return redirect(url_for('auth_page', mode='signup'))</w:t>
      </w:r>
    </w:p>
    <w:p w14:paraId="10164898" w14:textId="77777777" w:rsidR="00340239" w:rsidRDefault="00C65145">
      <w:pPr>
        <w:pStyle w:val="ImprovedCode"/>
        <w:ind w:left="255"/>
      </w:pPr>
      <w:r>
        <w:t xml:space="preserve">048  </w:t>
      </w:r>
    </w:p>
    <w:p w14:paraId="41EBB487" w14:textId="77777777" w:rsidR="00340239" w:rsidRDefault="00C65145">
      <w:pPr>
        <w:pStyle w:val="ImprovedCode"/>
        <w:ind w:left="255"/>
      </w:pPr>
      <w:r>
        <w:t>049              # Check only the submitted email, never stale OTP/session data.</w:t>
      </w:r>
    </w:p>
    <w:p w14:paraId="0A79798F" w14:textId="77777777" w:rsidR="00340239" w:rsidRDefault="00C65145">
      <w:pPr>
        <w:pStyle w:val="ImprovedCode"/>
        <w:ind w:left="255"/>
      </w:pPr>
      <w:r>
        <w:lastRenderedPageBreak/>
        <w:t>050              cursor.execute(</w:t>
      </w:r>
    </w:p>
    <w:p w14:paraId="7139269B" w14:textId="77777777" w:rsidR="00340239" w:rsidRDefault="00C65145">
      <w:pPr>
        <w:pStyle w:val="ImprovedCode"/>
        <w:ind w:left="255"/>
      </w:pPr>
      <w:r>
        <w:t>051                  """</w:t>
      </w:r>
    </w:p>
    <w:p w14:paraId="388B0956" w14:textId="77777777" w:rsidR="00340239" w:rsidRDefault="00C65145">
      <w:pPr>
        <w:pStyle w:val="ImprovedCode"/>
        <w:ind w:left="255"/>
      </w:pPr>
      <w:r>
        <w:t>052                  SELECT *</w:t>
      </w:r>
    </w:p>
    <w:p w14:paraId="48F1F9FD" w14:textId="77777777" w:rsidR="00340239" w:rsidRDefault="00C65145">
      <w:pPr>
        <w:pStyle w:val="ImprovedCode"/>
        <w:ind w:left="255"/>
      </w:pPr>
      <w:r>
        <w:t>053                  FROM users</w:t>
      </w:r>
    </w:p>
    <w:p w14:paraId="06103F46" w14:textId="77777777" w:rsidR="00340239" w:rsidRDefault="00C65145">
      <w:pPr>
        <w:pStyle w:val="ImprovedCode"/>
        <w:ind w:left="255"/>
      </w:pPr>
      <w:r>
        <w:t>054                  WHERE LOWER(TRIM(email)) = %s</w:t>
      </w:r>
    </w:p>
    <w:p w14:paraId="3858042C" w14:textId="77777777" w:rsidR="00340239" w:rsidRDefault="00C65145">
      <w:pPr>
        <w:pStyle w:val="ImprovedCode"/>
        <w:ind w:left="255"/>
      </w:pPr>
      <w:r>
        <w:t>055                  LIMIT 1</w:t>
      </w:r>
    </w:p>
    <w:p w14:paraId="23A4D81D" w14:textId="77777777" w:rsidR="00340239" w:rsidRDefault="00C65145">
      <w:pPr>
        <w:pStyle w:val="ImprovedCode"/>
        <w:ind w:left="255"/>
      </w:pPr>
      <w:r>
        <w:t>056                  """,</w:t>
      </w:r>
    </w:p>
    <w:p w14:paraId="060398FF" w14:textId="77777777" w:rsidR="00340239" w:rsidRDefault="00C65145">
      <w:pPr>
        <w:pStyle w:val="ImprovedCode"/>
        <w:ind w:left="255"/>
      </w:pPr>
      <w:r>
        <w:t>057                  (email,)</w:t>
      </w:r>
    </w:p>
    <w:p w14:paraId="5311148D" w14:textId="77777777" w:rsidR="00340239" w:rsidRDefault="00C65145">
      <w:pPr>
        <w:pStyle w:val="ImprovedCode"/>
        <w:ind w:left="255"/>
      </w:pPr>
      <w:r>
        <w:t>058              )</w:t>
      </w:r>
    </w:p>
    <w:p w14:paraId="514E3B9D" w14:textId="77777777" w:rsidR="00340239" w:rsidRDefault="00C65145">
      <w:pPr>
        <w:pStyle w:val="ImprovedCode"/>
        <w:ind w:left="255"/>
      </w:pPr>
      <w:r>
        <w:t>059              existing_email_user = cursor.fetchone()</w:t>
      </w:r>
    </w:p>
    <w:p w14:paraId="4151E06F" w14:textId="77777777" w:rsidR="00340239" w:rsidRDefault="00C65145">
      <w:pPr>
        <w:pStyle w:val="ImprovedCode"/>
        <w:ind w:left="255"/>
      </w:pPr>
      <w:r>
        <w:t>060              if existing_email_user and normalize_email(existing_email_user.get('email')) == email:</w:t>
      </w:r>
    </w:p>
    <w:p w14:paraId="7D1BD976" w14:textId="77777777" w:rsidR="00340239" w:rsidRDefault="00C65145">
      <w:pPr>
        <w:pStyle w:val="ImprovedCode"/>
        <w:ind w:left="255"/>
      </w:pPr>
      <w:r>
        <w:t>061                  if existing_email_user.get('is_deleted'):</w:t>
      </w:r>
    </w:p>
    <w:p w14:paraId="30728D96" w14:textId="77777777" w:rsidR="00340239" w:rsidRDefault="00C65145">
      <w:pPr>
        <w:pStyle w:val="ImprovedCode"/>
        <w:ind w:left="255"/>
      </w:pPr>
      <w:r>
        <w:t>062                      flash('This email belongs to a deleted account. Please contact the admin to restore it.', 'error')</w:t>
      </w:r>
    </w:p>
    <w:p w14:paraId="35AE87F0" w14:textId="77777777" w:rsidR="00340239" w:rsidRDefault="00C65145">
      <w:pPr>
        <w:pStyle w:val="ImprovedCode"/>
        <w:ind w:left="255"/>
      </w:pPr>
      <w:r>
        <w:t>063                  elif not existing_email_user.get('is_verified'):</w:t>
      </w:r>
    </w:p>
    <w:p w14:paraId="03A1D0DE" w14:textId="77777777" w:rsidR="00340239" w:rsidRDefault="00C65145">
      <w:pPr>
        <w:pStyle w:val="ImprovedCode"/>
        <w:ind w:left="255"/>
      </w:pPr>
      <w:r>
        <w:t>064                      session['pending_verification_email'] = existing_email_user['email']</w:t>
      </w:r>
    </w:p>
    <w:p w14:paraId="71D67D7B" w14:textId="77777777" w:rsidR="00340239" w:rsidRDefault="00C65145">
      <w:pPr>
        <w:pStyle w:val="ImprovedCode"/>
        <w:ind w:left="255"/>
      </w:pPr>
      <w:r>
        <w:t>065                      session['pending_verification_user_id'] = existing_email_user['id']</w:t>
      </w:r>
    </w:p>
    <w:p w14:paraId="4C98D7A9" w14:textId="77777777" w:rsidR="00340239" w:rsidRDefault="00C65145">
      <w:pPr>
        <w:pStyle w:val="ImprovedCode"/>
        <w:ind w:left="255"/>
      </w:pPr>
      <w:r>
        <w:t>066                      flash('Account already exists but is not verified. Please verify your email or resend the OTP.', 'error')</w:t>
      </w:r>
    </w:p>
    <w:p w14:paraId="1E965187" w14:textId="77777777" w:rsidR="00340239" w:rsidRDefault="00C65145">
      <w:pPr>
        <w:pStyle w:val="ImprovedCode"/>
        <w:ind w:left="255"/>
      </w:pPr>
      <w:r>
        <w:t>067                      return redirect(url_for('verify_email_page', email=existing_email_user['email']))</w:t>
      </w:r>
    </w:p>
    <w:p w14:paraId="07C26770" w14:textId="77777777" w:rsidR="00340239" w:rsidRDefault="00C65145">
      <w:pPr>
        <w:pStyle w:val="ImprovedCode"/>
        <w:ind w:left="255"/>
      </w:pPr>
      <w:r>
        <w:t>068                  else:</w:t>
      </w:r>
    </w:p>
    <w:p w14:paraId="4806DA6D" w14:textId="77777777" w:rsidR="00340239" w:rsidRDefault="00C65145">
      <w:pPr>
        <w:pStyle w:val="ImprovedCode"/>
        <w:ind w:left="255"/>
      </w:pPr>
      <w:r>
        <w:t>069                      flash('Email is already registered!', 'error')</w:t>
      </w:r>
    </w:p>
    <w:p w14:paraId="49F65DEA" w14:textId="77777777" w:rsidR="00340239" w:rsidRDefault="00C65145">
      <w:pPr>
        <w:pStyle w:val="ImprovedCode"/>
        <w:ind w:left="255"/>
      </w:pPr>
      <w:r>
        <w:t>070                  return redirect(url_for('auth_page', mode='signup'))</w:t>
      </w:r>
    </w:p>
    <w:p w14:paraId="0B7DBD71" w14:textId="77777777" w:rsidR="00340239" w:rsidRDefault="00C65145">
      <w:pPr>
        <w:pStyle w:val="ImprovedCode"/>
        <w:ind w:left="255"/>
      </w:pPr>
      <w:r>
        <w:t>071              existing_email_user = None</w:t>
      </w:r>
    </w:p>
    <w:p w14:paraId="71D94CF3" w14:textId="77777777" w:rsidR="00340239" w:rsidRDefault="00C65145">
      <w:pPr>
        <w:pStyle w:val="ImprovedCode"/>
        <w:ind w:left="255"/>
      </w:pPr>
      <w:r>
        <w:t xml:space="preserve">072  </w:t>
      </w:r>
    </w:p>
    <w:p w14:paraId="3869E942" w14:textId="77777777" w:rsidR="00340239" w:rsidRDefault="00C65145">
      <w:pPr>
        <w:pStyle w:val="ImprovedCode"/>
        <w:ind w:left="255"/>
      </w:pPr>
      <w:r>
        <w:t>073              if requested_username:</w:t>
      </w:r>
    </w:p>
    <w:p w14:paraId="522660DE" w14:textId="77777777" w:rsidR="00340239" w:rsidRDefault="00C65145">
      <w:pPr>
        <w:pStyle w:val="ImprovedCode"/>
        <w:ind w:left="255"/>
      </w:pPr>
      <w:r>
        <w:t>074                  validation_error = username_validation_error(requested_username)</w:t>
      </w:r>
    </w:p>
    <w:p w14:paraId="255F00F6" w14:textId="77777777" w:rsidR="00340239" w:rsidRDefault="00C65145">
      <w:pPr>
        <w:pStyle w:val="ImprovedCode"/>
        <w:ind w:left="255"/>
      </w:pPr>
      <w:r>
        <w:t>075                  if validation_error:</w:t>
      </w:r>
    </w:p>
    <w:p w14:paraId="48B4AED0" w14:textId="77777777" w:rsidR="00340239" w:rsidRDefault="00C65145">
      <w:pPr>
        <w:pStyle w:val="ImprovedCode"/>
        <w:ind w:left="255"/>
      </w:pPr>
      <w:r>
        <w:t>076                      flash(validation_error, 'error')</w:t>
      </w:r>
    </w:p>
    <w:p w14:paraId="56A34C69" w14:textId="77777777" w:rsidR="00340239" w:rsidRDefault="00C65145">
      <w:pPr>
        <w:pStyle w:val="ImprovedCode"/>
        <w:ind w:left="255"/>
      </w:pPr>
      <w:r>
        <w:t>077                      return redirect(url_for('auth_page', mode='signup'))</w:t>
      </w:r>
    </w:p>
    <w:p w14:paraId="51B732BB" w14:textId="77777777" w:rsidR="00340239" w:rsidRDefault="00C65145">
      <w:pPr>
        <w:pStyle w:val="ImprovedCode"/>
        <w:ind w:left="255"/>
      </w:pPr>
      <w:r>
        <w:t>078                  if not is_username_available(cursor, requested_username):</w:t>
      </w:r>
    </w:p>
    <w:p w14:paraId="7C2220EC" w14:textId="77777777" w:rsidR="00340239" w:rsidRDefault="00C65145">
      <w:pPr>
        <w:pStyle w:val="ImprovedCode"/>
        <w:ind w:left="255"/>
      </w:pPr>
      <w:r>
        <w:t>079                      flash('Username already taken.', 'error')</w:t>
      </w:r>
    </w:p>
    <w:p w14:paraId="4455FAA4" w14:textId="77777777" w:rsidR="00340239" w:rsidRDefault="00C65145">
      <w:pPr>
        <w:pStyle w:val="ImprovedCode"/>
        <w:ind w:left="255"/>
      </w:pPr>
      <w:r>
        <w:t>080                      return redirect(url_for('auth_page', mode='signup'))</w:t>
      </w:r>
    </w:p>
    <w:p w14:paraId="317D37A0" w14:textId="77777777" w:rsidR="00340239" w:rsidRDefault="00C65145">
      <w:pPr>
        <w:pStyle w:val="ImprovedCode"/>
        <w:ind w:left="255"/>
      </w:pPr>
      <w:r>
        <w:t>081                  username = requested_username</w:t>
      </w:r>
    </w:p>
    <w:p w14:paraId="2BCBCAFF" w14:textId="77777777" w:rsidR="00340239" w:rsidRDefault="00C65145">
      <w:pPr>
        <w:pStyle w:val="ImprovedCode"/>
        <w:ind w:left="255"/>
      </w:pPr>
      <w:r>
        <w:t>082              else:</w:t>
      </w:r>
    </w:p>
    <w:p w14:paraId="44375242" w14:textId="77777777" w:rsidR="00340239" w:rsidRDefault="00C65145">
      <w:pPr>
        <w:pStyle w:val="ImprovedCode"/>
        <w:ind w:left="255"/>
      </w:pPr>
      <w:r>
        <w:t>083                  username = generate_unique_username(cursor, full_name)</w:t>
      </w:r>
    </w:p>
    <w:p w14:paraId="195B7B9B" w14:textId="77777777" w:rsidR="00340239" w:rsidRDefault="00C65145">
      <w:pPr>
        <w:pStyle w:val="ImprovedCode"/>
        <w:ind w:left="255"/>
      </w:pPr>
      <w:r>
        <w:t xml:space="preserve">084  </w:t>
      </w:r>
    </w:p>
    <w:p w14:paraId="65A1A3AD" w14:textId="77777777" w:rsidR="00340239" w:rsidRDefault="00C65145">
      <w:pPr>
        <w:pStyle w:val="ImprovedCode"/>
        <w:ind w:left="255"/>
      </w:pPr>
      <w:r>
        <w:t>085              # Hash password and insert</w:t>
      </w:r>
    </w:p>
    <w:p w14:paraId="051110CC" w14:textId="77777777" w:rsidR="00340239" w:rsidRDefault="00C65145">
      <w:pPr>
        <w:pStyle w:val="ImprovedCode"/>
        <w:ind w:left="255"/>
      </w:pPr>
      <w:r>
        <w:t>086              hashed_pw = generate_password_hash(password)</w:t>
      </w:r>
    </w:p>
    <w:p w14:paraId="7ABE19A1" w14:textId="77777777" w:rsidR="00340239" w:rsidRDefault="00C65145">
      <w:pPr>
        <w:pStyle w:val="ImprovedCode"/>
        <w:ind w:left="255"/>
      </w:pPr>
      <w:r>
        <w:t>087              default_avatar = avatar_url_for_seed(username)</w:t>
      </w:r>
    </w:p>
    <w:p w14:paraId="69EA262E" w14:textId="77777777" w:rsidR="00340239" w:rsidRDefault="00C65145">
      <w:pPr>
        <w:pStyle w:val="ImprovedCode"/>
        <w:ind w:left="255"/>
      </w:pPr>
      <w:r>
        <w:t>088              cursor.execute(</w:t>
      </w:r>
    </w:p>
    <w:p w14:paraId="56C793BE" w14:textId="77777777" w:rsidR="00340239" w:rsidRDefault="00C65145">
      <w:pPr>
        <w:pStyle w:val="ImprovedCode"/>
        <w:ind w:left="255"/>
      </w:pPr>
      <w:r>
        <w:t>089                  """</w:t>
      </w:r>
    </w:p>
    <w:p w14:paraId="417BC27B" w14:textId="77777777" w:rsidR="00340239" w:rsidRDefault="00C65145">
      <w:pPr>
        <w:pStyle w:val="ImprovedCode"/>
        <w:ind w:left="255"/>
      </w:pPr>
      <w:r>
        <w:t>090                  INSERT INTO users</w:t>
      </w:r>
    </w:p>
    <w:p w14:paraId="43E0B616" w14:textId="77777777" w:rsidR="00340239" w:rsidRDefault="00C65145">
      <w:pPr>
        <w:pStyle w:val="ImprovedCode"/>
        <w:ind w:left="255"/>
      </w:pPr>
      <w:r>
        <w:t>091                      (username, full_name, email, password_hash, location, skills_offered, skills_wanted,</w:t>
      </w:r>
    </w:p>
    <w:p w14:paraId="1EB635D2" w14:textId="77777777" w:rsidR="00340239" w:rsidRDefault="00C65145">
      <w:pPr>
        <w:pStyle w:val="ImprovedCode"/>
        <w:ind w:left="255"/>
      </w:pPr>
      <w:r>
        <w:t>092                       avatar_url, is_verified, verification_token)</w:t>
      </w:r>
    </w:p>
    <w:p w14:paraId="4F3B8C3C" w14:textId="77777777" w:rsidR="00340239" w:rsidRDefault="00C65145">
      <w:pPr>
        <w:pStyle w:val="ImprovedCode"/>
        <w:ind w:left="255"/>
      </w:pPr>
      <w:r>
        <w:t>093                  VALUES (%s, %s, %s, %s, %s, %s, %s, %s, FALSE, %s)</w:t>
      </w:r>
    </w:p>
    <w:p w14:paraId="3A7FB68F" w14:textId="77777777" w:rsidR="00340239" w:rsidRDefault="00C65145">
      <w:pPr>
        <w:pStyle w:val="ImprovedCode"/>
        <w:ind w:left="255"/>
      </w:pPr>
      <w:r>
        <w:t>094                  """,</w:t>
      </w:r>
    </w:p>
    <w:p w14:paraId="508B60D8" w14:textId="77777777" w:rsidR="00340239" w:rsidRDefault="00C65145">
      <w:pPr>
        <w:pStyle w:val="ImprovedCode"/>
        <w:ind w:left="255"/>
      </w:pPr>
      <w:r>
        <w:t>095                  (</w:t>
      </w:r>
    </w:p>
    <w:p w14:paraId="0E0F1098" w14:textId="77777777" w:rsidR="00340239" w:rsidRDefault="00C65145">
      <w:pPr>
        <w:pStyle w:val="ImprovedCode"/>
        <w:ind w:left="255"/>
      </w:pPr>
      <w:r>
        <w:t>096                      username, full_name, email, hashed_pw, location, skills_offered,</w:t>
      </w:r>
    </w:p>
    <w:p w14:paraId="72FC4DB0" w14:textId="77777777" w:rsidR="00340239" w:rsidRDefault="00C65145">
      <w:pPr>
        <w:pStyle w:val="ImprovedCode"/>
        <w:ind w:left="255"/>
      </w:pPr>
      <w:r>
        <w:t>097                      skills_wanted, default_avatar, secrets.token_urlsafe(32)</w:t>
      </w:r>
    </w:p>
    <w:p w14:paraId="543D5B29" w14:textId="77777777" w:rsidR="00340239" w:rsidRDefault="00C65145">
      <w:pPr>
        <w:pStyle w:val="ImprovedCode"/>
        <w:ind w:left="255"/>
      </w:pPr>
      <w:r>
        <w:t>098                  )</w:t>
      </w:r>
    </w:p>
    <w:p w14:paraId="50DF2868" w14:textId="77777777" w:rsidR="00340239" w:rsidRDefault="00C65145">
      <w:pPr>
        <w:pStyle w:val="ImprovedCode"/>
        <w:ind w:left="255"/>
      </w:pPr>
      <w:r>
        <w:t>099              )</w:t>
      </w:r>
    </w:p>
    <w:p w14:paraId="1C1E08EE" w14:textId="77777777" w:rsidR="00340239" w:rsidRDefault="00C65145">
      <w:pPr>
        <w:pStyle w:val="ImprovedCode"/>
        <w:ind w:left="255"/>
      </w:pPr>
      <w:r>
        <w:t>100              new_user_id = cursor.lastrowid</w:t>
      </w:r>
    </w:p>
    <w:p w14:paraId="4749628F" w14:textId="77777777" w:rsidR="00340239" w:rsidRDefault="00C65145">
      <w:pPr>
        <w:pStyle w:val="ImprovedCode"/>
        <w:ind w:left="255"/>
      </w:pPr>
      <w:r>
        <w:t>101              verification_otp, verification_expiry = issue_verification_otp(cursor, new_user_id, email)</w:t>
      </w:r>
    </w:p>
    <w:p w14:paraId="6556E874" w14:textId="77777777" w:rsidR="00340239" w:rsidRDefault="00C65145">
      <w:pPr>
        <w:pStyle w:val="ImprovedCode"/>
        <w:ind w:left="255"/>
      </w:pPr>
      <w:r>
        <w:t>102              create_admin_notification(</w:t>
      </w:r>
    </w:p>
    <w:p w14:paraId="5220A88B" w14:textId="77777777" w:rsidR="00340239" w:rsidRDefault="00C65145">
      <w:pPr>
        <w:pStyle w:val="ImprovedCode"/>
        <w:ind w:left="255"/>
      </w:pPr>
      <w:r>
        <w:lastRenderedPageBreak/>
        <w:t>103                  cursor,</w:t>
      </w:r>
    </w:p>
    <w:p w14:paraId="49EEC6BE" w14:textId="77777777" w:rsidR="00340239" w:rsidRDefault="00C65145">
      <w:pPr>
        <w:pStyle w:val="ImprovedCode"/>
        <w:ind w:left="255"/>
      </w:pPr>
      <w:r>
        <w:t>104                  'user',</w:t>
      </w:r>
    </w:p>
    <w:p w14:paraId="684B5697" w14:textId="77777777" w:rsidR="00340239" w:rsidRDefault="00C65145">
      <w:pPr>
        <w:pStyle w:val="ImprovedCode"/>
        <w:ind w:left="255"/>
      </w:pPr>
      <w:r>
        <w:t>105                  'New user registration',</w:t>
      </w:r>
    </w:p>
    <w:p w14:paraId="2D45CA74" w14:textId="77777777" w:rsidR="00340239" w:rsidRDefault="00C65145">
      <w:pPr>
        <w:pStyle w:val="ImprovedCode"/>
        <w:ind w:left="255"/>
      </w:pPr>
      <w:r>
        <w:t>106                  f'{full_name or username} registered with {email}.',</w:t>
      </w:r>
    </w:p>
    <w:p w14:paraId="697497AF" w14:textId="77777777" w:rsidR="00340239" w:rsidRDefault="00C65145">
      <w:pPr>
        <w:pStyle w:val="ImprovedCode"/>
        <w:ind w:left="255"/>
      </w:pPr>
      <w:r>
        <w:t>107                  related_id=new_user_id,</w:t>
      </w:r>
    </w:p>
    <w:p w14:paraId="38EC02B8" w14:textId="77777777" w:rsidR="00340239" w:rsidRDefault="00C65145">
      <w:pPr>
        <w:pStyle w:val="ImprovedCode"/>
        <w:ind w:left="255"/>
      </w:pPr>
      <w:r>
        <w:t>108                  icon='fa-solid fa-user-plus'</w:t>
      </w:r>
    </w:p>
    <w:p w14:paraId="51312722" w14:textId="77777777" w:rsidR="00340239" w:rsidRDefault="00C65145">
      <w:pPr>
        <w:pStyle w:val="ImprovedCode"/>
        <w:ind w:left="255"/>
      </w:pPr>
      <w:r>
        <w:t>109              )</w:t>
      </w:r>
    </w:p>
    <w:p w14:paraId="65B71878" w14:textId="77777777" w:rsidR="00340239" w:rsidRDefault="00C65145">
      <w:pPr>
        <w:pStyle w:val="ImprovedCode"/>
        <w:ind w:left="255"/>
      </w:pPr>
      <w:r>
        <w:t>110              conn.commit()</w:t>
      </w:r>
    </w:p>
    <w:p w14:paraId="3C329A9F" w14:textId="77777777" w:rsidR="00340239" w:rsidRDefault="00C65145">
      <w:pPr>
        <w:pStyle w:val="ImprovedCode"/>
        <w:ind w:left="255"/>
      </w:pPr>
      <w:r>
        <w:t>111              session['pending_verification_email'] = email</w:t>
      </w:r>
    </w:p>
    <w:p w14:paraId="7C62963B" w14:textId="77777777" w:rsidR="00340239" w:rsidRDefault="00C65145">
      <w:pPr>
        <w:pStyle w:val="ImprovedCode"/>
        <w:ind w:left="255"/>
      </w:pPr>
      <w:r>
        <w:t>112              session['pending_verification_user_id'] = new_user_id</w:t>
      </w:r>
    </w:p>
    <w:p w14:paraId="6D2A58C8" w14:textId="77777777" w:rsidR="00340239" w:rsidRDefault="00C65145">
      <w:pPr>
        <w:pStyle w:val="ImprovedCode"/>
        <w:ind w:left="255"/>
      </w:pPr>
      <w:r>
        <w:t>113              if send_verification_email(email, verification_otp):</w:t>
      </w:r>
    </w:p>
    <w:p w14:paraId="0C9CDA89" w14:textId="77777777" w:rsidR="00340239" w:rsidRDefault="00C65145">
      <w:pPr>
        <w:pStyle w:val="ImprovedCode"/>
        <w:ind w:left="255"/>
      </w:pPr>
      <w:r>
        <w:t>114                  flash('Registration successful. Please verify your email before continuing.', 'success')</w:t>
      </w:r>
    </w:p>
    <w:p w14:paraId="78786034" w14:textId="77777777" w:rsidR="00340239" w:rsidRDefault="00C65145">
      <w:pPr>
        <w:pStyle w:val="ImprovedCode"/>
        <w:ind w:left="255"/>
      </w:pPr>
      <w:r>
        <w:t>115              else:</w:t>
      </w:r>
    </w:p>
    <w:p w14:paraId="3D0FB210" w14:textId="77777777" w:rsidR="00340239" w:rsidRDefault="00C65145">
      <w:pPr>
        <w:pStyle w:val="ImprovedCode"/>
        <w:ind w:left="255"/>
      </w:pPr>
      <w:r>
        <w:t>116                  flash('Account created, but verification email could not be sent. Use Resend Verification Email.', 'error')</w:t>
      </w:r>
    </w:p>
    <w:p w14:paraId="1E2EDD5E" w14:textId="77777777" w:rsidR="00340239" w:rsidRDefault="00C65145">
      <w:pPr>
        <w:pStyle w:val="ImprovedCode"/>
        <w:ind w:left="255"/>
      </w:pPr>
      <w:r>
        <w:t>117              return redirect(url_for('verify_email_page', email=email))</w:t>
      </w:r>
    </w:p>
    <w:p w14:paraId="06EF128E" w14:textId="77777777" w:rsidR="00340239" w:rsidRDefault="00C65145">
      <w:pPr>
        <w:pStyle w:val="ImprovedCode"/>
        <w:ind w:left="255"/>
      </w:pPr>
      <w:r>
        <w:t>118      except pymysql.err.IntegrityError as e:</w:t>
      </w:r>
    </w:p>
    <w:p w14:paraId="1CA775EE" w14:textId="77777777" w:rsidR="00340239" w:rsidRDefault="00C65145">
      <w:r>
        <w:br w:type="page"/>
      </w:r>
    </w:p>
    <w:p w14:paraId="5F63E29B" w14:textId="77777777" w:rsidR="00340239" w:rsidRDefault="00C65145">
      <w:pPr>
        <w:pStyle w:val="Heading2"/>
        <w:jc w:val="left"/>
      </w:pPr>
      <w:r>
        <w:lastRenderedPageBreak/>
        <w:t>User Registration Logic - Code Analysis and Result</w:t>
      </w:r>
    </w:p>
    <w:p w14:paraId="15F94886"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17600BF5"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5AB77039"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4A5919B7"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573C679B" w14:textId="77777777" w:rsidR="00340239" w:rsidRDefault="00C65145">
      <w:r>
        <w:br w:type="page"/>
      </w:r>
    </w:p>
    <w:p w14:paraId="435F9540" w14:textId="77777777" w:rsidR="00340239" w:rsidRDefault="00C65145">
      <w:pPr>
        <w:pStyle w:val="Heading2"/>
        <w:jc w:val="left"/>
      </w:pPr>
      <w:r>
        <w:lastRenderedPageBreak/>
        <w:t>Login Authentication - Module Name, Purpose and Technical Role</w:t>
      </w:r>
    </w:p>
    <w:p w14:paraId="44EDA053" w14:textId="77777777" w:rsidR="00340239" w:rsidRDefault="00C65145">
      <w:r>
        <w:t>Module Name: Login Authentication</w:t>
      </w:r>
    </w:p>
    <w:p w14:paraId="6B2C7574" w14:textId="77777777" w:rsidR="00340239" w:rsidRDefault="00C65145">
      <w:r>
        <w:t>Purpose of Code: Authenticates user credentials and creates session state.</w:t>
      </w:r>
    </w:p>
    <w:p w14:paraId="23A2D329" w14:textId="77777777" w:rsidR="00340239" w:rsidRDefault="00C65145">
      <w:r>
        <w:t>The Login Authentication code is important because it represents one of the working parts of SkillFlow. It does not exist as isolated code; it is connected with user input, server-side processing, database records and final interface output.</w:t>
      </w:r>
    </w:p>
    <w:p w14:paraId="388B94A7"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DD28C74"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71632A69" w14:textId="77777777" w:rsidR="00340239" w:rsidRDefault="00C65145">
      <w:r>
        <w:br w:type="page"/>
      </w:r>
    </w:p>
    <w:p w14:paraId="045EEA0C" w14:textId="77777777" w:rsidR="00340239" w:rsidRDefault="00C65145">
      <w:pPr>
        <w:pStyle w:val="Heading2"/>
        <w:jc w:val="left"/>
      </w:pPr>
      <w:r>
        <w:lastRenderedPageBreak/>
        <w:t>Login Authentication - Detailed Logic, Input and Output</w:t>
      </w:r>
    </w:p>
    <w:p w14:paraId="4845710D"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2B0EDD62"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744FD463"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3593C75C"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0153F5C2"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3DFD9AB0" w14:textId="77777777">
        <w:trPr>
          <w:jc w:val="center"/>
        </w:trPr>
        <w:tc>
          <w:tcPr>
            <w:tcW w:w="4702" w:type="dxa"/>
            <w:shd w:val="clear" w:color="auto" w:fill="D9EAF7"/>
            <w:vAlign w:val="center"/>
          </w:tcPr>
          <w:p w14:paraId="0D07C515" w14:textId="77777777" w:rsidR="00340239" w:rsidRDefault="00C65145">
            <w:r>
              <w:rPr>
                <w:b/>
                <w:sz w:val="21"/>
              </w:rPr>
              <w:t>Aspect</w:t>
            </w:r>
          </w:p>
        </w:tc>
        <w:tc>
          <w:tcPr>
            <w:tcW w:w="4702" w:type="dxa"/>
            <w:shd w:val="clear" w:color="auto" w:fill="D9EAF7"/>
            <w:vAlign w:val="center"/>
          </w:tcPr>
          <w:p w14:paraId="7E20738B" w14:textId="77777777" w:rsidR="00340239" w:rsidRDefault="00C65145">
            <w:r>
              <w:rPr>
                <w:b/>
                <w:sz w:val="21"/>
              </w:rPr>
              <w:t>Explanation</w:t>
            </w:r>
          </w:p>
        </w:tc>
      </w:tr>
      <w:tr w:rsidR="00340239" w14:paraId="30EB184E" w14:textId="77777777">
        <w:trPr>
          <w:jc w:val="center"/>
        </w:trPr>
        <w:tc>
          <w:tcPr>
            <w:tcW w:w="4702" w:type="dxa"/>
            <w:vAlign w:val="center"/>
          </w:tcPr>
          <w:p w14:paraId="4524257C" w14:textId="77777777" w:rsidR="00340239" w:rsidRDefault="00C65145">
            <w:r>
              <w:rPr>
                <w:sz w:val="21"/>
              </w:rPr>
              <w:t>Input</w:t>
            </w:r>
          </w:p>
        </w:tc>
        <w:tc>
          <w:tcPr>
            <w:tcW w:w="4702" w:type="dxa"/>
            <w:vAlign w:val="center"/>
          </w:tcPr>
          <w:p w14:paraId="16BECDD5" w14:textId="77777777" w:rsidR="00340239" w:rsidRDefault="00C65145">
            <w:r>
              <w:rPr>
                <w:sz w:val="21"/>
              </w:rPr>
              <w:t>Form/JSON/session/database identifiers</w:t>
            </w:r>
          </w:p>
        </w:tc>
      </w:tr>
      <w:tr w:rsidR="00340239" w14:paraId="76B2AC17" w14:textId="77777777">
        <w:trPr>
          <w:jc w:val="center"/>
        </w:trPr>
        <w:tc>
          <w:tcPr>
            <w:tcW w:w="4702" w:type="dxa"/>
            <w:vAlign w:val="center"/>
          </w:tcPr>
          <w:p w14:paraId="46103D74" w14:textId="77777777" w:rsidR="00340239" w:rsidRDefault="00C65145">
            <w:r>
              <w:rPr>
                <w:sz w:val="21"/>
              </w:rPr>
              <w:t>Processing</w:t>
            </w:r>
          </w:p>
        </w:tc>
        <w:tc>
          <w:tcPr>
            <w:tcW w:w="4702" w:type="dxa"/>
            <w:vAlign w:val="center"/>
          </w:tcPr>
          <w:p w14:paraId="7812722A" w14:textId="77777777" w:rsidR="00340239" w:rsidRDefault="00C65145">
            <w:r>
              <w:rPr>
                <w:sz w:val="21"/>
              </w:rPr>
              <w:t>Validation, session check, query execution</w:t>
            </w:r>
          </w:p>
        </w:tc>
      </w:tr>
      <w:tr w:rsidR="00340239" w14:paraId="1DFD8137" w14:textId="77777777">
        <w:trPr>
          <w:jc w:val="center"/>
        </w:trPr>
        <w:tc>
          <w:tcPr>
            <w:tcW w:w="4702" w:type="dxa"/>
            <w:vAlign w:val="center"/>
          </w:tcPr>
          <w:p w14:paraId="3F80F1DB" w14:textId="77777777" w:rsidR="00340239" w:rsidRDefault="00C65145">
            <w:r>
              <w:rPr>
                <w:sz w:val="21"/>
              </w:rPr>
              <w:t>Output</w:t>
            </w:r>
          </w:p>
        </w:tc>
        <w:tc>
          <w:tcPr>
            <w:tcW w:w="4702" w:type="dxa"/>
            <w:vAlign w:val="center"/>
          </w:tcPr>
          <w:p w14:paraId="50CB3001" w14:textId="77777777" w:rsidR="00340239" w:rsidRDefault="00C65145">
            <w:r>
              <w:rPr>
                <w:sz w:val="21"/>
              </w:rPr>
              <w:t>Template, redirect, JSON response or saved record</w:t>
            </w:r>
          </w:p>
        </w:tc>
      </w:tr>
      <w:tr w:rsidR="00340239" w14:paraId="43502AA5" w14:textId="77777777">
        <w:trPr>
          <w:jc w:val="center"/>
        </w:trPr>
        <w:tc>
          <w:tcPr>
            <w:tcW w:w="4702" w:type="dxa"/>
            <w:vAlign w:val="center"/>
          </w:tcPr>
          <w:p w14:paraId="2152CF35" w14:textId="77777777" w:rsidR="00340239" w:rsidRDefault="00C65145">
            <w:r>
              <w:rPr>
                <w:sz w:val="21"/>
              </w:rPr>
              <w:t>Security</w:t>
            </w:r>
          </w:p>
        </w:tc>
        <w:tc>
          <w:tcPr>
            <w:tcW w:w="4702" w:type="dxa"/>
            <w:vAlign w:val="center"/>
          </w:tcPr>
          <w:p w14:paraId="00E3EEE3" w14:textId="77777777" w:rsidR="00340239" w:rsidRDefault="00C65145">
            <w:r>
              <w:rPr>
                <w:sz w:val="21"/>
              </w:rPr>
              <w:t>Authorization, validation and safe error handling</w:t>
            </w:r>
          </w:p>
        </w:tc>
      </w:tr>
    </w:tbl>
    <w:p w14:paraId="7580CDE9" w14:textId="77777777" w:rsidR="00340239" w:rsidRDefault="00C65145">
      <w:pPr>
        <w:jc w:val="center"/>
      </w:pPr>
      <w:r>
        <w:rPr>
          <w:i/>
          <w:color w:val="464646"/>
          <w:sz w:val="22"/>
        </w:rPr>
        <w:t>Table 14: Login Authentication input output analysis</w:t>
      </w:r>
    </w:p>
    <w:p w14:paraId="6968645F" w14:textId="77777777" w:rsidR="00340239" w:rsidRDefault="00C65145">
      <w:r>
        <w:br w:type="page"/>
      </w:r>
    </w:p>
    <w:p w14:paraId="64DF6CBF" w14:textId="77777777" w:rsidR="00340239" w:rsidRDefault="00C65145">
      <w:pPr>
        <w:pStyle w:val="Heading2"/>
        <w:jc w:val="left"/>
      </w:pPr>
      <w:r>
        <w:lastRenderedPageBreak/>
        <w:t>Login Authentication - Numbered Code Block</w:t>
      </w:r>
    </w:p>
    <w:p w14:paraId="6A5BCC3A"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5EB6BC0A" w14:textId="77777777" w:rsidR="00340239" w:rsidRDefault="00C65145">
      <w:pPr>
        <w:pStyle w:val="ImprovedCode"/>
        <w:ind w:left="255"/>
      </w:pPr>
      <w:r>
        <w:t>001  @app.route('/login', methods=['POST'])</w:t>
      </w:r>
    </w:p>
    <w:p w14:paraId="2358A5D9" w14:textId="77777777" w:rsidR="00340239" w:rsidRDefault="00C65145">
      <w:pPr>
        <w:pStyle w:val="ImprovedCode"/>
        <w:ind w:left="255"/>
      </w:pPr>
      <w:r>
        <w:t>002  def login():</w:t>
      </w:r>
    </w:p>
    <w:p w14:paraId="1ADF43FC" w14:textId="77777777" w:rsidR="00340239" w:rsidRDefault="00C65145">
      <w:pPr>
        <w:pStyle w:val="ImprovedCode"/>
        <w:ind w:left="255"/>
      </w:pPr>
      <w:r>
        <w:t>003      if is_rate_limited('user_login', limit=10, window_seconds=300):</w:t>
      </w:r>
    </w:p>
    <w:p w14:paraId="023FDF56" w14:textId="77777777" w:rsidR="00340239" w:rsidRDefault="00C65145">
      <w:pPr>
        <w:pStyle w:val="ImprovedCode"/>
        <w:ind w:left="255"/>
      </w:pPr>
      <w:r>
        <w:t>004          flash('Too many login attempts. Please try again later.', 'error')</w:t>
      </w:r>
    </w:p>
    <w:p w14:paraId="67678FFA" w14:textId="77777777" w:rsidR="00340239" w:rsidRDefault="00C65145">
      <w:pPr>
        <w:pStyle w:val="ImprovedCode"/>
        <w:ind w:left="255"/>
      </w:pPr>
      <w:r>
        <w:t>005          return redirect(url_for('auth_page'))</w:t>
      </w:r>
    </w:p>
    <w:p w14:paraId="0B0B4A55" w14:textId="77777777" w:rsidR="00340239" w:rsidRDefault="00C65145">
      <w:pPr>
        <w:pStyle w:val="ImprovedCode"/>
        <w:ind w:left="255"/>
      </w:pPr>
      <w:r>
        <w:t>006      clear_user_session_state()</w:t>
      </w:r>
    </w:p>
    <w:p w14:paraId="4B2F678F" w14:textId="77777777" w:rsidR="00340239" w:rsidRDefault="00C65145">
      <w:pPr>
        <w:pStyle w:val="ImprovedCode"/>
        <w:ind w:left="255"/>
      </w:pPr>
      <w:r>
        <w:t>007      email = normalize_email(request.form.get('email', ''))</w:t>
      </w:r>
    </w:p>
    <w:p w14:paraId="74A4BA21" w14:textId="77777777" w:rsidR="00340239" w:rsidRDefault="00C65145">
      <w:pPr>
        <w:pStyle w:val="ImprovedCode"/>
        <w:ind w:left="255"/>
      </w:pPr>
      <w:r>
        <w:t>008      password = request.form.get('password', '')</w:t>
      </w:r>
    </w:p>
    <w:p w14:paraId="6E857461" w14:textId="77777777" w:rsidR="00340239" w:rsidRDefault="00C65145">
      <w:pPr>
        <w:pStyle w:val="ImprovedCode"/>
        <w:ind w:left="255"/>
      </w:pPr>
      <w:r>
        <w:t>009      remember_me = request.form.get('remember_me') == 'on'</w:t>
      </w:r>
    </w:p>
    <w:p w14:paraId="10CE98C3" w14:textId="77777777" w:rsidR="00340239" w:rsidRDefault="00C65145">
      <w:pPr>
        <w:pStyle w:val="ImprovedCode"/>
        <w:ind w:left="255"/>
      </w:pPr>
      <w:r>
        <w:t xml:space="preserve">010  </w:t>
      </w:r>
    </w:p>
    <w:p w14:paraId="60C73D7D" w14:textId="77777777" w:rsidR="00340239" w:rsidRDefault="00C65145">
      <w:pPr>
        <w:pStyle w:val="ImprovedCode"/>
        <w:ind w:left="255"/>
      </w:pPr>
      <w:r>
        <w:t>011      if not email or not password:</w:t>
      </w:r>
    </w:p>
    <w:p w14:paraId="568EDDA5" w14:textId="77777777" w:rsidR="00340239" w:rsidRDefault="00C65145">
      <w:pPr>
        <w:pStyle w:val="ImprovedCode"/>
        <w:ind w:left="255"/>
      </w:pPr>
      <w:r>
        <w:t>012          flash('Email and password are required!', 'error')</w:t>
      </w:r>
    </w:p>
    <w:p w14:paraId="41D9D8BC" w14:textId="77777777" w:rsidR="00340239" w:rsidRDefault="00C65145">
      <w:pPr>
        <w:pStyle w:val="ImprovedCode"/>
        <w:ind w:left="255"/>
      </w:pPr>
      <w:r>
        <w:t>013          return redirect(url_for('auth_page'))</w:t>
      </w:r>
    </w:p>
    <w:p w14:paraId="5D5C7D4F" w14:textId="77777777" w:rsidR="00340239" w:rsidRDefault="00C65145">
      <w:pPr>
        <w:pStyle w:val="ImprovedCode"/>
        <w:ind w:left="255"/>
      </w:pPr>
      <w:r>
        <w:t>014      email_error = email_validation_error(email)</w:t>
      </w:r>
    </w:p>
    <w:p w14:paraId="404037CF" w14:textId="77777777" w:rsidR="00340239" w:rsidRDefault="00C65145">
      <w:pPr>
        <w:pStyle w:val="ImprovedCode"/>
        <w:ind w:left="255"/>
      </w:pPr>
      <w:r>
        <w:t>015      if email_error:</w:t>
      </w:r>
    </w:p>
    <w:p w14:paraId="7AA9E08E" w14:textId="77777777" w:rsidR="00340239" w:rsidRDefault="00C65145">
      <w:pPr>
        <w:pStyle w:val="ImprovedCode"/>
        <w:ind w:left="255"/>
      </w:pPr>
      <w:r>
        <w:t>016          flash(email_error, 'error')</w:t>
      </w:r>
    </w:p>
    <w:p w14:paraId="6218980D" w14:textId="77777777" w:rsidR="00340239" w:rsidRDefault="00C65145">
      <w:pPr>
        <w:pStyle w:val="ImprovedCode"/>
        <w:ind w:left="255"/>
      </w:pPr>
      <w:r>
        <w:t>017          return redirect(url_for('auth_page'))</w:t>
      </w:r>
    </w:p>
    <w:p w14:paraId="648E1D49" w14:textId="77777777" w:rsidR="00340239" w:rsidRDefault="00C65145">
      <w:pPr>
        <w:pStyle w:val="ImprovedCode"/>
        <w:ind w:left="255"/>
      </w:pPr>
      <w:r>
        <w:t xml:space="preserve">018  </w:t>
      </w:r>
    </w:p>
    <w:p w14:paraId="3B066F4F" w14:textId="77777777" w:rsidR="00340239" w:rsidRDefault="00C65145">
      <w:pPr>
        <w:pStyle w:val="ImprovedCode"/>
        <w:ind w:left="255"/>
      </w:pPr>
      <w:r>
        <w:t>019      conn = get_db_connection()</w:t>
      </w:r>
    </w:p>
    <w:p w14:paraId="00E8F1DC" w14:textId="77777777" w:rsidR="00340239" w:rsidRDefault="00C65145">
      <w:pPr>
        <w:pStyle w:val="ImprovedCode"/>
        <w:ind w:left="255"/>
      </w:pPr>
      <w:r>
        <w:t>020      if not conn:</w:t>
      </w:r>
    </w:p>
    <w:p w14:paraId="03933554" w14:textId="77777777" w:rsidR="00340239" w:rsidRDefault="00C65145">
      <w:pPr>
        <w:pStyle w:val="ImprovedCode"/>
        <w:ind w:left="255"/>
      </w:pPr>
      <w:r>
        <w:t>021          flash('Database connection failed.', 'error')</w:t>
      </w:r>
    </w:p>
    <w:p w14:paraId="41719808" w14:textId="77777777" w:rsidR="00340239" w:rsidRDefault="00C65145">
      <w:pPr>
        <w:pStyle w:val="ImprovedCode"/>
        <w:ind w:left="255"/>
      </w:pPr>
      <w:r>
        <w:t>022          return redirect(url_for('auth_page'))</w:t>
      </w:r>
    </w:p>
    <w:p w14:paraId="3DE238F1" w14:textId="77777777" w:rsidR="00340239" w:rsidRDefault="00C65145">
      <w:pPr>
        <w:pStyle w:val="ImprovedCode"/>
        <w:ind w:left="255"/>
      </w:pPr>
      <w:r>
        <w:t xml:space="preserve">023  </w:t>
      </w:r>
    </w:p>
    <w:p w14:paraId="2AAF3B76" w14:textId="77777777" w:rsidR="00340239" w:rsidRDefault="00C65145">
      <w:pPr>
        <w:pStyle w:val="ImprovedCode"/>
        <w:ind w:left="255"/>
      </w:pPr>
      <w:r>
        <w:t>024      try:</w:t>
      </w:r>
    </w:p>
    <w:p w14:paraId="1F88E367" w14:textId="77777777" w:rsidR="00340239" w:rsidRDefault="00C65145">
      <w:pPr>
        <w:pStyle w:val="ImprovedCode"/>
        <w:ind w:left="255"/>
      </w:pPr>
      <w:r>
        <w:t>025          with conn.cursor() as cursor:</w:t>
      </w:r>
    </w:p>
    <w:p w14:paraId="6188AF79" w14:textId="77777777" w:rsidR="00340239" w:rsidRDefault="00C65145">
      <w:pPr>
        <w:pStyle w:val="ImprovedCode"/>
        <w:ind w:left="255"/>
      </w:pPr>
      <w:r>
        <w:t>026              ensure_user_public_profile_columns(cursor)</w:t>
      </w:r>
    </w:p>
    <w:p w14:paraId="53C0929E" w14:textId="77777777" w:rsidR="00340239" w:rsidRDefault="00C65145">
      <w:pPr>
        <w:pStyle w:val="ImprovedCode"/>
        <w:ind w:left="255"/>
      </w:pPr>
      <w:r>
        <w:t>027              if column_exists(cursor, 'users', 'is_blocked'):</w:t>
      </w:r>
    </w:p>
    <w:p w14:paraId="1DC59330" w14:textId="77777777" w:rsidR="00340239" w:rsidRDefault="00C65145">
      <w:pPr>
        <w:pStyle w:val="ImprovedCode"/>
        <w:ind w:left="255"/>
      </w:pPr>
      <w:r>
        <w:t>028                  cursor.execute(</w:t>
      </w:r>
    </w:p>
    <w:p w14:paraId="3FAC5F78" w14:textId="77777777" w:rsidR="00340239" w:rsidRDefault="00C65145">
      <w:pPr>
        <w:pStyle w:val="ImprovedCode"/>
        <w:ind w:left="255"/>
      </w:pPr>
      <w:r>
        <w:t>029                      """</w:t>
      </w:r>
    </w:p>
    <w:p w14:paraId="52D75FED" w14:textId="77777777" w:rsidR="00340239" w:rsidRDefault="00C65145">
      <w:pPr>
        <w:pStyle w:val="ImprovedCode"/>
        <w:ind w:left="255"/>
      </w:pPr>
      <w:r>
        <w:t>030                      SELECT id, username, email, password_hash, is_blocked,</w:t>
      </w:r>
    </w:p>
    <w:p w14:paraId="2B87DF11" w14:textId="77777777" w:rsidR="00340239" w:rsidRDefault="00C65145">
      <w:pPr>
        <w:pStyle w:val="ImprovedCode"/>
        <w:ind w:left="255"/>
      </w:pPr>
      <w:r>
        <w:t>031                             COALESCE(is_deleted, FALSE) AS is_deleted,</w:t>
      </w:r>
    </w:p>
    <w:p w14:paraId="16854C18" w14:textId="77777777" w:rsidR="00340239" w:rsidRDefault="00C65145">
      <w:pPr>
        <w:pStyle w:val="ImprovedCode"/>
        <w:ind w:left="255"/>
      </w:pPr>
      <w:r>
        <w:t>032                             COALESCE(is_verified, TRUE) AS is_verified,</w:t>
      </w:r>
    </w:p>
    <w:p w14:paraId="12C5020C" w14:textId="77777777" w:rsidR="00340239" w:rsidRDefault="00C65145">
      <w:pPr>
        <w:pStyle w:val="ImprovedCode"/>
        <w:ind w:left="255"/>
      </w:pPr>
      <w:r>
        <w:t>033                             COALESCE(user_session_version, 1) AS user_session_version</w:t>
      </w:r>
    </w:p>
    <w:p w14:paraId="2AEC4B38" w14:textId="77777777" w:rsidR="00340239" w:rsidRDefault="00C65145">
      <w:pPr>
        <w:pStyle w:val="ImprovedCode"/>
        <w:ind w:left="255"/>
      </w:pPr>
      <w:r>
        <w:t>034                      FROM users</w:t>
      </w:r>
    </w:p>
    <w:p w14:paraId="460E7A69" w14:textId="77777777" w:rsidR="00340239" w:rsidRDefault="00C65145">
      <w:pPr>
        <w:pStyle w:val="ImprovedCode"/>
        <w:ind w:left="255"/>
      </w:pPr>
      <w:r>
        <w:t>035                      WHERE LOWER(email) = LOWER(%s)</w:t>
      </w:r>
    </w:p>
    <w:p w14:paraId="347AEA88" w14:textId="77777777" w:rsidR="00340239" w:rsidRDefault="00C65145">
      <w:pPr>
        <w:pStyle w:val="ImprovedCode"/>
        <w:ind w:left="255"/>
      </w:pPr>
      <w:r>
        <w:t>036                      ORDER BY id DESC</w:t>
      </w:r>
    </w:p>
    <w:p w14:paraId="6A843BD2" w14:textId="77777777" w:rsidR="00340239" w:rsidRDefault="00C65145">
      <w:pPr>
        <w:pStyle w:val="ImprovedCode"/>
        <w:ind w:left="255"/>
      </w:pPr>
      <w:r>
        <w:t>037                      LIMIT 20</w:t>
      </w:r>
    </w:p>
    <w:p w14:paraId="6DF7CE03" w14:textId="77777777" w:rsidR="00340239" w:rsidRDefault="00C65145">
      <w:pPr>
        <w:pStyle w:val="ImprovedCode"/>
        <w:ind w:left="255"/>
      </w:pPr>
      <w:r>
        <w:t>038                      """,</w:t>
      </w:r>
    </w:p>
    <w:p w14:paraId="56A74A6A" w14:textId="77777777" w:rsidR="00340239" w:rsidRDefault="00C65145">
      <w:pPr>
        <w:pStyle w:val="ImprovedCode"/>
        <w:ind w:left="255"/>
      </w:pPr>
      <w:r>
        <w:t>039                      (email,)</w:t>
      </w:r>
    </w:p>
    <w:p w14:paraId="6ADEB220" w14:textId="77777777" w:rsidR="00340239" w:rsidRDefault="00C65145">
      <w:pPr>
        <w:pStyle w:val="ImprovedCode"/>
        <w:ind w:left="255"/>
      </w:pPr>
      <w:r>
        <w:t>040                  )</w:t>
      </w:r>
    </w:p>
    <w:p w14:paraId="7C646BDC" w14:textId="77777777" w:rsidR="00340239" w:rsidRDefault="00C65145">
      <w:pPr>
        <w:pStyle w:val="ImprovedCode"/>
        <w:ind w:left="255"/>
      </w:pPr>
      <w:r>
        <w:t>041              else:</w:t>
      </w:r>
    </w:p>
    <w:p w14:paraId="338AC90A" w14:textId="77777777" w:rsidR="00340239" w:rsidRDefault="00C65145">
      <w:pPr>
        <w:pStyle w:val="ImprovedCode"/>
        <w:ind w:left="255"/>
      </w:pPr>
      <w:r>
        <w:t>042                  cursor.execute(</w:t>
      </w:r>
    </w:p>
    <w:p w14:paraId="6E4F50AF" w14:textId="77777777" w:rsidR="00340239" w:rsidRDefault="00C65145">
      <w:pPr>
        <w:pStyle w:val="ImprovedCode"/>
        <w:ind w:left="255"/>
      </w:pPr>
      <w:r>
        <w:t>043                      """</w:t>
      </w:r>
    </w:p>
    <w:p w14:paraId="73D7316C" w14:textId="77777777" w:rsidR="00340239" w:rsidRDefault="00C65145">
      <w:pPr>
        <w:pStyle w:val="ImprovedCode"/>
        <w:ind w:left="255"/>
      </w:pPr>
      <w:r>
        <w:t>044                      SELECT id, username, email, password_hash, FALSE AS is_blocked,</w:t>
      </w:r>
    </w:p>
    <w:p w14:paraId="218FF326" w14:textId="77777777" w:rsidR="00340239" w:rsidRDefault="00C65145">
      <w:pPr>
        <w:pStyle w:val="ImprovedCode"/>
        <w:ind w:left="255"/>
      </w:pPr>
      <w:r>
        <w:t>045                             FALSE AS is_deleted, TRUE AS is_verified,</w:t>
      </w:r>
    </w:p>
    <w:p w14:paraId="2A6FB679" w14:textId="77777777" w:rsidR="00340239" w:rsidRDefault="00C65145">
      <w:pPr>
        <w:pStyle w:val="ImprovedCode"/>
        <w:ind w:left="255"/>
      </w:pPr>
      <w:r>
        <w:t>046                             1 AS user_session_version</w:t>
      </w:r>
    </w:p>
    <w:p w14:paraId="1AB8063E" w14:textId="77777777" w:rsidR="00340239" w:rsidRDefault="00C65145">
      <w:pPr>
        <w:pStyle w:val="ImprovedCode"/>
        <w:ind w:left="255"/>
      </w:pPr>
      <w:r>
        <w:t>047                      FROM users</w:t>
      </w:r>
    </w:p>
    <w:p w14:paraId="20D43A8A" w14:textId="77777777" w:rsidR="00340239" w:rsidRDefault="00C65145">
      <w:pPr>
        <w:pStyle w:val="ImprovedCode"/>
        <w:ind w:left="255"/>
      </w:pPr>
      <w:r>
        <w:t>048                      WHERE LOWER(email) = LOWER(%s)</w:t>
      </w:r>
    </w:p>
    <w:p w14:paraId="08D67496" w14:textId="77777777" w:rsidR="00340239" w:rsidRDefault="00C65145">
      <w:pPr>
        <w:pStyle w:val="ImprovedCode"/>
        <w:ind w:left="255"/>
      </w:pPr>
      <w:r>
        <w:t>049                      ORDER BY id DESC</w:t>
      </w:r>
    </w:p>
    <w:p w14:paraId="264357AA" w14:textId="77777777" w:rsidR="00340239" w:rsidRDefault="00C65145">
      <w:pPr>
        <w:pStyle w:val="ImprovedCode"/>
        <w:ind w:left="255"/>
      </w:pPr>
      <w:r>
        <w:t>050                      LIMIT 20</w:t>
      </w:r>
    </w:p>
    <w:p w14:paraId="0086DEF1" w14:textId="77777777" w:rsidR="00340239" w:rsidRDefault="00C65145">
      <w:pPr>
        <w:pStyle w:val="ImprovedCode"/>
        <w:ind w:left="255"/>
      </w:pPr>
      <w:r>
        <w:t>051                      """,</w:t>
      </w:r>
    </w:p>
    <w:p w14:paraId="51237048" w14:textId="77777777" w:rsidR="00340239" w:rsidRDefault="00C65145">
      <w:pPr>
        <w:pStyle w:val="ImprovedCode"/>
        <w:ind w:left="255"/>
      </w:pPr>
      <w:r>
        <w:lastRenderedPageBreak/>
        <w:t>052                      (email,)</w:t>
      </w:r>
    </w:p>
    <w:p w14:paraId="579764DB" w14:textId="77777777" w:rsidR="00340239" w:rsidRDefault="00C65145">
      <w:pPr>
        <w:pStyle w:val="ImprovedCode"/>
        <w:ind w:left="255"/>
      </w:pPr>
      <w:r>
        <w:t>053                  )</w:t>
      </w:r>
    </w:p>
    <w:p w14:paraId="6604FDAC" w14:textId="77777777" w:rsidR="00340239" w:rsidRDefault="00C65145">
      <w:pPr>
        <w:pStyle w:val="ImprovedCode"/>
        <w:ind w:left="255"/>
      </w:pPr>
      <w:r>
        <w:t>054              matching_users = cursor.fetchall()</w:t>
      </w:r>
    </w:p>
    <w:p w14:paraId="6884A0B3" w14:textId="77777777" w:rsidR="00340239" w:rsidRDefault="00C65145">
      <w:pPr>
        <w:pStyle w:val="ImprovedCode"/>
        <w:ind w:left="255"/>
      </w:pPr>
      <w:r>
        <w:t>055              user = next(</w:t>
      </w:r>
    </w:p>
    <w:p w14:paraId="4315DE7A" w14:textId="77777777" w:rsidR="00340239" w:rsidRDefault="00C65145">
      <w:pPr>
        <w:pStyle w:val="ImprovedCode"/>
        <w:ind w:left="255"/>
      </w:pPr>
      <w:r>
        <w:t>056                  (candidate for candidate in matching_users if check_password_hash(candidate['password_hash'], password)),</w:t>
      </w:r>
    </w:p>
    <w:p w14:paraId="3904B3EE" w14:textId="77777777" w:rsidR="00340239" w:rsidRDefault="00C65145">
      <w:pPr>
        <w:pStyle w:val="ImprovedCode"/>
        <w:ind w:left="255"/>
      </w:pPr>
      <w:r>
        <w:t>057                  None</w:t>
      </w:r>
    </w:p>
    <w:p w14:paraId="0477817D" w14:textId="77777777" w:rsidR="00340239" w:rsidRDefault="00C65145">
      <w:pPr>
        <w:pStyle w:val="ImprovedCode"/>
        <w:ind w:left="255"/>
      </w:pPr>
      <w:r>
        <w:t>058              )</w:t>
      </w:r>
    </w:p>
    <w:p w14:paraId="77AF4B95" w14:textId="77777777" w:rsidR="00340239" w:rsidRDefault="00C65145">
      <w:pPr>
        <w:pStyle w:val="ImprovedCode"/>
        <w:ind w:left="255"/>
      </w:pPr>
      <w:r>
        <w:t xml:space="preserve">059  </w:t>
      </w:r>
    </w:p>
    <w:p w14:paraId="1AF395A8" w14:textId="77777777" w:rsidR="00340239" w:rsidRDefault="00C65145">
      <w:pPr>
        <w:pStyle w:val="ImprovedCode"/>
        <w:ind w:left="255"/>
      </w:pPr>
      <w:r>
        <w:t>060              if not matching_users:</w:t>
      </w:r>
    </w:p>
    <w:p w14:paraId="0DC111B2" w14:textId="77777777" w:rsidR="00340239" w:rsidRDefault="00C65145">
      <w:pPr>
        <w:pStyle w:val="ImprovedCode"/>
        <w:ind w:left="255"/>
      </w:pPr>
      <w:r>
        <w:t>061                  flash('Email not found! Please register.', 'error')</w:t>
      </w:r>
    </w:p>
    <w:p w14:paraId="42D08DF7" w14:textId="77777777" w:rsidR="00340239" w:rsidRDefault="00C65145">
      <w:pPr>
        <w:pStyle w:val="ImprovedCode"/>
        <w:ind w:left="255"/>
      </w:pPr>
      <w:r>
        <w:t>062              elif not user:</w:t>
      </w:r>
    </w:p>
    <w:p w14:paraId="55E30E54" w14:textId="77777777" w:rsidR="00340239" w:rsidRDefault="00C65145">
      <w:pPr>
        <w:pStyle w:val="ImprovedCode"/>
        <w:ind w:left="255"/>
      </w:pPr>
      <w:r>
        <w:t>063                  flash('Incorrect password! Please try again.', 'error')</w:t>
      </w:r>
    </w:p>
    <w:p w14:paraId="02A97EF1" w14:textId="77777777" w:rsidR="00340239" w:rsidRDefault="00C65145">
      <w:pPr>
        <w:pStyle w:val="ImprovedCode"/>
        <w:ind w:left="255"/>
      </w:pPr>
      <w:r>
        <w:t>064              elif user.get('is_deleted'):</w:t>
      </w:r>
    </w:p>
    <w:p w14:paraId="3B778F89" w14:textId="77777777" w:rsidR="00340239" w:rsidRDefault="00C65145">
      <w:pPr>
        <w:pStyle w:val="ImprovedCode"/>
        <w:ind w:left="255"/>
      </w:pPr>
      <w:r>
        <w:t>065                  flash('This account has been deleted. Please contact support.', 'error')</w:t>
      </w:r>
    </w:p>
    <w:p w14:paraId="74CA4626" w14:textId="77777777" w:rsidR="00340239" w:rsidRDefault="00C65145">
      <w:pPr>
        <w:pStyle w:val="ImprovedCode"/>
        <w:ind w:left="255"/>
      </w:pPr>
      <w:r>
        <w:t>066              elif user.get('is_blocked'):</w:t>
      </w:r>
    </w:p>
    <w:p w14:paraId="0EF2064F" w14:textId="77777777" w:rsidR="00340239" w:rsidRDefault="00C65145">
      <w:pPr>
        <w:pStyle w:val="ImprovedCode"/>
        <w:ind w:left="255"/>
      </w:pPr>
      <w:r>
        <w:t>067                  flash('Your account is blocked. Please contact support.', 'error')</w:t>
      </w:r>
    </w:p>
    <w:p w14:paraId="75E8CAC1" w14:textId="77777777" w:rsidR="00340239" w:rsidRDefault="00C65145">
      <w:pPr>
        <w:pStyle w:val="ImprovedCode"/>
        <w:ind w:left="255"/>
      </w:pPr>
      <w:r>
        <w:t>068              elif not user.get('is_verified'):</w:t>
      </w:r>
    </w:p>
    <w:p w14:paraId="7EB747F1" w14:textId="77777777" w:rsidR="00340239" w:rsidRDefault="00C65145">
      <w:pPr>
        <w:pStyle w:val="ImprovedCode"/>
        <w:ind w:left="255"/>
      </w:pPr>
      <w:r>
        <w:t>069                  session['pending_verification_email'] = user['email']</w:t>
      </w:r>
    </w:p>
    <w:p w14:paraId="584FF63D" w14:textId="77777777" w:rsidR="00340239" w:rsidRDefault="00C65145">
      <w:pPr>
        <w:pStyle w:val="ImprovedCode"/>
        <w:ind w:left="255"/>
      </w:pPr>
      <w:r>
        <w:t>070                  session['pending_verification_user_id'] = user['id']</w:t>
      </w:r>
    </w:p>
    <w:p w14:paraId="0EA66E96" w14:textId="77777777" w:rsidR="00340239" w:rsidRDefault="00C65145">
      <w:pPr>
        <w:pStyle w:val="ImprovedCode"/>
        <w:ind w:left="255"/>
      </w:pPr>
      <w:r>
        <w:t>071                  flash('Please verify your email before continuing.', 'error')</w:t>
      </w:r>
    </w:p>
    <w:p w14:paraId="21ED1D9A" w14:textId="77777777" w:rsidR="00340239" w:rsidRDefault="00C65145">
      <w:pPr>
        <w:pStyle w:val="ImprovedCode"/>
        <w:ind w:left="255"/>
      </w:pPr>
      <w:r>
        <w:t>072                  return redirect(url_for('verify_email_page', email=user['email']))</w:t>
      </w:r>
    </w:p>
    <w:p w14:paraId="20955DC3" w14:textId="77777777" w:rsidR="00340239" w:rsidRDefault="00C65145">
      <w:pPr>
        <w:pStyle w:val="ImprovedCode"/>
        <w:ind w:left="255"/>
      </w:pPr>
      <w:r>
        <w:t>073              else:</w:t>
      </w:r>
    </w:p>
    <w:p w14:paraId="1D3AB9E3" w14:textId="77777777" w:rsidR="00340239" w:rsidRDefault="00C65145">
      <w:pPr>
        <w:pStyle w:val="ImprovedCode"/>
        <w:ind w:left="255"/>
      </w:pPr>
      <w:r>
        <w:t>074                  start_user_session(user, remember=remember_me)</w:t>
      </w:r>
    </w:p>
    <w:p w14:paraId="70FA0E35" w14:textId="77777777" w:rsidR="00340239" w:rsidRDefault="00C65145">
      <w:pPr>
        <w:pStyle w:val="ImprovedCode"/>
        <w:ind w:left="255"/>
      </w:pPr>
      <w:r>
        <w:t>075                  return redirect(url_for('dashboard_page'))</w:t>
      </w:r>
    </w:p>
    <w:p w14:paraId="43FFF1CD" w14:textId="77777777" w:rsidR="00340239" w:rsidRDefault="00C65145">
      <w:pPr>
        <w:pStyle w:val="ImprovedCode"/>
        <w:ind w:left="255"/>
      </w:pPr>
      <w:r>
        <w:t>076      except Exception as e:</w:t>
      </w:r>
    </w:p>
    <w:p w14:paraId="4CEC2AB3" w14:textId="77777777" w:rsidR="00340239" w:rsidRDefault="00C65145">
      <w:pPr>
        <w:pStyle w:val="ImprovedCode"/>
        <w:ind w:left="255"/>
      </w:pPr>
      <w:r>
        <w:t>077          print(f"Login failed: {type(e).__name__}: {e}")</w:t>
      </w:r>
    </w:p>
    <w:p w14:paraId="1B2EFE14" w14:textId="77777777" w:rsidR="00340239" w:rsidRDefault="00C65145">
      <w:pPr>
        <w:pStyle w:val="ImprovedCode"/>
        <w:ind w:left="255"/>
      </w:pPr>
      <w:r>
        <w:t>078          flash('Unable to sign in right now. Please try again.', 'error')</w:t>
      </w:r>
    </w:p>
    <w:p w14:paraId="74D61210" w14:textId="77777777" w:rsidR="00340239" w:rsidRDefault="00C65145">
      <w:pPr>
        <w:pStyle w:val="ImprovedCode"/>
        <w:ind w:left="255"/>
      </w:pPr>
      <w:r>
        <w:t>079      finally:</w:t>
      </w:r>
    </w:p>
    <w:p w14:paraId="537FF6FB" w14:textId="77777777" w:rsidR="00340239" w:rsidRDefault="00C65145">
      <w:pPr>
        <w:pStyle w:val="ImprovedCode"/>
        <w:ind w:left="255"/>
      </w:pPr>
      <w:r>
        <w:t>080          conn.close()</w:t>
      </w:r>
    </w:p>
    <w:p w14:paraId="6F32EF18" w14:textId="77777777" w:rsidR="00340239" w:rsidRDefault="00C65145">
      <w:pPr>
        <w:pStyle w:val="ImprovedCode"/>
        <w:ind w:left="255"/>
      </w:pPr>
      <w:r>
        <w:t xml:space="preserve">081  </w:t>
      </w:r>
    </w:p>
    <w:p w14:paraId="100B6BD9" w14:textId="77777777" w:rsidR="00340239" w:rsidRDefault="00C65145">
      <w:pPr>
        <w:pStyle w:val="ImprovedCode"/>
        <w:ind w:left="255"/>
      </w:pPr>
      <w:r>
        <w:t>082      return redirect(url_for('auth_page'))</w:t>
      </w:r>
    </w:p>
    <w:p w14:paraId="21352EB0" w14:textId="77777777" w:rsidR="00340239" w:rsidRDefault="00C65145">
      <w:pPr>
        <w:pStyle w:val="ImprovedCode"/>
        <w:ind w:left="255"/>
      </w:pPr>
      <w:r>
        <w:t xml:space="preserve">083  </w:t>
      </w:r>
    </w:p>
    <w:p w14:paraId="104CDB06" w14:textId="77777777" w:rsidR="00340239" w:rsidRDefault="00C65145">
      <w:pPr>
        <w:pStyle w:val="ImprovedCode"/>
        <w:ind w:left="255"/>
      </w:pPr>
      <w:r>
        <w:t>084  @app.route('/logout')</w:t>
      </w:r>
    </w:p>
    <w:p w14:paraId="6F7B3AC9" w14:textId="77777777" w:rsidR="00340239" w:rsidRDefault="00C65145">
      <w:pPr>
        <w:pStyle w:val="ImprovedCode"/>
        <w:ind w:left="255"/>
      </w:pPr>
      <w:r>
        <w:t>085  def logout():</w:t>
      </w:r>
    </w:p>
    <w:p w14:paraId="658B2767" w14:textId="77777777" w:rsidR="00340239" w:rsidRDefault="00C65145">
      <w:pPr>
        <w:pStyle w:val="ImprovedCode"/>
        <w:ind w:left="255"/>
      </w:pPr>
      <w:r>
        <w:t>086      user_id = session.get('user_id')</w:t>
      </w:r>
    </w:p>
    <w:p w14:paraId="26739A53" w14:textId="77777777" w:rsidR="00340239" w:rsidRDefault="00C65145">
      <w:pPr>
        <w:pStyle w:val="ImprovedCode"/>
        <w:ind w:left="255"/>
      </w:pPr>
      <w:r>
        <w:t>087      username = session.get('username')</w:t>
      </w:r>
    </w:p>
    <w:p w14:paraId="3BF417F4" w14:textId="77777777" w:rsidR="00340239" w:rsidRDefault="00C65145">
      <w:pPr>
        <w:pStyle w:val="ImprovedCode"/>
        <w:ind w:left="255"/>
      </w:pPr>
      <w:r>
        <w:t>088      if user_id:</w:t>
      </w:r>
    </w:p>
    <w:p w14:paraId="1E47AF27" w14:textId="77777777" w:rsidR="00340239" w:rsidRDefault="00C65145">
      <w:pPr>
        <w:pStyle w:val="ImprovedCode"/>
        <w:ind w:left="255"/>
      </w:pPr>
      <w:r>
        <w:t>089          conn = get_db_connection()</w:t>
      </w:r>
    </w:p>
    <w:p w14:paraId="3F1737E5" w14:textId="77777777" w:rsidR="00340239" w:rsidRDefault="00C65145">
      <w:pPr>
        <w:pStyle w:val="ImprovedCode"/>
        <w:ind w:left="255"/>
      </w:pPr>
      <w:r>
        <w:t>090          if conn:</w:t>
      </w:r>
    </w:p>
    <w:p w14:paraId="78C82607" w14:textId="77777777" w:rsidR="00340239" w:rsidRDefault="00C65145">
      <w:pPr>
        <w:pStyle w:val="ImprovedCode"/>
        <w:ind w:left="255"/>
      </w:pPr>
      <w:r>
        <w:t>091              try:</w:t>
      </w:r>
    </w:p>
    <w:p w14:paraId="3167D294" w14:textId="77777777" w:rsidR="00340239" w:rsidRDefault="00C65145">
      <w:pPr>
        <w:pStyle w:val="ImprovedCode"/>
        <w:ind w:left="255"/>
      </w:pPr>
      <w:r>
        <w:t>092                  with conn.cursor() as cursor:</w:t>
      </w:r>
    </w:p>
    <w:p w14:paraId="7706514D" w14:textId="77777777" w:rsidR="00340239" w:rsidRDefault="00C65145">
      <w:pPr>
        <w:pStyle w:val="ImprovedCode"/>
        <w:ind w:left="255"/>
      </w:pPr>
      <w:r>
        <w:t>093                      ensure_admin_schema(cursor)</w:t>
      </w:r>
    </w:p>
    <w:p w14:paraId="4869F97F" w14:textId="77777777" w:rsidR="00340239" w:rsidRDefault="00C65145">
      <w:pPr>
        <w:pStyle w:val="ImprovedCode"/>
        <w:ind w:left="255"/>
      </w:pPr>
      <w:r>
        <w:t>094                      if not username:</w:t>
      </w:r>
    </w:p>
    <w:p w14:paraId="2495672A" w14:textId="77777777" w:rsidR="00340239" w:rsidRDefault="00C65145">
      <w:pPr>
        <w:pStyle w:val="ImprovedCode"/>
        <w:ind w:left="255"/>
      </w:pPr>
      <w:r>
        <w:t>095                          cursor.execute("SELECT username FROM users WHERE id = %s", (user_id,))</w:t>
      </w:r>
    </w:p>
    <w:p w14:paraId="12A36A90" w14:textId="77777777" w:rsidR="00340239" w:rsidRDefault="00C65145">
      <w:pPr>
        <w:pStyle w:val="ImprovedCode"/>
        <w:ind w:left="255"/>
      </w:pPr>
      <w:r>
        <w:t>096                          row = cursor.fetchone()</w:t>
      </w:r>
    </w:p>
    <w:p w14:paraId="223BC18C" w14:textId="77777777" w:rsidR="00340239" w:rsidRDefault="00C65145">
      <w:pPr>
        <w:pStyle w:val="ImprovedCode"/>
        <w:ind w:left="255"/>
      </w:pPr>
      <w:r>
        <w:t>097                          username = row['username'] if row else None</w:t>
      </w:r>
    </w:p>
    <w:p w14:paraId="697CEA47" w14:textId="77777777" w:rsidR="00340239" w:rsidRDefault="00C65145">
      <w:pPr>
        <w:pStyle w:val="ImprovedCode"/>
        <w:ind w:left="255"/>
      </w:pPr>
      <w:r>
        <w:t>098                      log_admin_action(cursor, 'System', user_id, 'logout', username, 'Logged out')</w:t>
      </w:r>
    </w:p>
    <w:p w14:paraId="78349E80" w14:textId="77777777" w:rsidR="00340239" w:rsidRDefault="00C65145">
      <w:pPr>
        <w:pStyle w:val="ImprovedCode"/>
        <w:ind w:left="255"/>
      </w:pPr>
      <w:r>
        <w:t>099                      conn.commit()</w:t>
      </w:r>
    </w:p>
    <w:p w14:paraId="15B1863E" w14:textId="77777777" w:rsidR="00340239" w:rsidRDefault="00C65145">
      <w:pPr>
        <w:pStyle w:val="ImprovedCode"/>
        <w:ind w:left="255"/>
      </w:pPr>
      <w:r>
        <w:t>100              except Exception as e:</w:t>
      </w:r>
    </w:p>
    <w:p w14:paraId="5677C82C" w14:textId="77777777" w:rsidR="00340239" w:rsidRDefault="00C65145">
      <w:pPr>
        <w:pStyle w:val="ImprovedCode"/>
        <w:ind w:left="255"/>
      </w:pPr>
      <w:r>
        <w:t>101                  print(f"Error logging logout event: {e}")</w:t>
      </w:r>
    </w:p>
    <w:p w14:paraId="4C471D0B" w14:textId="77777777" w:rsidR="00340239" w:rsidRDefault="00C65145">
      <w:pPr>
        <w:pStyle w:val="ImprovedCode"/>
        <w:ind w:left="255"/>
      </w:pPr>
      <w:r>
        <w:t>102              finally:</w:t>
      </w:r>
    </w:p>
    <w:p w14:paraId="5F321FC3" w14:textId="77777777" w:rsidR="00340239" w:rsidRDefault="00C65145">
      <w:pPr>
        <w:pStyle w:val="ImprovedCode"/>
        <w:ind w:left="255"/>
      </w:pPr>
      <w:r>
        <w:t>103                  conn.close()</w:t>
      </w:r>
    </w:p>
    <w:p w14:paraId="20F963D8" w14:textId="77777777" w:rsidR="00340239" w:rsidRDefault="00C65145">
      <w:pPr>
        <w:pStyle w:val="ImprovedCode"/>
        <w:ind w:left="255"/>
      </w:pPr>
      <w:r>
        <w:t>104      clear_user_session_state()</w:t>
      </w:r>
    </w:p>
    <w:p w14:paraId="1A780D71" w14:textId="77777777" w:rsidR="00340239" w:rsidRDefault="00C65145">
      <w:pPr>
        <w:pStyle w:val="ImprovedCode"/>
        <w:ind w:left="255"/>
      </w:pPr>
      <w:r>
        <w:t>105      flash('You have been logged out.', 'success')</w:t>
      </w:r>
    </w:p>
    <w:p w14:paraId="0AA875D4" w14:textId="77777777" w:rsidR="00340239" w:rsidRDefault="00C65145">
      <w:pPr>
        <w:pStyle w:val="ImprovedCode"/>
        <w:ind w:left="255"/>
      </w:pPr>
      <w:r>
        <w:t>106      return redirect(url_for('landing_page'))</w:t>
      </w:r>
    </w:p>
    <w:p w14:paraId="7BBD0E51" w14:textId="77777777" w:rsidR="00340239" w:rsidRDefault="00C65145">
      <w:pPr>
        <w:pStyle w:val="ImprovedCode"/>
        <w:ind w:left="255"/>
      </w:pPr>
      <w:r>
        <w:t xml:space="preserve">107  </w:t>
      </w:r>
    </w:p>
    <w:p w14:paraId="1EDB447F" w14:textId="77777777" w:rsidR="00340239" w:rsidRDefault="00C65145">
      <w:pPr>
        <w:pStyle w:val="ImprovedCode"/>
        <w:ind w:left="255"/>
      </w:pPr>
      <w:r>
        <w:t xml:space="preserve">108  </w:t>
      </w:r>
    </w:p>
    <w:p w14:paraId="5CDF7468" w14:textId="77777777" w:rsidR="00340239" w:rsidRDefault="00C65145">
      <w:pPr>
        <w:pStyle w:val="ImprovedCode"/>
        <w:ind w:left="255"/>
      </w:pPr>
      <w:r>
        <w:lastRenderedPageBreak/>
        <w:t>109  @app.route('/dashboard')</w:t>
      </w:r>
    </w:p>
    <w:p w14:paraId="0381A36F" w14:textId="77777777" w:rsidR="00340239" w:rsidRDefault="00C65145">
      <w:pPr>
        <w:pStyle w:val="ImprovedCode"/>
        <w:ind w:left="255"/>
      </w:pPr>
      <w:r>
        <w:t>110  def dashboard_page():</w:t>
      </w:r>
    </w:p>
    <w:p w14:paraId="1F679126" w14:textId="77777777" w:rsidR="00340239" w:rsidRDefault="00C65145">
      <w:pPr>
        <w:pStyle w:val="ImprovedCode"/>
        <w:ind w:left="255"/>
      </w:pPr>
      <w:r>
        <w:t>111      user = get_current_user()</w:t>
      </w:r>
    </w:p>
    <w:p w14:paraId="63381EA4" w14:textId="77777777" w:rsidR="00340239" w:rsidRDefault="00C65145">
      <w:pPr>
        <w:pStyle w:val="ImprovedCode"/>
        <w:ind w:left="255"/>
      </w:pPr>
      <w:r>
        <w:t>112      if not user:</w:t>
      </w:r>
    </w:p>
    <w:p w14:paraId="7AFC707C" w14:textId="77777777" w:rsidR="00340239" w:rsidRDefault="00C65145">
      <w:pPr>
        <w:pStyle w:val="ImprovedCode"/>
        <w:ind w:left="255"/>
      </w:pPr>
      <w:r>
        <w:t>113          flash('Please log in to access the dashboard.', 'error')</w:t>
      </w:r>
    </w:p>
    <w:p w14:paraId="41744F5D" w14:textId="77777777" w:rsidR="00340239" w:rsidRDefault="00C65145">
      <w:pPr>
        <w:pStyle w:val="ImprovedCode"/>
        <w:ind w:left="255"/>
      </w:pPr>
      <w:r>
        <w:t>114          return redirect(url_for('auth_page'))</w:t>
      </w:r>
    </w:p>
    <w:p w14:paraId="2615889D" w14:textId="77777777" w:rsidR="00340239" w:rsidRDefault="00C65145">
      <w:pPr>
        <w:pStyle w:val="ImprovedCode"/>
        <w:ind w:left="255"/>
      </w:pPr>
      <w:r>
        <w:t xml:space="preserve">115      </w:t>
      </w:r>
    </w:p>
    <w:p w14:paraId="2326C31B" w14:textId="77777777" w:rsidR="00340239" w:rsidRDefault="00C65145">
      <w:pPr>
        <w:pStyle w:val="ImprovedCode"/>
        <w:ind w:left="255"/>
      </w:pPr>
      <w:r>
        <w:t>116      conn = get_db_connection()</w:t>
      </w:r>
    </w:p>
    <w:p w14:paraId="2117B502" w14:textId="77777777" w:rsidR="00340239" w:rsidRDefault="00C65145">
      <w:pPr>
        <w:pStyle w:val="ImprovedCode"/>
        <w:ind w:left="255"/>
      </w:pPr>
      <w:r>
        <w:t>117      recommended_users = []</w:t>
      </w:r>
    </w:p>
    <w:p w14:paraId="2587CB2B" w14:textId="77777777" w:rsidR="00340239" w:rsidRDefault="00C65145">
      <w:pPr>
        <w:pStyle w:val="ImprovedCode"/>
        <w:ind w:left="255"/>
      </w:pPr>
      <w:r>
        <w:t>118      stats = {'sent': 0, 'received': 0, 'pending': 0, 'accepted': 0, 'rejected': 0}</w:t>
      </w:r>
    </w:p>
    <w:p w14:paraId="658A085C" w14:textId="77777777" w:rsidR="00340239" w:rsidRDefault="00C65145">
      <w:r>
        <w:br w:type="page"/>
      </w:r>
    </w:p>
    <w:p w14:paraId="7B6FA628" w14:textId="77777777" w:rsidR="00340239" w:rsidRDefault="00C65145">
      <w:pPr>
        <w:pStyle w:val="Heading2"/>
        <w:jc w:val="left"/>
      </w:pPr>
      <w:r>
        <w:lastRenderedPageBreak/>
        <w:t>Login Authentication - Code Analysis and Result</w:t>
      </w:r>
    </w:p>
    <w:p w14:paraId="05464C96"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74F4DA4D"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7067A492"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532164C2"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432339B9" w14:textId="77777777" w:rsidR="00340239" w:rsidRDefault="00C65145">
      <w:r>
        <w:br w:type="page"/>
      </w:r>
    </w:p>
    <w:p w14:paraId="396A407B" w14:textId="77777777" w:rsidR="00340239" w:rsidRDefault="00C65145">
      <w:pPr>
        <w:pStyle w:val="Heading2"/>
        <w:jc w:val="left"/>
      </w:pPr>
      <w:r>
        <w:lastRenderedPageBreak/>
        <w:t>OTP Verification - Module Name, Purpose and Technical Role</w:t>
      </w:r>
    </w:p>
    <w:p w14:paraId="3C387318" w14:textId="77777777" w:rsidR="00340239" w:rsidRDefault="00C65145">
      <w:r>
        <w:t>Module Name: OTP Verification</w:t>
      </w:r>
    </w:p>
    <w:p w14:paraId="5CA43356" w14:textId="77777777" w:rsidR="00340239" w:rsidRDefault="00C65145">
      <w:r>
        <w:t>Purpose of Code: Verifies email ownership through one-time password.</w:t>
      </w:r>
    </w:p>
    <w:p w14:paraId="22525F5B" w14:textId="77777777" w:rsidR="00340239" w:rsidRDefault="00C65145">
      <w:r>
        <w:t>The OTP Verification code is important because it represents one of the working parts of SkillFlow. It does not exist as isolated code; it is connected with user input, server-side processing, database records and final interface output.</w:t>
      </w:r>
    </w:p>
    <w:p w14:paraId="4D20FC3A"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05791291"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10CA01D2" w14:textId="77777777" w:rsidR="00340239" w:rsidRDefault="00C65145">
      <w:r>
        <w:br w:type="page"/>
      </w:r>
    </w:p>
    <w:p w14:paraId="30B49128" w14:textId="77777777" w:rsidR="00340239" w:rsidRDefault="00C65145">
      <w:pPr>
        <w:pStyle w:val="Heading2"/>
        <w:jc w:val="left"/>
      </w:pPr>
      <w:r>
        <w:lastRenderedPageBreak/>
        <w:t>OTP Verification - Detailed Logic, Input and Output</w:t>
      </w:r>
    </w:p>
    <w:p w14:paraId="1A318A65"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7996F684"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2F7C1E24"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479D0C0A"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6EE3C7FA"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53C590EB" w14:textId="77777777">
        <w:trPr>
          <w:jc w:val="center"/>
        </w:trPr>
        <w:tc>
          <w:tcPr>
            <w:tcW w:w="4702" w:type="dxa"/>
            <w:shd w:val="clear" w:color="auto" w:fill="D9EAF7"/>
            <w:vAlign w:val="center"/>
          </w:tcPr>
          <w:p w14:paraId="337BB4B0" w14:textId="77777777" w:rsidR="00340239" w:rsidRDefault="00C65145">
            <w:r>
              <w:rPr>
                <w:b/>
                <w:sz w:val="21"/>
              </w:rPr>
              <w:t>Aspect</w:t>
            </w:r>
          </w:p>
        </w:tc>
        <w:tc>
          <w:tcPr>
            <w:tcW w:w="4702" w:type="dxa"/>
            <w:shd w:val="clear" w:color="auto" w:fill="D9EAF7"/>
            <w:vAlign w:val="center"/>
          </w:tcPr>
          <w:p w14:paraId="2BCF88F3" w14:textId="77777777" w:rsidR="00340239" w:rsidRDefault="00C65145">
            <w:r>
              <w:rPr>
                <w:b/>
                <w:sz w:val="21"/>
              </w:rPr>
              <w:t>Explanation</w:t>
            </w:r>
          </w:p>
        </w:tc>
      </w:tr>
      <w:tr w:rsidR="00340239" w14:paraId="7F054E94" w14:textId="77777777">
        <w:trPr>
          <w:jc w:val="center"/>
        </w:trPr>
        <w:tc>
          <w:tcPr>
            <w:tcW w:w="4702" w:type="dxa"/>
            <w:vAlign w:val="center"/>
          </w:tcPr>
          <w:p w14:paraId="5D555B84" w14:textId="77777777" w:rsidR="00340239" w:rsidRDefault="00C65145">
            <w:r>
              <w:rPr>
                <w:sz w:val="21"/>
              </w:rPr>
              <w:t>Input</w:t>
            </w:r>
          </w:p>
        </w:tc>
        <w:tc>
          <w:tcPr>
            <w:tcW w:w="4702" w:type="dxa"/>
            <w:vAlign w:val="center"/>
          </w:tcPr>
          <w:p w14:paraId="2EA4B01F" w14:textId="77777777" w:rsidR="00340239" w:rsidRDefault="00C65145">
            <w:r>
              <w:rPr>
                <w:sz w:val="21"/>
              </w:rPr>
              <w:t>Form/JSON/session/database identifiers</w:t>
            </w:r>
          </w:p>
        </w:tc>
      </w:tr>
      <w:tr w:rsidR="00340239" w14:paraId="4322BF1C" w14:textId="77777777">
        <w:trPr>
          <w:jc w:val="center"/>
        </w:trPr>
        <w:tc>
          <w:tcPr>
            <w:tcW w:w="4702" w:type="dxa"/>
            <w:vAlign w:val="center"/>
          </w:tcPr>
          <w:p w14:paraId="09A48240" w14:textId="77777777" w:rsidR="00340239" w:rsidRDefault="00C65145">
            <w:r>
              <w:rPr>
                <w:sz w:val="21"/>
              </w:rPr>
              <w:t>Processing</w:t>
            </w:r>
          </w:p>
        </w:tc>
        <w:tc>
          <w:tcPr>
            <w:tcW w:w="4702" w:type="dxa"/>
            <w:vAlign w:val="center"/>
          </w:tcPr>
          <w:p w14:paraId="072575BE" w14:textId="77777777" w:rsidR="00340239" w:rsidRDefault="00C65145">
            <w:r>
              <w:rPr>
                <w:sz w:val="21"/>
              </w:rPr>
              <w:t>Validation, session check, query execution</w:t>
            </w:r>
          </w:p>
        </w:tc>
      </w:tr>
      <w:tr w:rsidR="00340239" w14:paraId="44F43EC0" w14:textId="77777777">
        <w:trPr>
          <w:jc w:val="center"/>
        </w:trPr>
        <w:tc>
          <w:tcPr>
            <w:tcW w:w="4702" w:type="dxa"/>
            <w:vAlign w:val="center"/>
          </w:tcPr>
          <w:p w14:paraId="270A5AC8" w14:textId="77777777" w:rsidR="00340239" w:rsidRDefault="00C65145">
            <w:r>
              <w:rPr>
                <w:sz w:val="21"/>
              </w:rPr>
              <w:t>Output</w:t>
            </w:r>
          </w:p>
        </w:tc>
        <w:tc>
          <w:tcPr>
            <w:tcW w:w="4702" w:type="dxa"/>
            <w:vAlign w:val="center"/>
          </w:tcPr>
          <w:p w14:paraId="53497AAE" w14:textId="77777777" w:rsidR="00340239" w:rsidRDefault="00C65145">
            <w:r>
              <w:rPr>
                <w:sz w:val="21"/>
              </w:rPr>
              <w:t>Template, redirect, JSON response or saved record</w:t>
            </w:r>
          </w:p>
        </w:tc>
      </w:tr>
      <w:tr w:rsidR="00340239" w14:paraId="06BA5E0C" w14:textId="77777777">
        <w:trPr>
          <w:jc w:val="center"/>
        </w:trPr>
        <w:tc>
          <w:tcPr>
            <w:tcW w:w="4702" w:type="dxa"/>
            <w:vAlign w:val="center"/>
          </w:tcPr>
          <w:p w14:paraId="691827E9" w14:textId="77777777" w:rsidR="00340239" w:rsidRDefault="00C65145">
            <w:r>
              <w:rPr>
                <w:sz w:val="21"/>
              </w:rPr>
              <w:t>Security</w:t>
            </w:r>
          </w:p>
        </w:tc>
        <w:tc>
          <w:tcPr>
            <w:tcW w:w="4702" w:type="dxa"/>
            <w:vAlign w:val="center"/>
          </w:tcPr>
          <w:p w14:paraId="5EBFFF84" w14:textId="77777777" w:rsidR="00340239" w:rsidRDefault="00C65145">
            <w:r>
              <w:rPr>
                <w:sz w:val="21"/>
              </w:rPr>
              <w:t>Authorization, validation and safe error handling</w:t>
            </w:r>
          </w:p>
        </w:tc>
      </w:tr>
    </w:tbl>
    <w:p w14:paraId="36B6A5D6" w14:textId="77777777" w:rsidR="00340239" w:rsidRDefault="00C65145">
      <w:pPr>
        <w:jc w:val="center"/>
      </w:pPr>
      <w:r>
        <w:rPr>
          <w:i/>
          <w:color w:val="464646"/>
          <w:sz w:val="22"/>
        </w:rPr>
        <w:t>Table 15: OTP Verification input output analysis</w:t>
      </w:r>
    </w:p>
    <w:p w14:paraId="1804D46B" w14:textId="77777777" w:rsidR="00340239" w:rsidRDefault="00C65145">
      <w:r>
        <w:br w:type="page"/>
      </w:r>
    </w:p>
    <w:p w14:paraId="0C55BFE7" w14:textId="77777777" w:rsidR="00340239" w:rsidRDefault="00C65145">
      <w:pPr>
        <w:pStyle w:val="Heading2"/>
        <w:jc w:val="left"/>
      </w:pPr>
      <w:r>
        <w:lastRenderedPageBreak/>
        <w:t>OTP Verification - Numbered Code Block</w:t>
      </w:r>
    </w:p>
    <w:p w14:paraId="50AFA8C7"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7DEACC68" w14:textId="77777777" w:rsidR="00340239" w:rsidRDefault="00C65145">
      <w:pPr>
        <w:pStyle w:val="ImprovedCode"/>
        <w:ind w:left="255"/>
      </w:pPr>
      <w:r>
        <w:t>001  @app.route('/verify-email', methods=['GET', 'POST'])</w:t>
      </w:r>
    </w:p>
    <w:p w14:paraId="33B0A41F" w14:textId="77777777" w:rsidR="00340239" w:rsidRDefault="00C65145">
      <w:pPr>
        <w:pStyle w:val="ImprovedCode"/>
        <w:ind w:left="255"/>
      </w:pPr>
      <w:r>
        <w:t>002  def verify_email_page():</w:t>
      </w:r>
    </w:p>
    <w:p w14:paraId="1A951A4C" w14:textId="77777777" w:rsidR="00340239" w:rsidRDefault="00C65145">
      <w:pPr>
        <w:pStyle w:val="ImprovedCode"/>
        <w:ind w:left="255"/>
      </w:pPr>
      <w:r>
        <w:t>003      pending_email = normalize_email(request.form.get('email') or request.args.get('email') or session.get('pending_verification_email', ''))</w:t>
      </w:r>
    </w:p>
    <w:p w14:paraId="651E91B3" w14:textId="77777777" w:rsidR="00340239" w:rsidRDefault="00C65145">
      <w:pPr>
        <w:pStyle w:val="ImprovedCode"/>
        <w:ind w:left="255"/>
      </w:pPr>
      <w:r>
        <w:t>004      pending_user_id = session.get('pending_verification_user_id')</w:t>
      </w:r>
    </w:p>
    <w:p w14:paraId="60C873CA" w14:textId="77777777" w:rsidR="00340239" w:rsidRDefault="00C65145">
      <w:pPr>
        <w:pStyle w:val="ImprovedCode"/>
        <w:ind w:left="255"/>
      </w:pPr>
      <w:r>
        <w:t>005      otp_expires_at = None</w:t>
      </w:r>
    </w:p>
    <w:p w14:paraId="050EFE94" w14:textId="77777777" w:rsidR="00340239" w:rsidRDefault="00C65145">
      <w:pPr>
        <w:pStyle w:val="ImprovedCode"/>
        <w:ind w:left="255"/>
      </w:pPr>
      <w:r>
        <w:t>006      cooldown_remaining = 0</w:t>
      </w:r>
    </w:p>
    <w:p w14:paraId="2B492059" w14:textId="77777777" w:rsidR="00340239" w:rsidRDefault="00C65145">
      <w:pPr>
        <w:pStyle w:val="ImprovedCode"/>
        <w:ind w:left="255"/>
      </w:pPr>
      <w:r>
        <w:t xml:space="preserve">007  </w:t>
      </w:r>
    </w:p>
    <w:p w14:paraId="2F6AD318" w14:textId="77777777" w:rsidR="00340239" w:rsidRDefault="00C65145">
      <w:pPr>
        <w:pStyle w:val="ImprovedCode"/>
        <w:ind w:left="255"/>
      </w:pPr>
      <w:r>
        <w:t>008      if not pending_email:</w:t>
      </w:r>
    </w:p>
    <w:p w14:paraId="3031149D" w14:textId="77777777" w:rsidR="00340239" w:rsidRDefault="00C65145">
      <w:pPr>
        <w:pStyle w:val="ImprovedCode"/>
        <w:ind w:left="255"/>
      </w:pPr>
      <w:r>
        <w:t>009          flash('Please sign up or login to verify your email.', 'error')</w:t>
      </w:r>
    </w:p>
    <w:p w14:paraId="65F09D28" w14:textId="77777777" w:rsidR="00340239" w:rsidRDefault="00C65145">
      <w:pPr>
        <w:pStyle w:val="ImprovedCode"/>
        <w:ind w:left="255"/>
      </w:pPr>
      <w:r>
        <w:t>010          return redirect(url_for('auth_page'))</w:t>
      </w:r>
    </w:p>
    <w:p w14:paraId="5AC9E45E" w14:textId="77777777" w:rsidR="00340239" w:rsidRDefault="00C65145">
      <w:pPr>
        <w:pStyle w:val="ImprovedCode"/>
        <w:ind w:left="255"/>
      </w:pPr>
      <w:r>
        <w:t xml:space="preserve">011  </w:t>
      </w:r>
    </w:p>
    <w:p w14:paraId="0E4AC604" w14:textId="77777777" w:rsidR="00340239" w:rsidRDefault="00C65145">
      <w:pPr>
        <w:pStyle w:val="ImprovedCode"/>
        <w:ind w:left="255"/>
      </w:pPr>
      <w:r>
        <w:t>012      conn = get_db_connection()</w:t>
      </w:r>
    </w:p>
    <w:p w14:paraId="659B2F17" w14:textId="77777777" w:rsidR="00340239" w:rsidRDefault="00C65145">
      <w:pPr>
        <w:pStyle w:val="ImprovedCode"/>
        <w:ind w:left="255"/>
      </w:pPr>
      <w:r>
        <w:t>013      if not conn:</w:t>
      </w:r>
    </w:p>
    <w:p w14:paraId="0D6A6292" w14:textId="77777777" w:rsidR="00340239" w:rsidRDefault="00C65145">
      <w:pPr>
        <w:pStyle w:val="ImprovedCode"/>
        <w:ind w:left="255"/>
      </w:pPr>
      <w:r>
        <w:t>014          flash('Database connection failed.', 'error')</w:t>
      </w:r>
    </w:p>
    <w:p w14:paraId="45542D04" w14:textId="77777777" w:rsidR="00340239" w:rsidRDefault="00C65145">
      <w:pPr>
        <w:pStyle w:val="ImprovedCode"/>
        <w:ind w:left="255"/>
      </w:pPr>
      <w:r>
        <w:t>015          return redirect(url_for('auth_page'))</w:t>
      </w:r>
    </w:p>
    <w:p w14:paraId="494FD236" w14:textId="77777777" w:rsidR="00340239" w:rsidRDefault="00C65145">
      <w:pPr>
        <w:pStyle w:val="ImprovedCode"/>
        <w:ind w:left="255"/>
      </w:pPr>
      <w:r>
        <w:t xml:space="preserve">016  </w:t>
      </w:r>
    </w:p>
    <w:p w14:paraId="164040B4" w14:textId="77777777" w:rsidR="00340239" w:rsidRDefault="00C65145">
      <w:pPr>
        <w:pStyle w:val="ImprovedCode"/>
        <w:ind w:left="255"/>
      </w:pPr>
      <w:r>
        <w:t>017      try:</w:t>
      </w:r>
    </w:p>
    <w:p w14:paraId="39FF0020" w14:textId="77777777" w:rsidR="00340239" w:rsidRDefault="00C65145">
      <w:pPr>
        <w:pStyle w:val="ImprovedCode"/>
        <w:ind w:left="255"/>
      </w:pPr>
      <w:r>
        <w:t>018          with conn.cursor() as cursor:</w:t>
      </w:r>
    </w:p>
    <w:p w14:paraId="06B49116" w14:textId="77777777" w:rsidR="00340239" w:rsidRDefault="00C65145">
      <w:pPr>
        <w:pStyle w:val="ImprovedCode"/>
        <w:ind w:left="255"/>
      </w:pPr>
      <w:r>
        <w:t>019              ensure_user_public_profile_columns(cursor)</w:t>
      </w:r>
    </w:p>
    <w:p w14:paraId="582EBB14" w14:textId="77777777" w:rsidR="00340239" w:rsidRDefault="00C65145">
      <w:pPr>
        <w:pStyle w:val="ImprovedCode"/>
        <w:ind w:left="255"/>
      </w:pPr>
      <w:r>
        <w:t>020              ensure_email_security_schema(cursor)</w:t>
      </w:r>
    </w:p>
    <w:p w14:paraId="13CBD00D" w14:textId="77777777" w:rsidR="00340239" w:rsidRDefault="00C65145">
      <w:pPr>
        <w:pStyle w:val="ImprovedCode"/>
        <w:ind w:left="255"/>
      </w:pPr>
      <w:r>
        <w:t>021              cursor.execute(</w:t>
      </w:r>
    </w:p>
    <w:p w14:paraId="0CF937C6" w14:textId="77777777" w:rsidR="00340239" w:rsidRDefault="00C65145">
      <w:pPr>
        <w:pStyle w:val="ImprovedCode"/>
        <w:ind w:left="255"/>
      </w:pPr>
      <w:r>
        <w:t>022                  """</w:t>
      </w:r>
    </w:p>
    <w:p w14:paraId="4FDD717C" w14:textId="77777777" w:rsidR="00340239" w:rsidRDefault="00C65145">
      <w:pPr>
        <w:pStyle w:val="ImprovedCode"/>
        <w:ind w:left="255"/>
      </w:pPr>
      <w:r>
        <w:t>023                  SELECT id, username, email, COALESCE(is_verified, FALSE) AS is_verified,</w:t>
      </w:r>
    </w:p>
    <w:p w14:paraId="7D57719E" w14:textId="77777777" w:rsidR="00340239" w:rsidRDefault="00C65145">
      <w:pPr>
        <w:pStyle w:val="ImprovedCode"/>
        <w:ind w:left="255"/>
      </w:pPr>
      <w:r>
        <w:t>024                         verification_otp, verification_expiry, verification_last_sent_at,</w:t>
      </w:r>
    </w:p>
    <w:p w14:paraId="1EAEB6DB" w14:textId="77777777" w:rsidR="00340239" w:rsidRDefault="00C65145">
      <w:pPr>
        <w:pStyle w:val="ImprovedCode"/>
        <w:ind w:left="255"/>
      </w:pPr>
      <w:r>
        <w:t>025                         COALESCE(is_blocked, FALSE) AS is_blocked,</w:t>
      </w:r>
    </w:p>
    <w:p w14:paraId="2FA9BE29" w14:textId="77777777" w:rsidR="00340239" w:rsidRDefault="00C65145">
      <w:pPr>
        <w:pStyle w:val="ImprovedCode"/>
        <w:ind w:left="255"/>
      </w:pPr>
      <w:r>
        <w:t>026                         COALESCE(is_deleted, FALSE) AS is_deleted</w:t>
      </w:r>
    </w:p>
    <w:p w14:paraId="1DF0F321" w14:textId="77777777" w:rsidR="00340239" w:rsidRDefault="00C65145">
      <w:pPr>
        <w:pStyle w:val="ImprovedCode"/>
        <w:ind w:left="255"/>
      </w:pPr>
      <w:r>
        <w:t>027                  FROM users</w:t>
      </w:r>
    </w:p>
    <w:p w14:paraId="3FABF05C" w14:textId="77777777" w:rsidR="00340239" w:rsidRDefault="00C65145">
      <w:pPr>
        <w:pStyle w:val="ImprovedCode"/>
        <w:ind w:left="255"/>
      </w:pPr>
      <w:r>
        <w:t>028                  WHERE LOWER(email) = LOWER(%s)</w:t>
      </w:r>
    </w:p>
    <w:p w14:paraId="4230DC2D" w14:textId="77777777" w:rsidR="00340239" w:rsidRDefault="00C65145">
      <w:pPr>
        <w:pStyle w:val="ImprovedCode"/>
        <w:ind w:left="255"/>
      </w:pPr>
      <w:r>
        <w:t>029                    AND (%s IS NULL OR id = %s)</w:t>
      </w:r>
    </w:p>
    <w:p w14:paraId="677B939F" w14:textId="77777777" w:rsidR="00340239" w:rsidRDefault="00C65145">
      <w:pPr>
        <w:pStyle w:val="ImprovedCode"/>
        <w:ind w:left="255"/>
      </w:pPr>
      <w:r>
        <w:t>030                  ORDER BY id DESC</w:t>
      </w:r>
    </w:p>
    <w:p w14:paraId="0ADB1C79" w14:textId="77777777" w:rsidR="00340239" w:rsidRDefault="00C65145">
      <w:pPr>
        <w:pStyle w:val="ImprovedCode"/>
        <w:ind w:left="255"/>
      </w:pPr>
      <w:r>
        <w:t>031                  LIMIT 1</w:t>
      </w:r>
    </w:p>
    <w:p w14:paraId="12DFFC0B" w14:textId="77777777" w:rsidR="00340239" w:rsidRDefault="00C65145">
      <w:pPr>
        <w:pStyle w:val="ImprovedCode"/>
        <w:ind w:left="255"/>
      </w:pPr>
      <w:r>
        <w:t>032                  """,</w:t>
      </w:r>
    </w:p>
    <w:p w14:paraId="35D4DA4F" w14:textId="77777777" w:rsidR="00340239" w:rsidRDefault="00C65145">
      <w:pPr>
        <w:pStyle w:val="ImprovedCode"/>
        <w:ind w:left="255"/>
      </w:pPr>
      <w:r>
        <w:t>033                  (pending_email, pending_user_id, pending_user_id)</w:t>
      </w:r>
    </w:p>
    <w:p w14:paraId="41C7D7E6" w14:textId="77777777" w:rsidR="00340239" w:rsidRDefault="00C65145">
      <w:pPr>
        <w:pStyle w:val="ImprovedCode"/>
        <w:ind w:left="255"/>
      </w:pPr>
      <w:r>
        <w:t>034              )</w:t>
      </w:r>
    </w:p>
    <w:p w14:paraId="2AB26C2C" w14:textId="77777777" w:rsidR="00340239" w:rsidRDefault="00C65145">
      <w:pPr>
        <w:pStyle w:val="ImprovedCode"/>
        <w:ind w:left="255"/>
      </w:pPr>
      <w:r>
        <w:t>035              user = cursor.fetchone()</w:t>
      </w:r>
    </w:p>
    <w:p w14:paraId="19EC90C1" w14:textId="77777777" w:rsidR="00340239" w:rsidRDefault="00C65145">
      <w:pPr>
        <w:pStyle w:val="ImprovedCode"/>
        <w:ind w:left="255"/>
      </w:pPr>
      <w:r>
        <w:t>036              if not user:</w:t>
      </w:r>
    </w:p>
    <w:p w14:paraId="2379FB81" w14:textId="77777777" w:rsidR="00340239" w:rsidRDefault="00C65145">
      <w:pPr>
        <w:pStyle w:val="ImprovedCode"/>
        <w:ind w:left="255"/>
      </w:pPr>
      <w:r>
        <w:t>037                  flash('Email not found! Please register.', 'error')</w:t>
      </w:r>
    </w:p>
    <w:p w14:paraId="19B250F8" w14:textId="77777777" w:rsidR="00340239" w:rsidRDefault="00C65145">
      <w:pPr>
        <w:pStyle w:val="ImprovedCode"/>
        <w:ind w:left="255"/>
      </w:pPr>
      <w:r>
        <w:t>038                  return redirect(url_for('auth_page'))</w:t>
      </w:r>
    </w:p>
    <w:p w14:paraId="68D8EA0C" w14:textId="77777777" w:rsidR="00340239" w:rsidRDefault="00C65145">
      <w:pPr>
        <w:pStyle w:val="ImprovedCode"/>
        <w:ind w:left="255"/>
      </w:pPr>
      <w:r>
        <w:t>039              if user.get('is_deleted'):</w:t>
      </w:r>
    </w:p>
    <w:p w14:paraId="6497B1CA" w14:textId="77777777" w:rsidR="00340239" w:rsidRDefault="00C65145">
      <w:pPr>
        <w:pStyle w:val="ImprovedCode"/>
        <w:ind w:left="255"/>
      </w:pPr>
      <w:r>
        <w:t>040                  flash('This account has been deleted. Please contact support.', 'error')</w:t>
      </w:r>
    </w:p>
    <w:p w14:paraId="2A8C6DA6" w14:textId="77777777" w:rsidR="00340239" w:rsidRDefault="00C65145">
      <w:pPr>
        <w:pStyle w:val="ImprovedCode"/>
        <w:ind w:left="255"/>
      </w:pPr>
      <w:r>
        <w:t>041                  return redirect(url_for('auth_page'))</w:t>
      </w:r>
    </w:p>
    <w:p w14:paraId="685735EB" w14:textId="77777777" w:rsidR="00340239" w:rsidRDefault="00C65145">
      <w:pPr>
        <w:pStyle w:val="ImprovedCode"/>
        <w:ind w:left="255"/>
      </w:pPr>
      <w:r>
        <w:t>042              if user.get('is_blocked'):</w:t>
      </w:r>
    </w:p>
    <w:p w14:paraId="74BC768C" w14:textId="77777777" w:rsidR="00340239" w:rsidRDefault="00C65145">
      <w:pPr>
        <w:pStyle w:val="ImprovedCode"/>
        <w:ind w:left="255"/>
      </w:pPr>
      <w:r>
        <w:t>043                  flash('Your account is blocked. Please contact support.', 'error')</w:t>
      </w:r>
    </w:p>
    <w:p w14:paraId="7D1CD490" w14:textId="77777777" w:rsidR="00340239" w:rsidRDefault="00C65145">
      <w:pPr>
        <w:pStyle w:val="ImprovedCode"/>
        <w:ind w:left="255"/>
      </w:pPr>
      <w:r>
        <w:t>044                  return redirect(url_for('auth_page'))</w:t>
      </w:r>
    </w:p>
    <w:p w14:paraId="56139451" w14:textId="77777777" w:rsidR="00340239" w:rsidRDefault="00C65145">
      <w:pPr>
        <w:pStyle w:val="ImprovedCode"/>
        <w:ind w:left="255"/>
      </w:pPr>
      <w:r>
        <w:t>045              if user.get('is_verified'):</w:t>
      </w:r>
    </w:p>
    <w:p w14:paraId="482DD8F1" w14:textId="77777777" w:rsidR="00340239" w:rsidRDefault="00C65145">
      <w:pPr>
        <w:pStyle w:val="ImprovedCode"/>
        <w:ind w:left="255"/>
      </w:pPr>
      <w:r>
        <w:t>046                  session.pop('pending_verification_email', None)</w:t>
      </w:r>
    </w:p>
    <w:p w14:paraId="21E87683" w14:textId="77777777" w:rsidR="00340239" w:rsidRDefault="00C65145">
      <w:pPr>
        <w:pStyle w:val="ImprovedCode"/>
        <w:ind w:left="255"/>
      </w:pPr>
      <w:r>
        <w:t>047                  session.pop('pending_verification_user_id', None)</w:t>
      </w:r>
    </w:p>
    <w:p w14:paraId="6E1734B6" w14:textId="77777777" w:rsidR="00340239" w:rsidRDefault="00C65145">
      <w:pPr>
        <w:pStyle w:val="ImprovedCode"/>
        <w:ind w:left="255"/>
      </w:pPr>
      <w:r>
        <w:t>048                  flash('Email already verified. Please sign in.', 'success')</w:t>
      </w:r>
    </w:p>
    <w:p w14:paraId="0B4E2202" w14:textId="77777777" w:rsidR="00340239" w:rsidRDefault="00C65145">
      <w:pPr>
        <w:pStyle w:val="ImprovedCode"/>
        <w:ind w:left="255"/>
      </w:pPr>
      <w:r>
        <w:lastRenderedPageBreak/>
        <w:t>049                  return redirect(url_for('auth_page'))</w:t>
      </w:r>
    </w:p>
    <w:p w14:paraId="4F7B4BD1" w14:textId="77777777" w:rsidR="00340239" w:rsidRDefault="00C65145">
      <w:pPr>
        <w:pStyle w:val="ImprovedCode"/>
        <w:ind w:left="255"/>
      </w:pPr>
      <w:r>
        <w:t xml:space="preserve">050  </w:t>
      </w:r>
    </w:p>
    <w:p w14:paraId="48186765" w14:textId="77777777" w:rsidR="00340239" w:rsidRDefault="00C65145">
      <w:pPr>
        <w:pStyle w:val="ImprovedCode"/>
        <w:ind w:left="255"/>
      </w:pPr>
      <w:r>
        <w:t>051              cooldown_seconds = get_verification_cooldown_seconds(cursor)</w:t>
      </w:r>
    </w:p>
    <w:p w14:paraId="6B4358B1" w14:textId="77777777" w:rsidR="00340239" w:rsidRDefault="00C65145">
      <w:pPr>
        <w:pStyle w:val="ImprovedCode"/>
        <w:ind w:left="255"/>
      </w:pPr>
      <w:r>
        <w:t>052              _, cooldown_remaining = can_send_verification_email(user, cooldown_seconds)</w:t>
      </w:r>
    </w:p>
    <w:p w14:paraId="11AE77B0" w14:textId="77777777" w:rsidR="00340239" w:rsidRDefault="00C65145">
      <w:pPr>
        <w:pStyle w:val="ImprovedCode"/>
        <w:ind w:left="255"/>
      </w:pPr>
      <w:r>
        <w:t xml:space="preserve">053  </w:t>
      </w:r>
    </w:p>
    <w:p w14:paraId="6D32584D" w14:textId="77777777" w:rsidR="00340239" w:rsidRDefault="00C65145">
      <w:pPr>
        <w:pStyle w:val="ImprovedCode"/>
        <w:ind w:left="255"/>
      </w:pPr>
      <w:r>
        <w:t>054              if request.method == 'POST':</w:t>
      </w:r>
    </w:p>
    <w:p w14:paraId="3F72791C" w14:textId="77777777" w:rsidR="00340239" w:rsidRDefault="00C65145">
      <w:pPr>
        <w:pStyle w:val="ImprovedCode"/>
        <w:ind w:left="255"/>
      </w:pPr>
      <w:r>
        <w:t>055                  otp = request.form.get('verification_otp', '').strip()</w:t>
      </w:r>
    </w:p>
    <w:p w14:paraId="259CF9D2" w14:textId="77777777" w:rsidR="00340239" w:rsidRDefault="00C65145">
      <w:pPr>
        <w:pStyle w:val="ImprovedCode"/>
        <w:ind w:left="255"/>
      </w:pPr>
      <w:r>
        <w:t>056                  if not otp:</w:t>
      </w:r>
    </w:p>
    <w:p w14:paraId="1228AE2E" w14:textId="77777777" w:rsidR="00340239" w:rsidRDefault="00C65145">
      <w:pPr>
        <w:pStyle w:val="ImprovedCode"/>
        <w:ind w:left="255"/>
      </w:pPr>
      <w:r>
        <w:t>057                      flash('Verification OTP is required.', 'error')</w:t>
      </w:r>
    </w:p>
    <w:p w14:paraId="3DAED9BA" w14:textId="77777777" w:rsidR="00340239" w:rsidRDefault="00C65145">
      <w:pPr>
        <w:pStyle w:val="ImprovedCode"/>
        <w:ind w:left="255"/>
      </w:pPr>
      <w:r>
        <w:t>058                  else:</w:t>
      </w:r>
    </w:p>
    <w:p w14:paraId="77E38531" w14:textId="77777777" w:rsidR="00340239" w:rsidRDefault="00C65145">
      <w:pPr>
        <w:pStyle w:val="ImprovedCode"/>
        <w:ind w:left="255"/>
      </w:pPr>
      <w:r>
        <w:t>059                      cursor.execute(</w:t>
      </w:r>
    </w:p>
    <w:p w14:paraId="6E7993B9" w14:textId="77777777" w:rsidR="00340239" w:rsidRDefault="00C65145">
      <w:pPr>
        <w:pStyle w:val="ImprovedCode"/>
        <w:ind w:left="255"/>
      </w:pPr>
      <w:r>
        <w:t>060                          """</w:t>
      </w:r>
    </w:p>
    <w:p w14:paraId="492501D7" w14:textId="77777777" w:rsidR="00340239" w:rsidRDefault="00C65145">
      <w:pPr>
        <w:pStyle w:val="ImprovedCode"/>
        <w:ind w:left="255"/>
      </w:pPr>
      <w:r>
        <w:t>061                          SELECT id, username</w:t>
      </w:r>
    </w:p>
    <w:p w14:paraId="2BC462A8" w14:textId="77777777" w:rsidR="00340239" w:rsidRDefault="00C65145">
      <w:pPr>
        <w:pStyle w:val="ImprovedCode"/>
        <w:ind w:left="255"/>
      </w:pPr>
      <w:r>
        <w:t>062                          FROM users</w:t>
      </w:r>
    </w:p>
    <w:p w14:paraId="2809A0CC" w14:textId="77777777" w:rsidR="00340239" w:rsidRDefault="00C65145">
      <w:pPr>
        <w:pStyle w:val="ImprovedCode"/>
        <w:ind w:left="255"/>
      </w:pPr>
      <w:r>
        <w:t>063                          WHERE LOWER(email) = LOWER(%s)</w:t>
      </w:r>
    </w:p>
    <w:p w14:paraId="146A7CD1" w14:textId="77777777" w:rsidR="00340239" w:rsidRDefault="00C65145">
      <w:pPr>
        <w:pStyle w:val="ImprovedCode"/>
        <w:ind w:left="255"/>
      </w:pPr>
      <w:r>
        <w:t>064                            AND id = %s</w:t>
      </w:r>
    </w:p>
    <w:p w14:paraId="54431512" w14:textId="77777777" w:rsidR="00340239" w:rsidRDefault="00C65145">
      <w:pPr>
        <w:pStyle w:val="ImprovedCode"/>
        <w:ind w:left="255"/>
      </w:pPr>
      <w:r>
        <w:t>065                            AND verification_otp = %s</w:t>
      </w:r>
    </w:p>
    <w:p w14:paraId="2C8C47C1" w14:textId="77777777" w:rsidR="00340239" w:rsidRDefault="00C65145">
      <w:pPr>
        <w:pStyle w:val="ImprovedCode"/>
        <w:ind w:left="255"/>
      </w:pPr>
      <w:r>
        <w:t>066                            AND verification_expiry IS NOT NULL</w:t>
      </w:r>
    </w:p>
    <w:p w14:paraId="1CA98664" w14:textId="77777777" w:rsidR="00340239" w:rsidRDefault="00C65145">
      <w:pPr>
        <w:pStyle w:val="ImprovedCode"/>
        <w:ind w:left="255"/>
      </w:pPr>
      <w:r>
        <w:t>067                            AND verification_expiry &gt;= NOW()</w:t>
      </w:r>
    </w:p>
    <w:p w14:paraId="2E95648C" w14:textId="77777777" w:rsidR="00340239" w:rsidRDefault="00C65145">
      <w:pPr>
        <w:pStyle w:val="ImprovedCode"/>
        <w:ind w:left="255"/>
      </w:pPr>
      <w:r>
        <w:t>068                          LIMIT 1</w:t>
      </w:r>
    </w:p>
    <w:p w14:paraId="343F2DDF" w14:textId="77777777" w:rsidR="00340239" w:rsidRDefault="00C65145">
      <w:pPr>
        <w:pStyle w:val="ImprovedCode"/>
        <w:ind w:left="255"/>
      </w:pPr>
      <w:r>
        <w:t>069                          """,</w:t>
      </w:r>
    </w:p>
    <w:p w14:paraId="76CF83C6" w14:textId="77777777" w:rsidR="00340239" w:rsidRDefault="00C65145">
      <w:pPr>
        <w:pStyle w:val="ImprovedCode"/>
        <w:ind w:left="255"/>
      </w:pPr>
      <w:r>
        <w:t>070                          (pending_email, user['id'], otp)</w:t>
      </w:r>
    </w:p>
    <w:p w14:paraId="11FF32E0" w14:textId="77777777" w:rsidR="00340239" w:rsidRDefault="00C65145">
      <w:pPr>
        <w:pStyle w:val="ImprovedCode"/>
        <w:ind w:left="255"/>
      </w:pPr>
      <w:r>
        <w:t>071                      )</w:t>
      </w:r>
    </w:p>
    <w:p w14:paraId="064F7D3E" w14:textId="77777777" w:rsidR="00340239" w:rsidRDefault="00C65145">
      <w:pPr>
        <w:pStyle w:val="ImprovedCode"/>
        <w:ind w:left="255"/>
      </w:pPr>
      <w:r>
        <w:t>072                      verified_user = cursor.fetchone()</w:t>
      </w:r>
    </w:p>
    <w:p w14:paraId="32845A0A" w14:textId="77777777" w:rsidR="00340239" w:rsidRDefault="00C65145">
      <w:pPr>
        <w:pStyle w:val="ImprovedCode"/>
        <w:ind w:left="255"/>
      </w:pPr>
      <w:r>
        <w:t>073                      if not verified_user:</w:t>
      </w:r>
    </w:p>
    <w:p w14:paraId="1A7EF30C" w14:textId="77777777" w:rsidR="00340239" w:rsidRDefault="00C65145">
      <w:pPr>
        <w:pStyle w:val="ImprovedCode"/>
        <w:ind w:left="255"/>
      </w:pPr>
      <w:r>
        <w:t>074                          flash('Invalid or expired verification OTP.', 'error')</w:t>
      </w:r>
    </w:p>
    <w:p w14:paraId="133EDCCB" w14:textId="77777777" w:rsidR="00340239" w:rsidRDefault="00C65145">
      <w:pPr>
        <w:pStyle w:val="ImprovedCode"/>
        <w:ind w:left="255"/>
      </w:pPr>
      <w:r>
        <w:t>075                      else:</w:t>
      </w:r>
    </w:p>
    <w:p w14:paraId="6DA90B85" w14:textId="77777777" w:rsidR="00340239" w:rsidRDefault="00C65145">
      <w:pPr>
        <w:pStyle w:val="ImprovedCode"/>
        <w:ind w:left="255"/>
      </w:pPr>
      <w:r>
        <w:t>076                          cursor.execute(</w:t>
      </w:r>
    </w:p>
    <w:p w14:paraId="092BDADE" w14:textId="77777777" w:rsidR="00340239" w:rsidRDefault="00C65145">
      <w:pPr>
        <w:pStyle w:val="ImprovedCode"/>
        <w:ind w:left="255"/>
      </w:pPr>
      <w:r>
        <w:t>077                              """</w:t>
      </w:r>
    </w:p>
    <w:p w14:paraId="72781956" w14:textId="77777777" w:rsidR="00340239" w:rsidRDefault="00C65145">
      <w:pPr>
        <w:pStyle w:val="ImprovedCode"/>
        <w:ind w:left="255"/>
      </w:pPr>
      <w:r>
        <w:t>078                              UPDATE users</w:t>
      </w:r>
    </w:p>
    <w:p w14:paraId="0470FC45" w14:textId="77777777" w:rsidR="00340239" w:rsidRDefault="00C65145">
      <w:pPr>
        <w:pStyle w:val="ImprovedCode"/>
        <w:ind w:left="255"/>
      </w:pPr>
      <w:r>
        <w:t>079                              SET is_verified = TRUE,</w:t>
      </w:r>
    </w:p>
    <w:p w14:paraId="7D8A98A3" w14:textId="77777777" w:rsidR="00340239" w:rsidRDefault="00C65145">
      <w:pPr>
        <w:pStyle w:val="ImprovedCode"/>
        <w:ind w:left="255"/>
      </w:pPr>
      <w:r>
        <w:t>080                                  verification_otp = NULL,</w:t>
      </w:r>
    </w:p>
    <w:p w14:paraId="490EA08C" w14:textId="77777777" w:rsidR="00340239" w:rsidRDefault="00C65145">
      <w:pPr>
        <w:pStyle w:val="ImprovedCode"/>
        <w:ind w:left="255"/>
      </w:pPr>
      <w:r>
        <w:t>081                                  verification_token = NULL,</w:t>
      </w:r>
    </w:p>
    <w:p w14:paraId="5131F419" w14:textId="77777777" w:rsidR="00340239" w:rsidRDefault="00C65145">
      <w:pPr>
        <w:pStyle w:val="ImprovedCode"/>
        <w:ind w:left="255"/>
      </w:pPr>
      <w:r>
        <w:t>082                                  verification_expiry = NULL</w:t>
      </w:r>
    </w:p>
    <w:p w14:paraId="046E49BD" w14:textId="77777777" w:rsidR="00340239" w:rsidRDefault="00C65145">
      <w:pPr>
        <w:pStyle w:val="ImprovedCode"/>
        <w:ind w:left="255"/>
      </w:pPr>
      <w:r>
        <w:t>083                              WHERE id = %s</w:t>
      </w:r>
    </w:p>
    <w:p w14:paraId="160F854B" w14:textId="77777777" w:rsidR="00340239" w:rsidRDefault="00C65145">
      <w:pPr>
        <w:pStyle w:val="ImprovedCode"/>
        <w:ind w:left="255"/>
      </w:pPr>
      <w:r>
        <w:t>084                              """,</w:t>
      </w:r>
    </w:p>
    <w:p w14:paraId="6C795979" w14:textId="77777777" w:rsidR="00340239" w:rsidRDefault="00C65145">
      <w:pPr>
        <w:pStyle w:val="ImprovedCode"/>
        <w:ind w:left="255"/>
      </w:pPr>
      <w:r>
        <w:t>085                              (verified_user['id'],)</w:t>
      </w:r>
    </w:p>
    <w:p w14:paraId="066A5EE3" w14:textId="77777777" w:rsidR="00340239" w:rsidRDefault="00C65145">
      <w:pPr>
        <w:pStyle w:val="ImprovedCode"/>
        <w:ind w:left="255"/>
      </w:pPr>
      <w:r>
        <w:t>086                          )</w:t>
      </w:r>
    </w:p>
    <w:p w14:paraId="39C6DB8B" w14:textId="77777777" w:rsidR="00340239" w:rsidRDefault="00C65145">
      <w:pPr>
        <w:pStyle w:val="ImprovedCode"/>
        <w:ind w:left="255"/>
      </w:pPr>
      <w:r>
        <w:t>087                          conn.commit()</w:t>
      </w:r>
    </w:p>
    <w:p w14:paraId="1CE13C5D" w14:textId="77777777" w:rsidR="00340239" w:rsidRDefault="00C65145">
      <w:pPr>
        <w:pStyle w:val="ImprovedCode"/>
        <w:ind w:left="255"/>
      </w:pPr>
      <w:r>
        <w:t>088                          start_user_session(verified_user)</w:t>
      </w:r>
    </w:p>
    <w:p w14:paraId="07D57F99" w14:textId="77777777" w:rsidR="00340239" w:rsidRDefault="00C65145">
      <w:pPr>
        <w:pStyle w:val="ImprovedCode"/>
        <w:ind w:left="255"/>
      </w:pPr>
      <w:r>
        <w:t>089                          flash('Email verified successfully. Welcome to SkillFlow.', 'success')</w:t>
      </w:r>
    </w:p>
    <w:p w14:paraId="248CD2D2" w14:textId="77777777" w:rsidR="00340239" w:rsidRDefault="00C65145">
      <w:pPr>
        <w:pStyle w:val="ImprovedCode"/>
        <w:ind w:left="255"/>
      </w:pPr>
      <w:r>
        <w:t>090                          return redirect(url_for('dashboard_page'))</w:t>
      </w:r>
    </w:p>
    <w:p w14:paraId="49808BA5" w14:textId="77777777" w:rsidR="00340239" w:rsidRDefault="00C65145">
      <w:pPr>
        <w:pStyle w:val="ImprovedCode"/>
        <w:ind w:left="255"/>
      </w:pPr>
      <w:r>
        <w:t xml:space="preserve">091  </w:t>
      </w:r>
    </w:p>
    <w:p w14:paraId="637A0C1C" w14:textId="77777777" w:rsidR="00340239" w:rsidRDefault="00C65145">
      <w:pPr>
        <w:pStyle w:val="ImprovedCode"/>
        <w:ind w:left="255"/>
      </w:pPr>
      <w:r>
        <w:t>092              otp_expires_at = verification_expiry_timestamp(user.get('verification_expiry'))</w:t>
      </w:r>
    </w:p>
    <w:p w14:paraId="5C2F7FD6" w14:textId="77777777" w:rsidR="00340239" w:rsidRDefault="00C65145">
      <w:pPr>
        <w:pStyle w:val="ImprovedCode"/>
        <w:ind w:left="255"/>
      </w:pPr>
      <w:r>
        <w:t>093              return render_template(</w:t>
      </w:r>
    </w:p>
    <w:p w14:paraId="254823A3" w14:textId="77777777" w:rsidR="00340239" w:rsidRDefault="00C65145">
      <w:pPr>
        <w:pStyle w:val="ImprovedCode"/>
        <w:ind w:left="255"/>
      </w:pPr>
      <w:r>
        <w:t>094                  'user/verify_email.html',</w:t>
      </w:r>
    </w:p>
    <w:p w14:paraId="5B8BF775" w14:textId="77777777" w:rsidR="00340239" w:rsidRDefault="00C65145">
      <w:pPr>
        <w:pStyle w:val="ImprovedCode"/>
        <w:ind w:left="255"/>
      </w:pPr>
      <w:r>
        <w:t>095                  verification_email=pending_email,</w:t>
      </w:r>
    </w:p>
    <w:p w14:paraId="23A13C24" w14:textId="77777777" w:rsidR="00340239" w:rsidRDefault="00C65145">
      <w:pPr>
        <w:pStyle w:val="ImprovedCode"/>
        <w:ind w:left="255"/>
      </w:pPr>
      <w:r>
        <w:t>096                  otp_expires_at=otp_expires_at,</w:t>
      </w:r>
    </w:p>
    <w:p w14:paraId="7B8CF57C" w14:textId="77777777" w:rsidR="00340239" w:rsidRDefault="00C65145">
      <w:pPr>
        <w:pStyle w:val="ImprovedCode"/>
        <w:ind w:left="255"/>
      </w:pPr>
      <w:r>
        <w:t>097                  cooldown_remaining=cooldown_remaining</w:t>
      </w:r>
    </w:p>
    <w:p w14:paraId="69B29007" w14:textId="77777777" w:rsidR="00340239" w:rsidRDefault="00C65145">
      <w:pPr>
        <w:pStyle w:val="ImprovedCode"/>
        <w:ind w:left="255"/>
      </w:pPr>
      <w:r>
        <w:t>098              )</w:t>
      </w:r>
    </w:p>
    <w:p w14:paraId="024C51A9" w14:textId="77777777" w:rsidR="00340239" w:rsidRDefault="00C65145">
      <w:pPr>
        <w:pStyle w:val="ImprovedCode"/>
        <w:ind w:left="255"/>
      </w:pPr>
      <w:r>
        <w:t>099      except Exception as e:</w:t>
      </w:r>
    </w:p>
    <w:p w14:paraId="44E57033" w14:textId="77777777" w:rsidR="00340239" w:rsidRDefault="00C65145">
      <w:pPr>
        <w:pStyle w:val="ImprovedCode"/>
        <w:ind w:left="255"/>
      </w:pPr>
      <w:r>
        <w:t>100          print(f"Error verifying email: {e}")</w:t>
      </w:r>
    </w:p>
    <w:p w14:paraId="310E2A06" w14:textId="77777777" w:rsidR="00340239" w:rsidRDefault="00C65145">
      <w:pPr>
        <w:pStyle w:val="ImprovedCode"/>
        <w:ind w:left="255"/>
      </w:pPr>
      <w:r>
        <w:t>101          traceback.print_exc()</w:t>
      </w:r>
    </w:p>
    <w:p w14:paraId="076EFC54" w14:textId="77777777" w:rsidR="00340239" w:rsidRDefault="00C65145">
      <w:pPr>
        <w:pStyle w:val="ImprovedCode"/>
        <w:ind w:left="255"/>
      </w:pPr>
      <w:r>
        <w:t>102          flash('Unable to verify email right now.', 'error')</w:t>
      </w:r>
    </w:p>
    <w:p w14:paraId="47D2D551" w14:textId="77777777" w:rsidR="00340239" w:rsidRDefault="00C65145">
      <w:pPr>
        <w:pStyle w:val="ImprovedCode"/>
        <w:ind w:left="255"/>
      </w:pPr>
      <w:r>
        <w:t>103          return redirect(url_for('auth_page'))</w:t>
      </w:r>
    </w:p>
    <w:p w14:paraId="7E4E641B" w14:textId="77777777" w:rsidR="00340239" w:rsidRDefault="00C65145">
      <w:pPr>
        <w:pStyle w:val="ImprovedCode"/>
        <w:ind w:left="255"/>
      </w:pPr>
      <w:r>
        <w:t>104      finally:</w:t>
      </w:r>
    </w:p>
    <w:p w14:paraId="20635E4A" w14:textId="77777777" w:rsidR="00340239" w:rsidRDefault="00C65145">
      <w:pPr>
        <w:pStyle w:val="ImprovedCode"/>
        <w:ind w:left="255"/>
      </w:pPr>
      <w:r>
        <w:t>105          conn.close()</w:t>
      </w:r>
    </w:p>
    <w:p w14:paraId="1F2507BD" w14:textId="77777777" w:rsidR="00340239" w:rsidRDefault="00C65145">
      <w:pPr>
        <w:pStyle w:val="ImprovedCode"/>
        <w:ind w:left="255"/>
      </w:pPr>
      <w:r>
        <w:t xml:space="preserve">106  </w:t>
      </w:r>
    </w:p>
    <w:p w14:paraId="6AA6A2BE" w14:textId="77777777" w:rsidR="00340239" w:rsidRDefault="00C65145">
      <w:pPr>
        <w:pStyle w:val="ImprovedCode"/>
        <w:ind w:left="255"/>
      </w:pPr>
      <w:r>
        <w:lastRenderedPageBreak/>
        <w:t xml:space="preserve">107  </w:t>
      </w:r>
    </w:p>
    <w:p w14:paraId="15BE3EFF" w14:textId="77777777" w:rsidR="00340239" w:rsidRDefault="00C65145">
      <w:pPr>
        <w:pStyle w:val="ImprovedCode"/>
        <w:ind w:left="255"/>
      </w:pPr>
      <w:r>
        <w:t>108  @app.route('/resend-verification', methods=['POST'])</w:t>
      </w:r>
    </w:p>
    <w:p w14:paraId="3E838CA9" w14:textId="77777777" w:rsidR="00340239" w:rsidRDefault="00C65145">
      <w:pPr>
        <w:pStyle w:val="ImprovedCode"/>
        <w:ind w:left="255"/>
      </w:pPr>
      <w:r>
        <w:t>109  def resend_verification_email():</w:t>
      </w:r>
    </w:p>
    <w:p w14:paraId="57B808EF" w14:textId="77777777" w:rsidR="00340239" w:rsidRDefault="00C65145">
      <w:pPr>
        <w:pStyle w:val="ImprovedCode"/>
        <w:ind w:left="255"/>
      </w:pPr>
      <w:r>
        <w:t>110      pending_email = normalize_email(request.form.get('email') or session.get('pending_verification_email', ''))</w:t>
      </w:r>
    </w:p>
    <w:p w14:paraId="4A3B94FC" w14:textId="77777777" w:rsidR="00340239" w:rsidRDefault="00C65145">
      <w:pPr>
        <w:pStyle w:val="ImprovedCode"/>
        <w:ind w:left="255"/>
      </w:pPr>
      <w:r>
        <w:t>111      pending_user_id = session.get('pending_verification_user_id')</w:t>
      </w:r>
    </w:p>
    <w:p w14:paraId="6ACF716B" w14:textId="77777777" w:rsidR="00340239" w:rsidRDefault="00C65145">
      <w:pPr>
        <w:pStyle w:val="ImprovedCode"/>
        <w:ind w:left="255"/>
      </w:pPr>
      <w:r>
        <w:t>112      if not pending_email:</w:t>
      </w:r>
    </w:p>
    <w:p w14:paraId="333F08F6" w14:textId="77777777" w:rsidR="00340239" w:rsidRDefault="00C65145">
      <w:pPr>
        <w:pStyle w:val="ImprovedCode"/>
        <w:ind w:left="255"/>
      </w:pPr>
      <w:r>
        <w:t>113          flash('Please enter your email before requesting verification.', 'error')</w:t>
      </w:r>
    </w:p>
    <w:p w14:paraId="14479F36" w14:textId="77777777" w:rsidR="00340239" w:rsidRDefault="00C65145">
      <w:pPr>
        <w:pStyle w:val="ImprovedCode"/>
        <w:ind w:left="255"/>
      </w:pPr>
      <w:r>
        <w:t>114          return redirect(url_for('auth_page'))</w:t>
      </w:r>
    </w:p>
    <w:p w14:paraId="1AB385EE" w14:textId="77777777" w:rsidR="00340239" w:rsidRDefault="00C65145">
      <w:pPr>
        <w:pStyle w:val="ImprovedCode"/>
        <w:ind w:left="255"/>
      </w:pPr>
      <w:r>
        <w:t xml:space="preserve">115  </w:t>
      </w:r>
    </w:p>
    <w:p w14:paraId="7425AE7C" w14:textId="77777777" w:rsidR="00340239" w:rsidRDefault="00C65145">
      <w:pPr>
        <w:pStyle w:val="ImprovedCode"/>
        <w:ind w:left="255"/>
      </w:pPr>
      <w:r>
        <w:t>116      conn = get_db_connection()</w:t>
      </w:r>
    </w:p>
    <w:p w14:paraId="64A3BFA2" w14:textId="77777777" w:rsidR="00340239" w:rsidRDefault="00C65145">
      <w:pPr>
        <w:pStyle w:val="ImprovedCode"/>
        <w:ind w:left="255"/>
      </w:pPr>
      <w:r>
        <w:t>117      if not conn:</w:t>
      </w:r>
    </w:p>
    <w:p w14:paraId="78FB9BF7" w14:textId="77777777" w:rsidR="00340239" w:rsidRDefault="00C65145">
      <w:pPr>
        <w:pStyle w:val="ImprovedCode"/>
        <w:ind w:left="255"/>
      </w:pPr>
      <w:r>
        <w:t>118          flash('Database connection failed.', 'error')</w:t>
      </w:r>
    </w:p>
    <w:p w14:paraId="679B4512" w14:textId="77777777" w:rsidR="00340239" w:rsidRDefault="00C65145">
      <w:r>
        <w:br w:type="page"/>
      </w:r>
    </w:p>
    <w:p w14:paraId="4AB5A492" w14:textId="77777777" w:rsidR="00340239" w:rsidRDefault="00C65145">
      <w:pPr>
        <w:pStyle w:val="Heading2"/>
        <w:jc w:val="left"/>
      </w:pPr>
      <w:r>
        <w:lastRenderedPageBreak/>
        <w:t>OTP Verification - Code Analysis and Result</w:t>
      </w:r>
    </w:p>
    <w:p w14:paraId="3577577F"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3E64708A"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2E3E29F6"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21DC9551"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2658FAD3" w14:textId="77777777" w:rsidR="00340239" w:rsidRDefault="00C65145">
      <w:r>
        <w:br w:type="page"/>
      </w:r>
    </w:p>
    <w:p w14:paraId="3E9B458C" w14:textId="77777777" w:rsidR="00340239" w:rsidRDefault="00C65145">
      <w:pPr>
        <w:pStyle w:val="Heading2"/>
        <w:jc w:val="left"/>
      </w:pPr>
      <w:r>
        <w:lastRenderedPageBreak/>
        <w:t>Password Reset - Module Name, Purpose and Technical Role</w:t>
      </w:r>
    </w:p>
    <w:p w14:paraId="65C7DDFB" w14:textId="77777777" w:rsidR="00340239" w:rsidRDefault="00C65145">
      <w:r>
        <w:t>Module Name: Password Reset</w:t>
      </w:r>
    </w:p>
    <w:p w14:paraId="3F9BC305" w14:textId="77777777" w:rsidR="00340239" w:rsidRDefault="00C65145">
      <w:r>
        <w:t>Purpose of Code: Handles forgot password and reset flow.</w:t>
      </w:r>
    </w:p>
    <w:p w14:paraId="559572AD" w14:textId="77777777" w:rsidR="00340239" w:rsidRDefault="00C65145">
      <w:r>
        <w:t>The Password Reset code is important because it represents one of the working parts of SkillFlow. It does not exist as isolated code; it is connected with user input, server-side processing, database records and final interface output.</w:t>
      </w:r>
    </w:p>
    <w:p w14:paraId="615D4B36"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31B33D4"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55A0245B" w14:textId="77777777" w:rsidR="00340239" w:rsidRDefault="00C65145">
      <w:r>
        <w:br w:type="page"/>
      </w:r>
    </w:p>
    <w:p w14:paraId="7B9F96D0" w14:textId="77777777" w:rsidR="00340239" w:rsidRDefault="00C65145">
      <w:pPr>
        <w:pStyle w:val="Heading2"/>
        <w:jc w:val="left"/>
      </w:pPr>
      <w:r>
        <w:lastRenderedPageBreak/>
        <w:t>Password Reset - Detailed Logic, Input and Output</w:t>
      </w:r>
    </w:p>
    <w:p w14:paraId="3469AF03"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556BCCE5"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23A05FFC"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5A8F0483"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3BACF7BF"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095C9F42" w14:textId="77777777">
        <w:trPr>
          <w:jc w:val="center"/>
        </w:trPr>
        <w:tc>
          <w:tcPr>
            <w:tcW w:w="4702" w:type="dxa"/>
            <w:shd w:val="clear" w:color="auto" w:fill="D9EAF7"/>
            <w:vAlign w:val="center"/>
          </w:tcPr>
          <w:p w14:paraId="75A93246" w14:textId="77777777" w:rsidR="00340239" w:rsidRDefault="00C65145">
            <w:r>
              <w:rPr>
                <w:b/>
                <w:sz w:val="21"/>
              </w:rPr>
              <w:t>Aspect</w:t>
            </w:r>
          </w:p>
        </w:tc>
        <w:tc>
          <w:tcPr>
            <w:tcW w:w="4702" w:type="dxa"/>
            <w:shd w:val="clear" w:color="auto" w:fill="D9EAF7"/>
            <w:vAlign w:val="center"/>
          </w:tcPr>
          <w:p w14:paraId="76FAAA1A" w14:textId="77777777" w:rsidR="00340239" w:rsidRDefault="00C65145">
            <w:r>
              <w:rPr>
                <w:b/>
                <w:sz w:val="21"/>
              </w:rPr>
              <w:t>Explanation</w:t>
            </w:r>
          </w:p>
        </w:tc>
      </w:tr>
      <w:tr w:rsidR="00340239" w14:paraId="5AAB8506" w14:textId="77777777">
        <w:trPr>
          <w:jc w:val="center"/>
        </w:trPr>
        <w:tc>
          <w:tcPr>
            <w:tcW w:w="4702" w:type="dxa"/>
            <w:vAlign w:val="center"/>
          </w:tcPr>
          <w:p w14:paraId="41566B89" w14:textId="77777777" w:rsidR="00340239" w:rsidRDefault="00C65145">
            <w:r>
              <w:rPr>
                <w:sz w:val="21"/>
              </w:rPr>
              <w:t>Input</w:t>
            </w:r>
          </w:p>
        </w:tc>
        <w:tc>
          <w:tcPr>
            <w:tcW w:w="4702" w:type="dxa"/>
            <w:vAlign w:val="center"/>
          </w:tcPr>
          <w:p w14:paraId="2B684854" w14:textId="77777777" w:rsidR="00340239" w:rsidRDefault="00C65145">
            <w:r>
              <w:rPr>
                <w:sz w:val="21"/>
              </w:rPr>
              <w:t>Form/JSON/session/database identifiers</w:t>
            </w:r>
          </w:p>
        </w:tc>
      </w:tr>
      <w:tr w:rsidR="00340239" w14:paraId="2EA67911" w14:textId="77777777">
        <w:trPr>
          <w:jc w:val="center"/>
        </w:trPr>
        <w:tc>
          <w:tcPr>
            <w:tcW w:w="4702" w:type="dxa"/>
            <w:vAlign w:val="center"/>
          </w:tcPr>
          <w:p w14:paraId="011B0E1A" w14:textId="77777777" w:rsidR="00340239" w:rsidRDefault="00C65145">
            <w:r>
              <w:rPr>
                <w:sz w:val="21"/>
              </w:rPr>
              <w:t>Processing</w:t>
            </w:r>
          </w:p>
        </w:tc>
        <w:tc>
          <w:tcPr>
            <w:tcW w:w="4702" w:type="dxa"/>
            <w:vAlign w:val="center"/>
          </w:tcPr>
          <w:p w14:paraId="05F8A389" w14:textId="77777777" w:rsidR="00340239" w:rsidRDefault="00C65145">
            <w:r>
              <w:rPr>
                <w:sz w:val="21"/>
              </w:rPr>
              <w:t>Validation, session check, query execution</w:t>
            </w:r>
          </w:p>
        </w:tc>
      </w:tr>
      <w:tr w:rsidR="00340239" w14:paraId="2B0FBEDF" w14:textId="77777777">
        <w:trPr>
          <w:jc w:val="center"/>
        </w:trPr>
        <w:tc>
          <w:tcPr>
            <w:tcW w:w="4702" w:type="dxa"/>
            <w:vAlign w:val="center"/>
          </w:tcPr>
          <w:p w14:paraId="437F4C49" w14:textId="77777777" w:rsidR="00340239" w:rsidRDefault="00C65145">
            <w:r>
              <w:rPr>
                <w:sz w:val="21"/>
              </w:rPr>
              <w:t>Output</w:t>
            </w:r>
          </w:p>
        </w:tc>
        <w:tc>
          <w:tcPr>
            <w:tcW w:w="4702" w:type="dxa"/>
            <w:vAlign w:val="center"/>
          </w:tcPr>
          <w:p w14:paraId="059E7589" w14:textId="77777777" w:rsidR="00340239" w:rsidRDefault="00C65145">
            <w:r>
              <w:rPr>
                <w:sz w:val="21"/>
              </w:rPr>
              <w:t>Template, redirect, JSON response or saved record</w:t>
            </w:r>
          </w:p>
        </w:tc>
      </w:tr>
      <w:tr w:rsidR="00340239" w14:paraId="07E917EE" w14:textId="77777777">
        <w:trPr>
          <w:jc w:val="center"/>
        </w:trPr>
        <w:tc>
          <w:tcPr>
            <w:tcW w:w="4702" w:type="dxa"/>
            <w:vAlign w:val="center"/>
          </w:tcPr>
          <w:p w14:paraId="161A2A09" w14:textId="77777777" w:rsidR="00340239" w:rsidRDefault="00C65145">
            <w:r>
              <w:rPr>
                <w:sz w:val="21"/>
              </w:rPr>
              <w:t>Security</w:t>
            </w:r>
          </w:p>
        </w:tc>
        <w:tc>
          <w:tcPr>
            <w:tcW w:w="4702" w:type="dxa"/>
            <w:vAlign w:val="center"/>
          </w:tcPr>
          <w:p w14:paraId="04CB5784" w14:textId="77777777" w:rsidR="00340239" w:rsidRDefault="00C65145">
            <w:r>
              <w:rPr>
                <w:sz w:val="21"/>
              </w:rPr>
              <w:t>Authorization, validation and safe error handling</w:t>
            </w:r>
          </w:p>
        </w:tc>
      </w:tr>
    </w:tbl>
    <w:p w14:paraId="1447C90D" w14:textId="77777777" w:rsidR="00340239" w:rsidRDefault="00C65145">
      <w:pPr>
        <w:jc w:val="center"/>
      </w:pPr>
      <w:r>
        <w:rPr>
          <w:i/>
          <w:color w:val="464646"/>
          <w:sz w:val="22"/>
        </w:rPr>
        <w:t>Table 16: Password Reset input output analysis</w:t>
      </w:r>
    </w:p>
    <w:p w14:paraId="20F8A50E" w14:textId="77777777" w:rsidR="00340239" w:rsidRDefault="00C65145">
      <w:r>
        <w:br w:type="page"/>
      </w:r>
    </w:p>
    <w:p w14:paraId="7DE0DFCD" w14:textId="77777777" w:rsidR="00340239" w:rsidRDefault="00C65145">
      <w:pPr>
        <w:pStyle w:val="Heading2"/>
        <w:jc w:val="left"/>
      </w:pPr>
      <w:r>
        <w:lastRenderedPageBreak/>
        <w:t>Password Reset - Numbered Code Block</w:t>
      </w:r>
    </w:p>
    <w:p w14:paraId="36F6B3E2"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315FBB0C" w14:textId="77777777" w:rsidR="00340239" w:rsidRDefault="00C65145">
      <w:pPr>
        <w:pStyle w:val="ImprovedCode"/>
        <w:ind w:left="255"/>
      </w:pPr>
      <w:r>
        <w:t>001  @app.route('/forgot-password', methods=['GET', 'POST'])</w:t>
      </w:r>
    </w:p>
    <w:p w14:paraId="40977BF3" w14:textId="77777777" w:rsidR="00340239" w:rsidRDefault="00C65145">
      <w:pPr>
        <w:pStyle w:val="ImprovedCode"/>
        <w:ind w:left="255"/>
      </w:pPr>
      <w:r>
        <w:t>002  def forgot_password_page():</w:t>
      </w:r>
    </w:p>
    <w:p w14:paraId="0E7AE2C9" w14:textId="77777777" w:rsidR="00340239" w:rsidRDefault="00C65145">
      <w:pPr>
        <w:pStyle w:val="ImprovedCode"/>
        <w:ind w:left="255"/>
      </w:pPr>
      <w:r>
        <w:t>003      reset_email = ''</w:t>
      </w:r>
    </w:p>
    <w:p w14:paraId="1B5AF3C4" w14:textId="77777777" w:rsidR="00340239" w:rsidRDefault="00C65145">
      <w:pPr>
        <w:pStyle w:val="ImprovedCode"/>
        <w:ind w:left="255"/>
      </w:pPr>
      <w:r>
        <w:t>004      show_otp_form = False</w:t>
      </w:r>
    </w:p>
    <w:p w14:paraId="0B466944" w14:textId="77777777" w:rsidR="00340239" w:rsidRDefault="00C65145">
      <w:pPr>
        <w:pStyle w:val="ImprovedCode"/>
        <w:ind w:left="255"/>
      </w:pPr>
      <w:r>
        <w:t>005      show_password_form = False</w:t>
      </w:r>
    </w:p>
    <w:p w14:paraId="27411EFC" w14:textId="77777777" w:rsidR="00340239" w:rsidRDefault="00C65145">
      <w:pPr>
        <w:pStyle w:val="ImprovedCode"/>
        <w:ind w:left="255"/>
      </w:pPr>
      <w:r>
        <w:t>006      otp_expires_at = None</w:t>
      </w:r>
    </w:p>
    <w:p w14:paraId="084E75C1" w14:textId="77777777" w:rsidR="00340239" w:rsidRDefault="00C65145">
      <w:pPr>
        <w:pStyle w:val="ImprovedCode"/>
        <w:ind w:left="255"/>
      </w:pPr>
      <w:r>
        <w:t xml:space="preserve">007  </w:t>
      </w:r>
    </w:p>
    <w:p w14:paraId="4508162D" w14:textId="77777777" w:rsidR="00340239" w:rsidRDefault="00C65145">
      <w:pPr>
        <w:pStyle w:val="ImprovedCode"/>
        <w:ind w:left="255"/>
      </w:pPr>
      <w:r>
        <w:t>008      if request.method == 'POST':</w:t>
      </w:r>
    </w:p>
    <w:p w14:paraId="62478480" w14:textId="77777777" w:rsidR="00340239" w:rsidRDefault="00C65145">
      <w:pPr>
        <w:pStyle w:val="ImprovedCode"/>
        <w:ind w:left="255"/>
      </w:pPr>
      <w:r>
        <w:t>009          action = request.form.get('action', 'send_otp')</w:t>
      </w:r>
    </w:p>
    <w:p w14:paraId="6CB31FA1" w14:textId="77777777" w:rsidR="00340239" w:rsidRDefault="00C65145">
      <w:pPr>
        <w:pStyle w:val="ImprovedCode"/>
        <w:ind w:left="255"/>
      </w:pPr>
      <w:r>
        <w:t>010          email = request.form.get('email', '').strip().lower()</w:t>
      </w:r>
    </w:p>
    <w:p w14:paraId="2ED14A5E" w14:textId="77777777" w:rsidR="00340239" w:rsidRDefault="00C65145">
      <w:pPr>
        <w:pStyle w:val="ImprovedCode"/>
        <w:ind w:left="255"/>
      </w:pPr>
      <w:r>
        <w:t xml:space="preserve">011  </w:t>
      </w:r>
    </w:p>
    <w:p w14:paraId="2E1EBAC3" w14:textId="77777777" w:rsidR="00340239" w:rsidRDefault="00C65145">
      <w:pPr>
        <w:pStyle w:val="ImprovedCode"/>
        <w:ind w:left="255"/>
      </w:pPr>
      <w:r>
        <w:t>012          if not email:</w:t>
      </w:r>
    </w:p>
    <w:p w14:paraId="6BEF90AC" w14:textId="77777777" w:rsidR="00340239" w:rsidRDefault="00C65145">
      <w:pPr>
        <w:pStyle w:val="ImprovedCode"/>
        <w:ind w:left="255"/>
      </w:pPr>
      <w:r>
        <w:t>013              flash('Registered email is required.', 'error')</w:t>
      </w:r>
    </w:p>
    <w:p w14:paraId="608DFB69" w14:textId="77777777" w:rsidR="00340239" w:rsidRDefault="00C65145">
      <w:pPr>
        <w:pStyle w:val="ImprovedCode"/>
        <w:ind w:left="255"/>
      </w:pPr>
      <w:r>
        <w:t>014              return redirect(url_for('forgot_password_page'))</w:t>
      </w:r>
    </w:p>
    <w:p w14:paraId="41F2DEC2" w14:textId="77777777" w:rsidR="00340239" w:rsidRDefault="00C65145">
      <w:pPr>
        <w:pStyle w:val="ImprovedCode"/>
        <w:ind w:left="255"/>
      </w:pPr>
      <w:r>
        <w:t xml:space="preserve">015  </w:t>
      </w:r>
    </w:p>
    <w:p w14:paraId="1D589CBC" w14:textId="77777777" w:rsidR="00340239" w:rsidRDefault="00C65145">
      <w:pPr>
        <w:pStyle w:val="ImprovedCode"/>
        <w:ind w:left="255"/>
      </w:pPr>
      <w:r>
        <w:t>016          conn = get_db_connection()</w:t>
      </w:r>
    </w:p>
    <w:p w14:paraId="6B818D1E" w14:textId="77777777" w:rsidR="00340239" w:rsidRDefault="00C65145">
      <w:pPr>
        <w:pStyle w:val="ImprovedCode"/>
        <w:ind w:left="255"/>
      </w:pPr>
      <w:r>
        <w:t>017          if not conn:</w:t>
      </w:r>
    </w:p>
    <w:p w14:paraId="640FBA46" w14:textId="77777777" w:rsidR="00340239" w:rsidRDefault="00C65145">
      <w:pPr>
        <w:pStyle w:val="ImprovedCode"/>
        <w:ind w:left="255"/>
      </w:pPr>
      <w:r>
        <w:t>018              flash('Database connection failed.', 'error')</w:t>
      </w:r>
    </w:p>
    <w:p w14:paraId="4A69EB5E" w14:textId="77777777" w:rsidR="00340239" w:rsidRDefault="00C65145">
      <w:pPr>
        <w:pStyle w:val="ImprovedCode"/>
        <w:ind w:left="255"/>
      </w:pPr>
      <w:r>
        <w:t>019              return redirect(url_for('forgot_password_page'))</w:t>
      </w:r>
    </w:p>
    <w:p w14:paraId="5C774A1E" w14:textId="77777777" w:rsidR="00340239" w:rsidRDefault="00C65145">
      <w:pPr>
        <w:pStyle w:val="ImprovedCode"/>
        <w:ind w:left="255"/>
      </w:pPr>
      <w:r>
        <w:t xml:space="preserve">020  </w:t>
      </w:r>
    </w:p>
    <w:p w14:paraId="676339FC" w14:textId="77777777" w:rsidR="00340239" w:rsidRDefault="00C65145">
      <w:pPr>
        <w:pStyle w:val="ImprovedCode"/>
        <w:ind w:left="255"/>
      </w:pPr>
      <w:r>
        <w:t>021          try:</w:t>
      </w:r>
    </w:p>
    <w:p w14:paraId="64B477A0" w14:textId="77777777" w:rsidR="00340239" w:rsidRDefault="00C65145">
      <w:pPr>
        <w:pStyle w:val="ImprovedCode"/>
        <w:ind w:left="255"/>
      </w:pPr>
      <w:r>
        <w:t>022              with conn.cursor() as cursor:</w:t>
      </w:r>
    </w:p>
    <w:p w14:paraId="7A5E115C" w14:textId="77777777" w:rsidR="00340239" w:rsidRDefault="00C65145">
      <w:pPr>
        <w:pStyle w:val="ImprovedCode"/>
        <w:ind w:left="255"/>
      </w:pPr>
      <w:r>
        <w:t>023                  ensure_user_public_profile_columns(cursor)</w:t>
      </w:r>
    </w:p>
    <w:p w14:paraId="05CCE745" w14:textId="77777777" w:rsidR="00340239" w:rsidRDefault="00C65145">
      <w:pPr>
        <w:pStyle w:val="ImprovedCode"/>
        <w:ind w:left="255"/>
      </w:pPr>
      <w:r>
        <w:t>024                  cursor.execute(</w:t>
      </w:r>
    </w:p>
    <w:p w14:paraId="20D0E476" w14:textId="77777777" w:rsidR="00340239" w:rsidRDefault="00C65145">
      <w:pPr>
        <w:pStyle w:val="ImprovedCode"/>
        <w:ind w:left="255"/>
      </w:pPr>
      <w:r>
        <w:t>025                      """</w:t>
      </w:r>
    </w:p>
    <w:p w14:paraId="08D944A8" w14:textId="77777777" w:rsidR="00340239" w:rsidRDefault="00C65145">
      <w:pPr>
        <w:pStyle w:val="ImprovedCode"/>
        <w:ind w:left="255"/>
      </w:pPr>
      <w:r>
        <w:t>026                      SELECT id, email, reset_code, reset_code_expiry,</w:t>
      </w:r>
    </w:p>
    <w:p w14:paraId="122BA6F1" w14:textId="77777777" w:rsidR="00340239" w:rsidRDefault="00C65145">
      <w:pPr>
        <w:pStyle w:val="ImprovedCode"/>
        <w:ind w:left="255"/>
      </w:pPr>
      <w:r>
        <w:t>027                             COALESCE(is_blocked, FALSE) AS is_blocked,</w:t>
      </w:r>
    </w:p>
    <w:p w14:paraId="2FB03116" w14:textId="77777777" w:rsidR="00340239" w:rsidRDefault="00C65145">
      <w:pPr>
        <w:pStyle w:val="ImprovedCode"/>
        <w:ind w:left="255"/>
      </w:pPr>
      <w:r>
        <w:t>028                             COALESCE(is_deleted, FALSE) AS is_deleted</w:t>
      </w:r>
    </w:p>
    <w:p w14:paraId="1557E20D" w14:textId="77777777" w:rsidR="00340239" w:rsidRDefault="00C65145">
      <w:pPr>
        <w:pStyle w:val="ImprovedCode"/>
        <w:ind w:left="255"/>
      </w:pPr>
      <w:r>
        <w:t>029                      FROM users</w:t>
      </w:r>
    </w:p>
    <w:p w14:paraId="6787C405" w14:textId="77777777" w:rsidR="00340239" w:rsidRDefault="00C65145">
      <w:pPr>
        <w:pStyle w:val="ImprovedCode"/>
        <w:ind w:left="255"/>
      </w:pPr>
      <w:r>
        <w:t>030                      WHERE LOWER(email) = LOWER(%s)</w:t>
      </w:r>
    </w:p>
    <w:p w14:paraId="5E77CF9A" w14:textId="77777777" w:rsidR="00340239" w:rsidRDefault="00C65145">
      <w:pPr>
        <w:pStyle w:val="ImprovedCode"/>
        <w:ind w:left="255"/>
      </w:pPr>
      <w:r>
        <w:t>031                      ORDER BY id DESC</w:t>
      </w:r>
    </w:p>
    <w:p w14:paraId="35643457" w14:textId="77777777" w:rsidR="00340239" w:rsidRDefault="00C65145">
      <w:pPr>
        <w:pStyle w:val="ImprovedCode"/>
        <w:ind w:left="255"/>
      </w:pPr>
      <w:r>
        <w:t>032                      LIMIT 1</w:t>
      </w:r>
    </w:p>
    <w:p w14:paraId="6038CEF0" w14:textId="77777777" w:rsidR="00340239" w:rsidRDefault="00C65145">
      <w:pPr>
        <w:pStyle w:val="ImprovedCode"/>
        <w:ind w:left="255"/>
      </w:pPr>
      <w:r>
        <w:t>033                      """,</w:t>
      </w:r>
    </w:p>
    <w:p w14:paraId="7E67A526" w14:textId="77777777" w:rsidR="00340239" w:rsidRDefault="00C65145">
      <w:pPr>
        <w:pStyle w:val="ImprovedCode"/>
        <w:ind w:left="255"/>
      </w:pPr>
      <w:r>
        <w:t>034                      (email,)</w:t>
      </w:r>
    </w:p>
    <w:p w14:paraId="6937AC72" w14:textId="77777777" w:rsidR="00340239" w:rsidRDefault="00C65145">
      <w:pPr>
        <w:pStyle w:val="ImprovedCode"/>
        <w:ind w:left="255"/>
      </w:pPr>
      <w:r>
        <w:t>035                  )</w:t>
      </w:r>
    </w:p>
    <w:p w14:paraId="17DF852E" w14:textId="77777777" w:rsidR="00340239" w:rsidRDefault="00C65145">
      <w:pPr>
        <w:pStyle w:val="ImprovedCode"/>
        <w:ind w:left="255"/>
      </w:pPr>
      <w:r>
        <w:t>036                  user = cursor.fetchone()</w:t>
      </w:r>
    </w:p>
    <w:p w14:paraId="75050189" w14:textId="77777777" w:rsidR="00340239" w:rsidRDefault="00C65145">
      <w:pPr>
        <w:pStyle w:val="ImprovedCode"/>
        <w:ind w:left="255"/>
      </w:pPr>
      <w:r>
        <w:t>037                  if not user:</w:t>
      </w:r>
    </w:p>
    <w:p w14:paraId="5C18DE14" w14:textId="77777777" w:rsidR="00340239" w:rsidRDefault="00C65145">
      <w:pPr>
        <w:pStyle w:val="ImprovedCode"/>
        <w:ind w:left="255"/>
      </w:pPr>
      <w:r>
        <w:t>038                      flash('Email not found! Please register.', 'error')</w:t>
      </w:r>
    </w:p>
    <w:p w14:paraId="410C821A" w14:textId="77777777" w:rsidR="00340239" w:rsidRDefault="00C65145">
      <w:pPr>
        <w:pStyle w:val="ImprovedCode"/>
        <w:ind w:left="255"/>
      </w:pPr>
      <w:r>
        <w:t>039                      return redirect(url_for('forgot_password_page'))</w:t>
      </w:r>
    </w:p>
    <w:p w14:paraId="17E7FB4F" w14:textId="77777777" w:rsidR="00340239" w:rsidRDefault="00C65145">
      <w:pPr>
        <w:pStyle w:val="ImprovedCode"/>
        <w:ind w:left="255"/>
      </w:pPr>
      <w:r>
        <w:t>040                  if user.get('is_deleted'):</w:t>
      </w:r>
    </w:p>
    <w:p w14:paraId="39A0D3B3" w14:textId="77777777" w:rsidR="00340239" w:rsidRDefault="00C65145">
      <w:pPr>
        <w:pStyle w:val="ImprovedCode"/>
        <w:ind w:left="255"/>
      </w:pPr>
      <w:r>
        <w:t>041                      flash('This account has been deleted. Please contact support.', 'error')</w:t>
      </w:r>
    </w:p>
    <w:p w14:paraId="69E6573C" w14:textId="77777777" w:rsidR="00340239" w:rsidRDefault="00C65145">
      <w:pPr>
        <w:pStyle w:val="ImprovedCode"/>
        <w:ind w:left="255"/>
      </w:pPr>
      <w:r>
        <w:t>042                      return redirect(url_for('forgot_password_page'))</w:t>
      </w:r>
    </w:p>
    <w:p w14:paraId="44AD9780" w14:textId="77777777" w:rsidR="00340239" w:rsidRDefault="00C65145">
      <w:pPr>
        <w:pStyle w:val="ImprovedCode"/>
        <w:ind w:left="255"/>
      </w:pPr>
      <w:r>
        <w:t>043                  if user.get('is_blocked'):</w:t>
      </w:r>
    </w:p>
    <w:p w14:paraId="5299E942" w14:textId="77777777" w:rsidR="00340239" w:rsidRDefault="00C65145">
      <w:pPr>
        <w:pStyle w:val="ImprovedCode"/>
        <w:ind w:left="255"/>
      </w:pPr>
      <w:r>
        <w:t>044                      flash('Your account is blocked. Please contact support.', 'error')</w:t>
      </w:r>
    </w:p>
    <w:p w14:paraId="7596680F" w14:textId="77777777" w:rsidR="00340239" w:rsidRDefault="00C65145">
      <w:pPr>
        <w:pStyle w:val="ImprovedCode"/>
        <w:ind w:left="255"/>
      </w:pPr>
      <w:r>
        <w:t>045                      return redirect(url_for('forgot_password_page'))</w:t>
      </w:r>
    </w:p>
    <w:p w14:paraId="2622F48C" w14:textId="77777777" w:rsidR="00340239" w:rsidRDefault="00C65145">
      <w:pPr>
        <w:pStyle w:val="ImprovedCode"/>
        <w:ind w:left="255"/>
      </w:pPr>
      <w:r>
        <w:t xml:space="preserve">046  </w:t>
      </w:r>
    </w:p>
    <w:p w14:paraId="260C6452" w14:textId="77777777" w:rsidR="00340239" w:rsidRDefault="00C65145">
      <w:pPr>
        <w:pStyle w:val="ImprovedCode"/>
        <w:ind w:left="255"/>
      </w:pPr>
      <w:r>
        <w:t>047                  if action == 'send_otp':</w:t>
      </w:r>
    </w:p>
    <w:p w14:paraId="44715FE0" w14:textId="77777777" w:rsidR="00340239" w:rsidRDefault="00C65145">
      <w:pPr>
        <w:pStyle w:val="ImprovedCode"/>
        <w:ind w:left="255"/>
      </w:pPr>
      <w:r>
        <w:t>048                      reset_code = generate_admin_reset_code()</w:t>
      </w:r>
    </w:p>
    <w:p w14:paraId="4C77F628" w14:textId="77777777" w:rsidR="00340239" w:rsidRDefault="00C65145">
      <w:pPr>
        <w:pStyle w:val="ImprovedCode"/>
        <w:ind w:left="255"/>
      </w:pPr>
      <w:r>
        <w:lastRenderedPageBreak/>
        <w:t>049                      reset_code_expiry = datetime.now() + timedelta(minutes=OTP_EXPIRY_MINUTES)</w:t>
      </w:r>
    </w:p>
    <w:p w14:paraId="312B37F2" w14:textId="77777777" w:rsidR="00340239" w:rsidRDefault="00C65145">
      <w:pPr>
        <w:pStyle w:val="ImprovedCode"/>
        <w:ind w:left="255"/>
      </w:pPr>
      <w:r>
        <w:t>050                      cursor.execute(</w:t>
      </w:r>
    </w:p>
    <w:p w14:paraId="620E0977" w14:textId="77777777" w:rsidR="00340239" w:rsidRDefault="00C65145">
      <w:pPr>
        <w:pStyle w:val="ImprovedCode"/>
        <w:ind w:left="255"/>
      </w:pPr>
      <w:r>
        <w:t>051                          """</w:t>
      </w:r>
    </w:p>
    <w:p w14:paraId="4F8E102B" w14:textId="77777777" w:rsidR="00340239" w:rsidRDefault="00C65145">
      <w:pPr>
        <w:pStyle w:val="ImprovedCode"/>
        <w:ind w:left="255"/>
      </w:pPr>
      <w:r>
        <w:t>052                          UPDATE users</w:t>
      </w:r>
    </w:p>
    <w:p w14:paraId="180F17B7" w14:textId="77777777" w:rsidR="00340239" w:rsidRDefault="00C65145">
      <w:pPr>
        <w:pStyle w:val="ImprovedCode"/>
        <w:ind w:left="255"/>
      </w:pPr>
      <w:r>
        <w:t>053                          SET reset_code = %s, reset_code_expiry = %s</w:t>
      </w:r>
    </w:p>
    <w:p w14:paraId="160D9602" w14:textId="77777777" w:rsidR="00340239" w:rsidRDefault="00C65145">
      <w:pPr>
        <w:pStyle w:val="ImprovedCode"/>
        <w:ind w:left="255"/>
      </w:pPr>
      <w:r>
        <w:t>054                          WHERE id = %s</w:t>
      </w:r>
    </w:p>
    <w:p w14:paraId="22408BFE" w14:textId="77777777" w:rsidR="00340239" w:rsidRDefault="00C65145">
      <w:pPr>
        <w:pStyle w:val="ImprovedCode"/>
        <w:ind w:left="255"/>
      </w:pPr>
      <w:r>
        <w:t>055                          """,</w:t>
      </w:r>
    </w:p>
    <w:p w14:paraId="21474AC5" w14:textId="77777777" w:rsidR="00340239" w:rsidRDefault="00C65145">
      <w:pPr>
        <w:pStyle w:val="ImprovedCode"/>
        <w:ind w:left="255"/>
      </w:pPr>
      <w:r>
        <w:t>056                          (reset_code, reset_code_expiry, user['id'])</w:t>
      </w:r>
    </w:p>
    <w:p w14:paraId="470C2395" w14:textId="77777777" w:rsidR="00340239" w:rsidRDefault="00C65145">
      <w:pPr>
        <w:pStyle w:val="ImprovedCode"/>
        <w:ind w:left="255"/>
      </w:pPr>
      <w:r>
        <w:t>057                      )</w:t>
      </w:r>
    </w:p>
    <w:p w14:paraId="37BDF7ED" w14:textId="77777777" w:rsidR="00340239" w:rsidRDefault="00C65145">
      <w:pPr>
        <w:pStyle w:val="ImprovedCode"/>
        <w:ind w:left="255"/>
      </w:pPr>
      <w:r>
        <w:t>058                      conn.commit()</w:t>
      </w:r>
    </w:p>
    <w:p w14:paraId="0DDD0F0D" w14:textId="77777777" w:rsidR="00340239" w:rsidRDefault="00C65145">
      <w:pPr>
        <w:pStyle w:val="ImprovedCode"/>
        <w:ind w:left="255"/>
      </w:pPr>
      <w:r>
        <w:t xml:space="preserve">059  </w:t>
      </w:r>
    </w:p>
    <w:p w14:paraId="749711ED" w14:textId="77777777" w:rsidR="00340239" w:rsidRDefault="00C65145">
      <w:pPr>
        <w:pStyle w:val="ImprovedCode"/>
        <w:ind w:left="255"/>
      </w:pPr>
      <w:r>
        <w:t>060                      if send_user_reset_email(user['email'], reset_code):</w:t>
      </w:r>
    </w:p>
    <w:p w14:paraId="6297B7BE" w14:textId="77777777" w:rsidR="00340239" w:rsidRDefault="00C65145">
      <w:pPr>
        <w:pStyle w:val="ImprovedCode"/>
        <w:ind w:left="255"/>
      </w:pPr>
      <w:r>
        <w:t>061                          flash('OTP sent to your registered email.', 'success')</w:t>
      </w:r>
    </w:p>
    <w:p w14:paraId="7170DD98" w14:textId="77777777" w:rsidR="00340239" w:rsidRDefault="00C65145">
      <w:pPr>
        <w:pStyle w:val="ImprovedCode"/>
        <w:ind w:left="255"/>
      </w:pPr>
      <w:r>
        <w:t>062                          return render_template(</w:t>
      </w:r>
    </w:p>
    <w:p w14:paraId="11F20DCD" w14:textId="77777777" w:rsidR="00340239" w:rsidRDefault="00C65145">
      <w:pPr>
        <w:pStyle w:val="ImprovedCode"/>
        <w:ind w:left="255"/>
      </w:pPr>
      <w:r>
        <w:t>063                              'user/forgot_password.html',</w:t>
      </w:r>
    </w:p>
    <w:p w14:paraId="0E083570" w14:textId="77777777" w:rsidR="00340239" w:rsidRDefault="00C65145">
      <w:pPr>
        <w:pStyle w:val="ImprovedCode"/>
        <w:ind w:left="255"/>
      </w:pPr>
      <w:r>
        <w:t>064                              reset_email=user['email'],</w:t>
      </w:r>
    </w:p>
    <w:p w14:paraId="6BF6B37F" w14:textId="77777777" w:rsidR="00340239" w:rsidRDefault="00C65145">
      <w:pPr>
        <w:pStyle w:val="ImprovedCode"/>
        <w:ind w:left="255"/>
      </w:pPr>
      <w:r>
        <w:t>065                              show_otp_form=True,</w:t>
      </w:r>
    </w:p>
    <w:p w14:paraId="7250F69C" w14:textId="77777777" w:rsidR="00340239" w:rsidRDefault="00C65145">
      <w:pPr>
        <w:pStyle w:val="ImprovedCode"/>
        <w:ind w:left="255"/>
      </w:pPr>
      <w:r>
        <w:t>066                              show_password_form=False,</w:t>
      </w:r>
    </w:p>
    <w:p w14:paraId="2711B908" w14:textId="77777777" w:rsidR="00340239" w:rsidRDefault="00C65145">
      <w:pPr>
        <w:pStyle w:val="ImprovedCode"/>
        <w:ind w:left="255"/>
      </w:pPr>
      <w:r>
        <w:t>067                              otp_expires_at=otp_expiry_timestamp(reset_code_expiry)</w:t>
      </w:r>
    </w:p>
    <w:p w14:paraId="6DF43335" w14:textId="77777777" w:rsidR="00340239" w:rsidRDefault="00C65145">
      <w:pPr>
        <w:pStyle w:val="ImprovedCode"/>
        <w:ind w:left="255"/>
      </w:pPr>
      <w:r>
        <w:t>068                          )</w:t>
      </w:r>
    </w:p>
    <w:p w14:paraId="4C5D6726" w14:textId="77777777" w:rsidR="00340239" w:rsidRDefault="00C65145">
      <w:pPr>
        <w:pStyle w:val="ImprovedCode"/>
        <w:ind w:left="255"/>
      </w:pPr>
      <w:r>
        <w:t xml:space="preserve">069  </w:t>
      </w:r>
    </w:p>
    <w:p w14:paraId="364AF00D" w14:textId="77777777" w:rsidR="00340239" w:rsidRDefault="00C65145">
      <w:pPr>
        <w:pStyle w:val="ImprovedCode"/>
        <w:ind w:left="255"/>
      </w:pPr>
      <w:r>
        <w:t>070                      cursor.execute(</w:t>
      </w:r>
    </w:p>
    <w:p w14:paraId="73E7F4FE" w14:textId="77777777" w:rsidR="00340239" w:rsidRDefault="00C65145">
      <w:pPr>
        <w:pStyle w:val="ImprovedCode"/>
        <w:ind w:left="255"/>
      </w:pPr>
      <w:r>
        <w:t>071                          "UPDATE users SET reset_code = NULL, reset_code_expiry = NULL WHERE id = %s",</w:t>
      </w:r>
    </w:p>
    <w:p w14:paraId="24AE9F0C" w14:textId="77777777" w:rsidR="00340239" w:rsidRDefault="00C65145">
      <w:pPr>
        <w:pStyle w:val="ImprovedCode"/>
        <w:ind w:left="255"/>
      </w:pPr>
      <w:r>
        <w:t>072                          (user['id'],)</w:t>
      </w:r>
    </w:p>
    <w:p w14:paraId="5A18630E" w14:textId="77777777" w:rsidR="00340239" w:rsidRDefault="00C65145">
      <w:pPr>
        <w:pStyle w:val="ImprovedCode"/>
        <w:ind w:left="255"/>
      </w:pPr>
      <w:r>
        <w:t>073                      )</w:t>
      </w:r>
    </w:p>
    <w:p w14:paraId="749CE5CD" w14:textId="77777777" w:rsidR="00340239" w:rsidRDefault="00C65145">
      <w:pPr>
        <w:pStyle w:val="ImprovedCode"/>
        <w:ind w:left="255"/>
      </w:pPr>
      <w:r>
        <w:t>074                      conn.commit()</w:t>
      </w:r>
    </w:p>
    <w:p w14:paraId="4228E1E2" w14:textId="77777777" w:rsidR="00340239" w:rsidRDefault="00C65145">
      <w:pPr>
        <w:pStyle w:val="ImprovedCode"/>
        <w:ind w:left="255"/>
      </w:pPr>
      <w:r>
        <w:t>075                      flash('Email could not be sent. Please try again later or contact support.', 'error')</w:t>
      </w:r>
    </w:p>
    <w:p w14:paraId="356E710C" w14:textId="77777777" w:rsidR="00340239" w:rsidRDefault="00C65145">
      <w:pPr>
        <w:pStyle w:val="ImprovedCode"/>
        <w:ind w:left="255"/>
      </w:pPr>
      <w:r>
        <w:t>076                      return render_template(</w:t>
      </w:r>
    </w:p>
    <w:p w14:paraId="68F399F2" w14:textId="77777777" w:rsidR="00340239" w:rsidRDefault="00C65145">
      <w:pPr>
        <w:pStyle w:val="ImprovedCode"/>
        <w:ind w:left="255"/>
      </w:pPr>
      <w:r>
        <w:t>077                          'user/forgot_password.html',</w:t>
      </w:r>
    </w:p>
    <w:p w14:paraId="6465C8C8" w14:textId="77777777" w:rsidR="00340239" w:rsidRDefault="00C65145">
      <w:pPr>
        <w:pStyle w:val="ImprovedCode"/>
        <w:ind w:left="255"/>
      </w:pPr>
      <w:r>
        <w:t>078                          reset_email=user['email'],</w:t>
      </w:r>
    </w:p>
    <w:p w14:paraId="2FD481C4" w14:textId="77777777" w:rsidR="00340239" w:rsidRDefault="00C65145">
      <w:pPr>
        <w:pStyle w:val="ImprovedCode"/>
        <w:ind w:left="255"/>
      </w:pPr>
      <w:r>
        <w:t>079                          show_otp_form=False,</w:t>
      </w:r>
    </w:p>
    <w:p w14:paraId="0682FF45" w14:textId="77777777" w:rsidR="00340239" w:rsidRDefault="00C65145">
      <w:pPr>
        <w:pStyle w:val="ImprovedCode"/>
        <w:ind w:left="255"/>
      </w:pPr>
      <w:r>
        <w:t>080                          show_password_form=False</w:t>
      </w:r>
    </w:p>
    <w:p w14:paraId="6A879CFB" w14:textId="77777777" w:rsidR="00340239" w:rsidRDefault="00C65145">
      <w:pPr>
        <w:pStyle w:val="ImprovedCode"/>
        <w:ind w:left="255"/>
      </w:pPr>
      <w:r>
        <w:t>081                      )</w:t>
      </w:r>
    </w:p>
    <w:p w14:paraId="6F9E3BBF" w14:textId="77777777" w:rsidR="00340239" w:rsidRDefault="00C65145">
      <w:pPr>
        <w:pStyle w:val="ImprovedCode"/>
        <w:ind w:left="255"/>
      </w:pPr>
      <w:r>
        <w:t xml:space="preserve">082  </w:t>
      </w:r>
    </w:p>
    <w:p w14:paraId="2467042D" w14:textId="77777777" w:rsidR="00340239" w:rsidRDefault="00C65145">
      <w:pPr>
        <w:pStyle w:val="ImprovedCode"/>
        <w:ind w:left="255"/>
      </w:pPr>
      <w:r>
        <w:t>083                  if action == 'verify_otp':</w:t>
      </w:r>
    </w:p>
    <w:p w14:paraId="1F17FA82" w14:textId="77777777" w:rsidR="00340239" w:rsidRDefault="00C65145">
      <w:pPr>
        <w:pStyle w:val="ImprovedCode"/>
        <w:ind w:left="255"/>
      </w:pPr>
      <w:r>
        <w:t>084                      reset_code = request.form.get('reset_code', '').strip()</w:t>
      </w:r>
    </w:p>
    <w:p w14:paraId="75F1FDA1" w14:textId="77777777" w:rsidR="00340239" w:rsidRDefault="00C65145">
      <w:pPr>
        <w:pStyle w:val="ImprovedCode"/>
        <w:ind w:left="255"/>
      </w:pPr>
      <w:r>
        <w:t>085                      if not reset_code:</w:t>
      </w:r>
    </w:p>
    <w:p w14:paraId="5F9BF05D" w14:textId="77777777" w:rsidR="00340239" w:rsidRDefault="00C65145">
      <w:pPr>
        <w:pStyle w:val="ImprovedCode"/>
        <w:ind w:left="255"/>
      </w:pPr>
      <w:r>
        <w:t>086                          flash('OTP is required.', 'error')</w:t>
      </w:r>
    </w:p>
    <w:p w14:paraId="7C6108C2" w14:textId="77777777" w:rsidR="00340239" w:rsidRDefault="00C65145">
      <w:pPr>
        <w:pStyle w:val="ImprovedCode"/>
        <w:ind w:left="255"/>
      </w:pPr>
      <w:r>
        <w:t>087                          return render_template(</w:t>
      </w:r>
    </w:p>
    <w:p w14:paraId="3199E6AD" w14:textId="77777777" w:rsidR="00340239" w:rsidRDefault="00C65145">
      <w:pPr>
        <w:pStyle w:val="ImprovedCode"/>
        <w:ind w:left="255"/>
      </w:pPr>
      <w:r>
        <w:t>088                              'user/forgot_password.html',</w:t>
      </w:r>
    </w:p>
    <w:p w14:paraId="78333969" w14:textId="77777777" w:rsidR="00340239" w:rsidRDefault="00C65145">
      <w:pPr>
        <w:pStyle w:val="ImprovedCode"/>
        <w:ind w:left="255"/>
      </w:pPr>
      <w:r>
        <w:t>089                              reset_email=email,</w:t>
      </w:r>
    </w:p>
    <w:p w14:paraId="602E64AF" w14:textId="77777777" w:rsidR="00340239" w:rsidRDefault="00C65145">
      <w:pPr>
        <w:pStyle w:val="ImprovedCode"/>
        <w:ind w:left="255"/>
      </w:pPr>
      <w:r>
        <w:t>090                              show_otp_form=True,</w:t>
      </w:r>
    </w:p>
    <w:p w14:paraId="6ED96B02" w14:textId="77777777" w:rsidR="00340239" w:rsidRDefault="00C65145">
      <w:pPr>
        <w:pStyle w:val="ImprovedCode"/>
        <w:ind w:left="255"/>
      </w:pPr>
      <w:r>
        <w:t>091                              show_password_form=False,</w:t>
      </w:r>
    </w:p>
    <w:p w14:paraId="25EB18F9" w14:textId="77777777" w:rsidR="00340239" w:rsidRDefault="00C65145">
      <w:pPr>
        <w:pStyle w:val="ImprovedCode"/>
        <w:ind w:left="255"/>
      </w:pPr>
      <w:r>
        <w:t>092                              otp_expires_at=otp_expiry_timestamp(user.get('reset_code_expiry'))</w:t>
      </w:r>
    </w:p>
    <w:p w14:paraId="4729DC01" w14:textId="77777777" w:rsidR="00340239" w:rsidRDefault="00C65145">
      <w:pPr>
        <w:pStyle w:val="ImprovedCode"/>
        <w:ind w:left="255"/>
      </w:pPr>
      <w:r>
        <w:t>093                          )</w:t>
      </w:r>
    </w:p>
    <w:p w14:paraId="2BE9DA25" w14:textId="77777777" w:rsidR="00340239" w:rsidRDefault="00C65145">
      <w:pPr>
        <w:pStyle w:val="ImprovedCode"/>
        <w:ind w:left="255"/>
      </w:pPr>
      <w:r>
        <w:t xml:space="preserve">094  </w:t>
      </w:r>
    </w:p>
    <w:p w14:paraId="456297BB" w14:textId="77777777" w:rsidR="00340239" w:rsidRDefault="00C65145">
      <w:pPr>
        <w:pStyle w:val="ImprovedCode"/>
        <w:ind w:left="255"/>
      </w:pPr>
      <w:r>
        <w:t>095                      cursor.execute(</w:t>
      </w:r>
    </w:p>
    <w:p w14:paraId="7263B60D" w14:textId="77777777" w:rsidR="00340239" w:rsidRDefault="00C65145">
      <w:pPr>
        <w:pStyle w:val="ImprovedCode"/>
        <w:ind w:left="255"/>
      </w:pPr>
      <w:r>
        <w:t>096                          """</w:t>
      </w:r>
    </w:p>
    <w:p w14:paraId="764BF7BF" w14:textId="77777777" w:rsidR="00340239" w:rsidRDefault="00C65145">
      <w:pPr>
        <w:pStyle w:val="ImprovedCode"/>
        <w:ind w:left="255"/>
      </w:pPr>
      <w:r>
        <w:t>097                          SELECT id, email</w:t>
      </w:r>
    </w:p>
    <w:p w14:paraId="5B6C514C" w14:textId="77777777" w:rsidR="00340239" w:rsidRDefault="00C65145">
      <w:pPr>
        <w:pStyle w:val="ImprovedCode"/>
        <w:ind w:left="255"/>
      </w:pPr>
      <w:r>
        <w:t>098                          FROM users</w:t>
      </w:r>
    </w:p>
    <w:p w14:paraId="6577B4A3" w14:textId="77777777" w:rsidR="00340239" w:rsidRDefault="00C65145">
      <w:pPr>
        <w:pStyle w:val="ImprovedCode"/>
        <w:ind w:left="255"/>
      </w:pPr>
      <w:r>
        <w:t>099                          WHERE id = %s</w:t>
      </w:r>
    </w:p>
    <w:p w14:paraId="3C59BDDD" w14:textId="77777777" w:rsidR="00340239" w:rsidRDefault="00C65145">
      <w:pPr>
        <w:pStyle w:val="ImprovedCode"/>
        <w:ind w:left="255"/>
      </w:pPr>
      <w:r>
        <w:t>100                            AND LOWER(email) = LOWER(%s)</w:t>
      </w:r>
    </w:p>
    <w:p w14:paraId="59D5894C" w14:textId="77777777" w:rsidR="00340239" w:rsidRDefault="00C65145">
      <w:pPr>
        <w:pStyle w:val="ImprovedCode"/>
        <w:ind w:left="255"/>
      </w:pPr>
      <w:r>
        <w:t>101                            AND reset_code = %s</w:t>
      </w:r>
    </w:p>
    <w:p w14:paraId="7001036B" w14:textId="77777777" w:rsidR="00340239" w:rsidRDefault="00C65145">
      <w:pPr>
        <w:pStyle w:val="ImprovedCode"/>
        <w:ind w:left="255"/>
      </w:pPr>
      <w:r>
        <w:t>102                            AND reset_code_expiry IS NOT NULL</w:t>
      </w:r>
    </w:p>
    <w:p w14:paraId="71ED25C4" w14:textId="77777777" w:rsidR="00340239" w:rsidRDefault="00C65145">
      <w:pPr>
        <w:pStyle w:val="ImprovedCode"/>
        <w:ind w:left="255"/>
      </w:pPr>
      <w:r>
        <w:t>103                            AND reset_code_expiry &gt;= NOW()</w:t>
      </w:r>
    </w:p>
    <w:p w14:paraId="31CEC0D2" w14:textId="77777777" w:rsidR="00340239" w:rsidRDefault="00C65145">
      <w:pPr>
        <w:pStyle w:val="ImprovedCode"/>
        <w:ind w:left="255"/>
      </w:pPr>
      <w:r>
        <w:t>104                          LIMIT 1</w:t>
      </w:r>
    </w:p>
    <w:p w14:paraId="63C8126D" w14:textId="77777777" w:rsidR="00340239" w:rsidRDefault="00C65145">
      <w:pPr>
        <w:pStyle w:val="ImprovedCode"/>
        <w:ind w:left="255"/>
      </w:pPr>
      <w:r>
        <w:t>105                          """,</w:t>
      </w:r>
    </w:p>
    <w:p w14:paraId="0D77CD25" w14:textId="77777777" w:rsidR="00340239" w:rsidRDefault="00C65145">
      <w:pPr>
        <w:pStyle w:val="ImprovedCode"/>
        <w:ind w:left="255"/>
      </w:pPr>
      <w:r>
        <w:lastRenderedPageBreak/>
        <w:t>106                          (user['id'], email, reset_code)</w:t>
      </w:r>
    </w:p>
    <w:p w14:paraId="4805CD59" w14:textId="77777777" w:rsidR="00340239" w:rsidRDefault="00C65145">
      <w:pPr>
        <w:pStyle w:val="ImprovedCode"/>
        <w:ind w:left="255"/>
      </w:pPr>
      <w:r>
        <w:t>107                      )</w:t>
      </w:r>
    </w:p>
    <w:p w14:paraId="21A39F0F" w14:textId="77777777" w:rsidR="00340239" w:rsidRDefault="00C65145">
      <w:pPr>
        <w:pStyle w:val="ImprovedCode"/>
        <w:ind w:left="255"/>
      </w:pPr>
      <w:r>
        <w:t>108                      verified_user = cursor.fetchone()</w:t>
      </w:r>
    </w:p>
    <w:p w14:paraId="1D19C01E" w14:textId="77777777" w:rsidR="00340239" w:rsidRDefault="00C65145">
      <w:pPr>
        <w:pStyle w:val="ImprovedCode"/>
        <w:ind w:left="255"/>
      </w:pPr>
      <w:r>
        <w:t>109                      if not verified_user:</w:t>
      </w:r>
    </w:p>
    <w:p w14:paraId="7FEC052D" w14:textId="77777777" w:rsidR="00340239" w:rsidRDefault="00C65145">
      <w:pPr>
        <w:pStyle w:val="ImprovedCode"/>
        <w:ind w:left="255"/>
      </w:pPr>
      <w:r>
        <w:t>110                          flash('Invalid or expired OTP.', 'error')</w:t>
      </w:r>
    </w:p>
    <w:p w14:paraId="1C8F9E17" w14:textId="77777777" w:rsidR="00340239" w:rsidRDefault="00C65145">
      <w:pPr>
        <w:pStyle w:val="ImprovedCode"/>
        <w:ind w:left="255"/>
      </w:pPr>
      <w:r>
        <w:t>111                          return render_template(</w:t>
      </w:r>
    </w:p>
    <w:p w14:paraId="4CB08CE1" w14:textId="77777777" w:rsidR="00340239" w:rsidRDefault="00C65145">
      <w:pPr>
        <w:pStyle w:val="ImprovedCode"/>
        <w:ind w:left="255"/>
      </w:pPr>
      <w:r>
        <w:t>112                              'user/forgot_password.html',</w:t>
      </w:r>
    </w:p>
    <w:p w14:paraId="2C197A3E" w14:textId="77777777" w:rsidR="00340239" w:rsidRDefault="00C65145">
      <w:pPr>
        <w:pStyle w:val="ImprovedCode"/>
        <w:ind w:left="255"/>
      </w:pPr>
      <w:r>
        <w:t>113                              reset_email=email,</w:t>
      </w:r>
    </w:p>
    <w:p w14:paraId="68736294" w14:textId="77777777" w:rsidR="00340239" w:rsidRDefault="00C65145">
      <w:pPr>
        <w:pStyle w:val="ImprovedCode"/>
        <w:ind w:left="255"/>
      </w:pPr>
      <w:r>
        <w:t>114                              show_otp_form=True,</w:t>
      </w:r>
    </w:p>
    <w:p w14:paraId="2D99C19A" w14:textId="77777777" w:rsidR="00340239" w:rsidRDefault="00C65145">
      <w:pPr>
        <w:pStyle w:val="ImprovedCode"/>
        <w:ind w:left="255"/>
      </w:pPr>
      <w:r>
        <w:t>115                              show_password_form=False,</w:t>
      </w:r>
    </w:p>
    <w:p w14:paraId="7EA4F1C1" w14:textId="77777777" w:rsidR="00340239" w:rsidRDefault="00C65145">
      <w:pPr>
        <w:pStyle w:val="ImprovedCode"/>
        <w:ind w:left="255"/>
      </w:pPr>
      <w:r>
        <w:t>116                              otp_expires_at=otp_expiry_timestamp(user.get('reset_code_expiry'))</w:t>
      </w:r>
    </w:p>
    <w:p w14:paraId="18DB7DE4" w14:textId="77777777" w:rsidR="00340239" w:rsidRDefault="00C65145">
      <w:pPr>
        <w:pStyle w:val="ImprovedCode"/>
        <w:ind w:left="255"/>
      </w:pPr>
      <w:r>
        <w:t>117                          )</w:t>
      </w:r>
    </w:p>
    <w:p w14:paraId="37794236" w14:textId="77777777" w:rsidR="00340239" w:rsidRDefault="00C65145">
      <w:pPr>
        <w:pStyle w:val="ImprovedCode"/>
        <w:ind w:left="255"/>
      </w:pPr>
      <w:r>
        <w:t xml:space="preserve">118  </w:t>
      </w:r>
    </w:p>
    <w:p w14:paraId="41EDD5CD" w14:textId="77777777" w:rsidR="00340239" w:rsidRDefault="00C65145">
      <w:r>
        <w:br w:type="page"/>
      </w:r>
    </w:p>
    <w:p w14:paraId="5C2FFE8D" w14:textId="77777777" w:rsidR="00340239" w:rsidRDefault="00C65145">
      <w:pPr>
        <w:pStyle w:val="Heading2"/>
        <w:jc w:val="left"/>
      </w:pPr>
      <w:r>
        <w:lastRenderedPageBreak/>
        <w:t>Password Reset - Code Analysis and Result</w:t>
      </w:r>
    </w:p>
    <w:p w14:paraId="38454256"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540EB249"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52DA7A94"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229D545D"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08BA2A09" w14:textId="77777777" w:rsidR="00340239" w:rsidRDefault="00C65145">
      <w:r>
        <w:br w:type="page"/>
      </w:r>
    </w:p>
    <w:p w14:paraId="68EB6239" w14:textId="77777777" w:rsidR="00340239" w:rsidRDefault="00C65145">
      <w:pPr>
        <w:pStyle w:val="Heading2"/>
        <w:jc w:val="left"/>
      </w:pPr>
      <w:r>
        <w:lastRenderedPageBreak/>
        <w:t>Skill Matching Algorithm - Module Name, Purpose and Technical Role</w:t>
      </w:r>
    </w:p>
    <w:p w14:paraId="29242570" w14:textId="77777777" w:rsidR="00340239" w:rsidRDefault="00C65145">
      <w:r>
        <w:t>Module Name: Skill Matching Algorithm</w:t>
      </w:r>
    </w:p>
    <w:p w14:paraId="6ABCEF69" w14:textId="77777777" w:rsidR="00340239" w:rsidRDefault="00C65145">
      <w:r>
        <w:t>Purpose of Code: Finds accepted or compatible learning partners.</w:t>
      </w:r>
    </w:p>
    <w:p w14:paraId="6D39720C" w14:textId="77777777" w:rsidR="00340239" w:rsidRDefault="00C65145">
      <w:r>
        <w:t>The Skill Matching Algorithm code is important because it represents one of the working parts of SkillFlow. It does not exist as isolated code; it is connected with user input, server-side processing, database records and final interface output.</w:t>
      </w:r>
    </w:p>
    <w:p w14:paraId="4FD92D92"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9B61394"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3919F0EE" w14:textId="77777777" w:rsidR="00340239" w:rsidRDefault="00C65145">
      <w:r>
        <w:br w:type="page"/>
      </w:r>
    </w:p>
    <w:p w14:paraId="333C9DF9" w14:textId="77777777" w:rsidR="00340239" w:rsidRDefault="00C65145">
      <w:pPr>
        <w:pStyle w:val="Heading2"/>
        <w:jc w:val="left"/>
      </w:pPr>
      <w:r>
        <w:lastRenderedPageBreak/>
        <w:t>Skill Matching Algorithm - Detailed Logic, Input and Output</w:t>
      </w:r>
    </w:p>
    <w:p w14:paraId="3785262F"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0A16B2EB"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23DA8CAF"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1253C89A"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33438A2C"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04FAA11A" w14:textId="77777777">
        <w:trPr>
          <w:jc w:val="center"/>
        </w:trPr>
        <w:tc>
          <w:tcPr>
            <w:tcW w:w="4702" w:type="dxa"/>
            <w:shd w:val="clear" w:color="auto" w:fill="D9EAF7"/>
            <w:vAlign w:val="center"/>
          </w:tcPr>
          <w:p w14:paraId="411885BD" w14:textId="77777777" w:rsidR="00340239" w:rsidRDefault="00C65145">
            <w:r>
              <w:rPr>
                <w:b/>
                <w:sz w:val="21"/>
              </w:rPr>
              <w:t>Aspect</w:t>
            </w:r>
          </w:p>
        </w:tc>
        <w:tc>
          <w:tcPr>
            <w:tcW w:w="4702" w:type="dxa"/>
            <w:shd w:val="clear" w:color="auto" w:fill="D9EAF7"/>
            <w:vAlign w:val="center"/>
          </w:tcPr>
          <w:p w14:paraId="64CF6FA3" w14:textId="77777777" w:rsidR="00340239" w:rsidRDefault="00C65145">
            <w:r>
              <w:rPr>
                <w:b/>
                <w:sz w:val="21"/>
              </w:rPr>
              <w:t>Explanation</w:t>
            </w:r>
          </w:p>
        </w:tc>
      </w:tr>
      <w:tr w:rsidR="00340239" w14:paraId="0EFCA0F0" w14:textId="77777777">
        <w:trPr>
          <w:jc w:val="center"/>
        </w:trPr>
        <w:tc>
          <w:tcPr>
            <w:tcW w:w="4702" w:type="dxa"/>
            <w:vAlign w:val="center"/>
          </w:tcPr>
          <w:p w14:paraId="1E03109B" w14:textId="77777777" w:rsidR="00340239" w:rsidRDefault="00C65145">
            <w:r>
              <w:rPr>
                <w:sz w:val="21"/>
              </w:rPr>
              <w:t>Input</w:t>
            </w:r>
          </w:p>
        </w:tc>
        <w:tc>
          <w:tcPr>
            <w:tcW w:w="4702" w:type="dxa"/>
            <w:vAlign w:val="center"/>
          </w:tcPr>
          <w:p w14:paraId="76A0B996" w14:textId="77777777" w:rsidR="00340239" w:rsidRDefault="00C65145">
            <w:r>
              <w:rPr>
                <w:sz w:val="21"/>
              </w:rPr>
              <w:t>Form/JSON/session/database identifiers</w:t>
            </w:r>
          </w:p>
        </w:tc>
      </w:tr>
      <w:tr w:rsidR="00340239" w14:paraId="04E8D5EB" w14:textId="77777777">
        <w:trPr>
          <w:jc w:val="center"/>
        </w:trPr>
        <w:tc>
          <w:tcPr>
            <w:tcW w:w="4702" w:type="dxa"/>
            <w:vAlign w:val="center"/>
          </w:tcPr>
          <w:p w14:paraId="0CB6CAF7" w14:textId="77777777" w:rsidR="00340239" w:rsidRDefault="00C65145">
            <w:r>
              <w:rPr>
                <w:sz w:val="21"/>
              </w:rPr>
              <w:t>Processing</w:t>
            </w:r>
          </w:p>
        </w:tc>
        <w:tc>
          <w:tcPr>
            <w:tcW w:w="4702" w:type="dxa"/>
            <w:vAlign w:val="center"/>
          </w:tcPr>
          <w:p w14:paraId="5B952CE9" w14:textId="77777777" w:rsidR="00340239" w:rsidRDefault="00C65145">
            <w:r>
              <w:rPr>
                <w:sz w:val="21"/>
              </w:rPr>
              <w:t>Validation, session check, query execution</w:t>
            </w:r>
          </w:p>
        </w:tc>
      </w:tr>
      <w:tr w:rsidR="00340239" w14:paraId="6A8F7816" w14:textId="77777777">
        <w:trPr>
          <w:jc w:val="center"/>
        </w:trPr>
        <w:tc>
          <w:tcPr>
            <w:tcW w:w="4702" w:type="dxa"/>
            <w:vAlign w:val="center"/>
          </w:tcPr>
          <w:p w14:paraId="736341BB" w14:textId="77777777" w:rsidR="00340239" w:rsidRDefault="00C65145">
            <w:r>
              <w:rPr>
                <w:sz w:val="21"/>
              </w:rPr>
              <w:t>Output</w:t>
            </w:r>
          </w:p>
        </w:tc>
        <w:tc>
          <w:tcPr>
            <w:tcW w:w="4702" w:type="dxa"/>
            <w:vAlign w:val="center"/>
          </w:tcPr>
          <w:p w14:paraId="41DD86F7" w14:textId="77777777" w:rsidR="00340239" w:rsidRDefault="00C65145">
            <w:r>
              <w:rPr>
                <w:sz w:val="21"/>
              </w:rPr>
              <w:t>Template, redirect, JSON response or saved record</w:t>
            </w:r>
          </w:p>
        </w:tc>
      </w:tr>
      <w:tr w:rsidR="00340239" w14:paraId="17D990BC" w14:textId="77777777">
        <w:trPr>
          <w:jc w:val="center"/>
        </w:trPr>
        <w:tc>
          <w:tcPr>
            <w:tcW w:w="4702" w:type="dxa"/>
            <w:vAlign w:val="center"/>
          </w:tcPr>
          <w:p w14:paraId="1CFED357" w14:textId="77777777" w:rsidR="00340239" w:rsidRDefault="00C65145">
            <w:r>
              <w:rPr>
                <w:sz w:val="21"/>
              </w:rPr>
              <w:t>Security</w:t>
            </w:r>
          </w:p>
        </w:tc>
        <w:tc>
          <w:tcPr>
            <w:tcW w:w="4702" w:type="dxa"/>
            <w:vAlign w:val="center"/>
          </w:tcPr>
          <w:p w14:paraId="76FE60EE" w14:textId="77777777" w:rsidR="00340239" w:rsidRDefault="00C65145">
            <w:r>
              <w:rPr>
                <w:sz w:val="21"/>
              </w:rPr>
              <w:t>Authorization, validation and safe error handling</w:t>
            </w:r>
          </w:p>
        </w:tc>
      </w:tr>
    </w:tbl>
    <w:p w14:paraId="109242F5" w14:textId="77777777" w:rsidR="00340239" w:rsidRDefault="00C65145">
      <w:pPr>
        <w:jc w:val="center"/>
      </w:pPr>
      <w:r>
        <w:rPr>
          <w:i/>
          <w:color w:val="464646"/>
          <w:sz w:val="22"/>
        </w:rPr>
        <w:t>Table 17: Skill Matching Algorithm input output analysis</w:t>
      </w:r>
    </w:p>
    <w:p w14:paraId="561F6F7E" w14:textId="77777777" w:rsidR="00340239" w:rsidRDefault="00C65145">
      <w:r>
        <w:br w:type="page"/>
      </w:r>
    </w:p>
    <w:p w14:paraId="0F052159" w14:textId="77777777" w:rsidR="00340239" w:rsidRDefault="00C65145">
      <w:pPr>
        <w:pStyle w:val="Heading2"/>
        <w:jc w:val="left"/>
      </w:pPr>
      <w:r>
        <w:lastRenderedPageBreak/>
        <w:t>Skill Matching Algorithm - Numbered Code Block</w:t>
      </w:r>
    </w:p>
    <w:p w14:paraId="52DD0E60"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057D57D0" w14:textId="77777777" w:rsidR="00340239" w:rsidRDefault="00C65145">
      <w:pPr>
        <w:pStyle w:val="ImprovedCode"/>
        <w:ind w:left="255"/>
      </w:pPr>
      <w:r>
        <w:t>001  @app.route('/api/matches')</w:t>
      </w:r>
    </w:p>
    <w:p w14:paraId="349E7F5C" w14:textId="77777777" w:rsidR="00340239" w:rsidRDefault="00C65145">
      <w:pPr>
        <w:pStyle w:val="ImprovedCode"/>
        <w:ind w:left="255"/>
      </w:pPr>
      <w:r>
        <w:t>002  def get_matches():</w:t>
      </w:r>
    </w:p>
    <w:p w14:paraId="3F88BA1F" w14:textId="77777777" w:rsidR="00340239" w:rsidRDefault="00C65145">
      <w:pPr>
        <w:pStyle w:val="ImprovedCode"/>
        <w:ind w:left="255"/>
      </w:pPr>
      <w:r>
        <w:t>003      user = get_current_user()</w:t>
      </w:r>
    </w:p>
    <w:p w14:paraId="7B591EF6" w14:textId="77777777" w:rsidR="00340239" w:rsidRDefault="00C65145">
      <w:pPr>
        <w:pStyle w:val="ImprovedCode"/>
        <w:ind w:left="255"/>
      </w:pPr>
      <w:r>
        <w:t>004      if not user:</w:t>
      </w:r>
    </w:p>
    <w:p w14:paraId="2505AC32" w14:textId="77777777" w:rsidR="00340239" w:rsidRDefault="00C65145">
      <w:pPr>
        <w:pStyle w:val="ImprovedCode"/>
        <w:ind w:left="255"/>
      </w:pPr>
      <w:r>
        <w:t>005          return jsonify({'error': 'Unauthorized'}), 401</w:t>
      </w:r>
    </w:p>
    <w:p w14:paraId="65ABB222" w14:textId="77777777" w:rsidR="00340239" w:rsidRDefault="00C65145">
      <w:pPr>
        <w:pStyle w:val="ImprovedCode"/>
        <w:ind w:left="255"/>
      </w:pPr>
      <w:r>
        <w:t xml:space="preserve">006  </w:t>
      </w:r>
    </w:p>
    <w:p w14:paraId="06DDB67F" w14:textId="77777777" w:rsidR="00340239" w:rsidRDefault="00C65145">
      <w:pPr>
        <w:pStyle w:val="ImprovedCode"/>
        <w:ind w:left="255"/>
      </w:pPr>
      <w:r>
        <w:t>007      conn = get_db_connection()</w:t>
      </w:r>
    </w:p>
    <w:p w14:paraId="02AEC815" w14:textId="77777777" w:rsidR="00340239" w:rsidRDefault="00C65145">
      <w:pPr>
        <w:pStyle w:val="ImprovedCode"/>
        <w:ind w:left="255"/>
      </w:pPr>
      <w:r>
        <w:t>008      if not conn:</w:t>
      </w:r>
    </w:p>
    <w:p w14:paraId="063E8BF9" w14:textId="77777777" w:rsidR="00340239" w:rsidRDefault="00C65145">
      <w:pPr>
        <w:pStyle w:val="ImprovedCode"/>
        <w:ind w:left="255"/>
      </w:pPr>
      <w:r>
        <w:t>009          return jsonify({'error': 'Database connection failed'}), 500</w:t>
      </w:r>
    </w:p>
    <w:p w14:paraId="288C87BB" w14:textId="77777777" w:rsidR="00340239" w:rsidRDefault="00C65145">
      <w:pPr>
        <w:pStyle w:val="ImprovedCode"/>
        <w:ind w:left="255"/>
      </w:pPr>
      <w:r>
        <w:t xml:space="preserve">010  </w:t>
      </w:r>
    </w:p>
    <w:p w14:paraId="323FEB37" w14:textId="77777777" w:rsidR="00340239" w:rsidRDefault="00C65145">
      <w:pPr>
        <w:pStyle w:val="ImprovedCode"/>
        <w:ind w:left="255"/>
      </w:pPr>
      <w:r>
        <w:t>011      try:</w:t>
      </w:r>
    </w:p>
    <w:p w14:paraId="592F62DA" w14:textId="77777777" w:rsidR="00340239" w:rsidRDefault="00C65145">
      <w:pPr>
        <w:pStyle w:val="ImprovedCode"/>
        <w:ind w:left="255"/>
      </w:pPr>
      <w:r>
        <w:t>012          with conn.cursor() as cursor:</w:t>
      </w:r>
    </w:p>
    <w:p w14:paraId="09F01A6E" w14:textId="77777777" w:rsidR="00340239" w:rsidRDefault="00C65145">
      <w:pPr>
        <w:pStyle w:val="ImprovedCode"/>
        <w:ind w:left="255"/>
      </w:pPr>
      <w:r>
        <w:t>013              ensure_unfollow_report_schema(cursor)</w:t>
      </w:r>
    </w:p>
    <w:p w14:paraId="5B32A5DB" w14:textId="77777777" w:rsidR="00340239" w:rsidRDefault="00C65145">
      <w:pPr>
        <w:pStyle w:val="ImprovedCode"/>
        <w:ind w:left="255"/>
      </w:pPr>
      <w:r>
        <w:t>014              ensure_payment_schema(cursor)</w:t>
      </w:r>
    </w:p>
    <w:p w14:paraId="4111AFBB" w14:textId="77777777" w:rsidR="00340239" w:rsidRDefault="00C65145">
      <w:pPr>
        <w:pStyle w:val="ImprovedCode"/>
        <w:ind w:left="255"/>
      </w:pPr>
      <w:r>
        <w:t>015              expire_chat_access(cursor)</w:t>
      </w:r>
    </w:p>
    <w:p w14:paraId="5E8F655C" w14:textId="77777777" w:rsidR="00340239" w:rsidRDefault="00C65145">
      <w:pPr>
        <w:pStyle w:val="ImprovedCode"/>
        <w:ind w:left="255"/>
      </w:pPr>
      <w:r>
        <w:t>016              conn.commit()</w:t>
      </w:r>
    </w:p>
    <w:p w14:paraId="3E305EC0" w14:textId="77777777" w:rsidR="00340239" w:rsidRDefault="00C65145">
      <w:pPr>
        <w:pStyle w:val="ImprovedCode"/>
        <w:ind w:left="255"/>
      </w:pPr>
      <w:r>
        <w:t>017              current_user_paid = bool(get_user_chat_subscription(cursor, user['id']))</w:t>
      </w:r>
    </w:p>
    <w:p w14:paraId="60AFCDE8" w14:textId="77777777" w:rsidR="00340239" w:rsidRDefault="00C65145">
      <w:pPr>
        <w:pStyle w:val="ImprovedCode"/>
        <w:ind w:left="255"/>
      </w:pPr>
      <w:r>
        <w:t xml:space="preserve">018  </w:t>
      </w:r>
    </w:p>
    <w:p w14:paraId="537B152C" w14:textId="77777777" w:rsidR="00340239" w:rsidRDefault="00C65145">
      <w:pPr>
        <w:pStyle w:val="ImprovedCode"/>
        <w:ind w:left="255"/>
      </w:pPr>
      <w:r>
        <w:t>019              cursor.execute(</w:t>
      </w:r>
    </w:p>
    <w:p w14:paraId="33E8154C" w14:textId="77777777" w:rsidR="00340239" w:rsidRDefault="00C65145">
      <w:pPr>
        <w:pStyle w:val="ImprovedCode"/>
        <w:ind w:left="255"/>
      </w:pPr>
      <w:r>
        <w:t>020                  """</w:t>
      </w:r>
    </w:p>
    <w:p w14:paraId="6985D60E" w14:textId="77777777" w:rsidR="00340239" w:rsidRDefault="00C65145">
      <w:pPr>
        <w:pStyle w:val="ImprovedCode"/>
        <w:ind w:left="255"/>
      </w:pPr>
      <w:r>
        <w:t>021                  SELECT</w:t>
      </w:r>
    </w:p>
    <w:p w14:paraId="4E71C1EF" w14:textId="77777777" w:rsidR="00340239" w:rsidRDefault="00C65145">
      <w:pPr>
        <w:pStyle w:val="ImprovedCode"/>
        <w:ind w:left="255"/>
      </w:pPr>
      <w:r>
        <w:t>022                         m.id AS match_id,</w:t>
      </w:r>
    </w:p>
    <w:p w14:paraId="7D29C869" w14:textId="77777777" w:rsidR="00340239" w:rsidRDefault="00C65145">
      <w:pPr>
        <w:pStyle w:val="ImprovedCode"/>
        <w:ind w:left="255"/>
      </w:pPr>
      <w:r>
        <w:t>023                         r.id AS request_id,</w:t>
      </w:r>
    </w:p>
    <w:p w14:paraId="46FA5523" w14:textId="77777777" w:rsidR="00340239" w:rsidRDefault="00C65145">
      <w:pPr>
        <w:pStyle w:val="ImprovedCode"/>
        <w:ind w:left="255"/>
      </w:pPr>
      <w:r>
        <w:t>024                         COALESCE(m.skill_exchange_details, CONCAT(r.skill_offered, ' ↔ ', r.skill_requested)) AS skill_exchange_details,</w:t>
      </w:r>
    </w:p>
    <w:p w14:paraId="0CA0F643" w14:textId="77777777" w:rsidR="00340239" w:rsidRDefault="00C65145">
      <w:pPr>
        <w:pStyle w:val="ImprovedCode"/>
        <w:ind w:left="255"/>
      </w:pPr>
      <w:r>
        <w:t>025                         COALESCE(m.matched_at, r.created_at) AS matched_at,</w:t>
      </w:r>
    </w:p>
    <w:p w14:paraId="161413F3" w14:textId="77777777" w:rsidR="00340239" w:rsidRDefault="00C65145">
      <w:pPr>
        <w:pStyle w:val="ImprovedCode"/>
        <w:ind w:left="255"/>
      </w:pPr>
      <w:r>
        <w:t>026                         r.status AS request_status,</w:t>
      </w:r>
    </w:p>
    <w:p w14:paraId="1B4E202E" w14:textId="77777777" w:rsidR="00340239" w:rsidRDefault="00C65145">
      <w:pPr>
        <w:pStyle w:val="ImprovedCode"/>
        <w:ind w:left="255"/>
      </w:pPr>
      <w:r>
        <w:t>027                         r.payment_status,</w:t>
      </w:r>
    </w:p>
    <w:p w14:paraId="1F354274" w14:textId="77777777" w:rsidR="00340239" w:rsidRDefault="00C65145">
      <w:pPr>
        <w:pStyle w:val="ImprovedCode"/>
        <w:ind w:left="255"/>
      </w:pPr>
      <w:r>
        <w:t>028                         %s AS current_user_paid,</w:t>
      </w:r>
    </w:p>
    <w:p w14:paraId="59432964" w14:textId="77777777" w:rsidR="00340239" w:rsidRDefault="00C65145">
      <w:pPr>
        <w:pStyle w:val="ImprovedCode"/>
        <w:ind w:left="255"/>
      </w:pPr>
      <w:r>
        <w:t>029                         IF(r.sender_id = %s, r.receiver_id, r.sender_id) AS other_id,</w:t>
      </w:r>
    </w:p>
    <w:p w14:paraId="0097C596" w14:textId="77777777" w:rsidR="00340239" w:rsidRDefault="00C65145">
      <w:pPr>
        <w:pStyle w:val="ImprovedCode"/>
        <w:ind w:left="255"/>
      </w:pPr>
      <w:r>
        <w:t>030                         u.username, u.full_name, u.location, u.avatar_url, u.video_url, u.phone, u.email, u.contact_sharing,</w:t>
      </w:r>
    </w:p>
    <w:p w14:paraId="5983C051" w14:textId="77777777" w:rsidR="00340239" w:rsidRDefault="00C65145">
      <w:pPr>
        <w:pStyle w:val="ImprovedCode"/>
        <w:ind w:left="255"/>
      </w:pPr>
      <w:r>
        <w:t>031                         u.skills_offered AS other_offers,</w:t>
      </w:r>
    </w:p>
    <w:p w14:paraId="2E75BF71" w14:textId="77777777" w:rsidR="00340239" w:rsidRDefault="00C65145">
      <w:pPr>
        <w:pStyle w:val="ImprovedCode"/>
        <w:ind w:left="255"/>
      </w:pPr>
      <w:r>
        <w:t>032                         u.skills_wanted AS other_wants</w:t>
      </w:r>
    </w:p>
    <w:p w14:paraId="763E1316" w14:textId="77777777" w:rsidR="00340239" w:rsidRDefault="00C65145">
      <w:pPr>
        <w:pStyle w:val="ImprovedCode"/>
        <w:ind w:left="255"/>
      </w:pPr>
      <w:r>
        <w:t>033                  FROM requests r</w:t>
      </w:r>
    </w:p>
    <w:p w14:paraId="466F264F" w14:textId="77777777" w:rsidR="00340239" w:rsidRDefault="00C65145">
      <w:pPr>
        <w:pStyle w:val="ImprovedCode"/>
        <w:ind w:left="255"/>
      </w:pPr>
      <w:r>
        <w:t>034                  JOIN users u ON u.id = IF(r.sender_id = %s, r.receiver_id, r.sender_id)</w:t>
      </w:r>
    </w:p>
    <w:p w14:paraId="311D6D28" w14:textId="77777777" w:rsidR="00340239" w:rsidRDefault="00C65145">
      <w:pPr>
        <w:pStyle w:val="ImprovedCode"/>
        <w:ind w:left="255"/>
      </w:pPr>
      <w:r>
        <w:t>035                  LEFT JOIN matches m</w:t>
      </w:r>
    </w:p>
    <w:p w14:paraId="50F163CF" w14:textId="77777777" w:rsidR="00340239" w:rsidRDefault="00C65145">
      <w:pPr>
        <w:pStyle w:val="ImprovedCode"/>
        <w:ind w:left="255"/>
      </w:pPr>
      <w:r>
        <w:t>036                    ON m.request_id = r.id</w:t>
      </w:r>
    </w:p>
    <w:p w14:paraId="578ED297" w14:textId="77777777" w:rsidR="00340239" w:rsidRDefault="00C65145">
      <w:pPr>
        <w:pStyle w:val="ImprovedCode"/>
        <w:ind w:left="255"/>
      </w:pPr>
      <w:r>
        <w:t>037                    OR (</w:t>
      </w:r>
    </w:p>
    <w:p w14:paraId="1D31D542" w14:textId="77777777" w:rsidR="00340239" w:rsidRDefault="00C65145">
      <w:pPr>
        <w:pStyle w:val="ImprovedCode"/>
        <w:ind w:left="255"/>
      </w:pPr>
      <w:r>
        <w:t>038                      m.request_id IS NULL</w:t>
      </w:r>
    </w:p>
    <w:p w14:paraId="1BCEF5C2" w14:textId="77777777" w:rsidR="00340239" w:rsidRDefault="00C65145">
      <w:pPr>
        <w:pStyle w:val="ImprovedCode"/>
        <w:ind w:left="255"/>
      </w:pPr>
      <w:r>
        <w:t>039                      AND ((m.user1_id = r.sender_id AND m.user2_id = r.receiver_id)</w:t>
      </w:r>
    </w:p>
    <w:p w14:paraId="6DB6D077" w14:textId="77777777" w:rsidR="00340239" w:rsidRDefault="00C65145">
      <w:pPr>
        <w:pStyle w:val="ImprovedCode"/>
        <w:ind w:left="255"/>
      </w:pPr>
      <w:r>
        <w:t>040                        OR (m.user1_id = r.receiver_id AND m.user2_id = r.sender_id))</w:t>
      </w:r>
    </w:p>
    <w:p w14:paraId="19685FE4" w14:textId="77777777" w:rsidR="00340239" w:rsidRDefault="00C65145">
      <w:pPr>
        <w:pStyle w:val="ImprovedCode"/>
        <w:ind w:left="255"/>
      </w:pPr>
      <w:r>
        <w:t>041                    )</w:t>
      </w:r>
    </w:p>
    <w:p w14:paraId="54336EA4" w14:textId="77777777" w:rsidR="00340239" w:rsidRDefault="00C65145">
      <w:pPr>
        <w:pStyle w:val="ImprovedCode"/>
        <w:ind w:left="255"/>
      </w:pPr>
      <w:r>
        <w:t>042                  WHERE %s IN (r.sender_id, r.receiver_id)</w:t>
      </w:r>
    </w:p>
    <w:p w14:paraId="542867FD" w14:textId="77777777" w:rsidR="00340239" w:rsidRDefault="00C65145">
      <w:pPr>
        <w:pStyle w:val="ImprovedCode"/>
        <w:ind w:left="255"/>
      </w:pPr>
      <w:r>
        <w:t>043                    AND r.status IN ('accepted', 'pending')</w:t>
      </w:r>
    </w:p>
    <w:p w14:paraId="2D2A29A8" w14:textId="77777777" w:rsidR="00340239" w:rsidRDefault="00C65145">
      <w:pPr>
        <w:pStyle w:val="ImprovedCode"/>
        <w:ind w:left="255"/>
      </w:pPr>
      <w:r>
        <w:t>044                    AND COALESCE(u.is_deleted, FALSE) = FALSE</w:t>
      </w:r>
    </w:p>
    <w:p w14:paraId="458CD637" w14:textId="77777777" w:rsidR="00340239" w:rsidRDefault="00C65145">
      <w:pPr>
        <w:pStyle w:val="ImprovedCode"/>
        <w:ind w:left="255"/>
      </w:pPr>
      <w:r>
        <w:t>045                    AND COALESCE(u.is_blocked, FALSE) = FALSE</w:t>
      </w:r>
    </w:p>
    <w:p w14:paraId="4702E10F" w14:textId="77777777" w:rsidR="00340239" w:rsidRDefault="00C65145">
      <w:pPr>
        <w:pStyle w:val="ImprovedCode"/>
        <w:ind w:left="255"/>
      </w:pPr>
      <w:r>
        <w:t>046                    AND NOT EXISTS (</w:t>
      </w:r>
    </w:p>
    <w:p w14:paraId="5480D790" w14:textId="77777777" w:rsidR="00340239" w:rsidRDefault="00C65145">
      <w:pPr>
        <w:pStyle w:val="ImprovedCode"/>
        <w:ind w:left="255"/>
      </w:pPr>
      <w:r>
        <w:t>047                      SELECT 1</w:t>
      </w:r>
    </w:p>
    <w:p w14:paraId="6DDA845B" w14:textId="77777777" w:rsidR="00340239" w:rsidRDefault="00C65145">
      <w:pPr>
        <w:pStyle w:val="ImprovedCode"/>
        <w:ind w:left="255"/>
      </w:pPr>
      <w:r>
        <w:t>048                      FROM unfollow_reports ur</w:t>
      </w:r>
    </w:p>
    <w:p w14:paraId="7314771D" w14:textId="77777777" w:rsidR="00340239" w:rsidRDefault="00C65145">
      <w:pPr>
        <w:pStyle w:val="ImprovedCode"/>
        <w:ind w:left="255"/>
      </w:pPr>
      <w:r>
        <w:lastRenderedPageBreak/>
        <w:t>049                      WHERE ur.request_id = r.id</w:t>
      </w:r>
    </w:p>
    <w:p w14:paraId="732A8EA4" w14:textId="77777777" w:rsidR="00340239" w:rsidRDefault="00C65145">
      <w:pPr>
        <w:pStyle w:val="ImprovedCode"/>
        <w:ind w:left="255"/>
      </w:pPr>
      <w:r>
        <w:t>050                    )</w:t>
      </w:r>
    </w:p>
    <w:p w14:paraId="42AF1434" w14:textId="77777777" w:rsidR="00340239" w:rsidRDefault="00C65145">
      <w:pPr>
        <w:pStyle w:val="ImprovedCode"/>
        <w:ind w:left="255"/>
      </w:pPr>
      <w:r>
        <w:t>051                  ORDER BY</w:t>
      </w:r>
    </w:p>
    <w:p w14:paraId="51A6D4A6" w14:textId="77777777" w:rsidR="00340239" w:rsidRDefault="00C65145">
      <w:pPr>
        <w:pStyle w:val="ImprovedCode"/>
        <w:ind w:left="255"/>
      </w:pPr>
      <w:r>
        <w:t>052                    CASE WHEN r.status = 'accepted' THEN 0 ELSE 1 END,</w:t>
      </w:r>
    </w:p>
    <w:p w14:paraId="0838C245" w14:textId="77777777" w:rsidR="00340239" w:rsidRDefault="00C65145">
      <w:pPr>
        <w:pStyle w:val="ImprovedCode"/>
        <w:ind w:left="255"/>
      </w:pPr>
      <w:r>
        <w:t>053                    COALESCE(m.matched_at, r.created_at) DESC</w:t>
      </w:r>
    </w:p>
    <w:p w14:paraId="04817C01" w14:textId="77777777" w:rsidR="00340239" w:rsidRDefault="00C65145">
      <w:pPr>
        <w:pStyle w:val="ImprovedCode"/>
        <w:ind w:left="255"/>
      </w:pPr>
      <w:r>
        <w:t>054                  """,</w:t>
      </w:r>
    </w:p>
    <w:p w14:paraId="767EE8E8" w14:textId="77777777" w:rsidR="00340239" w:rsidRDefault="00C65145">
      <w:pPr>
        <w:pStyle w:val="ImprovedCode"/>
        <w:ind w:left="255"/>
      </w:pPr>
      <w:r>
        <w:t>055                  (current_user_paid, user['id'], user['id'], user['id'])</w:t>
      </w:r>
    </w:p>
    <w:p w14:paraId="7DBA1579" w14:textId="77777777" w:rsidR="00340239" w:rsidRDefault="00C65145">
      <w:pPr>
        <w:pStyle w:val="ImprovedCode"/>
        <w:ind w:left="255"/>
      </w:pPr>
      <w:r>
        <w:t>056              )</w:t>
      </w:r>
    </w:p>
    <w:p w14:paraId="66D6B346" w14:textId="77777777" w:rsidR="00340239" w:rsidRDefault="00C65145">
      <w:pPr>
        <w:pStyle w:val="ImprovedCode"/>
        <w:ind w:left="255"/>
      </w:pPr>
      <w:r>
        <w:t>057              rows = cursor.fetchall()</w:t>
      </w:r>
    </w:p>
    <w:p w14:paraId="55A8690F" w14:textId="77777777" w:rsidR="00340239" w:rsidRDefault="00C65145">
      <w:pPr>
        <w:pStyle w:val="ImprovedCode"/>
        <w:ind w:left="255"/>
      </w:pPr>
      <w:r>
        <w:t xml:space="preserve">058  </w:t>
      </w:r>
    </w:p>
    <w:p w14:paraId="38D33C1E" w14:textId="77777777" w:rsidR="00340239" w:rsidRDefault="00C65145">
      <w:pPr>
        <w:pStyle w:val="ImprovedCode"/>
        <w:ind w:left="255"/>
      </w:pPr>
      <w:r>
        <w:t>059          items = []</w:t>
      </w:r>
    </w:p>
    <w:p w14:paraId="1AB6124F" w14:textId="77777777" w:rsidR="00340239" w:rsidRDefault="00C65145">
      <w:pPr>
        <w:pStyle w:val="ImprovedCode"/>
        <w:ind w:left="255"/>
      </w:pPr>
      <w:r>
        <w:t>060          seen_users = set()</w:t>
      </w:r>
    </w:p>
    <w:p w14:paraId="55E91825" w14:textId="77777777" w:rsidR="00340239" w:rsidRDefault="00C65145">
      <w:pPr>
        <w:pStyle w:val="ImprovedCode"/>
        <w:ind w:left="255"/>
      </w:pPr>
      <w:r>
        <w:t>061          for row in rows:</w:t>
      </w:r>
    </w:p>
    <w:p w14:paraId="6A502D2A" w14:textId="77777777" w:rsidR="00340239" w:rsidRDefault="00C65145">
      <w:pPr>
        <w:pStyle w:val="ImprovedCode"/>
        <w:ind w:left="255"/>
      </w:pPr>
      <w:r>
        <w:t>062              if row['other_id'] in seen_users:</w:t>
      </w:r>
    </w:p>
    <w:p w14:paraId="20E1896A" w14:textId="77777777" w:rsidR="00340239" w:rsidRDefault="00C65145">
      <w:pPr>
        <w:pStyle w:val="ImprovedCode"/>
        <w:ind w:left="255"/>
      </w:pPr>
      <w:r>
        <w:t>063                  continue</w:t>
      </w:r>
    </w:p>
    <w:p w14:paraId="0761633B" w14:textId="77777777" w:rsidR="00340239" w:rsidRDefault="00C65145">
      <w:pPr>
        <w:pStyle w:val="ImprovedCode"/>
        <w:ind w:left="255"/>
      </w:pPr>
      <w:r>
        <w:t>064              other_user = {</w:t>
      </w:r>
    </w:p>
    <w:p w14:paraId="3E2878FE" w14:textId="77777777" w:rsidR="00340239" w:rsidRDefault="00C65145">
      <w:pPr>
        <w:pStyle w:val="ImprovedCode"/>
        <w:ind w:left="255"/>
      </w:pPr>
      <w:r>
        <w:t>065                  'skills_offered': row.get('other_offers'),</w:t>
      </w:r>
    </w:p>
    <w:p w14:paraId="31B688B5" w14:textId="77777777" w:rsidR="00340239" w:rsidRDefault="00C65145">
      <w:pPr>
        <w:pStyle w:val="ImprovedCode"/>
        <w:ind w:left="255"/>
      </w:pPr>
      <w:r>
        <w:t>066                  'skills_wanted': row.get('other_wants')</w:t>
      </w:r>
    </w:p>
    <w:p w14:paraId="42A758D4" w14:textId="77777777" w:rsidR="00340239" w:rsidRDefault="00C65145">
      <w:pPr>
        <w:pStyle w:val="ImprovedCode"/>
        <w:ind w:left="255"/>
      </w:pPr>
      <w:r>
        <w:t>067              }</w:t>
      </w:r>
    </w:p>
    <w:p w14:paraId="29078506" w14:textId="77777777" w:rsidR="00340239" w:rsidRDefault="00C65145">
      <w:pPr>
        <w:pStyle w:val="ImprovedCode"/>
        <w:ind w:left="255"/>
      </w:pPr>
      <w:r>
        <w:t>068              match_details = enrich_skill_match(user, other_user)</w:t>
      </w:r>
    </w:p>
    <w:p w14:paraId="20870003" w14:textId="77777777" w:rsidR="00340239" w:rsidRDefault="00C65145">
      <w:pPr>
        <w:pStyle w:val="ImprovedCode"/>
        <w:ind w:left="255"/>
      </w:pPr>
      <w:r>
        <w:t>069              is_accepted = (row.get('request_status') or '').lower() == 'accepted'</w:t>
      </w:r>
    </w:p>
    <w:p w14:paraId="76183BD8" w14:textId="77777777" w:rsidR="00340239" w:rsidRDefault="00C65145">
      <w:pPr>
        <w:pStyle w:val="ImprovedCode"/>
        <w:ind w:left="255"/>
      </w:pPr>
      <w:r>
        <w:t>070              has_skill_match = bool(match_details['match_pairs'])</w:t>
      </w:r>
    </w:p>
    <w:p w14:paraId="1ABCB59F" w14:textId="77777777" w:rsidR="00340239" w:rsidRDefault="00C65145">
      <w:pPr>
        <w:pStyle w:val="ImprovedCode"/>
        <w:ind w:left="255"/>
      </w:pPr>
      <w:r>
        <w:t>071              if not is_accepted and not has_skill_match:</w:t>
      </w:r>
    </w:p>
    <w:p w14:paraId="54905AD2" w14:textId="77777777" w:rsidR="00340239" w:rsidRDefault="00C65145">
      <w:pPr>
        <w:pStyle w:val="ImprovedCode"/>
        <w:ind w:left="255"/>
      </w:pPr>
      <w:r>
        <w:t>072                  continue</w:t>
      </w:r>
    </w:p>
    <w:p w14:paraId="40F8FDC2" w14:textId="77777777" w:rsidR="00340239" w:rsidRDefault="00C65145">
      <w:pPr>
        <w:pStyle w:val="ImprovedCode"/>
        <w:ind w:left="255"/>
      </w:pPr>
      <w:r>
        <w:t>073              seen_users.add(row['other_id'])</w:t>
      </w:r>
    </w:p>
    <w:p w14:paraId="2B2BE2A8" w14:textId="77777777" w:rsidR="00340239" w:rsidRDefault="00C65145">
      <w:pPr>
        <w:pStyle w:val="ImprovedCode"/>
        <w:ind w:left="255"/>
      </w:pPr>
      <w:r>
        <w:t>074              current_user_paid = bool(row.get('current_user_paid'))</w:t>
      </w:r>
    </w:p>
    <w:p w14:paraId="4DA2FF14" w14:textId="77777777" w:rsidR="00340239" w:rsidRDefault="00C65145">
      <w:pPr>
        <w:pStyle w:val="ImprovedCode"/>
        <w:ind w:left="255"/>
      </w:pPr>
      <w:r>
        <w:t xml:space="preserve">075  </w:t>
      </w:r>
    </w:p>
    <w:p w14:paraId="01207704" w14:textId="77777777" w:rsidR="00340239" w:rsidRDefault="00C65145">
      <w:pPr>
        <w:pStyle w:val="ImprovedCode"/>
        <w:ind w:left="255"/>
      </w:pPr>
      <w:r>
        <w:t>076              items.append({</w:t>
      </w:r>
    </w:p>
    <w:p w14:paraId="55827246" w14:textId="77777777" w:rsidR="00340239" w:rsidRDefault="00C65145">
      <w:pPr>
        <w:pStyle w:val="ImprovedCode"/>
        <w:ind w:left="255"/>
      </w:pPr>
      <w:r>
        <w:t>077                  'id': row.get('match_id') or row['request_id'],</w:t>
      </w:r>
    </w:p>
    <w:p w14:paraId="0866CC83" w14:textId="77777777" w:rsidR="00340239" w:rsidRDefault="00C65145">
      <w:pPr>
        <w:pStyle w:val="ImprovedCode"/>
        <w:ind w:left="255"/>
      </w:pPr>
      <w:r>
        <w:t>078                  'request_id': row['request_id'],</w:t>
      </w:r>
    </w:p>
    <w:p w14:paraId="6AC07DCD" w14:textId="77777777" w:rsidR="00340239" w:rsidRDefault="00C65145">
      <w:pPr>
        <w:pStyle w:val="ImprovedCode"/>
        <w:ind w:left="255"/>
      </w:pPr>
      <w:r>
        <w:t>079                  'request_status': row.get('request_status') or 'accepted',</w:t>
      </w:r>
    </w:p>
    <w:p w14:paraId="75A714DC" w14:textId="77777777" w:rsidR="00340239" w:rsidRDefault="00C65145">
      <w:pPr>
        <w:pStyle w:val="ImprovedCode"/>
        <w:ind w:left="255"/>
      </w:pPr>
      <w:r>
        <w:t>080                  'can_chat': is_accepted,</w:t>
      </w:r>
    </w:p>
    <w:p w14:paraId="25D831A3" w14:textId="77777777" w:rsidR="00340239" w:rsidRDefault="00C65145">
      <w:pPr>
        <w:pStyle w:val="ImprovedCode"/>
        <w:ind w:left="255"/>
      </w:pPr>
      <w:r>
        <w:t>081                  'payment_status': row['payment_status'] or 'pending',</w:t>
      </w:r>
    </w:p>
    <w:p w14:paraId="71F4FB7A" w14:textId="77777777" w:rsidR="00340239" w:rsidRDefault="00C65145">
      <w:pPr>
        <w:pStyle w:val="ImprovedCode"/>
        <w:ind w:left="255"/>
      </w:pPr>
      <w:r>
        <w:t>082                  'other_id': row['other_id'],</w:t>
      </w:r>
    </w:p>
    <w:p w14:paraId="5E60592D" w14:textId="77777777" w:rsidR="00340239" w:rsidRDefault="00C65145">
      <w:pPr>
        <w:pStyle w:val="ImprovedCode"/>
        <w:ind w:left="255"/>
      </w:pPr>
      <w:r>
        <w:t>083                  'name': row['full_name'] or row['username'],</w:t>
      </w:r>
    </w:p>
    <w:p w14:paraId="3149F5E1" w14:textId="77777777" w:rsidR="00340239" w:rsidRDefault="00C65145">
      <w:pPr>
        <w:pStyle w:val="ImprovedCode"/>
        <w:ind w:left="255"/>
      </w:pPr>
      <w:r>
        <w:t>084                  'username': row['username'],</w:t>
      </w:r>
    </w:p>
    <w:p w14:paraId="7D6A8D1B" w14:textId="77777777" w:rsidR="00340239" w:rsidRDefault="00C65145">
      <w:pPr>
        <w:pStyle w:val="ImprovedCode"/>
        <w:ind w:left="255"/>
      </w:pPr>
      <w:r>
        <w:t>085                  'role': 'Matched Skill Partner' if is_accepted else 'Skill Match',</w:t>
      </w:r>
    </w:p>
    <w:p w14:paraId="7BB432E0" w14:textId="77777777" w:rsidR="00340239" w:rsidRDefault="00C65145">
      <w:pPr>
        <w:pStyle w:val="ImprovedCode"/>
        <w:ind w:left="255"/>
      </w:pPr>
      <w:r>
        <w:t>086                  'location': row['location'] or 'Remote',</w:t>
      </w:r>
    </w:p>
    <w:p w14:paraId="4B10B522" w14:textId="77777777" w:rsidR="00340239" w:rsidRDefault="00C65145">
      <w:pPr>
        <w:pStyle w:val="ImprovedCode"/>
        <w:ind w:left="255"/>
      </w:pPr>
      <w:r>
        <w:t>087                  'exchange': row['skill_exchange_details'] or 'Skill Exchange',</w:t>
      </w:r>
    </w:p>
    <w:p w14:paraId="5B01B9A2" w14:textId="77777777" w:rsidR="00340239" w:rsidRDefault="00C65145">
      <w:pPr>
        <w:pStyle w:val="ImprovedCode"/>
        <w:ind w:left="255"/>
      </w:pPr>
      <w:r>
        <w:t>088                  'match_status': match_details['match_status'],</w:t>
      </w:r>
    </w:p>
    <w:p w14:paraId="6C3B6559" w14:textId="77777777" w:rsidR="00340239" w:rsidRDefault="00C65145">
      <w:pPr>
        <w:pStyle w:val="ImprovedCode"/>
        <w:ind w:left="255"/>
      </w:pPr>
      <w:r>
        <w:t>089                  'match_percentage': match_details['match_percentage'],</w:t>
      </w:r>
    </w:p>
    <w:p w14:paraId="3DABFDF2" w14:textId="77777777" w:rsidR="00340239" w:rsidRDefault="00C65145">
      <w:pPr>
        <w:pStyle w:val="ImprovedCode"/>
        <w:ind w:left="255"/>
      </w:pPr>
      <w:r>
        <w:t>090                  'match_badge_variant': match_details['match_badge_variant'],</w:t>
      </w:r>
    </w:p>
    <w:p w14:paraId="0A39F513" w14:textId="77777777" w:rsidR="00340239" w:rsidRDefault="00C65145">
      <w:pPr>
        <w:pStyle w:val="ImprovedCode"/>
        <w:ind w:left="255"/>
      </w:pPr>
      <w:r>
        <w:t>091                  'match_badge_label': match_details['match_badge_label'],</w:t>
      </w:r>
    </w:p>
    <w:p w14:paraId="6C7B8A4E" w14:textId="77777777" w:rsidR="00340239" w:rsidRDefault="00C65145">
      <w:pPr>
        <w:pStyle w:val="ImprovedCode"/>
        <w:ind w:left="255"/>
      </w:pPr>
      <w:r>
        <w:t>092                  'match_pairs': match_details['match_pairs'],</w:t>
      </w:r>
    </w:p>
    <w:p w14:paraId="5A75B936" w14:textId="77777777" w:rsidR="00340239" w:rsidRDefault="00C65145">
      <w:pPr>
        <w:pStyle w:val="ImprovedCode"/>
        <w:ind w:left="255"/>
      </w:pPr>
      <w:r>
        <w:t>093                  'match_summary': match_details['match_summary'],</w:t>
      </w:r>
    </w:p>
    <w:p w14:paraId="714F3597" w14:textId="77777777" w:rsidR="00340239" w:rsidRDefault="00C65145">
      <w:pPr>
        <w:pStyle w:val="ImprovedCode"/>
        <w:ind w:left="255"/>
      </w:pPr>
      <w:r>
        <w:t>094                  'matched_at': transform_timestamp(row['matched_at']),</w:t>
      </w:r>
    </w:p>
    <w:p w14:paraId="06C7CE0E" w14:textId="77777777" w:rsidR="00340239" w:rsidRDefault="00C65145">
      <w:pPr>
        <w:pStyle w:val="ImprovedCode"/>
        <w:ind w:left="255"/>
      </w:pPr>
      <w:r>
        <w:t>095                  'avatar_url': normalize_avatar_url(row.get('avatar_url'), row.get('username')),</w:t>
      </w:r>
    </w:p>
    <w:p w14:paraId="3A38ADA7" w14:textId="77777777" w:rsidR="00340239" w:rsidRDefault="00C65145">
      <w:pPr>
        <w:pStyle w:val="ImprovedCode"/>
        <w:ind w:left="255"/>
      </w:pPr>
      <w:r>
        <w:t>096                  'video_url': row.get('video_url', None),</w:t>
      </w:r>
    </w:p>
    <w:p w14:paraId="2B6AACD8" w14:textId="77777777" w:rsidR="00340239" w:rsidRDefault="00C65145">
      <w:pPr>
        <w:pStyle w:val="ImprovedCode"/>
        <w:ind w:left="255"/>
      </w:pPr>
      <w:r>
        <w:t>097                  'phone': row['phone'] if (row.get('contact_sharing') and current_user_paid) else None,</w:t>
      </w:r>
    </w:p>
    <w:p w14:paraId="3675B7C1" w14:textId="77777777" w:rsidR="00340239" w:rsidRDefault="00C65145">
      <w:pPr>
        <w:pStyle w:val="ImprovedCode"/>
        <w:ind w:left="255"/>
      </w:pPr>
      <w:r>
        <w:t>098                  'email': row['email'] if (row.get('contact_sharing') and current_user_paid) else None</w:t>
      </w:r>
    </w:p>
    <w:p w14:paraId="5D17466C" w14:textId="77777777" w:rsidR="00340239" w:rsidRDefault="00C65145">
      <w:pPr>
        <w:pStyle w:val="ImprovedCode"/>
        <w:ind w:left="255"/>
      </w:pPr>
      <w:r>
        <w:t>099              })</w:t>
      </w:r>
    </w:p>
    <w:p w14:paraId="60F578DF" w14:textId="77777777" w:rsidR="00340239" w:rsidRDefault="00C65145">
      <w:pPr>
        <w:pStyle w:val="ImprovedCode"/>
        <w:ind w:left="255"/>
      </w:pPr>
      <w:r>
        <w:t xml:space="preserve">100  </w:t>
      </w:r>
    </w:p>
    <w:p w14:paraId="442AE278" w14:textId="77777777" w:rsidR="00340239" w:rsidRDefault="00C65145">
      <w:pPr>
        <w:pStyle w:val="ImprovedCode"/>
        <w:ind w:left="255"/>
      </w:pPr>
      <w:r>
        <w:t>101          print(f"[Matches Debug] user_id={user['id']} rows={len(rows)} rendered={len(items)}")</w:t>
      </w:r>
    </w:p>
    <w:p w14:paraId="3C3EFF2B" w14:textId="77777777" w:rsidR="00340239" w:rsidRDefault="00C65145">
      <w:pPr>
        <w:pStyle w:val="ImprovedCode"/>
        <w:ind w:left="255"/>
      </w:pPr>
      <w:r>
        <w:t>102          return jsonify({'matches': items})</w:t>
      </w:r>
    </w:p>
    <w:p w14:paraId="57CFEBD6" w14:textId="77777777" w:rsidR="00340239" w:rsidRDefault="00C65145">
      <w:pPr>
        <w:pStyle w:val="ImprovedCode"/>
        <w:ind w:left="255"/>
      </w:pPr>
      <w:r>
        <w:t>103      except Exception as e:</w:t>
      </w:r>
    </w:p>
    <w:p w14:paraId="5E975B10" w14:textId="77777777" w:rsidR="00340239" w:rsidRDefault="00C65145">
      <w:pPr>
        <w:pStyle w:val="ImprovedCode"/>
        <w:ind w:left="255"/>
      </w:pPr>
      <w:r>
        <w:t>104          print(f"Error fetching matches: {e}")</w:t>
      </w:r>
    </w:p>
    <w:p w14:paraId="6F8D6B59" w14:textId="77777777" w:rsidR="00340239" w:rsidRDefault="00C65145">
      <w:pPr>
        <w:pStyle w:val="ImprovedCode"/>
        <w:ind w:left="255"/>
      </w:pPr>
      <w:r>
        <w:t>105          return jsonify({'error': 'Unable to load matches'}), 500</w:t>
      </w:r>
    </w:p>
    <w:p w14:paraId="1F5C1CCF" w14:textId="77777777" w:rsidR="00340239" w:rsidRDefault="00C65145">
      <w:pPr>
        <w:pStyle w:val="ImprovedCode"/>
        <w:ind w:left="255"/>
      </w:pPr>
      <w:r>
        <w:lastRenderedPageBreak/>
        <w:t>106      finally:</w:t>
      </w:r>
    </w:p>
    <w:p w14:paraId="2BCA0532" w14:textId="77777777" w:rsidR="00340239" w:rsidRDefault="00C65145">
      <w:pPr>
        <w:pStyle w:val="ImprovedCode"/>
        <w:ind w:left="255"/>
      </w:pPr>
      <w:r>
        <w:t>107          conn.close()</w:t>
      </w:r>
    </w:p>
    <w:p w14:paraId="00361A65" w14:textId="77777777" w:rsidR="00340239" w:rsidRDefault="00C65145">
      <w:pPr>
        <w:pStyle w:val="ImprovedCode"/>
        <w:ind w:left="255"/>
      </w:pPr>
      <w:r>
        <w:t xml:space="preserve">108  </w:t>
      </w:r>
    </w:p>
    <w:p w14:paraId="369F5641" w14:textId="77777777" w:rsidR="00340239" w:rsidRDefault="00C65145">
      <w:pPr>
        <w:pStyle w:val="ImprovedCode"/>
        <w:ind w:left="255"/>
      </w:pPr>
      <w:r>
        <w:t xml:space="preserve">109  </w:t>
      </w:r>
    </w:p>
    <w:p w14:paraId="19BCD2FC" w14:textId="77777777" w:rsidR="00340239" w:rsidRDefault="00C65145">
      <w:pPr>
        <w:pStyle w:val="ImprovedCode"/>
        <w:ind w:left="255"/>
      </w:pPr>
      <w:r>
        <w:t>110  @app.route('/api/chat/unfollow', methods=['POST'])</w:t>
      </w:r>
    </w:p>
    <w:p w14:paraId="7BF6C777" w14:textId="77777777" w:rsidR="00340239" w:rsidRDefault="00C65145">
      <w:pPr>
        <w:pStyle w:val="ImprovedCode"/>
        <w:ind w:left="255"/>
      </w:pPr>
      <w:r>
        <w:t>111  def chat_unfollow():</w:t>
      </w:r>
    </w:p>
    <w:p w14:paraId="454F09BB" w14:textId="77777777" w:rsidR="00340239" w:rsidRDefault="00C65145">
      <w:pPr>
        <w:pStyle w:val="ImprovedCode"/>
        <w:ind w:left="255"/>
      </w:pPr>
      <w:r>
        <w:t>112      user = get_current_user()</w:t>
      </w:r>
    </w:p>
    <w:p w14:paraId="04351B30" w14:textId="77777777" w:rsidR="00340239" w:rsidRDefault="00C65145">
      <w:pPr>
        <w:pStyle w:val="ImprovedCode"/>
        <w:ind w:left="255"/>
      </w:pPr>
      <w:r>
        <w:t>113      if not user:</w:t>
      </w:r>
    </w:p>
    <w:p w14:paraId="0460A229" w14:textId="77777777" w:rsidR="00340239" w:rsidRDefault="00C65145">
      <w:pPr>
        <w:pStyle w:val="ImprovedCode"/>
        <w:ind w:left="255"/>
      </w:pPr>
      <w:r>
        <w:t>114          return jsonify({'success': False, 'error': 'Unauthorized'}), 401</w:t>
      </w:r>
    </w:p>
    <w:p w14:paraId="0A39A855" w14:textId="77777777" w:rsidR="00340239" w:rsidRDefault="00C65145">
      <w:pPr>
        <w:pStyle w:val="ImprovedCode"/>
        <w:ind w:left="255"/>
      </w:pPr>
      <w:r>
        <w:t xml:space="preserve">115  </w:t>
      </w:r>
    </w:p>
    <w:p w14:paraId="60FB8983" w14:textId="77777777" w:rsidR="00340239" w:rsidRDefault="00C65145">
      <w:pPr>
        <w:pStyle w:val="ImprovedCode"/>
        <w:ind w:left="255"/>
      </w:pPr>
      <w:r>
        <w:t>116      payload = request.get_json(silent=True) or {}</w:t>
      </w:r>
    </w:p>
    <w:p w14:paraId="2CD74F1E" w14:textId="77777777" w:rsidR="00340239" w:rsidRDefault="00C65145">
      <w:pPr>
        <w:pStyle w:val="ImprovedCode"/>
        <w:ind w:left="255"/>
      </w:pPr>
      <w:r>
        <w:t>117      request_id = payload.get('request_id')</w:t>
      </w:r>
    </w:p>
    <w:p w14:paraId="5B02F449" w14:textId="77777777" w:rsidR="00340239" w:rsidRDefault="00C65145">
      <w:pPr>
        <w:pStyle w:val="ImprovedCode"/>
        <w:ind w:left="255"/>
      </w:pPr>
      <w:r>
        <w:t>118      target_user_id = payload.get('user_id')</w:t>
      </w:r>
    </w:p>
    <w:p w14:paraId="1B626BD0" w14:textId="77777777" w:rsidR="00340239" w:rsidRDefault="00C65145">
      <w:r>
        <w:br w:type="page"/>
      </w:r>
    </w:p>
    <w:p w14:paraId="29CED57E" w14:textId="77777777" w:rsidR="00340239" w:rsidRDefault="00C65145">
      <w:pPr>
        <w:pStyle w:val="Heading2"/>
        <w:jc w:val="left"/>
      </w:pPr>
      <w:r>
        <w:lastRenderedPageBreak/>
        <w:t>Skill Matching Algorithm - Code Analysis and Result</w:t>
      </w:r>
    </w:p>
    <w:p w14:paraId="7EE10ED2"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1B029C81"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4E3AD169"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41808D19"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7BB1DDC2" w14:textId="77777777" w:rsidR="00340239" w:rsidRDefault="00C65145">
      <w:r>
        <w:br w:type="page"/>
      </w:r>
    </w:p>
    <w:p w14:paraId="719547F8" w14:textId="77777777" w:rsidR="00340239" w:rsidRDefault="00C65145">
      <w:pPr>
        <w:pStyle w:val="Heading2"/>
        <w:jc w:val="left"/>
      </w:pPr>
      <w:r>
        <w:lastRenderedPageBreak/>
        <w:t>Search System - Module Name, Purpose and Technical Role</w:t>
      </w:r>
    </w:p>
    <w:p w14:paraId="06F6F5E6" w14:textId="77777777" w:rsidR="00340239" w:rsidRDefault="00C65145">
      <w:r>
        <w:t>Module Name: Search System</w:t>
      </w:r>
    </w:p>
    <w:p w14:paraId="4B443552" w14:textId="77777777" w:rsidR="00340239" w:rsidRDefault="00C65145">
      <w:r>
        <w:t>Purpose of Code: Searches users and skills dynamically.</w:t>
      </w:r>
    </w:p>
    <w:p w14:paraId="12BE708B" w14:textId="77777777" w:rsidR="00340239" w:rsidRDefault="00C65145">
      <w:r>
        <w:t>The Search System code is important because it represents one of the working parts of SkillFlow. It does not exist as isolated code; it is connected with user input, server-side processing, database records and final interface output.</w:t>
      </w:r>
    </w:p>
    <w:p w14:paraId="2EF05199"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47730E6"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7B9BCAFB" w14:textId="77777777" w:rsidR="00340239" w:rsidRDefault="00C65145">
      <w:r>
        <w:br w:type="page"/>
      </w:r>
    </w:p>
    <w:p w14:paraId="22C700D0" w14:textId="77777777" w:rsidR="00340239" w:rsidRDefault="00C65145">
      <w:pPr>
        <w:pStyle w:val="Heading2"/>
        <w:jc w:val="left"/>
      </w:pPr>
      <w:r>
        <w:lastRenderedPageBreak/>
        <w:t>Search System - Detailed Logic, Input and Output</w:t>
      </w:r>
    </w:p>
    <w:p w14:paraId="4776E854"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37BBC445"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3965582B"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7FF43FEF"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5845BD9E"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4E62BB95" w14:textId="77777777">
        <w:trPr>
          <w:jc w:val="center"/>
        </w:trPr>
        <w:tc>
          <w:tcPr>
            <w:tcW w:w="4702" w:type="dxa"/>
            <w:shd w:val="clear" w:color="auto" w:fill="D9EAF7"/>
            <w:vAlign w:val="center"/>
          </w:tcPr>
          <w:p w14:paraId="068831BD" w14:textId="77777777" w:rsidR="00340239" w:rsidRDefault="00C65145">
            <w:r>
              <w:rPr>
                <w:b/>
                <w:sz w:val="21"/>
              </w:rPr>
              <w:t>Aspect</w:t>
            </w:r>
          </w:p>
        </w:tc>
        <w:tc>
          <w:tcPr>
            <w:tcW w:w="4702" w:type="dxa"/>
            <w:shd w:val="clear" w:color="auto" w:fill="D9EAF7"/>
            <w:vAlign w:val="center"/>
          </w:tcPr>
          <w:p w14:paraId="31E8E33F" w14:textId="77777777" w:rsidR="00340239" w:rsidRDefault="00C65145">
            <w:r>
              <w:rPr>
                <w:b/>
                <w:sz w:val="21"/>
              </w:rPr>
              <w:t>Explanation</w:t>
            </w:r>
          </w:p>
        </w:tc>
      </w:tr>
      <w:tr w:rsidR="00340239" w14:paraId="5B50A39B" w14:textId="77777777">
        <w:trPr>
          <w:jc w:val="center"/>
        </w:trPr>
        <w:tc>
          <w:tcPr>
            <w:tcW w:w="4702" w:type="dxa"/>
            <w:vAlign w:val="center"/>
          </w:tcPr>
          <w:p w14:paraId="3CC318D9" w14:textId="77777777" w:rsidR="00340239" w:rsidRDefault="00C65145">
            <w:r>
              <w:rPr>
                <w:sz w:val="21"/>
              </w:rPr>
              <w:t>Input</w:t>
            </w:r>
          </w:p>
        </w:tc>
        <w:tc>
          <w:tcPr>
            <w:tcW w:w="4702" w:type="dxa"/>
            <w:vAlign w:val="center"/>
          </w:tcPr>
          <w:p w14:paraId="239D0EE1" w14:textId="77777777" w:rsidR="00340239" w:rsidRDefault="00C65145">
            <w:r>
              <w:rPr>
                <w:sz w:val="21"/>
              </w:rPr>
              <w:t>Form/JSON/session/database identifiers</w:t>
            </w:r>
          </w:p>
        </w:tc>
      </w:tr>
      <w:tr w:rsidR="00340239" w14:paraId="01DB86C0" w14:textId="77777777">
        <w:trPr>
          <w:jc w:val="center"/>
        </w:trPr>
        <w:tc>
          <w:tcPr>
            <w:tcW w:w="4702" w:type="dxa"/>
            <w:vAlign w:val="center"/>
          </w:tcPr>
          <w:p w14:paraId="3FA1514B" w14:textId="77777777" w:rsidR="00340239" w:rsidRDefault="00C65145">
            <w:r>
              <w:rPr>
                <w:sz w:val="21"/>
              </w:rPr>
              <w:t>Processing</w:t>
            </w:r>
          </w:p>
        </w:tc>
        <w:tc>
          <w:tcPr>
            <w:tcW w:w="4702" w:type="dxa"/>
            <w:vAlign w:val="center"/>
          </w:tcPr>
          <w:p w14:paraId="2AB877E0" w14:textId="77777777" w:rsidR="00340239" w:rsidRDefault="00C65145">
            <w:r>
              <w:rPr>
                <w:sz w:val="21"/>
              </w:rPr>
              <w:t>Validation, session check, query execution</w:t>
            </w:r>
          </w:p>
        </w:tc>
      </w:tr>
      <w:tr w:rsidR="00340239" w14:paraId="2373F484" w14:textId="77777777">
        <w:trPr>
          <w:jc w:val="center"/>
        </w:trPr>
        <w:tc>
          <w:tcPr>
            <w:tcW w:w="4702" w:type="dxa"/>
            <w:vAlign w:val="center"/>
          </w:tcPr>
          <w:p w14:paraId="5DCD13F8" w14:textId="77777777" w:rsidR="00340239" w:rsidRDefault="00C65145">
            <w:r>
              <w:rPr>
                <w:sz w:val="21"/>
              </w:rPr>
              <w:t>Output</w:t>
            </w:r>
          </w:p>
        </w:tc>
        <w:tc>
          <w:tcPr>
            <w:tcW w:w="4702" w:type="dxa"/>
            <w:vAlign w:val="center"/>
          </w:tcPr>
          <w:p w14:paraId="1F83EEFC" w14:textId="77777777" w:rsidR="00340239" w:rsidRDefault="00C65145">
            <w:r>
              <w:rPr>
                <w:sz w:val="21"/>
              </w:rPr>
              <w:t>Template, redirect, JSON response or saved record</w:t>
            </w:r>
          </w:p>
        </w:tc>
      </w:tr>
      <w:tr w:rsidR="00340239" w14:paraId="065EE0FF" w14:textId="77777777">
        <w:trPr>
          <w:jc w:val="center"/>
        </w:trPr>
        <w:tc>
          <w:tcPr>
            <w:tcW w:w="4702" w:type="dxa"/>
            <w:vAlign w:val="center"/>
          </w:tcPr>
          <w:p w14:paraId="327843EC" w14:textId="77777777" w:rsidR="00340239" w:rsidRDefault="00C65145">
            <w:r>
              <w:rPr>
                <w:sz w:val="21"/>
              </w:rPr>
              <w:t>Security</w:t>
            </w:r>
          </w:p>
        </w:tc>
        <w:tc>
          <w:tcPr>
            <w:tcW w:w="4702" w:type="dxa"/>
            <w:vAlign w:val="center"/>
          </w:tcPr>
          <w:p w14:paraId="4AD271A7" w14:textId="77777777" w:rsidR="00340239" w:rsidRDefault="00C65145">
            <w:r>
              <w:rPr>
                <w:sz w:val="21"/>
              </w:rPr>
              <w:t>Authorization, validation and safe error handling</w:t>
            </w:r>
          </w:p>
        </w:tc>
      </w:tr>
    </w:tbl>
    <w:p w14:paraId="00EA5B80" w14:textId="77777777" w:rsidR="00340239" w:rsidRDefault="00C65145">
      <w:pPr>
        <w:jc w:val="center"/>
      </w:pPr>
      <w:r>
        <w:rPr>
          <w:i/>
          <w:color w:val="464646"/>
          <w:sz w:val="22"/>
        </w:rPr>
        <w:t>Table 18: Search System input output analysis</w:t>
      </w:r>
    </w:p>
    <w:p w14:paraId="39C4EE34" w14:textId="77777777" w:rsidR="00340239" w:rsidRDefault="00C65145">
      <w:r>
        <w:br w:type="page"/>
      </w:r>
    </w:p>
    <w:p w14:paraId="52F31D47" w14:textId="77777777" w:rsidR="00340239" w:rsidRDefault="00C65145">
      <w:pPr>
        <w:pStyle w:val="Heading2"/>
        <w:jc w:val="left"/>
      </w:pPr>
      <w:r>
        <w:lastRenderedPageBreak/>
        <w:t>Search System - Numbered Code Block</w:t>
      </w:r>
    </w:p>
    <w:p w14:paraId="53B710AC"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31077532" w14:textId="77777777" w:rsidR="00340239" w:rsidRDefault="00C65145">
      <w:pPr>
        <w:pStyle w:val="ImprovedCode"/>
        <w:ind w:left="255"/>
      </w:pPr>
      <w:r>
        <w:t>001  @app.route('/api/search')</w:t>
      </w:r>
    </w:p>
    <w:p w14:paraId="0627C96C" w14:textId="77777777" w:rsidR="00340239" w:rsidRDefault="00C65145">
      <w:pPr>
        <w:pStyle w:val="ImprovedCode"/>
        <w:ind w:left="255"/>
      </w:pPr>
      <w:r>
        <w:t>002  def search_api():</w:t>
      </w:r>
    </w:p>
    <w:p w14:paraId="3F66E7EF" w14:textId="77777777" w:rsidR="00340239" w:rsidRDefault="00C65145">
      <w:pPr>
        <w:pStyle w:val="ImprovedCode"/>
        <w:ind w:left="255"/>
      </w:pPr>
      <w:r>
        <w:t>003      user = get_current_user()</w:t>
      </w:r>
    </w:p>
    <w:p w14:paraId="69DCA266" w14:textId="77777777" w:rsidR="00340239" w:rsidRDefault="00C65145">
      <w:pPr>
        <w:pStyle w:val="ImprovedCode"/>
        <w:ind w:left="255"/>
      </w:pPr>
      <w:r>
        <w:t>004      if not user:</w:t>
      </w:r>
    </w:p>
    <w:p w14:paraId="504F1672" w14:textId="77777777" w:rsidR="00340239" w:rsidRDefault="00C65145">
      <w:pPr>
        <w:pStyle w:val="ImprovedCode"/>
        <w:ind w:left="255"/>
      </w:pPr>
      <w:r>
        <w:t>005          return jsonify({'error': 'Unauthorized'}), 401</w:t>
      </w:r>
    </w:p>
    <w:p w14:paraId="051CE2C4" w14:textId="77777777" w:rsidR="00340239" w:rsidRDefault="00C65145">
      <w:pPr>
        <w:pStyle w:val="ImprovedCode"/>
        <w:ind w:left="255"/>
      </w:pPr>
      <w:r>
        <w:t xml:space="preserve">006  </w:t>
      </w:r>
    </w:p>
    <w:p w14:paraId="40343A64" w14:textId="77777777" w:rsidR="00340239" w:rsidRDefault="00C65145">
      <w:pPr>
        <w:pStyle w:val="ImprovedCode"/>
        <w:ind w:left="255"/>
      </w:pPr>
      <w:r>
        <w:t>007      q = request.args.get('q', '').strip()</w:t>
      </w:r>
    </w:p>
    <w:p w14:paraId="2EB0E938" w14:textId="77777777" w:rsidR="00340239" w:rsidRDefault="00C65145">
      <w:pPr>
        <w:pStyle w:val="ImprovedCode"/>
        <w:ind w:left="255"/>
      </w:pPr>
      <w:r>
        <w:t>008      selected_filters = [</w:t>
      </w:r>
    </w:p>
    <w:p w14:paraId="53EFC97B" w14:textId="77777777" w:rsidR="00340239" w:rsidRDefault="00C65145">
      <w:pPr>
        <w:pStyle w:val="ImprovedCode"/>
        <w:ind w:left="255"/>
      </w:pPr>
      <w:r>
        <w:t>009          item.strip().lower()</w:t>
      </w:r>
    </w:p>
    <w:p w14:paraId="3111601B" w14:textId="77777777" w:rsidR="00340239" w:rsidRDefault="00C65145">
      <w:pPr>
        <w:pStyle w:val="ImprovedCode"/>
        <w:ind w:left="255"/>
      </w:pPr>
      <w:r>
        <w:t>010          for item in request.args.get('filters', '').split(',')</w:t>
      </w:r>
    </w:p>
    <w:p w14:paraId="02A0BF48" w14:textId="77777777" w:rsidR="00340239" w:rsidRDefault="00C65145">
      <w:pPr>
        <w:pStyle w:val="ImprovedCode"/>
        <w:ind w:left="255"/>
      </w:pPr>
      <w:r>
        <w:t>011          if item.strip()</w:t>
      </w:r>
    </w:p>
    <w:p w14:paraId="6BD6EDF8" w14:textId="77777777" w:rsidR="00340239" w:rsidRDefault="00C65145">
      <w:pPr>
        <w:pStyle w:val="ImprovedCode"/>
        <w:ind w:left="255"/>
      </w:pPr>
      <w:r>
        <w:t>012      ]</w:t>
      </w:r>
    </w:p>
    <w:p w14:paraId="2F742182" w14:textId="77777777" w:rsidR="00340239" w:rsidRDefault="00C65145">
      <w:pPr>
        <w:pStyle w:val="ImprovedCode"/>
        <w:ind w:left="255"/>
      </w:pPr>
      <w:r>
        <w:t xml:space="preserve">013  </w:t>
      </w:r>
    </w:p>
    <w:p w14:paraId="15363DB0" w14:textId="77777777" w:rsidR="00340239" w:rsidRDefault="00C65145">
      <w:pPr>
        <w:pStyle w:val="ImprovedCode"/>
        <w:ind w:left="255"/>
      </w:pPr>
      <w:r>
        <w:t>014      conn = get_db_connection()</w:t>
      </w:r>
    </w:p>
    <w:p w14:paraId="5CE94B06" w14:textId="77777777" w:rsidR="00340239" w:rsidRDefault="00C65145">
      <w:pPr>
        <w:pStyle w:val="ImprovedCode"/>
        <w:ind w:left="255"/>
      </w:pPr>
      <w:r>
        <w:t>015      if not conn:</w:t>
      </w:r>
    </w:p>
    <w:p w14:paraId="7CF006F5" w14:textId="77777777" w:rsidR="00340239" w:rsidRDefault="00C65145">
      <w:pPr>
        <w:pStyle w:val="ImprovedCode"/>
        <w:ind w:left="255"/>
      </w:pPr>
      <w:r>
        <w:t>016          return jsonify({'error': 'Database error'}), 500</w:t>
      </w:r>
    </w:p>
    <w:p w14:paraId="1F47E6C8" w14:textId="77777777" w:rsidR="00340239" w:rsidRDefault="00C65145">
      <w:pPr>
        <w:pStyle w:val="ImprovedCode"/>
        <w:ind w:left="255"/>
      </w:pPr>
      <w:r>
        <w:t xml:space="preserve">017  </w:t>
      </w:r>
    </w:p>
    <w:p w14:paraId="246D5136" w14:textId="77777777" w:rsidR="00340239" w:rsidRDefault="00C65145">
      <w:pPr>
        <w:pStyle w:val="ImprovedCode"/>
        <w:ind w:left="255"/>
      </w:pPr>
      <w:r>
        <w:t>018      try:</w:t>
      </w:r>
    </w:p>
    <w:p w14:paraId="10D15432" w14:textId="77777777" w:rsidR="00340239" w:rsidRDefault="00C65145">
      <w:pPr>
        <w:pStyle w:val="ImprovedCode"/>
        <w:ind w:left="255"/>
      </w:pPr>
      <w:r>
        <w:t>019          with conn.cursor() as cursor:</w:t>
      </w:r>
    </w:p>
    <w:p w14:paraId="4997B1E5" w14:textId="77777777" w:rsidR="00340239" w:rsidRDefault="00C65145">
      <w:pPr>
        <w:pStyle w:val="ImprovedCode"/>
        <w:ind w:left="255"/>
      </w:pPr>
      <w:r>
        <w:t>020              ensure_unfollow_report_schema(cursor)</w:t>
      </w:r>
    </w:p>
    <w:p w14:paraId="5B906CB7" w14:textId="77777777" w:rsidR="00340239" w:rsidRDefault="00C65145">
      <w:pPr>
        <w:pStyle w:val="ImprovedCode"/>
        <w:ind w:left="255"/>
      </w:pPr>
      <w:r>
        <w:t>021              user_columns = get_user_columns(cursor)</w:t>
      </w:r>
    </w:p>
    <w:p w14:paraId="4EA7901B" w14:textId="77777777" w:rsidR="00340239" w:rsidRDefault="00C65145">
      <w:pPr>
        <w:pStyle w:val="ImprovedCode"/>
        <w:ind w:left="255"/>
      </w:pPr>
      <w:r>
        <w:t>022              optional_columns = [</w:t>
      </w:r>
    </w:p>
    <w:p w14:paraId="0D503DAB" w14:textId="77777777" w:rsidR="00340239" w:rsidRDefault="00C65145">
      <w:pPr>
        <w:pStyle w:val="ImprovedCode"/>
        <w:ind w:left="255"/>
      </w:pPr>
      <w:r>
        <w:t>023                  column for column in (</w:t>
      </w:r>
    </w:p>
    <w:p w14:paraId="5A5A8523" w14:textId="77777777" w:rsidR="00340239" w:rsidRDefault="00C65145">
      <w:pPr>
        <w:pStyle w:val="ImprovedCode"/>
        <w:ind w:left="255"/>
      </w:pPr>
      <w:r>
        <w:t>024                      'bio', 'skill_type', 'level', 'skill_level', 'experience_level',</w:t>
      </w:r>
    </w:p>
    <w:p w14:paraId="5DB27C82" w14:textId="77777777" w:rsidR="00340239" w:rsidRDefault="00C65145">
      <w:pPr>
        <w:pStyle w:val="ImprovedCode"/>
        <w:ind w:left="255"/>
      </w:pPr>
      <w:r>
        <w:t>025                      'proficiency_level', 'mode', 'learning_mode', 'availability_mode',</w:t>
      </w:r>
    </w:p>
    <w:p w14:paraId="235F7D8A" w14:textId="77777777" w:rsidR="00340239" w:rsidRDefault="00C65145">
      <w:pPr>
        <w:pStyle w:val="ImprovedCode"/>
        <w:ind w:left="255"/>
      </w:pPr>
      <w:r>
        <w:t>026                      'meeting_preference', 'availability', 'available_time', 'schedule'</w:t>
      </w:r>
    </w:p>
    <w:p w14:paraId="215FE9B5" w14:textId="77777777" w:rsidR="00340239" w:rsidRDefault="00C65145">
      <w:pPr>
        <w:pStyle w:val="ImprovedCode"/>
        <w:ind w:left="255"/>
      </w:pPr>
      <w:r>
        <w:t>027                  )</w:t>
      </w:r>
    </w:p>
    <w:p w14:paraId="77957EAC" w14:textId="77777777" w:rsidR="00340239" w:rsidRDefault="00C65145">
      <w:pPr>
        <w:pStyle w:val="ImprovedCode"/>
        <w:ind w:left="255"/>
      </w:pPr>
      <w:r>
        <w:t>028                  if column in user_columns</w:t>
      </w:r>
    </w:p>
    <w:p w14:paraId="3D2975FC" w14:textId="77777777" w:rsidR="00340239" w:rsidRDefault="00C65145">
      <w:pPr>
        <w:pStyle w:val="ImprovedCode"/>
        <w:ind w:left="255"/>
      </w:pPr>
      <w:r>
        <w:t>029              ]</w:t>
      </w:r>
    </w:p>
    <w:p w14:paraId="7AA014CB" w14:textId="77777777" w:rsidR="00340239" w:rsidRDefault="00C65145">
      <w:pPr>
        <w:pStyle w:val="ImprovedCode"/>
        <w:ind w:left="255"/>
      </w:pPr>
      <w:r>
        <w:t>030              select_optional = ''.join(f", {column}" for column in optional_columns)</w:t>
      </w:r>
    </w:p>
    <w:p w14:paraId="6A4A9E30" w14:textId="77777777" w:rsidR="00340239" w:rsidRDefault="00C65145">
      <w:pPr>
        <w:pStyle w:val="ImprovedCode"/>
        <w:ind w:left="255"/>
      </w:pPr>
      <w:r>
        <w:t xml:space="preserve">031  </w:t>
      </w:r>
    </w:p>
    <w:p w14:paraId="4BA38DC0" w14:textId="77777777" w:rsidR="00340239" w:rsidRDefault="00C65145">
      <w:pPr>
        <w:pStyle w:val="ImprovedCode"/>
        <w:ind w:left="255"/>
      </w:pPr>
      <w:r>
        <w:t>032              where_parts = [</w:t>
      </w:r>
    </w:p>
    <w:p w14:paraId="5C81D152" w14:textId="77777777" w:rsidR="00340239" w:rsidRDefault="00C65145">
      <w:pPr>
        <w:pStyle w:val="ImprovedCode"/>
        <w:ind w:left="255"/>
      </w:pPr>
      <w:r>
        <w:t>033                  "id != %s",</w:t>
      </w:r>
    </w:p>
    <w:p w14:paraId="7B481712" w14:textId="77777777" w:rsidR="00340239" w:rsidRDefault="00C65145">
      <w:pPr>
        <w:pStyle w:val="ImprovedCode"/>
        <w:ind w:left="255"/>
      </w:pPr>
      <w:r>
        <w:t>034                  "COALESCE(is_deleted, FALSE) = FALSE",</w:t>
      </w:r>
    </w:p>
    <w:p w14:paraId="17A9F70A" w14:textId="77777777" w:rsidR="00340239" w:rsidRDefault="00C65145">
      <w:pPr>
        <w:pStyle w:val="ImprovedCode"/>
        <w:ind w:left="255"/>
      </w:pPr>
      <w:r>
        <w:t>035                  "COALESCE(is_blocked, FALSE) = FALSE",</w:t>
      </w:r>
    </w:p>
    <w:p w14:paraId="6E770AE1" w14:textId="77777777" w:rsidR="00340239" w:rsidRDefault="00C65145">
      <w:pPr>
        <w:pStyle w:val="ImprovedCode"/>
        <w:ind w:left="255"/>
      </w:pPr>
      <w:r>
        <w:t>036                  "COALESCE(is_admin, FALSE) = FALSE",</w:t>
      </w:r>
    </w:p>
    <w:p w14:paraId="67E9482E" w14:textId="77777777" w:rsidR="00340239" w:rsidRDefault="00C65145">
      <w:pPr>
        <w:pStyle w:val="ImprovedCode"/>
        <w:ind w:left="255"/>
      </w:pPr>
      <w:r>
        <w:t>037                  "COALESCE(profile_visibility, TRUE) = TRUE"</w:t>
      </w:r>
    </w:p>
    <w:p w14:paraId="7B830305" w14:textId="77777777" w:rsidR="00340239" w:rsidRDefault="00C65145">
      <w:pPr>
        <w:pStyle w:val="ImprovedCode"/>
        <w:ind w:left="255"/>
      </w:pPr>
      <w:r>
        <w:t>038              ]</w:t>
      </w:r>
    </w:p>
    <w:p w14:paraId="6C17CFC0" w14:textId="77777777" w:rsidR="00340239" w:rsidRDefault="00C65145">
      <w:pPr>
        <w:pStyle w:val="ImprovedCode"/>
        <w:ind w:left="255"/>
      </w:pPr>
      <w:r>
        <w:t>039              query_params = [user['id']]</w:t>
      </w:r>
    </w:p>
    <w:p w14:paraId="6889D92E" w14:textId="77777777" w:rsidR="00340239" w:rsidRDefault="00C65145">
      <w:pPr>
        <w:pStyle w:val="ImprovedCode"/>
        <w:ind w:left="255"/>
      </w:pPr>
      <w:r>
        <w:t xml:space="preserve">040  </w:t>
      </w:r>
    </w:p>
    <w:p w14:paraId="0B5DB13A" w14:textId="77777777" w:rsidR="00340239" w:rsidRDefault="00C65145">
      <w:pPr>
        <w:pStyle w:val="ImprovedCode"/>
        <w:ind w:left="255"/>
      </w:pPr>
      <w:r>
        <w:t>041              if q:</w:t>
      </w:r>
    </w:p>
    <w:p w14:paraId="2464A6AF" w14:textId="77777777" w:rsidR="00340239" w:rsidRDefault="00C65145">
      <w:pPr>
        <w:pStyle w:val="ImprovedCode"/>
        <w:ind w:left="255"/>
      </w:pPr>
      <w:r>
        <w:t>042                  search_pattern = f"%{q}%"</w:t>
      </w:r>
    </w:p>
    <w:p w14:paraId="445B4C49" w14:textId="77777777" w:rsidR="00340239" w:rsidRDefault="00C65145">
      <w:pPr>
        <w:pStyle w:val="ImprovedCode"/>
        <w:ind w:left="255"/>
      </w:pPr>
      <w:r>
        <w:t>043                  searchable_columns = [</w:t>
      </w:r>
    </w:p>
    <w:p w14:paraId="7D8A55A5" w14:textId="77777777" w:rsidR="00340239" w:rsidRDefault="00C65145">
      <w:pPr>
        <w:pStyle w:val="ImprovedCode"/>
        <w:ind w:left="255"/>
      </w:pPr>
      <w:r>
        <w:t>044                      column for column in ('username', 'full_name', 'skills_offered', 'skills_wanted', 'bio')</w:t>
      </w:r>
    </w:p>
    <w:p w14:paraId="3F04A5EF" w14:textId="77777777" w:rsidR="00340239" w:rsidRDefault="00C65145">
      <w:pPr>
        <w:pStyle w:val="ImprovedCode"/>
        <w:ind w:left="255"/>
      </w:pPr>
      <w:r>
        <w:t>045                      if column in user_columns</w:t>
      </w:r>
    </w:p>
    <w:p w14:paraId="305E9991" w14:textId="77777777" w:rsidR="00340239" w:rsidRDefault="00C65145">
      <w:pPr>
        <w:pStyle w:val="ImprovedCode"/>
        <w:ind w:left="255"/>
      </w:pPr>
      <w:r>
        <w:t>046                  ]</w:t>
      </w:r>
    </w:p>
    <w:p w14:paraId="38361E0D" w14:textId="77777777" w:rsidR="00340239" w:rsidRDefault="00C65145">
      <w:pPr>
        <w:pStyle w:val="ImprovedCode"/>
        <w:ind w:left="255"/>
      </w:pPr>
      <w:r>
        <w:t>047                  where_parts.append("(" + " OR ".join(f"{column} LIKE %s" for column in searchable_columns) + ")")</w:t>
      </w:r>
    </w:p>
    <w:p w14:paraId="0F2BB26A" w14:textId="77777777" w:rsidR="00340239" w:rsidRDefault="00C65145">
      <w:pPr>
        <w:pStyle w:val="ImprovedCode"/>
        <w:ind w:left="255"/>
      </w:pPr>
      <w:r>
        <w:t>048                  query_params.extend([search_pattern] * len(searchable_columns))</w:t>
      </w:r>
    </w:p>
    <w:p w14:paraId="1A68503F" w14:textId="77777777" w:rsidR="00340239" w:rsidRDefault="00C65145">
      <w:pPr>
        <w:pStyle w:val="ImprovedCode"/>
        <w:ind w:left="255"/>
      </w:pPr>
      <w:r>
        <w:lastRenderedPageBreak/>
        <w:t xml:space="preserve">049  </w:t>
      </w:r>
    </w:p>
    <w:p w14:paraId="2EDB3C28" w14:textId="77777777" w:rsidR="00340239" w:rsidRDefault="00C65145">
      <w:pPr>
        <w:pStyle w:val="ImprovedCode"/>
        <w:ind w:left="255"/>
      </w:pPr>
      <w:r>
        <w:t>050              category_keywords = {</w:t>
      </w:r>
    </w:p>
    <w:p w14:paraId="2B9F9802" w14:textId="77777777" w:rsidR="00340239" w:rsidRDefault="00C65145">
      <w:pPr>
        <w:pStyle w:val="ImprovedCode"/>
        <w:ind w:left="255"/>
      </w:pPr>
      <w:r>
        <w:t>051                  'coding': ['code', 'coding', 'programming', 'python', 'java', 'javascript', 'web', 'html', 'css', 'react', 'node', 'sql', 'php</w:t>
      </w:r>
    </w:p>
    <w:p w14:paraId="24975786" w14:textId="77777777" w:rsidR="00340239" w:rsidRDefault="00C65145">
      <w:pPr>
        <w:pStyle w:val="ImprovedCode"/>
        <w:ind w:left="255"/>
      </w:pPr>
      <w:r>
        <w:t>052                  'design': ['design', 'ui', 'ux', 'figma', 'photoshop', 'illustrator', 'canva', 'graphics', 'graphic', 'prototype'],</w:t>
      </w:r>
    </w:p>
    <w:p w14:paraId="5D057E81" w14:textId="77777777" w:rsidR="00340239" w:rsidRDefault="00C65145">
      <w:pPr>
        <w:pStyle w:val="ImprovedCode"/>
        <w:ind w:left="255"/>
      </w:pPr>
      <w:r>
        <w:t>053                  'marketing': ['marketing', 'seo', 'social media', 'content', 'branding', 'ads', 'advertising', 'sales', 'copywriting', 'growth</w:t>
      </w:r>
    </w:p>
    <w:p w14:paraId="36D2F800" w14:textId="77777777" w:rsidR="00340239" w:rsidRDefault="00C65145">
      <w:pPr>
        <w:pStyle w:val="ImprovedCode"/>
        <w:ind w:left="255"/>
      </w:pPr>
      <w:r>
        <w:t>054                  'languages': ['language', 'english', 'spanish', 'french', 'german', 'hindi', 'urdu', 'arabic', 'japanese', 'korean', 'chinese'</w:t>
      </w:r>
    </w:p>
    <w:p w14:paraId="5680E95F" w14:textId="77777777" w:rsidR="00340239" w:rsidRDefault="00C65145">
      <w:pPr>
        <w:pStyle w:val="ImprovedCode"/>
        <w:ind w:left="255"/>
      </w:pPr>
      <w:r>
        <w:t>055              }</w:t>
      </w:r>
    </w:p>
    <w:p w14:paraId="2A85C565" w14:textId="77777777" w:rsidR="00340239" w:rsidRDefault="00C65145">
      <w:pPr>
        <w:pStyle w:val="ImprovedCode"/>
        <w:ind w:left="255"/>
      </w:pPr>
      <w:r>
        <w:t xml:space="preserve">056  </w:t>
      </w:r>
    </w:p>
    <w:p w14:paraId="68F26C09" w14:textId="77777777" w:rsidR="00340239" w:rsidRDefault="00C65145">
      <w:pPr>
        <w:pStyle w:val="ImprovedCode"/>
        <w:ind w:left="255"/>
      </w:pPr>
      <w:r>
        <w:t>057              def append_keyword_filter(keywords, columns):</w:t>
      </w:r>
    </w:p>
    <w:p w14:paraId="372785E3" w14:textId="77777777" w:rsidR="00340239" w:rsidRDefault="00C65145">
      <w:pPr>
        <w:pStyle w:val="ImprovedCode"/>
        <w:ind w:left="255"/>
      </w:pPr>
      <w:r>
        <w:t>058                  parts = []</w:t>
      </w:r>
    </w:p>
    <w:p w14:paraId="02482F88" w14:textId="77777777" w:rsidR="00340239" w:rsidRDefault="00C65145">
      <w:pPr>
        <w:pStyle w:val="ImprovedCode"/>
        <w:ind w:left="255"/>
      </w:pPr>
      <w:r>
        <w:t>059                  for column in columns:</w:t>
      </w:r>
    </w:p>
    <w:p w14:paraId="2654349F" w14:textId="77777777" w:rsidR="00340239" w:rsidRDefault="00C65145">
      <w:pPr>
        <w:pStyle w:val="ImprovedCode"/>
        <w:ind w:left="255"/>
      </w:pPr>
      <w:r>
        <w:t>060                      if column not in user_columns:</w:t>
      </w:r>
    </w:p>
    <w:p w14:paraId="077384CB" w14:textId="77777777" w:rsidR="00340239" w:rsidRDefault="00C65145">
      <w:pPr>
        <w:pStyle w:val="ImprovedCode"/>
        <w:ind w:left="255"/>
      </w:pPr>
      <w:r>
        <w:t>061                          continue</w:t>
      </w:r>
    </w:p>
    <w:p w14:paraId="75BA1FBB" w14:textId="77777777" w:rsidR="00340239" w:rsidRDefault="00C65145">
      <w:pPr>
        <w:pStyle w:val="ImprovedCode"/>
        <w:ind w:left="255"/>
      </w:pPr>
      <w:r>
        <w:t>062                      for keyword in keywords:</w:t>
      </w:r>
    </w:p>
    <w:p w14:paraId="00604DC9" w14:textId="77777777" w:rsidR="00340239" w:rsidRDefault="00C65145">
      <w:pPr>
        <w:pStyle w:val="ImprovedCode"/>
        <w:ind w:left="255"/>
      </w:pPr>
      <w:r>
        <w:t>063                          parts.append(f"{column} LIKE %s")</w:t>
      </w:r>
    </w:p>
    <w:p w14:paraId="0994CD72" w14:textId="77777777" w:rsidR="00340239" w:rsidRDefault="00C65145">
      <w:pPr>
        <w:pStyle w:val="ImprovedCode"/>
        <w:ind w:left="255"/>
      </w:pPr>
      <w:r>
        <w:t>064                          query_params.append(f"%{keyword}%")</w:t>
      </w:r>
    </w:p>
    <w:p w14:paraId="2C9A5573" w14:textId="77777777" w:rsidR="00340239" w:rsidRDefault="00C65145">
      <w:pPr>
        <w:pStyle w:val="ImprovedCode"/>
        <w:ind w:left="255"/>
      </w:pPr>
      <w:r>
        <w:t>065                  if parts:</w:t>
      </w:r>
    </w:p>
    <w:p w14:paraId="37CCE620" w14:textId="77777777" w:rsidR="00340239" w:rsidRDefault="00C65145">
      <w:pPr>
        <w:pStyle w:val="ImprovedCode"/>
        <w:ind w:left="255"/>
      </w:pPr>
      <w:r>
        <w:t>066                      where_parts.append("(" + " OR ".join(parts) + ")")</w:t>
      </w:r>
    </w:p>
    <w:p w14:paraId="4AA51D8C" w14:textId="77777777" w:rsidR="00340239" w:rsidRDefault="00C65145">
      <w:pPr>
        <w:pStyle w:val="ImprovedCode"/>
        <w:ind w:left="255"/>
      </w:pPr>
      <w:r>
        <w:t xml:space="preserve">067  </w:t>
      </w:r>
    </w:p>
    <w:p w14:paraId="3B6B63C5" w14:textId="77777777" w:rsidR="00340239" w:rsidRDefault="00C65145">
      <w:pPr>
        <w:pStyle w:val="ImprovedCode"/>
        <w:ind w:left="255"/>
      </w:pPr>
      <w:r>
        <w:t>068              for filter_name in selected_filters:</w:t>
      </w:r>
    </w:p>
    <w:p w14:paraId="21DF433A" w14:textId="77777777" w:rsidR="00340239" w:rsidRDefault="00C65145">
      <w:pPr>
        <w:pStyle w:val="ImprovedCode"/>
        <w:ind w:left="255"/>
      </w:pPr>
      <w:r>
        <w:t>069                  if filter_name in category_keywords:</w:t>
      </w:r>
    </w:p>
    <w:p w14:paraId="0D22C690" w14:textId="77777777" w:rsidR="00340239" w:rsidRDefault="00C65145">
      <w:pPr>
        <w:pStyle w:val="ImprovedCode"/>
        <w:ind w:left="255"/>
      </w:pPr>
      <w:r>
        <w:t>070                      append_keyword_filter(category_keywords[filter_name], ['skills_offered', 'skills_wanted'])</w:t>
      </w:r>
    </w:p>
    <w:p w14:paraId="0A284886" w14:textId="77777777" w:rsidR="00340239" w:rsidRDefault="00C65145">
      <w:pPr>
        <w:pStyle w:val="ImprovedCode"/>
        <w:ind w:left="255"/>
      </w:pPr>
      <w:r>
        <w:t>071                  elif filter_name == 'skill-type':</w:t>
      </w:r>
    </w:p>
    <w:p w14:paraId="4672F7B9" w14:textId="77777777" w:rsidR="00340239" w:rsidRDefault="00C65145">
      <w:pPr>
        <w:pStyle w:val="ImprovedCode"/>
        <w:ind w:left="255"/>
      </w:pPr>
      <w:r>
        <w:t>072                      where_parts.append("((skills_offered IS NOT NULL AND skills_offered != '') OR (skills_wanted IS NOT NULL AND skills_wanted</w:t>
      </w:r>
    </w:p>
    <w:p w14:paraId="43965324" w14:textId="77777777" w:rsidR="00340239" w:rsidRDefault="00C65145">
      <w:pPr>
        <w:pStyle w:val="ImprovedCode"/>
        <w:ind w:left="255"/>
      </w:pPr>
      <w:r>
        <w:t>073                  elif filter_name == 'level':</w:t>
      </w:r>
    </w:p>
    <w:p w14:paraId="79006B3C" w14:textId="77777777" w:rsidR="00340239" w:rsidRDefault="00C65145">
      <w:pPr>
        <w:pStyle w:val="ImprovedCode"/>
        <w:ind w:left="255"/>
      </w:pPr>
      <w:r>
        <w:t>074                      level_columns = [column for column in ('level', 'skill_level', 'experience_level', 'proficiency_level') if column in user_</w:t>
      </w:r>
    </w:p>
    <w:p w14:paraId="201ED0DD" w14:textId="77777777" w:rsidR="00340239" w:rsidRDefault="00C65145">
      <w:pPr>
        <w:pStyle w:val="ImprovedCode"/>
        <w:ind w:left="255"/>
      </w:pPr>
      <w:r>
        <w:t>075                      if level_columns:</w:t>
      </w:r>
    </w:p>
    <w:p w14:paraId="593F6FB2" w14:textId="77777777" w:rsidR="00340239" w:rsidRDefault="00C65145">
      <w:pPr>
        <w:pStyle w:val="ImprovedCode"/>
        <w:ind w:left="255"/>
      </w:pPr>
      <w:r>
        <w:t>076                          append_keyword_filter(['beginner', 'intermediate', 'advanced', 'expert'], level_columns)</w:t>
      </w:r>
    </w:p>
    <w:p w14:paraId="71ACEF74" w14:textId="77777777" w:rsidR="00340239" w:rsidRDefault="00C65145">
      <w:pPr>
        <w:pStyle w:val="ImprovedCode"/>
        <w:ind w:left="255"/>
      </w:pPr>
      <w:r>
        <w:t>077                  elif filter_name == 'mode':</w:t>
      </w:r>
    </w:p>
    <w:p w14:paraId="126B35A5" w14:textId="77777777" w:rsidR="00340239" w:rsidRDefault="00C65145">
      <w:pPr>
        <w:pStyle w:val="ImprovedCode"/>
        <w:ind w:left="255"/>
      </w:pPr>
      <w:r>
        <w:t>078                      mode_columns = [column for column in ('mode', 'learning_mode', 'availability_mode', 'meeting_preference') if column in use</w:t>
      </w:r>
    </w:p>
    <w:p w14:paraId="35F5C233" w14:textId="77777777" w:rsidR="00340239" w:rsidRDefault="00C65145">
      <w:pPr>
        <w:pStyle w:val="ImprovedCode"/>
        <w:ind w:left="255"/>
      </w:pPr>
      <w:r>
        <w:t>079                      if mode_columns:</w:t>
      </w:r>
    </w:p>
    <w:p w14:paraId="3027EE67" w14:textId="77777777" w:rsidR="00340239" w:rsidRDefault="00C65145">
      <w:pPr>
        <w:pStyle w:val="ImprovedCode"/>
        <w:ind w:left="255"/>
      </w:pPr>
      <w:r>
        <w:t>080                          append_keyword_filter(['online', 'offline', 'remote', 'in-person', 'hybrid'], mode_columns)</w:t>
      </w:r>
    </w:p>
    <w:p w14:paraId="06F1B106" w14:textId="77777777" w:rsidR="00340239" w:rsidRDefault="00C65145">
      <w:pPr>
        <w:pStyle w:val="ImprovedCode"/>
        <w:ind w:left="255"/>
      </w:pPr>
      <w:r>
        <w:t>081                      else:</w:t>
      </w:r>
    </w:p>
    <w:p w14:paraId="0120F139" w14:textId="77777777" w:rsidR="00340239" w:rsidRDefault="00C65145">
      <w:pPr>
        <w:pStyle w:val="ImprovedCode"/>
        <w:ind w:left="255"/>
      </w:pPr>
      <w:r>
        <w:t>082                          append_keyword_filter(['online', 'offline', 'remote', 'in-person', 'hybrid'], ['location', 'bio'])</w:t>
      </w:r>
    </w:p>
    <w:p w14:paraId="67D2DA77" w14:textId="77777777" w:rsidR="00340239" w:rsidRDefault="00C65145">
      <w:pPr>
        <w:pStyle w:val="ImprovedCode"/>
        <w:ind w:left="255"/>
      </w:pPr>
      <w:r>
        <w:t>083                  elif filter_name == 'availability':</w:t>
      </w:r>
    </w:p>
    <w:p w14:paraId="1F14015E" w14:textId="77777777" w:rsidR="00340239" w:rsidRDefault="00C65145">
      <w:pPr>
        <w:pStyle w:val="ImprovedCode"/>
        <w:ind w:left="255"/>
      </w:pPr>
      <w:r>
        <w:t>084                      availability_columns = [column for column in ('availability', 'available_time', 'schedule') if column in user_columns]</w:t>
      </w:r>
    </w:p>
    <w:p w14:paraId="5D8534EF" w14:textId="77777777" w:rsidR="00340239" w:rsidRDefault="00C65145">
      <w:pPr>
        <w:pStyle w:val="ImprovedCode"/>
        <w:ind w:left="255"/>
      </w:pPr>
      <w:r>
        <w:t>085                      if availability_columns:</w:t>
      </w:r>
    </w:p>
    <w:p w14:paraId="5A4CA118" w14:textId="77777777" w:rsidR="00340239" w:rsidRDefault="00C65145">
      <w:pPr>
        <w:pStyle w:val="ImprovedCode"/>
        <w:ind w:left="255"/>
      </w:pPr>
      <w:r>
        <w:t>086                          append_keyword_filter(['available', 'weekday', 'weekend', 'morning', 'evening', 'flexible'], availability_columns)</w:t>
      </w:r>
    </w:p>
    <w:p w14:paraId="48CD019E" w14:textId="77777777" w:rsidR="00340239" w:rsidRDefault="00C65145">
      <w:pPr>
        <w:pStyle w:val="ImprovedCode"/>
        <w:ind w:left="255"/>
      </w:pPr>
      <w:r>
        <w:t>087                      else:</w:t>
      </w:r>
    </w:p>
    <w:p w14:paraId="7BC3D373" w14:textId="77777777" w:rsidR="00340239" w:rsidRDefault="00C65145">
      <w:pPr>
        <w:pStyle w:val="ImprovedCode"/>
        <w:ind w:left="255"/>
      </w:pPr>
      <w:r>
        <w:t>088                          append_keyword_filter(['available', 'weekday', 'weekend', 'morning', 'evening', 'flexible'], ['bio'])</w:t>
      </w:r>
    </w:p>
    <w:p w14:paraId="2293E6CE" w14:textId="77777777" w:rsidR="00340239" w:rsidRDefault="00C65145">
      <w:pPr>
        <w:pStyle w:val="ImprovedCode"/>
        <w:ind w:left="255"/>
      </w:pPr>
      <w:r>
        <w:t xml:space="preserve">089  </w:t>
      </w:r>
    </w:p>
    <w:p w14:paraId="1F0A2269" w14:textId="77777777" w:rsidR="00340239" w:rsidRDefault="00C65145">
      <w:pPr>
        <w:pStyle w:val="ImprovedCode"/>
        <w:ind w:left="255"/>
      </w:pPr>
      <w:r>
        <w:t>090              query = f"""</w:t>
      </w:r>
    </w:p>
    <w:p w14:paraId="62D6EB1D" w14:textId="77777777" w:rsidR="00340239" w:rsidRDefault="00C65145">
      <w:pPr>
        <w:pStyle w:val="ImprovedCode"/>
        <w:ind w:left="255"/>
      </w:pPr>
      <w:r>
        <w:t>091                  SELECT id, username, full_name, location, avatar_url, skills_offered, skills_wanted, video_url{select_optional}</w:t>
      </w:r>
    </w:p>
    <w:p w14:paraId="6A06909F" w14:textId="77777777" w:rsidR="00340239" w:rsidRDefault="00C65145">
      <w:pPr>
        <w:pStyle w:val="ImprovedCode"/>
        <w:ind w:left="255"/>
      </w:pPr>
      <w:r>
        <w:t>092                  FROM users</w:t>
      </w:r>
    </w:p>
    <w:p w14:paraId="18E722D8" w14:textId="77777777" w:rsidR="00340239" w:rsidRDefault="00C65145">
      <w:pPr>
        <w:pStyle w:val="ImprovedCode"/>
        <w:ind w:left="255"/>
      </w:pPr>
      <w:r>
        <w:t>093                  WHERE {' AND '.join(where_parts)}</w:t>
      </w:r>
    </w:p>
    <w:p w14:paraId="76306E57" w14:textId="77777777" w:rsidR="00340239" w:rsidRDefault="00C65145">
      <w:pPr>
        <w:pStyle w:val="ImprovedCode"/>
        <w:ind w:left="255"/>
      </w:pPr>
      <w:r>
        <w:t>094                  ORDER BY</w:t>
      </w:r>
    </w:p>
    <w:p w14:paraId="3B05F073" w14:textId="77777777" w:rsidR="00340239" w:rsidRDefault="00C65145">
      <w:pPr>
        <w:pStyle w:val="ImprovedCode"/>
        <w:ind w:left="255"/>
      </w:pPr>
      <w:r>
        <w:t>095                      CASE</w:t>
      </w:r>
    </w:p>
    <w:p w14:paraId="6DE63488" w14:textId="77777777" w:rsidR="00340239" w:rsidRDefault="00C65145">
      <w:pPr>
        <w:pStyle w:val="ImprovedCode"/>
        <w:ind w:left="255"/>
      </w:pPr>
      <w:r>
        <w:lastRenderedPageBreak/>
        <w:t>096                          WHEN skills_offered LIKE %s THEN 1</w:t>
      </w:r>
    </w:p>
    <w:p w14:paraId="337A2D8F" w14:textId="77777777" w:rsidR="00340239" w:rsidRDefault="00C65145">
      <w:pPr>
        <w:pStyle w:val="ImprovedCode"/>
        <w:ind w:left="255"/>
      </w:pPr>
      <w:r>
        <w:t>097                          WHEN skills_wanted LIKE %s THEN 2</w:t>
      </w:r>
    </w:p>
    <w:p w14:paraId="71328D01" w14:textId="77777777" w:rsidR="00340239" w:rsidRDefault="00C65145">
      <w:pPr>
        <w:pStyle w:val="ImprovedCode"/>
        <w:ind w:left="255"/>
      </w:pPr>
      <w:r>
        <w:t>098                          WHEN username LIKE %s THEN 3</w:t>
      </w:r>
    </w:p>
    <w:p w14:paraId="3B585933" w14:textId="77777777" w:rsidR="00340239" w:rsidRDefault="00C65145">
      <w:pPr>
        <w:pStyle w:val="ImprovedCode"/>
        <w:ind w:left="255"/>
      </w:pPr>
      <w:r>
        <w:t>099                          ELSE 4</w:t>
      </w:r>
    </w:p>
    <w:p w14:paraId="4762BA7D" w14:textId="77777777" w:rsidR="00340239" w:rsidRDefault="00C65145">
      <w:pPr>
        <w:pStyle w:val="ImprovedCode"/>
        <w:ind w:left="255"/>
      </w:pPr>
      <w:r>
        <w:t>100                      END,</w:t>
      </w:r>
    </w:p>
    <w:p w14:paraId="319939C2" w14:textId="77777777" w:rsidR="00340239" w:rsidRDefault="00C65145">
      <w:pPr>
        <w:pStyle w:val="ImprovedCode"/>
        <w:ind w:left="255"/>
      </w:pPr>
      <w:r>
        <w:t>101                      username ASC</w:t>
      </w:r>
    </w:p>
    <w:p w14:paraId="5E4993FA" w14:textId="77777777" w:rsidR="00340239" w:rsidRDefault="00C65145">
      <w:pPr>
        <w:pStyle w:val="ImprovedCode"/>
        <w:ind w:left="255"/>
      </w:pPr>
      <w:r>
        <w:t>102                  LIMIT 40</w:t>
      </w:r>
    </w:p>
    <w:p w14:paraId="47BEC91E" w14:textId="77777777" w:rsidR="00340239" w:rsidRDefault="00C65145">
      <w:pPr>
        <w:pStyle w:val="ImprovedCode"/>
        <w:ind w:left="255"/>
      </w:pPr>
      <w:r>
        <w:t>103              """</w:t>
      </w:r>
    </w:p>
    <w:p w14:paraId="7D3661EE" w14:textId="77777777" w:rsidR="00340239" w:rsidRDefault="00C65145">
      <w:pPr>
        <w:pStyle w:val="ImprovedCode"/>
        <w:ind w:left="255"/>
      </w:pPr>
      <w:r>
        <w:t>104              order_pattern = f"%{q}%" if q else "%"</w:t>
      </w:r>
    </w:p>
    <w:p w14:paraId="2A57E617" w14:textId="77777777" w:rsidR="00340239" w:rsidRDefault="00C65145">
      <w:pPr>
        <w:pStyle w:val="ImprovedCode"/>
        <w:ind w:left="255"/>
      </w:pPr>
      <w:r>
        <w:t>105              query_params.extend([order_pattern, order_pattern, order_pattern])</w:t>
      </w:r>
    </w:p>
    <w:p w14:paraId="0922D94D" w14:textId="77777777" w:rsidR="00340239" w:rsidRDefault="00C65145">
      <w:pPr>
        <w:pStyle w:val="ImprovedCode"/>
        <w:ind w:left="255"/>
      </w:pPr>
      <w:r>
        <w:t>106              cursor.execute(query, tuple(query_params))</w:t>
      </w:r>
    </w:p>
    <w:p w14:paraId="18F70364" w14:textId="77777777" w:rsidR="00340239" w:rsidRDefault="00C65145">
      <w:pPr>
        <w:pStyle w:val="ImprovedCode"/>
        <w:ind w:left="255"/>
      </w:pPr>
      <w:r>
        <w:t>107              rows = cursor.fetchall()</w:t>
      </w:r>
    </w:p>
    <w:p w14:paraId="5749D171" w14:textId="77777777" w:rsidR="00340239" w:rsidRDefault="00C65145">
      <w:pPr>
        <w:pStyle w:val="ImprovedCode"/>
        <w:ind w:left="255"/>
      </w:pPr>
      <w:r>
        <w:t xml:space="preserve">108              </w:t>
      </w:r>
    </w:p>
    <w:p w14:paraId="45F4CC25" w14:textId="77777777" w:rsidR="00340239" w:rsidRDefault="00C65145">
      <w:pPr>
        <w:pStyle w:val="ImprovedCode"/>
        <w:ind w:left="255"/>
      </w:pPr>
      <w:r>
        <w:t>109              items = []</w:t>
      </w:r>
    </w:p>
    <w:p w14:paraId="5B487717" w14:textId="77777777" w:rsidR="00340239" w:rsidRDefault="00C65145">
      <w:pPr>
        <w:pStyle w:val="ImprovedCode"/>
        <w:ind w:left="255"/>
      </w:pPr>
      <w:r>
        <w:t>110              for row in rows:</w:t>
      </w:r>
    </w:p>
    <w:p w14:paraId="060D8A6C" w14:textId="77777777" w:rsidR="00340239" w:rsidRDefault="00C65145">
      <w:pPr>
        <w:pStyle w:val="ImprovedCode"/>
        <w:ind w:left="255"/>
      </w:pPr>
      <w:r>
        <w:t>111                  relationship = get_relationship_state(cursor, user['id'], row['id'])</w:t>
      </w:r>
    </w:p>
    <w:p w14:paraId="5083F546" w14:textId="77777777" w:rsidR="00340239" w:rsidRDefault="00C65145">
      <w:pPr>
        <w:pStyle w:val="ImprovedCode"/>
        <w:ind w:left="255"/>
      </w:pPr>
      <w:r>
        <w:t>112                  match_details = enrich_skill_match(user, row)</w:t>
      </w:r>
    </w:p>
    <w:p w14:paraId="7165666D" w14:textId="77777777" w:rsidR="00340239" w:rsidRDefault="00C65145">
      <w:pPr>
        <w:pStyle w:val="ImprovedCode"/>
        <w:ind w:left="255"/>
      </w:pPr>
      <w:r>
        <w:t>113                  items.append({</w:t>
      </w:r>
    </w:p>
    <w:p w14:paraId="5A17684B" w14:textId="77777777" w:rsidR="00340239" w:rsidRDefault="00C65145">
      <w:pPr>
        <w:pStyle w:val="ImprovedCode"/>
        <w:ind w:left="255"/>
      </w:pPr>
      <w:r>
        <w:t>114                      'id': row['id'],</w:t>
      </w:r>
    </w:p>
    <w:p w14:paraId="4F08F976" w14:textId="77777777" w:rsidR="00340239" w:rsidRDefault="00C65145">
      <w:pPr>
        <w:pStyle w:val="ImprovedCode"/>
        <w:ind w:left="255"/>
      </w:pPr>
      <w:r>
        <w:t>115                      'name': row['full_name'] or row['username'],</w:t>
      </w:r>
    </w:p>
    <w:p w14:paraId="2656F325" w14:textId="77777777" w:rsidR="00340239" w:rsidRDefault="00C65145">
      <w:pPr>
        <w:pStyle w:val="ImprovedCode"/>
        <w:ind w:left="255"/>
      </w:pPr>
      <w:r>
        <w:t>116                      'username': row['username'],</w:t>
      </w:r>
    </w:p>
    <w:p w14:paraId="70BA8CA8" w14:textId="77777777" w:rsidR="00340239" w:rsidRDefault="00C65145">
      <w:pPr>
        <w:pStyle w:val="ImprovedCode"/>
        <w:ind w:left="255"/>
      </w:pPr>
      <w:r>
        <w:t>117                      'location': row['location'] or 'Remote',</w:t>
      </w:r>
    </w:p>
    <w:p w14:paraId="3FB30E67" w14:textId="77777777" w:rsidR="00340239" w:rsidRDefault="00C65145">
      <w:pPr>
        <w:pStyle w:val="ImprovedCode"/>
        <w:ind w:left="255"/>
      </w:pPr>
      <w:r>
        <w:t>118                      'avatar_url': normalize_avatar_url(row.get('avatar_url'), row.get('username')),</w:t>
      </w:r>
    </w:p>
    <w:p w14:paraId="533C6B8B" w14:textId="77777777" w:rsidR="00340239" w:rsidRDefault="00C65145">
      <w:r>
        <w:br w:type="page"/>
      </w:r>
    </w:p>
    <w:p w14:paraId="4FF6A370" w14:textId="77777777" w:rsidR="00340239" w:rsidRDefault="00C65145">
      <w:pPr>
        <w:pStyle w:val="Heading2"/>
        <w:jc w:val="left"/>
      </w:pPr>
      <w:r>
        <w:lastRenderedPageBreak/>
        <w:t>Search System - Code Analysis and Result</w:t>
      </w:r>
    </w:p>
    <w:p w14:paraId="43E8E7C3"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59100924"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573B9A18"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249379C4"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48B30F06" w14:textId="77777777" w:rsidR="00340239" w:rsidRDefault="00C65145">
      <w:r>
        <w:br w:type="page"/>
      </w:r>
    </w:p>
    <w:p w14:paraId="18542336" w14:textId="77777777" w:rsidR="00340239" w:rsidRDefault="00C65145">
      <w:pPr>
        <w:pStyle w:val="Heading2"/>
        <w:jc w:val="left"/>
      </w:pPr>
      <w:r>
        <w:lastRenderedPageBreak/>
        <w:t>Request Sending Logic - Module Name, Purpose and Technical Role</w:t>
      </w:r>
    </w:p>
    <w:p w14:paraId="6ED793C6" w14:textId="77777777" w:rsidR="00340239" w:rsidRDefault="00C65145">
      <w:r>
        <w:t>Module Name: Request Sending Logic</w:t>
      </w:r>
    </w:p>
    <w:p w14:paraId="5F4D05DE" w14:textId="77777777" w:rsidR="00340239" w:rsidRDefault="00C65145">
      <w:r>
        <w:t>Purpose of Code: Creates skill exchange request between users.</w:t>
      </w:r>
    </w:p>
    <w:p w14:paraId="28E70811" w14:textId="77777777" w:rsidR="00340239" w:rsidRDefault="00C65145">
      <w:r>
        <w:t>The Request Sending Logic code is important because it represents one of the working parts of SkillFlow. It does not exist as isolated code; it is connected with user input, server-side processing, database records and final interface output.</w:t>
      </w:r>
    </w:p>
    <w:p w14:paraId="422D35AA"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B708B28"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0797538D" w14:textId="77777777" w:rsidR="00340239" w:rsidRDefault="00C65145">
      <w:r>
        <w:br w:type="page"/>
      </w:r>
    </w:p>
    <w:p w14:paraId="536D0FC7" w14:textId="77777777" w:rsidR="00340239" w:rsidRDefault="00C65145">
      <w:pPr>
        <w:pStyle w:val="Heading2"/>
        <w:jc w:val="left"/>
      </w:pPr>
      <w:r>
        <w:lastRenderedPageBreak/>
        <w:t>Request Sending Logic - Detailed Logic, Input and Output</w:t>
      </w:r>
    </w:p>
    <w:p w14:paraId="1A03310B"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077D2E1E"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685EF46F"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1DD447BA"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73D078A5"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097289B1" w14:textId="77777777">
        <w:trPr>
          <w:jc w:val="center"/>
        </w:trPr>
        <w:tc>
          <w:tcPr>
            <w:tcW w:w="4702" w:type="dxa"/>
            <w:shd w:val="clear" w:color="auto" w:fill="D9EAF7"/>
            <w:vAlign w:val="center"/>
          </w:tcPr>
          <w:p w14:paraId="1FB1361F" w14:textId="77777777" w:rsidR="00340239" w:rsidRDefault="00C65145">
            <w:r>
              <w:rPr>
                <w:b/>
                <w:sz w:val="21"/>
              </w:rPr>
              <w:t>Aspect</w:t>
            </w:r>
          </w:p>
        </w:tc>
        <w:tc>
          <w:tcPr>
            <w:tcW w:w="4702" w:type="dxa"/>
            <w:shd w:val="clear" w:color="auto" w:fill="D9EAF7"/>
            <w:vAlign w:val="center"/>
          </w:tcPr>
          <w:p w14:paraId="6C76178E" w14:textId="77777777" w:rsidR="00340239" w:rsidRDefault="00C65145">
            <w:r>
              <w:rPr>
                <w:b/>
                <w:sz w:val="21"/>
              </w:rPr>
              <w:t>Explanation</w:t>
            </w:r>
          </w:p>
        </w:tc>
      </w:tr>
      <w:tr w:rsidR="00340239" w14:paraId="6839459E" w14:textId="77777777">
        <w:trPr>
          <w:jc w:val="center"/>
        </w:trPr>
        <w:tc>
          <w:tcPr>
            <w:tcW w:w="4702" w:type="dxa"/>
            <w:vAlign w:val="center"/>
          </w:tcPr>
          <w:p w14:paraId="0A18FC62" w14:textId="77777777" w:rsidR="00340239" w:rsidRDefault="00C65145">
            <w:r>
              <w:rPr>
                <w:sz w:val="21"/>
              </w:rPr>
              <w:t>Input</w:t>
            </w:r>
          </w:p>
        </w:tc>
        <w:tc>
          <w:tcPr>
            <w:tcW w:w="4702" w:type="dxa"/>
            <w:vAlign w:val="center"/>
          </w:tcPr>
          <w:p w14:paraId="7B96EE1A" w14:textId="77777777" w:rsidR="00340239" w:rsidRDefault="00C65145">
            <w:r>
              <w:rPr>
                <w:sz w:val="21"/>
              </w:rPr>
              <w:t>Form/JSON/session/database identifiers</w:t>
            </w:r>
          </w:p>
        </w:tc>
      </w:tr>
      <w:tr w:rsidR="00340239" w14:paraId="255A041F" w14:textId="77777777">
        <w:trPr>
          <w:jc w:val="center"/>
        </w:trPr>
        <w:tc>
          <w:tcPr>
            <w:tcW w:w="4702" w:type="dxa"/>
            <w:vAlign w:val="center"/>
          </w:tcPr>
          <w:p w14:paraId="7830A712" w14:textId="77777777" w:rsidR="00340239" w:rsidRDefault="00C65145">
            <w:r>
              <w:rPr>
                <w:sz w:val="21"/>
              </w:rPr>
              <w:t>Processing</w:t>
            </w:r>
          </w:p>
        </w:tc>
        <w:tc>
          <w:tcPr>
            <w:tcW w:w="4702" w:type="dxa"/>
            <w:vAlign w:val="center"/>
          </w:tcPr>
          <w:p w14:paraId="7D865439" w14:textId="77777777" w:rsidR="00340239" w:rsidRDefault="00C65145">
            <w:r>
              <w:rPr>
                <w:sz w:val="21"/>
              </w:rPr>
              <w:t>Validation, session check, query execution</w:t>
            </w:r>
          </w:p>
        </w:tc>
      </w:tr>
      <w:tr w:rsidR="00340239" w14:paraId="35F9DAD8" w14:textId="77777777">
        <w:trPr>
          <w:jc w:val="center"/>
        </w:trPr>
        <w:tc>
          <w:tcPr>
            <w:tcW w:w="4702" w:type="dxa"/>
            <w:vAlign w:val="center"/>
          </w:tcPr>
          <w:p w14:paraId="095CE505" w14:textId="77777777" w:rsidR="00340239" w:rsidRDefault="00C65145">
            <w:r>
              <w:rPr>
                <w:sz w:val="21"/>
              </w:rPr>
              <w:t>Output</w:t>
            </w:r>
          </w:p>
        </w:tc>
        <w:tc>
          <w:tcPr>
            <w:tcW w:w="4702" w:type="dxa"/>
            <w:vAlign w:val="center"/>
          </w:tcPr>
          <w:p w14:paraId="4BCA966E" w14:textId="77777777" w:rsidR="00340239" w:rsidRDefault="00C65145">
            <w:r>
              <w:rPr>
                <w:sz w:val="21"/>
              </w:rPr>
              <w:t>Template, redirect, JSON response or saved record</w:t>
            </w:r>
          </w:p>
        </w:tc>
      </w:tr>
      <w:tr w:rsidR="00340239" w14:paraId="7582F9A9" w14:textId="77777777">
        <w:trPr>
          <w:jc w:val="center"/>
        </w:trPr>
        <w:tc>
          <w:tcPr>
            <w:tcW w:w="4702" w:type="dxa"/>
            <w:vAlign w:val="center"/>
          </w:tcPr>
          <w:p w14:paraId="4D4D64FD" w14:textId="77777777" w:rsidR="00340239" w:rsidRDefault="00C65145">
            <w:r>
              <w:rPr>
                <w:sz w:val="21"/>
              </w:rPr>
              <w:t>Security</w:t>
            </w:r>
          </w:p>
        </w:tc>
        <w:tc>
          <w:tcPr>
            <w:tcW w:w="4702" w:type="dxa"/>
            <w:vAlign w:val="center"/>
          </w:tcPr>
          <w:p w14:paraId="2D28138E" w14:textId="77777777" w:rsidR="00340239" w:rsidRDefault="00C65145">
            <w:r>
              <w:rPr>
                <w:sz w:val="21"/>
              </w:rPr>
              <w:t>Authorization, validation and safe error handling</w:t>
            </w:r>
          </w:p>
        </w:tc>
      </w:tr>
    </w:tbl>
    <w:p w14:paraId="3CB0C8BF" w14:textId="77777777" w:rsidR="00340239" w:rsidRDefault="00C65145">
      <w:pPr>
        <w:jc w:val="center"/>
      </w:pPr>
      <w:r>
        <w:rPr>
          <w:i/>
          <w:color w:val="464646"/>
          <w:sz w:val="22"/>
        </w:rPr>
        <w:t>Table 19: Request Sending Logic input output analysis</w:t>
      </w:r>
    </w:p>
    <w:p w14:paraId="65122711" w14:textId="77777777" w:rsidR="00340239" w:rsidRDefault="00C65145">
      <w:r>
        <w:br w:type="page"/>
      </w:r>
    </w:p>
    <w:p w14:paraId="0471B5A9" w14:textId="77777777" w:rsidR="00340239" w:rsidRDefault="00C65145">
      <w:pPr>
        <w:pStyle w:val="Heading2"/>
        <w:jc w:val="left"/>
      </w:pPr>
      <w:r>
        <w:lastRenderedPageBreak/>
        <w:t>Request Sending Logic - Numbered Code Block</w:t>
      </w:r>
    </w:p>
    <w:p w14:paraId="1952B8E3"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158BA18D" w14:textId="77777777" w:rsidR="00340239" w:rsidRDefault="00C65145">
      <w:pPr>
        <w:pStyle w:val="ImprovedCode"/>
        <w:ind w:left="255"/>
      </w:pPr>
      <w:r>
        <w:t>001  @app.route('/api/request/send', methods=['POST'])</w:t>
      </w:r>
    </w:p>
    <w:p w14:paraId="28C163D5" w14:textId="77777777" w:rsidR="00340239" w:rsidRDefault="00C65145">
      <w:pPr>
        <w:pStyle w:val="ImprovedCode"/>
        <w:ind w:left="255"/>
      </w:pPr>
      <w:r>
        <w:t>002  def send_request():</w:t>
      </w:r>
    </w:p>
    <w:p w14:paraId="1E1FB268" w14:textId="77777777" w:rsidR="00340239" w:rsidRDefault="00C65145">
      <w:pPr>
        <w:pStyle w:val="ImprovedCode"/>
        <w:ind w:left="255"/>
      </w:pPr>
      <w:r>
        <w:t>003      user = get_current_user()</w:t>
      </w:r>
    </w:p>
    <w:p w14:paraId="410BF2F5" w14:textId="77777777" w:rsidR="00340239" w:rsidRDefault="00C65145">
      <w:pPr>
        <w:pStyle w:val="ImprovedCode"/>
        <w:ind w:left="255"/>
      </w:pPr>
      <w:r>
        <w:t>004      if not user:</w:t>
      </w:r>
    </w:p>
    <w:p w14:paraId="02747D2B" w14:textId="77777777" w:rsidR="00340239" w:rsidRDefault="00C65145">
      <w:pPr>
        <w:pStyle w:val="ImprovedCode"/>
        <w:ind w:left="255"/>
      </w:pPr>
      <w:r>
        <w:t>005          return jsonify({'error': 'Unauthorized' }), 401</w:t>
      </w:r>
    </w:p>
    <w:p w14:paraId="49F29E22" w14:textId="77777777" w:rsidR="00340239" w:rsidRDefault="00C65145">
      <w:pPr>
        <w:pStyle w:val="ImprovedCode"/>
        <w:ind w:left="255"/>
      </w:pPr>
      <w:r>
        <w:t xml:space="preserve">006  </w:t>
      </w:r>
    </w:p>
    <w:p w14:paraId="7BA94B14" w14:textId="77777777" w:rsidR="00340239" w:rsidRDefault="00C65145">
      <w:pPr>
        <w:pStyle w:val="ImprovedCode"/>
        <w:ind w:left="255"/>
      </w:pPr>
      <w:r>
        <w:t>007      payload = request.get_json(silent=True) or {}</w:t>
      </w:r>
    </w:p>
    <w:p w14:paraId="28B22F1C" w14:textId="77777777" w:rsidR="00340239" w:rsidRDefault="00C65145">
      <w:pPr>
        <w:pStyle w:val="ImprovedCode"/>
        <w:ind w:left="255"/>
      </w:pPr>
      <w:r>
        <w:t>008      receiver_id = payload.get('receiver_id')</w:t>
      </w:r>
    </w:p>
    <w:p w14:paraId="56C60DED" w14:textId="77777777" w:rsidR="00340239" w:rsidRDefault="00C65145">
      <w:pPr>
        <w:pStyle w:val="ImprovedCode"/>
        <w:ind w:left="255"/>
      </w:pPr>
      <w:r>
        <w:t>009      skill_requested = payload.get('skill_requested')</w:t>
      </w:r>
    </w:p>
    <w:p w14:paraId="07112540" w14:textId="77777777" w:rsidR="00340239" w:rsidRDefault="00C65145">
      <w:pPr>
        <w:pStyle w:val="ImprovedCode"/>
        <w:ind w:left="255"/>
      </w:pPr>
      <w:r>
        <w:t>010      skill_offered = payload.get('skill_offered')</w:t>
      </w:r>
    </w:p>
    <w:p w14:paraId="37CECE29" w14:textId="77777777" w:rsidR="00340239" w:rsidRDefault="00C65145">
      <w:pPr>
        <w:pStyle w:val="ImprovedCode"/>
        <w:ind w:left="255"/>
      </w:pPr>
      <w:r>
        <w:t xml:space="preserve">011  </w:t>
      </w:r>
    </w:p>
    <w:p w14:paraId="13C7C06E" w14:textId="77777777" w:rsidR="00340239" w:rsidRDefault="00C65145">
      <w:pPr>
        <w:pStyle w:val="ImprovedCode"/>
        <w:ind w:left="255"/>
      </w:pPr>
      <w:r>
        <w:t>012      if not receiver_id or not skill_requested or not skill_offered:</w:t>
      </w:r>
    </w:p>
    <w:p w14:paraId="712E0503" w14:textId="77777777" w:rsidR="00340239" w:rsidRDefault="00C65145">
      <w:pPr>
        <w:pStyle w:val="ImprovedCode"/>
        <w:ind w:left="255"/>
      </w:pPr>
      <w:r>
        <w:t>013          return jsonify({'error': 'receiver_id, skill_requested, and skill_offered are required'}), 400</w:t>
      </w:r>
    </w:p>
    <w:p w14:paraId="0D83481E" w14:textId="77777777" w:rsidR="00340239" w:rsidRDefault="00C65145">
      <w:pPr>
        <w:pStyle w:val="ImprovedCode"/>
        <w:ind w:left="255"/>
      </w:pPr>
      <w:r>
        <w:t>014      skill_requested = str(skill_requested).strip()</w:t>
      </w:r>
    </w:p>
    <w:p w14:paraId="00725C7A" w14:textId="77777777" w:rsidR="00340239" w:rsidRDefault="00C65145">
      <w:pPr>
        <w:pStyle w:val="ImprovedCode"/>
        <w:ind w:left="255"/>
      </w:pPr>
      <w:r>
        <w:t>015      skill_offered = str(skill_offered).strip()</w:t>
      </w:r>
    </w:p>
    <w:p w14:paraId="3E5262ED" w14:textId="77777777" w:rsidR="00340239" w:rsidRDefault="00C65145">
      <w:pPr>
        <w:pStyle w:val="ImprovedCode"/>
        <w:ind w:left="255"/>
      </w:pPr>
      <w:r>
        <w:t>016      if not skill_requested or not skill_offered or len(skill_requested) &gt; 120 or len(skill_offered) &gt; 120:</w:t>
      </w:r>
    </w:p>
    <w:p w14:paraId="79A9F72F" w14:textId="77777777" w:rsidR="00340239" w:rsidRDefault="00C65145">
      <w:pPr>
        <w:pStyle w:val="ImprovedCode"/>
        <w:ind w:left="255"/>
      </w:pPr>
      <w:r>
        <w:t>017          return jsonify({'error': 'Skill names must be 120 characters or less'}), 400</w:t>
      </w:r>
    </w:p>
    <w:p w14:paraId="087CD09F" w14:textId="77777777" w:rsidR="00340239" w:rsidRDefault="00C65145">
      <w:pPr>
        <w:pStyle w:val="ImprovedCode"/>
        <w:ind w:left="255"/>
      </w:pPr>
      <w:r>
        <w:t xml:space="preserve">018  </w:t>
      </w:r>
    </w:p>
    <w:p w14:paraId="375C11B2" w14:textId="77777777" w:rsidR="00340239" w:rsidRDefault="00C65145">
      <w:pPr>
        <w:pStyle w:val="ImprovedCode"/>
        <w:ind w:left="255"/>
      </w:pPr>
      <w:r>
        <w:t>019      try:</w:t>
      </w:r>
    </w:p>
    <w:p w14:paraId="621F9A66" w14:textId="77777777" w:rsidR="00340239" w:rsidRDefault="00C65145">
      <w:pPr>
        <w:pStyle w:val="ImprovedCode"/>
        <w:ind w:left="255"/>
      </w:pPr>
      <w:r>
        <w:t>020          receiver_id = int(receiver_id)</w:t>
      </w:r>
    </w:p>
    <w:p w14:paraId="717338DB" w14:textId="77777777" w:rsidR="00340239" w:rsidRDefault="00C65145">
      <w:pPr>
        <w:pStyle w:val="ImprovedCode"/>
        <w:ind w:left="255"/>
      </w:pPr>
      <w:r>
        <w:t>021      except (TypeError, ValueError):</w:t>
      </w:r>
    </w:p>
    <w:p w14:paraId="6C5928C9" w14:textId="77777777" w:rsidR="00340239" w:rsidRDefault="00C65145">
      <w:pPr>
        <w:pStyle w:val="ImprovedCode"/>
        <w:ind w:left="255"/>
      </w:pPr>
      <w:r>
        <w:t>022          return jsonify({'error': 'Invalid receiver'}), 400</w:t>
      </w:r>
    </w:p>
    <w:p w14:paraId="337E9158" w14:textId="77777777" w:rsidR="00340239" w:rsidRDefault="00C65145">
      <w:pPr>
        <w:pStyle w:val="ImprovedCode"/>
        <w:ind w:left="255"/>
      </w:pPr>
      <w:r>
        <w:t xml:space="preserve">023  </w:t>
      </w:r>
    </w:p>
    <w:p w14:paraId="199AAD38" w14:textId="77777777" w:rsidR="00340239" w:rsidRDefault="00C65145">
      <w:pPr>
        <w:pStyle w:val="ImprovedCode"/>
        <w:ind w:left="255"/>
      </w:pPr>
      <w:r>
        <w:t>024      if receiver_id == user['id']:</w:t>
      </w:r>
    </w:p>
    <w:p w14:paraId="5DF4056C" w14:textId="77777777" w:rsidR="00340239" w:rsidRDefault="00C65145">
      <w:pPr>
        <w:pStyle w:val="ImprovedCode"/>
        <w:ind w:left="255"/>
      </w:pPr>
      <w:r>
        <w:t>025          return jsonify({'error': 'You cannot send a request to yourself'}), 400</w:t>
      </w:r>
    </w:p>
    <w:p w14:paraId="7580F665" w14:textId="77777777" w:rsidR="00340239" w:rsidRDefault="00C65145">
      <w:pPr>
        <w:pStyle w:val="ImprovedCode"/>
        <w:ind w:left="255"/>
      </w:pPr>
      <w:r>
        <w:t xml:space="preserve">026  </w:t>
      </w:r>
    </w:p>
    <w:p w14:paraId="6F796BB0" w14:textId="77777777" w:rsidR="00340239" w:rsidRDefault="00C65145">
      <w:pPr>
        <w:pStyle w:val="ImprovedCode"/>
        <w:ind w:left="255"/>
      </w:pPr>
      <w:r>
        <w:t>027      conn = get_db_connection()</w:t>
      </w:r>
    </w:p>
    <w:p w14:paraId="20252777" w14:textId="77777777" w:rsidR="00340239" w:rsidRDefault="00C65145">
      <w:pPr>
        <w:pStyle w:val="ImprovedCode"/>
        <w:ind w:left="255"/>
      </w:pPr>
      <w:r>
        <w:t>028      if not conn:</w:t>
      </w:r>
    </w:p>
    <w:p w14:paraId="4C67C2B1" w14:textId="77777777" w:rsidR="00340239" w:rsidRDefault="00C65145">
      <w:pPr>
        <w:pStyle w:val="ImprovedCode"/>
        <w:ind w:left="255"/>
      </w:pPr>
      <w:r>
        <w:t>029          return jsonify({'error': 'Database connection failed'}), 500</w:t>
      </w:r>
    </w:p>
    <w:p w14:paraId="43A4DE90" w14:textId="77777777" w:rsidR="00340239" w:rsidRDefault="00C65145">
      <w:pPr>
        <w:pStyle w:val="ImprovedCode"/>
        <w:ind w:left="255"/>
      </w:pPr>
      <w:r>
        <w:t xml:space="preserve">030  </w:t>
      </w:r>
    </w:p>
    <w:p w14:paraId="26FB011F" w14:textId="77777777" w:rsidR="00340239" w:rsidRDefault="00C65145">
      <w:pPr>
        <w:pStyle w:val="ImprovedCode"/>
        <w:ind w:left="255"/>
      </w:pPr>
      <w:r>
        <w:t>031      try:</w:t>
      </w:r>
    </w:p>
    <w:p w14:paraId="0666CEB1" w14:textId="77777777" w:rsidR="00340239" w:rsidRDefault="00C65145">
      <w:pPr>
        <w:pStyle w:val="ImprovedCode"/>
        <w:ind w:left="255"/>
      </w:pPr>
      <w:r>
        <w:t>032          with conn.cursor() as cursor:</w:t>
      </w:r>
    </w:p>
    <w:p w14:paraId="31141A45" w14:textId="77777777" w:rsidR="00340239" w:rsidRDefault="00C65145">
      <w:pPr>
        <w:pStyle w:val="ImprovedCode"/>
        <w:ind w:left="255"/>
      </w:pPr>
      <w:r>
        <w:t>033              ensure_unfollow_report_schema(cursor)</w:t>
      </w:r>
    </w:p>
    <w:p w14:paraId="6B4084DB" w14:textId="77777777" w:rsidR="00340239" w:rsidRDefault="00C65145">
      <w:pPr>
        <w:pStyle w:val="ImprovedCode"/>
        <w:ind w:left="255"/>
      </w:pPr>
      <w:r>
        <w:t>034              cursor.execute(</w:t>
      </w:r>
    </w:p>
    <w:p w14:paraId="2535C3D1" w14:textId="77777777" w:rsidR="00340239" w:rsidRDefault="00C65145">
      <w:pPr>
        <w:pStyle w:val="ImprovedCode"/>
        <w:ind w:left="255"/>
      </w:pPr>
      <w:r>
        <w:t>035                  """</w:t>
      </w:r>
    </w:p>
    <w:p w14:paraId="1AA5DEF4" w14:textId="77777777" w:rsidR="00340239" w:rsidRDefault="00C65145">
      <w:pPr>
        <w:pStyle w:val="ImprovedCode"/>
        <w:ind w:left="255"/>
      </w:pPr>
      <w:r>
        <w:t>036                  SELECT id</w:t>
      </w:r>
    </w:p>
    <w:p w14:paraId="6866E8B1" w14:textId="77777777" w:rsidR="00340239" w:rsidRDefault="00C65145">
      <w:pPr>
        <w:pStyle w:val="ImprovedCode"/>
        <w:ind w:left="255"/>
      </w:pPr>
      <w:r>
        <w:t>037                  FROM users</w:t>
      </w:r>
    </w:p>
    <w:p w14:paraId="4EF9B507" w14:textId="77777777" w:rsidR="00340239" w:rsidRDefault="00C65145">
      <w:pPr>
        <w:pStyle w:val="ImprovedCode"/>
        <w:ind w:left="255"/>
      </w:pPr>
      <w:r>
        <w:t>038                  WHERE id = %s</w:t>
      </w:r>
    </w:p>
    <w:p w14:paraId="5CA2A881" w14:textId="77777777" w:rsidR="00340239" w:rsidRDefault="00C65145">
      <w:pPr>
        <w:pStyle w:val="ImprovedCode"/>
        <w:ind w:left="255"/>
      </w:pPr>
      <w:r>
        <w:t>039                    AND COALESCE(is_deleted, FALSE) = FALSE</w:t>
      </w:r>
    </w:p>
    <w:p w14:paraId="67274A55" w14:textId="77777777" w:rsidR="00340239" w:rsidRDefault="00C65145">
      <w:pPr>
        <w:pStyle w:val="ImprovedCode"/>
        <w:ind w:left="255"/>
      </w:pPr>
      <w:r>
        <w:t>040                    AND COALESCE(is_blocked, FALSE) = FALSE</w:t>
      </w:r>
    </w:p>
    <w:p w14:paraId="695B872D" w14:textId="77777777" w:rsidR="00340239" w:rsidRDefault="00C65145">
      <w:pPr>
        <w:pStyle w:val="ImprovedCode"/>
        <w:ind w:left="255"/>
      </w:pPr>
      <w:r>
        <w:t>041                    AND COALESCE(is_admin, FALSE) = FALSE</w:t>
      </w:r>
    </w:p>
    <w:p w14:paraId="775DC38D" w14:textId="77777777" w:rsidR="00340239" w:rsidRDefault="00C65145">
      <w:pPr>
        <w:pStyle w:val="ImprovedCode"/>
        <w:ind w:left="255"/>
      </w:pPr>
      <w:r>
        <w:t>042                    AND COALESCE(profile_visibility, TRUE) = TRUE</w:t>
      </w:r>
    </w:p>
    <w:p w14:paraId="6324023D" w14:textId="77777777" w:rsidR="00340239" w:rsidRDefault="00C65145">
      <w:pPr>
        <w:pStyle w:val="ImprovedCode"/>
        <w:ind w:left="255"/>
      </w:pPr>
      <w:r>
        <w:t>043                  """,</w:t>
      </w:r>
    </w:p>
    <w:p w14:paraId="7776CE79" w14:textId="77777777" w:rsidR="00340239" w:rsidRDefault="00C65145">
      <w:pPr>
        <w:pStyle w:val="ImprovedCode"/>
        <w:ind w:left="255"/>
      </w:pPr>
      <w:r>
        <w:t>044                  (receiver_id,)</w:t>
      </w:r>
    </w:p>
    <w:p w14:paraId="23DC02E0" w14:textId="77777777" w:rsidR="00340239" w:rsidRDefault="00C65145">
      <w:pPr>
        <w:pStyle w:val="ImprovedCode"/>
        <w:ind w:left="255"/>
      </w:pPr>
      <w:r>
        <w:t>045              )</w:t>
      </w:r>
    </w:p>
    <w:p w14:paraId="4A671C39" w14:textId="77777777" w:rsidR="00340239" w:rsidRDefault="00C65145">
      <w:pPr>
        <w:pStyle w:val="ImprovedCode"/>
        <w:ind w:left="255"/>
      </w:pPr>
      <w:r>
        <w:t>046              if not cursor.fetchone():</w:t>
      </w:r>
    </w:p>
    <w:p w14:paraId="70B2902B" w14:textId="77777777" w:rsidR="00340239" w:rsidRDefault="00C65145">
      <w:pPr>
        <w:pStyle w:val="ImprovedCode"/>
        <w:ind w:left="255"/>
      </w:pPr>
      <w:r>
        <w:t>047                  return jsonify({'error': 'Target user not found'}), 404</w:t>
      </w:r>
    </w:p>
    <w:p w14:paraId="0D51BD2E" w14:textId="77777777" w:rsidR="00340239" w:rsidRDefault="00C65145">
      <w:pPr>
        <w:pStyle w:val="ImprovedCode"/>
        <w:ind w:left="255"/>
      </w:pPr>
      <w:r>
        <w:t xml:space="preserve">048  </w:t>
      </w:r>
    </w:p>
    <w:p w14:paraId="13D3556C" w14:textId="77777777" w:rsidR="00340239" w:rsidRDefault="00C65145">
      <w:pPr>
        <w:pStyle w:val="ImprovedCode"/>
        <w:ind w:left="255"/>
      </w:pPr>
      <w:r>
        <w:t>049              relationship = get_relationship_state(cursor, user['id'], receiver_id)</w:t>
      </w:r>
    </w:p>
    <w:p w14:paraId="2D80BD31" w14:textId="77777777" w:rsidR="00340239" w:rsidRDefault="00C65145">
      <w:pPr>
        <w:pStyle w:val="ImprovedCode"/>
        <w:ind w:left="255"/>
      </w:pPr>
      <w:r>
        <w:lastRenderedPageBreak/>
        <w:t>050              if not relationship.get('can_request'):</w:t>
      </w:r>
    </w:p>
    <w:p w14:paraId="3EE6DA0A" w14:textId="77777777" w:rsidR="00340239" w:rsidRDefault="00C65145">
      <w:pPr>
        <w:pStyle w:val="ImprovedCode"/>
        <w:ind w:left="255"/>
      </w:pPr>
      <w:r>
        <w:t>051                  return jsonify({</w:t>
      </w:r>
    </w:p>
    <w:p w14:paraId="39479849" w14:textId="77777777" w:rsidR="00340239" w:rsidRDefault="00C65145">
      <w:pPr>
        <w:pStyle w:val="ImprovedCode"/>
        <w:ind w:left="255"/>
      </w:pPr>
      <w:r>
        <w:t>052                      'success': True,</w:t>
      </w:r>
    </w:p>
    <w:p w14:paraId="0AA9FC85" w14:textId="77777777" w:rsidR="00340239" w:rsidRDefault="00C65145">
      <w:pPr>
        <w:pStyle w:val="ImprovedCode"/>
        <w:ind w:left="255"/>
      </w:pPr>
      <w:r>
        <w:t>053                      'already_exists': True,</w:t>
      </w:r>
    </w:p>
    <w:p w14:paraId="36491F2F" w14:textId="77777777" w:rsidR="00340239" w:rsidRDefault="00C65145">
      <w:pPr>
        <w:pStyle w:val="ImprovedCode"/>
        <w:ind w:left="255"/>
      </w:pPr>
      <w:r>
        <w:t>054                      'message': relationship['label'],</w:t>
      </w:r>
    </w:p>
    <w:p w14:paraId="2E3E0FA3" w14:textId="77777777" w:rsidR="00340239" w:rsidRDefault="00C65145">
      <w:pPr>
        <w:pStyle w:val="ImprovedCode"/>
        <w:ind w:left="255"/>
      </w:pPr>
      <w:r>
        <w:t>055                      'relationship': relationship</w:t>
      </w:r>
    </w:p>
    <w:p w14:paraId="1DEAB795" w14:textId="77777777" w:rsidR="00340239" w:rsidRDefault="00C65145">
      <w:pPr>
        <w:pStyle w:val="ImprovedCode"/>
        <w:ind w:left="255"/>
      </w:pPr>
      <w:r>
        <w:t>056                  })</w:t>
      </w:r>
    </w:p>
    <w:p w14:paraId="5091A106" w14:textId="77777777" w:rsidR="00340239" w:rsidRDefault="00C65145">
      <w:pPr>
        <w:pStyle w:val="ImprovedCode"/>
        <w:ind w:left="255"/>
      </w:pPr>
      <w:r>
        <w:t xml:space="preserve">057  </w:t>
      </w:r>
    </w:p>
    <w:p w14:paraId="7DDB5178" w14:textId="77777777" w:rsidR="00340239" w:rsidRDefault="00C65145">
      <w:pPr>
        <w:pStyle w:val="ImprovedCode"/>
        <w:ind w:left="255"/>
      </w:pPr>
      <w:r>
        <w:t>058              cursor.execute(</w:t>
      </w:r>
    </w:p>
    <w:p w14:paraId="61D1772E" w14:textId="77777777" w:rsidR="00340239" w:rsidRDefault="00C65145">
      <w:pPr>
        <w:pStyle w:val="ImprovedCode"/>
        <w:ind w:left="255"/>
      </w:pPr>
      <w:r>
        <w:t>059                  "INSERT INTO requests (sender_id, receiver_id, skill_requested, skill_offered, status, created_at) VALUES (%s, %s, %s, %s, 'pe</w:t>
      </w:r>
    </w:p>
    <w:p w14:paraId="3BD61307" w14:textId="77777777" w:rsidR="00340239" w:rsidRDefault="00C65145">
      <w:pPr>
        <w:pStyle w:val="ImprovedCode"/>
        <w:ind w:left="255"/>
      </w:pPr>
      <w:r>
        <w:t>060                  (user['id'], receiver_id, skill_requested, skill_offered)</w:t>
      </w:r>
    </w:p>
    <w:p w14:paraId="1EA4BBED" w14:textId="77777777" w:rsidR="00340239" w:rsidRDefault="00C65145">
      <w:pPr>
        <w:pStyle w:val="ImprovedCode"/>
        <w:ind w:left="255"/>
      </w:pPr>
      <w:r>
        <w:t>061              )</w:t>
      </w:r>
    </w:p>
    <w:p w14:paraId="30CA3868" w14:textId="77777777" w:rsidR="00340239" w:rsidRDefault="00C65145">
      <w:pPr>
        <w:pStyle w:val="ImprovedCode"/>
        <w:ind w:left="255"/>
      </w:pPr>
      <w:r>
        <w:t>062              new_request_id = cursor.lastrowid</w:t>
      </w:r>
    </w:p>
    <w:p w14:paraId="58E2C84B" w14:textId="77777777" w:rsidR="00340239" w:rsidRDefault="00C65145">
      <w:pPr>
        <w:pStyle w:val="ImprovedCode"/>
        <w:ind w:left="255"/>
      </w:pPr>
      <w:r>
        <w:t>063              relationship = {</w:t>
      </w:r>
    </w:p>
    <w:p w14:paraId="0F2ACF46" w14:textId="77777777" w:rsidR="00340239" w:rsidRDefault="00C65145">
      <w:pPr>
        <w:pStyle w:val="ImprovedCode"/>
        <w:ind w:left="255"/>
      </w:pPr>
      <w:r>
        <w:t>064                  'status': 'pending',</w:t>
      </w:r>
    </w:p>
    <w:p w14:paraId="785E64BA" w14:textId="77777777" w:rsidR="00340239" w:rsidRDefault="00C65145">
      <w:pPr>
        <w:pStyle w:val="ImprovedCode"/>
        <w:ind w:left="255"/>
      </w:pPr>
      <w:r>
        <w:t>065                  'label': 'Request Sent',</w:t>
      </w:r>
    </w:p>
    <w:p w14:paraId="584B2B88" w14:textId="77777777" w:rsidR="00340239" w:rsidRDefault="00C65145">
      <w:pPr>
        <w:pStyle w:val="ImprovedCode"/>
        <w:ind w:left="255"/>
      </w:pPr>
      <w:r>
        <w:t>066                  'can_request': False,</w:t>
      </w:r>
    </w:p>
    <w:p w14:paraId="56D1D2E7" w14:textId="77777777" w:rsidR="00340239" w:rsidRDefault="00C65145">
      <w:pPr>
        <w:pStyle w:val="ImprovedCode"/>
        <w:ind w:left="255"/>
      </w:pPr>
      <w:r>
        <w:t>067                  'request_id': new_request_id,</w:t>
      </w:r>
    </w:p>
    <w:p w14:paraId="4A94C13B" w14:textId="77777777" w:rsidR="00340239" w:rsidRDefault="00C65145">
      <w:pPr>
        <w:pStyle w:val="ImprovedCode"/>
        <w:ind w:left="255"/>
      </w:pPr>
      <w:r>
        <w:t>068                  'match_id': None,</w:t>
      </w:r>
    </w:p>
    <w:p w14:paraId="47C5E20E" w14:textId="77777777" w:rsidR="00340239" w:rsidRDefault="00C65145">
      <w:pPr>
        <w:pStyle w:val="ImprovedCode"/>
        <w:ind w:left="255"/>
      </w:pPr>
      <w:r>
        <w:t>069              }</w:t>
      </w:r>
    </w:p>
    <w:p w14:paraId="0D7E02F7" w14:textId="77777777" w:rsidR="00340239" w:rsidRDefault="00C65145">
      <w:pPr>
        <w:pStyle w:val="ImprovedCode"/>
        <w:ind w:left="255"/>
      </w:pPr>
      <w:r>
        <w:t>070              create_admin_notification(</w:t>
      </w:r>
    </w:p>
    <w:p w14:paraId="364462F9" w14:textId="77777777" w:rsidR="00340239" w:rsidRDefault="00C65145">
      <w:pPr>
        <w:pStyle w:val="ImprovedCode"/>
        <w:ind w:left="255"/>
      </w:pPr>
      <w:r>
        <w:t>071                  cursor,</w:t>
      </w:r>
    </w:p>
    <w:p w14:paraId="7895A87F" w14:textId="77777777" w:rsidR="00340239" w:rsidRDefault="00C65145">
      <w:pPr>
        <w:pStyle w:val="ImprovedCode"/>
        <w:ind w:left="255"/>
      </w:pPr>
      <w:r>
        <w:t>072                  'request',</w:t>
      </w:r>
    </w:p>
    <w:p w14:paraId="206DF943" w14:textId="77777777" w:rsidR="00340239" w:rsidRDefault="00C65145">
      <w:pPr>
        <w:pStyle w:val="ImprovedCode"/>
        <w:ind w:left="255"/>
      </w:pPr>
      <w:r>
        <w:t>073                  'New skill swap request',</w:t>
      </w:r>
    </w:p>
    <w:p w14:paraId="3600532F" w14:textId="77777777" w:rsidR="00340239" w:rsidRDefault="00C65145">
      <w:pPr>
        <w:pStyle w:val="ImprovedCode"/>
        <w:ind w:left="255"/>
      </w:pPr>
      <w:r>
        <w:t>074                  f'{user["username"]} requested {skill_requested} and offered {skill_offered}.',</w:t>
      </w:r>
    </w:p>
    <w:p w14:paraId="458415BB" w14:textId="77777777" w:rsidR="00340239" w:rsidRDefault="00C65145">
      <w:pPr>
        <w:pStyle w:val="ImprovedCode"/>
        <w:ind w:left="255"/>
      </w:pPr>
      <w:r>
        <w:t>075                  related_id=new_request_id,</w:t>
      </w:r>
    </w:p>
    <w:p w14:paraId="774270BC" w14:textId="77777777" w:rsidR="00340239" w:rsidRDefault="00C65145">
      <w:pPr>
        <w:pStyle w:val="ImprovedCode"/>
        <w:ind w:left="255"/>
      </w:pPr>
      <w:r>
        <w:t>076                  icon='fa-solid fa-handshake'</w:t>
      </w:r>
    </w:p>
    <w:p w14:paraId="4AEBD947" w14:textId="77777777" w:rsidR="00340239" w:rsidRDefault="00C65145">
      <w:pPr>
        <w:pStyle w:val="ImprovedCode"/>
        <w:ind w:left="255"/>
      </w:pPr>
      <w:r>
        <w:t>077              )</w:t>
      </w:r>
    </w:p>
    <w:p w14:paraId="54FB51BB" w14:textId="77777777" w:rsidR="00340239" w:rsidRDefault="00C65145">
      <w:pPr>
        <w:pStyle w:val="ImprovedCode"/>
        <w:ind w:left="255"/>
      </w:pPr>
      <w:r>
        <w:t>078              add_user_xp(cursor, user['id'], 10, 'request_sent', 'Skill request sent', new_request_id)</w:t>
      </w:r>
    </w:p>
    <w:p w14:paraId="487B6413" w14:textId="77777777" w:rsidR="00340239" w:rsidRDefault="00C65145">
      <w:pPr>
        <w:pStyle w:val="ImprovedCode"/>
        <w:ind w:left="255"/>
      </w:pPr>
      <w:r>
        <w:t>079              create_user_notification(</w:t>
      </w:r>
    </w:p>
    <w:p w14:paraId="40BB1162" w14:textId="77777777" w:rsidR="00340239" w:rsidRDefault="00C65145">
      <w:pPr>
        <w:pStyle w:val="ImprovedCode"/>
        <w:ind w:left="255"/>
      </w:pPr>
      <w:r>
        <w:t>080                  cursor,</w:t>
      </w:r>
    </w:p>
    <w:p w14:paraId="6396A654" w14:textId="77777777" w:rsidR="00340239" w:rsidRDefault="00C65145">
      <w:pPr>
        <w:pStyle w:val="ImprovedCode"/>
        <w:ind w:left="255"/>
      </w:pPr>
      <w:r>
        <w:t>081                  receiver_id,</w:t>
      </w:r>
    </w:p>
    <w:p w14:paraId="2577DA88" w14:textId="77777777" w:rsidR="00340239" w:rsidRDefault="00C65145">
      <w:pPr>
        <w:pStyle w:val="ImprovedCode"/>
        <w:ind w:left="255"/>
      </w:pPr>
      <w:r>
        <w:t>082                  'request',</w:t>
      </w:r>
    </w:p>
    <w:p w14:paraId="02074A1C" w14:textId="77777777" w:rsidR="00340239" w:rsidRDefault="00C65145">
      <w:pPr>
        <w:pStyle w:val="ImprovedCode"/>
        <w:ind w:left="255"/>
      </w:pPr>
      <w:r>
        <w:t>083                  'New skill request',</w:t>
      </w:r>
    </w:p>
    <w:p w14:paraId="6CB2B836" w14:textId="77777777" w:rsidR="00340239" w:rsidRDefault="00C65145">
      <w:pPr>
        <w:pStyle w:val="ImprovedCode"/>
        <w:ind w:left="255"/>
      </w:pPr>
      <w:r>
        <w:t>084                  f'{user["username"]} sent you a skill swap request.',</w:t>
      </w:r>
    </w:p>
    <w:p w14:paraId="1F51D79F" w14:textId="77777777" w:rsidR="00340239" w:rsidRDefault="00C65145">
      <w:pPr>
        <w:pStyle w:val="ImprovedCode"/>
        <w:ind w:left="255"/>
      </w:pPr>
      <w:r>
        <w:t>085                  new_request_id</w:t>
      </w:r>
    </w:p>
    <w:p w14:paraId="21C9BDD0" w14:textId="77777777" w:rsidR="00340239" w:rsidRDefault="00C65145">
      <w:pPr>
        <w:pStyle w:val="ImprovedCode"/>
        <w:ind w:left="255"/>
      </w:pPr>
      <w:r>
        <w:t>086              )</w:t>
      </w:r>
    </w:p>
    <w:p w14:paraId="5383A03D" w14:textId="77777777" w:rsidR="00340239" w:rsidRDefault="00C65145">
      <w:pPr>
        <w:pStyle w:val="ImprovedCode"/>
        <w:ind w:left="255"/>
      </w:pPr>
      <w:r>
        <w:t>087              conn.commit()</w:t>
      </w:r>
    </w:p>
    <w:p w14:paraId="7BA72F87" w14:textId="77777777" w:rsidR="00340239" w:rsidRDefault="00C65145">
      <w:pPr>
        <w:pStyle w:val="ImprovedCode"/>
        <w:ind w:left="255"/>
      </w:pPr>
      <w:r>
        <w:t>088              return jsonify({'success': True, 'relationship': relationship})</w:t>
      </w:r>
    </w:p>
    <w:p w14:paraId="57D75969" w14:textId="77777777" w:rsidR="00340239" w:rsidRDefault="00C65145">
      <w:pPr>
        <w:pStyle w:val="ImprovedCode"/>
        <w:ind w:left="255"/>
      </w:pPr>
      <w:r>
        <w:t>089      except Exception as e:</w:t>
      </w:r>
    </w:p>
    <w:p w14:paraId="7B8DE549" w14:textId="77777777" w:rsidR="00340239" w:rsidRDefault="00C65145">
      <w:pPr>
        <w:pStyle w:val="ImprovedCode"/>
        <w:ind w:left="255"/>
      </w:pPr>
      <w:r>
        <w:t>090          print(f"Error saving request: {e}")</w:t>
      </w:r>
    </w:p>
    <w:p w14:paraId="0DA2210D" w14:textId="77777777" w:rsidR="00340239" w:rsidRDefault="00C65145">
      <w:pPr>
        <w:pStyle w:val="ImprovedCode"/>
        <w:ind w:left="255"/>
      </w:pPr>
      <w:r>
        <w:t>091          return jsonify({'error': 'Unable to save request'}), 500</w:t>
      </w:r>
    </w:p>
    <w:p w14:paraId="1FDAA932" w14:textId="77777777" w:rsidR="00340239" w:rsidRDefault="00C65145">
      <w:pPr>
        <w:pStyle w:val="ImprovedCode"/>
        <w:ind w:left="255"/>
      </w:pPr>
      <w:r>
        <w:t>092      finally:</w:t>
      </w:r>
    </w:p>
    <w:p w14:paraId="2299A2DB" w14:textId="77777777" w:rsidR="00340239" w:rsidRDefault="00C65145">
      <w:pPr>
        <w:pStyle w:val="ImprovedCode"/>
        <w:ind w:left="255"/>
      </w:pPr>
      <w:r>
        <w:t>093          conn.close()</w:t>
      </w:r>
    </w:p>
    <w:p w14:paraId="7B096E2B" w14:textId="77777777" w:rsidR="00340239" w:rsidRDefault="00C65145">
      <w:pPr>
        <w:pStyle w:val="ImprovedCode"/>
        <w:ind w:left="255"/>
      </w:pPr>
      <w:r>
        <w:t xml:space="preserve">094  </w:t>
      </w:r>
    </w:p>
    <w:p w14:paraId="33D453D2" w14:textId="77777777" w:rsidR="00340239" w:rsidRDefault="00C65145">
      <w:pPr>
        <w:pStyle w:val="ImprovedCode"/>
        <w:ind w:left="255"/>
      </w:pPr>
      <w:r>
        <w:t xml:space="preserve">095  </w:t>
      </w:r>
    </w:p>
    <w:p w14:paraId="73A05DDA" w14:textId="77777777" w:rsidR="00340239" w:rsidRDefault="00C65145">
      <w:pPr>
        <w:pStyle w:val="ImprovedCode"/>
        <w:ind w:left="255"/>
      </w:pPr>
      <w:r>
        <w:t>096  @app.route('/api/request/incoming')</w:t>
      </w:r>
    </w:p>
    <w:p w14:paraId="6A3D67BC" w14:textId="77777777" w:rsidR="00340239" w:rsidRDefault="00C65145">
      <w:pPr>
        <w:pStyle w:val="ImprovedCode"/>
        <w:ind w:left="255"/>
      </w:pPr>
      <w:r>
        <w:t>097  def incoming_requests():</w:t>
      </w:r>
    </w:p>
    <w:p w14:paraId="50C174BB" w14:textId="77777777" w:rsidR="00340239" w:rsidRDefault="00C65145">
      <w:pPr>
        <w:pStyle w:val="ImprovedCode"/>
        <w:ind w:left="255"/>
      </w:pPr>
      <w:r>
        <w:t>098      user = get_current_user()</w:t>
      </w:r>
    </w:p>
    <w:p w14:paraId="28A8172E" w14:textId="77777777" w:rsidR="00340239" w:rsidRDefault="00C65145">
      <w:pPr>
        <w:pStyle w:val="ImprovedCode"/>
        <w:ind w:left="255"/>
      </w:pPr>
      <w:r>
        <w:t>099      if not user:</w:t>
      </w:r>
    </w:p>
    <w:p w14:paraId="538E131B" w14:textId="77777777" w:rsidR="00340239" w:rsidRDefault="00C65145">
      <w:pPr>
        <w:pStyle w:val="ImprovedCode"/>
        <w:ind w:left="255"/>
      </w:pPr>
      <w:r>
        <w:t>100          return jsonify({'error': 'Unauthorized'}), 401</w:t>
      </w:r>
    </w:p>
    <w:p w14:paraId="0C7FD305" w14:textId="77777777" w:rsidR="00340239" w:rsidRDefault="00C65145">
      <w:pPr>
        <w:pStyle w:val="ImprovedCode"/>
        <w:ind w:left="255"/>
      </w:pPr>
      <w:r>
        <w:t xml:space="preserve">101  </w:t>
      </w:r>
    </w:p>
    <w:p w14:paraId="1ECF22FC" w14:textId="77777777" w:rsidR="00340239" w:rsidRDefault="00C65145">
      <w:pPr>
        <w:pStyle w:val="ImprovedCode"/>
        <w:ind w:left="255"/>
      </w:pPr>
      <w:r>
        <w:t>102      conn = get_db_connection()</w:t>
      </w:r>
    </w:p>
    <w:p w14:paraId="0B7DF1EB" w14:textId="77777777" w:rsidR="00340239" w:rsidRDefault="00C65145">
      <w:pPr>
        <w:pStyle w:val="ImprovedCode"/>
        <w:ind w:left="255"/>
      </w:pPr>
      <w:r>
        <w:t>103      if not conn:</w:t>
      </w:r>
    </w:p>
    <w:p w14:paraId="79B68C13" w14:textId="77777777" w:rsidR="00340239" w:rsidRDefault="00C65145">
      <w:pPr>
        <w:pStyle w:val="ImprovedCode"/>
        <w:ind w:left="255"/>
      </w:pPr>
      <w:r>
        <w:t>104          return jsonify({'error': 'Database connection failed'}), 500</w:t>
      </w:r>
    </w:p>
    <w:p w14:paraId="6B28AE95" w14:textId="77777777" w:rsidR="00340239" w:rsidRDefault="00C65145">
      <w:pPr>
        <w:pStyle w:val="ImprovedCode"/>
        <w:ind w:left="255"/>
      </w:pPr>
      <w:r>
        <w:t xml:space="preserve">105  </w:t>
      </w:r>
    </w:p>
    <w:p w14:paraId="12BE89BC" w14:textId="77777777" w:rsidR="00340239" w:rsidRDefault="00C65145">
      <w:pPr>
        <w:pStyle w:val="ImprovedCode"/>
        <w:ind w:left="255"/>
      </w:pPr>
      <w:r>
        <w:t>106      try:</w:t>
      </w:r>
    </w:p>
    <w:p w14:paraId="32B6B1A9" w14:textId="77777777" w:rsidR="00340239" w:rsidRDefault="00C65145">
      <w:pPr>
        <w:pStyle w:val="ImprovedCode"/>
        <w:ind w:left="255"/>
      </w:pPr>
      <w:r>
        <w:t>107          with conn.cursor() as cursor:</w:t>
      </w:r>
    </w:p>
    <w:p w14:paraId="25CA7B5C" w14:textId="77777777" w:rsidR="00340239" w:rsidRDefault="00C65145">
      <w:pPr>
        <w:pStyle w:val="ImprovedCode"/>
        <w:ind w:left="255"/>
      </w:pPr>
      <w:r>
        <w:lastRenderedPageBreak/>
        <w:t>108              ensure_unfollow_report_schema(cursor)</w:t>
      </w:r>
    </w:p>
    <w:p w14:paraId="63EB3F87" w14:textId="77777777" w:rsidR="00340239" w:rsidRDefault="00C65145">
      <w:pPr>
        <w:pStyle w:val="ImprovedCode"/>
        <w:ind w:left="255"/>
      </w:pPr>
      <w:r>
        <w:t>109              cursor.execute(</w:t>
      </w:r>
    </w:p>
    <w:p w14:paraId="52F10658" w14:textId="77777777" w:rsidR="00340239" w:rsidRDefault="00C65145">
      <w:pPr>
        <w:pStyle w:val="ImprovedCode"/>
        <w:ind w:left="255"/>
      </w:pPr>
      <w:r>
        <w:t>110                  """</w:t>
      </w:r>
    </w:p>
    <w:p w14:paraId="038D31D1" w14:textId="77777777" w:rsidR="00340239" w:rsidRDefault="00C65145">
      <w:pPr>
        <w:pStyle w:val="ImprovedCode"/>
        <w:ind w:left="255"/>
      </w:pPr>
      <w:r>
        <w:t>111                  SELECT r.id, r.sender_id, r.receiver_id, r.skill_requested, r.skill_offered, r.status, r.created_at, r.payment_status,</w:t>
      </w:r>
    </w:p>
    <w:p w14:paraId="5ABCDC37" w14:textId="77777777" w:rsidR="00340239" w:rsidRDefault="00C65145">
      <w:pPr>
        <w:pStyle w:val="ImprovedCode"/>
        <w:ind w:left="255"/>
      </w:pPr>
      <w:r>
        <w:t>112                         u.username, u.full_name, u.location, u.avatar_url,</w:t>
      </w:r>
    </w:p>
    <w:p w14:paraId="1A591A27" w14:textId="77777777" w:rsidR="00340239" w:rsidRDefault="00C65145">
      <w:pPr>
        <w:pStyle w:val="ImprovedCode"/>
        <w:ind w:left="255"/>
      </w:pPr>
      <w:r>
        <w:t>113                         u.skills_offered as sender_offers, u.skills_wanted as sender_wants</w:t>
      </w:r>
    </w:p>
    <w:p w14:paraId="674CFA6B" w14:textId="77777777" w:rsidR="00340239" w:rsidRDefault="00C65145">
      <w:pPr>
        <w:pStyle w:val="ImprovedCode"/>
        <w:ind w:left="255"/>
      </w:pPr>
      <w:r>
        <w:t>114                  FROM requests r</w:t>
      </w:r>
    </w:p>
    <w:p w14:paraId="0F2FDA2D" w14:textId="77777777" w:rsidR="00340239" w:rsidRDefault="00C65145">
      <w:pPr>
        <w:pStyle w:val="ImprovedCode"/>
        <w:ind w:left="255"/>
      </w:pPr>
      <w:r>
        <w:t>115                  JOIN users u ON u.id = r.sender_id</w:t>
      </w:r>
    </w:p>
    <w:p w14:paraId="39D1BB20" w14:textId="77777777" w:rsidR="00340239" w:rsidRDefault="00C65145">
      <w:pPr>
        <w:pStyle w:val="ImprovedCode"/>
        <w:ind w:left="255"/>
      </w:pPr>
      <w:r>
        <w:t>116                  WHERE r.receiver_id = %s</w:t>
      </w:r>
    </w:p>
    <w:p w14:paraId="3E049F1B" w14:textId="77777777" w:rsidR="00340239" w:rsidRDefault="00C65145">
      <w:pPr>
        <w:pStyle w:val="ImprovedCode"/>
        <w:ind w:left="255"/>
      </w:pPr>
      <w:r>
        <w:t>117                    AND COALESCE(u.is_deleted, FALSE) = FALSE</w:t>
      </w:r>
    </w:p>
    <w:p w14:paraId="5258988A" w14:textId="77777777" w:rsidR="00340239" w:rsidRDefault="00C65145">
      <w:pPr>
        <w:pStyle w:val="ImprovedCode"/>
        <w:ind w:left="255"/>
      </w:pPr>
      <w:r>
        <w:t>118                    AND COALESCE(u.is_blocked, FALSE) = FALSE</w:t>
      </w:r>
    </w:p>
    <w:p w14:paraId="2BE0B5C8" w14:textId="77777777" w:rsidR="00340239" w:rsidRDefault="00C65145">
      <w:r>
        <w:br w:type="page"/>
      </w:r>
    </w:p>
    <w:p w14:paraId="66AA96B7" w14:textId="77777777" w:rsidR="00340239" w:rsidRDefault="00C65145">
      <w:pPr>
        <w:pStyle w:val="Heading2"/>
        <w:jc w:val="left"/>
      </w:pPr>
      <w:r>
        <w:lastRenderedPageBreak/>
        <w:t>Request Sending Logic - Code Analysis and Result</w:t>
      </w:r>
    </w:p>
    <w:p w14:paraId="3964DB40"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6D3BE7E2"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2E3BCDCD"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4752FF53"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5619E26D" w14:textId="77777777" w:rsidR="00340239" w:rsidRDefault="00C65145">
      <w:r>
        <w:br w:type="page"/>
      </w:r>
    </w:p>
    <w:p w14:paraId="3A10502E" w14:textId="77777777" w:rsidR="00340239" w:rsidRDefault="00C65145">
      <w:pPr>
        <w:pStyle w:val="Heading2"/>
        <w:jc w:val="left"/>
      </w:pPr>
      <w:r>
        <w:lastRenderedPageBreak/>
        <w:t>Match Acceptance Logic - Module Name, Purpose and Technical Role</w:t>
      </w:r>
    </w:p>
    <w:p w14:paraId="1EE0D3B9" w14:textId="77777777" w:rsidR="00340239" w:rsidRDefault="00C65145">
      <w:r>
        <w:t>Module Name: Match Acceptance Logic</w:t>
      </w:r>
    </w:p>
    <w:p w14:paraId="32271FF9" w14:textId="77777777" w:rsidR="00340239" w:rsidRDefault="00C65145">
      <w:r>
        <w:t>Purpose of Code: Accepts request and unlocks match workflow.</w:t>
      </w:r>
    </w:p>
    <w:p w14:paraId="22025D0A" w14:textId="77777777" w:rsidR="00340239" w:rsidRDefault="00C65145">
      <w:r>
        <w:t>The Match Acceptance Logic code is important because it represents one of the working parts of SkillFlow. It does not exist as isolated code; it is connected with user input, server-side processing, database records and final interface output.</w:t>
      </w:r>
    </w:p>
    <w:p w14:paraId="4FB80A58"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6271B745"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3F90C216" w14:textId="77777777" w:rsidR="00340239" w:rsidRDefault="00C65145">
      <w:r>
        <w:br w:type="page"/>
      </w:r>
    </w:p>
    <w:p w14:paraId="2F728EAD" w14:textId="77777777" w:rsidR="00340239" w:rsidRDefault="00C65145">
      <w:pPr>
        <w:pStyle w:val="Heading2"/>
        <w:jc w:val="left"/>
      </w:pPr>
      <w:r>
        <w:lastRenderedPageBreak/>
        <w:t>Match Acceptance Logic - Detailed Logic, Input and Output</w:t>
      </w:r>
    </w:p>
    <w:p w14:paraId="58D83DAA"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7AC29326"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15940454"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6A76D72A"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6C295F7D"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39428EC" w14:textId="77777777">
        <w:trPr>
          <w:jc w:val="center"/>
        </w:trPr>
        <w:tc>
          <w:tcPr>
            <w:tcW w:w="4702" w:type="dxa"/>
            <w:shd w:val="clear" w:color="auto" w:fill="D9EAF7"/>
            <w:vAlign w:val="center"/>
          </w:tcPr>
          <w:p w14:paraId="0A413A92" w14:textId="77777777" w:rsidR="00340239" w:rsidRDefault="00C65145">
            <w:r>
              <w:rPr>
                <w:b/>
                <w:sz w:val="21"/>
              </w:rPr>
              <w:t>Aspect</w:t>
            </w:r>
          </w:p>
        </w:tc>
        <w:tc>
          <w:tcPr>
            <w:tcW w:w="4702" w:type="dxa"/>
            <w:shd w:val="clear" w:color="auto" w:fill="D9EAF7"/>
            <w:vAlign w:val="center"/>
          </w:tcPr>
          <w:p w14:paraId="0370A5C5" w14:textId="77777777" w:rsidR="00340239" w:rsidRDefault="00C65145">
            <w:r>
              <w:rPr>
                <w:b/>
                <w:sz w:val="21"/>
              </w:rPr>
              <w:t>Explanation</w:t>
            </w:r>
          </w:p>
        </w:tc>
      </w:tr>
      <w:tr w:rsidR="00340239" w14:paraId="7282F2C5" w14:textId="77777777">
        <w:trPr>
          <w:jc w:val="center"/>
        </w:trPr>
        <w:tc>
          <w:tcPr>
            <w:tcW w:w="4702" w:type="dxa"/>
            <w:vAlign w:val="center"/>
          </w:tcPr>
          <w:p w14:paraId="35F29B9C" w14:textId="77777777" w:rsidR="00340239" w:rsidRDefault="00C65145">
            <w:r>
              <w:rPr>
                <w:sz w:val="21"/>
              </w:rPr>
              <w:t>Input</w:t>
            </w:r>
          </w:p>
        </w:tc>
        <w:tc>
          <w:tcPr>
            <w:tcW w:w="4702" w:type="dxa"/>
            <w:vAlign w:val="center"/>
          </w:tcPr>
          <w:p w14:paraId="37487A27" w14:textId="77777777" w:rsidR="00340239" w:rsidRDefault="00C65145">
            <w:r>
              <w:rPr>
                <w:sz w:val="21"/>
              </w:rPr>
              <w:t>Form/JSON/session/database identifiers</w:t>
            </w:r>
          </w:p>
        </w:tc>
      </w:tr>
      <w:tr w:rsidR="00340239" w14:paraId="5CF3D100" w14:textId="77777777">
        <w:trPr>
          <w:jc w:val="center"/>
        </w:trPr>
        <w:tc>
          <w:tcPr>
            <w:tcW w:w="4702" w:type="dxa"/>
            <w:vAlign w:val="center"/>
          </w:tcPr>
          <w:p w14:paraId="24A87025" w14:textId="77777777" w:rsidR="00340239" w:rsidRDefault="00C65145">
            <w:r>
              <w:rPr>
                <w:sz w:val="21"/>
              </w:rPr>
              <w:t>Processing</w:t>
            </w:r>
          </w:p>
        </w:tc>
        <w:tc>
          <w:tcPr>
            <w:tcW w:w="4702" w:type="dxa"/>
            <w:vAlign w:val="center"/>
          </w:tcPr>
          <w:p w14:paraId="6CE30997" w14:textId="77777777" w:rsidR="00340239" w:rsidRDefault="00C65145">
            <w:r>
              <w:rPr>
                <w:sz w:val="21"/>
              </w:rPr>
              <w:t>Validation, session check, query execution</w:t>
            </w:r>
          </w:p>
        </w:tc>
      </w:tr>
      <w:tr w:rsidR="00340239" w14:paraId="42D23CB2" w14:textId="77777777">
        <w:trPr>
          <w:jc w:val="center"/>
        </w:trPr>
        <w:tc>
          <w:tcPr>
            <w:tcW w:w="4702" w:type="dxa"/>
            <w:vAlign w:val="center"/>
          </w:tcPr>
          <w:p w14:paraId="10A5E39D" w14:textId="77777777" w:rsidR="00340239" w:rsidRDefault="00C65145">
            <w:r>
              <w:rPr>
                <w:sz w:val="21"/>
              </w:rPr>
              <w:t>Output</w:t>
            </w:r>
          </w:p>
        </w:tc>
        <w:tc>
          <w:tcPr>
            <w:tcW w:w="4702" w:type="dxa"/>
            <w:vAlign w:val="center"/>
          </w:tcPr>
          <w:p w14:paraId="4719C61E" w14:textId="77777777" w:rsidR="00340239" w:rsidRDefault="00C65145">
            <w:r>
              <w:rPr>
                <w:sz w:val="21"/>
              </w:rPr>
              <w:t>Template, redirect, JSON response or saved record</w:t>
            </w:r>
          </w:p>
        </w:tc>
      </w:tr>
      <w:tr w:rsidR="00340239" w14:paraId="5B614A1F" w14:textId="77777777">
        <w:trPr>
          <w:jc w:val="center"/>
        </w:trPr>
        <w:tc>
          <w:tcPr>
            <w:tcW w:w="4702" w:type="dxa"/>
            <w:vAlign w:val="center"/>
          </w:tcPr>
          <w:p w14:paraId="166F63AA" w14:textId="77777777" w:rsidR="00340239" w:rsidRDefault="00C65145">
            <w:r>
              <w:rPr>
                <w:sz w:val="21"/>
              </w:rPr>
              <w:t>Security</w:t>
            </w:r>
          </w:p>
        </w:tc>
        <w:tc>
          <w:tcPr>
            <w:tcW w:w="4702" w:type="dxa"/>
            <w:vAlign w:val="center"/>
          </w:tcPr>
          <w:p w14:paraId="4A4F32EB" w14:textId="77777777" w:rsidR="00340239" w:rsidRDefault="00C65145">
            <w:r>
              <w:rPr>
                <w:sz w:val="21"/>
              </w:rPr>
              <w:t>Authorization, validation and safe error handling</w:t>
            </w:r>
          </w:p>
        </w:tc>
      </w:tr>
    </w:tbl>
    <w:p w14:paraId="3E655E8E" w14:textId="77777777" w:rsidR="00340239" w:rsidRDefault="00C65145">
      <w:pPr>
        <w:jc w:val="center"/>
      </w:pPr>
      <w:r>
        <w:rPr>
          <w:i/>
          <w:color w:val="464646"/>
          <w:sz w:val="22"/>
        </w:rPr>
        <w:t>Table 20: Match Acceptance Logic input output analysis</w:t>
      </w:r>
    </w:p>
    <w:p w14:paraId="51E93883" w14:textId="77777777" w:rsidR="00340239" w:rsidRDefault="00C65145">
      <w:r>
        <w:br w:type="page"/>
      </w:r>
    </w:p>
    <w:p w14:paraId="7B29EC01" w14:textId="77777777" w:rsidR="00340239" w:rsidRDefault="00C65145">
      <w:pPr>
        <w:pStyle w:val="Heading2"/>
        <w:jc w:val="left"/>
      </w:pPr>
      <w:r>
        <w:lastRenderedPageBreak/>
        <w:t>Match Acceptance Logic - Numbered Code Block</w:t>
      </w:r>
    </w:p>
    <w:p w14:paraId="124FCA38"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1A0D7088" w14:textId="77777777" w:rsidR="00340239" w:rsidRDefault="00C65145">
      <w:pPr>
        <w:pStyle w:val="ImprovedCode"/>
        <w:ind w:left="255"/>
      </w:pPr>
      <w:r>
        <w:t>001  @app.route('/api/request/accept', methods=['POST'])</w:t>
      </w:r>
    </w:p>
    <w:p w14:paraId="10A2CF00" w14:textId="77777777" w:rsidR="00340239" w:rsidRDefault="00C65145">
      <w:pPr>
        <w:pStyle w:val="ImprovedCode"/>
        <w:ind w:left="255"/>
      </w:pPr>
      <w:r>
        <w:t>002  def accept_request():</w:t>
      </w:r>
    </w:p>
    <w:p w14:paraId="50EBF250" w14:textId="77777777" w:rsidR="00340239" w:rsidRDefault="00C65145">
      <w:pPr>
        <w:pStyle w:val="ImprovedCode"/>
        <w:ind w:left="255"/>
      </w:pPr>
      <w:r>
        <w:t>003      user = get_current_user()</w:t>
      </w:r>
    </w:p>
    <w:p w14:paraId="06BBD390" w14:textId="77777777" w:rsidR="00340239" w:rsidRDefault="00C65145">
      <w:pPr>
        <w:pStyle w:val="ImprovedCode"/>
        <w:ind w:left="255"/>
      </w:pPr>
      <w:r>
        <w:t>004      if not user:</w:t>
      </w:r>
    </w:p>
    <w:p w14:paraId="6EAFEF63" w14:textId="77777777" w:rsidR="00340239" w:rsidRDefault="00C65145">
      <w:pPr>
        <w:pStyle w:val="ImprovedCode"/>
        <w:ind w:left="255"/>
      </w:pPr>
      <w:r>
        <w:t>005          return jsonify({'error': 'Unauthorized'}), 401</w:t>
      </w:r>
    </w:p>
    <w:p w14:paraId="6E7F8C04" w14:textId="77777777" w:rsidR="00340239" w:rsidRDefault="00C65145">
      <w:pPr>
        <w:pStyle w:val="ImprovedCode"/>
        <w:ind w:left="255"/>
      </w:pPr>
      <w:r>
        <w:t xml:space="preserve">006  </w:t>
      </w:r>
    </w:p>
    <w:p w14:paraId="2E2B7AC1" w14:textId="77777777" w:rsidR="00340239" w:rsidRDefault="00C65145">
      <w:pPr>
        <w:pStyle w:val="ImprovedCode"/>
        <w:ind w:left="255"/>
      </w:pPr>
      <w:r>
        <w:t>007      payload = request.get_json(silent=True) or {}</w:t>
      </w:r>
    </w:p>
    <w:p w14:paraId="5510F6FC" w14:textId="77777777" w:rsidR="00340239" w:rsidRDefault="00C65145">
      <w:pPr>
        <w:pStyle w:val="ImprovedCode"/>
        <w:ind w:left="255"/>
      </w:pPr>
      <w:r>
        <w:t>008      request_id = payload.get('request_id')</w:t>
      </w:r>
    </w:p>
    <w:p w14:paraId="06DFF638" w14:textId="77777777" w:rsidR="00340239" w:rsidRDefault="00C65145">
      <w:pPr>
        <w:pStyle w:val="ImprovedCode"/>
        <w:ind w:left="255"/>
      </w:pPr>
      <w:r>
        <w:t>009      if not request_id:</w:t>
      </w:r>
    </w:p>
    <w:p w14:paraId="58F57F8F" w14:textId="77777777" w:rsidR="00340239" w:rsidRDefault="00C65145">
      <w:pPr>
        <w:pStyle w:val="ImprovedCode"/>
        <w:ind w:left="255"/>
      </w:pPr>
      <w:r>
        <w:t>010          return jsonify({'error': 'request_id is required'}), 400</w:t>
      </w:r>
    </w:p>
    <w:p w14:paraId="5D2B7A26" w14:textId="77777777" w:rsidR="00340239" w:rsidRDefault="00C65145">
      <w:pPr>
        <w:pStyle w:val="ImprovedCode"/>
        <w:ind w:left="255"/>
      </w:pPr>
      <w:r>
        <w:t xml:space="preserve">011  </w:t>
      </w:r>
    </w:p>
    <w:p w14:paraId="67F9DE8A" w14:textId="77777777" w:rsidR="00340239" w:rsidRDefault="00C65145">
      <w:pPr>
        <w:pStyle w:val="ImprovedCode"/>
        <w:ind w:left="255"/>
      </w:pPr>
      <w:r>
        <w:t>012      conn = get_db_connection()</w:t>
      </w:r>
    </w:p>
    <w:p w14:paraId="77DB530F" w14:textId="77777777" w:rsidR="00340239" w:rsidRDefault="00C65145">
      <w:pPr>
        <w:pStyle w:val="ImprovedCode"/>
        <w:ind w:left="255"/>
      </w:pPr>
      <w:r>
        <w:t>013      if not conn:</w:t>
      </w:r>
    </w:p>
    <w:p w14:paraId="340E5B1D" w14:textId="77777777" w:rsidR="00340239" w:rsidRDefault="00C65145">
      <w:pPr>
        <w:pStyle w:val="ImprovedCode"/>
        <w:ind w:left="255"/>
      </w:pPr>
      <w:r>
        <w:t>014          return jsonify({'error': 'Database connection failed'}), 500</w:t>
      </w:r>
    </w:p>
    <w:p w14:paraId="25CA3A55" w14:textId="77777777" w:rsidR="00340239" w:rsidRDefault="00C65145">
      <w:pPr>
        <w:pStyle w:val="ImprovedCode"/>
        <w:ind w:left="255"/>
      </w:pPr>
      <w:r>
        <w:t xml:space="preserve">015  </w:t>
      </w:r>
    </w:p>
    <w:p w14:paraId="5A2C9DB4" w14:textId="77777777" w:rsidR="00340239" w:rsidRDefault="00C65145">
      <w:pPr>
        <w:pStyle w:val="ImprovedCode"/>
        <w:ind w:left="255"/>
      </w:pPr>
      <w:r>
        <w:t>016      try:</w:t>
      </w:r>
    </w:p>
    <w:p w14:paraId="7CAADF86" w14:textId="77777777" w:rsidR="00340239" w:rsidRDefault="00C65145">
      <w:pPr>
        <w:pStyle w:val="ImprovedCode"/>
        <w:ind w:left="255"/>
      </w:pPr>
      <w:r>
        <w:t>017          with conn.cursor() as cursor:</w:t>
      </w:r>
    </w:p>
    <w:p w14:paraId="424E0F6A" w14:textId="77777777" w:rsidR="00340239" w:rsidRDefault="00C65145">
      <w:pPr>
        <w:pStyle w:val="ImprovedCode"/>
        <w:ind w:left="255"/>
      </w:pPr>
      <w:r>
        <w:t>018              cursor.execute(</w:t>
      </w:r>
    </w:p>
    <w:p w14:paraId="47B23989" w14:textId="77777777" w:rsidR="00340239" w:rsidRDefault="00C65145">
      <w:pPr>
        <w:pStyle w:val="ImprovedCode"/>
        <w:ind w:left="255"/>
      </w:pPr>
      <w:r>
        <w:t>019                  """</w:t>
      </w:r>
    </w:p>
    <w:p w14:paraId="1B56296B" w14:textId="77777777" w:rsidR="00340239" w:rsidRDefault="00C65145">
      <w:pPr>
        <w:pStyle w:val="ImprovedCode"/>
        <w:ind w:left="255"/>
      </w:pPr>
      <w:r>
        <w:t>020                  SELECT r.sender_id, r.receiver_id, r.status, r.skill_requested, r.skill_offered,</w:t>
      </w:r>
    </w:p>
    <w:p w14:paraId="537FAFE2" w14:textId="77777777" w:rsidR="00340239" w:rsidRDefault="00C65145">
      <w:pPr>
        <w:pStyle w:val="ImprovedCode"/>
        <w:ind w:left="255"/>
      </w:pPr>
      <w:r>
        <w:t>021                         sender.skills_offered AS sender_offers,</w:t>
      </w:r>
    </w:p>
    <w:p w14:paraId="648B4BEA" w14:textId="77777777" w:rsidR="00340239" w:rsidRDefault="00C65145">
      <w:pPr>
        <w:pStyle w:val="ImprovedCode"/>
        <w:ind w:left="255"/>
      </w:pPr>
      <w:r>
        <w:t>022                         sender.skills_wanted AS sender_wants,</w:t>
      </w:r>
    </w:p>
    <w:p w14:paraId="4EEC2F8A" w14:textId="77777777" w:rsidR="00340239" w:rsidRDefault="00C65145">
      <w:pPr>
        <w:pStyle w:val="ImprovedCode"/>
        <w:ind w:left="255"/>
      </w:pPr>
      <w:r>
        <w:t>023                         receiver.skills_offered AS receiver_offers,</w:t>
      </w:r>
    </w:p>
    <w:p w14:paraId="55E8B1AD" w14:textId="77777777" w:rsidR="00340239" w:rsidRDefault="00C65145">
      <w:pPr>
        <w:pStyle w:val="ImprovedCode"/>
        <w:ind w:left="255"/>
      </w:pPr>
      <w:r>
        <w:t>024                         receiver.skills_wanted AS receiver_wants</w:t>
      </w:r>
    </w:p>
    <w:p w14:paraId="5AF50CF1" w14:textId="77777777" w:rsidR="00340239" w:rsidRDefault="00C65145">
      <w:pPr>
        <w:pStyle w:val="ImprovedCode"/>
        <w:ind w:left="255"/>
      </w:pPr>
      <w:r>
        <w:t>025                  FROM requests r</w:t>
      </w:r>
    </w:p>
    <w:p w14:paraId="05FE6441" w14:textId="77777777" w:rsidR="00340239" w:rsidRDefault="00C65145">
      <w:pPr>
        <w:pStyle w:val="ImprovedCode"/>
        <w:ind w:left="255"/>
      </w:pPr>
      <w:r>
        <w:t>026                  JOIN users sender ON sender.id = r.sender_id</w:t>
      </w:r>
    </w:p>
    <w:p w14:paraId="0B58B7E8" w14:textId="77777777" w:rsidR="00340239" w:rsidRDefault="00C65145">
      <w:pPr>
        <w:pStyle w:val="ImprovedCode"/>
        <w:ind w:left="255"/>
      </w:pPr>
      <w:r>
        <w:t>027                  JOIN users receiver ON receiver.id = r.receiver_id</w:t>
      </w:r>
    </w:p>
    <w:p w14:paraId="6593EBC9" w14:textId="77777777" w:rsidR="00340239" w:rsidRDefault="00C65145">
      <w:pPr>
        <w:pStyle w:val="ImprovedCode"/>
        <w:ind w:left="255"/>
      </w:pPr>
      <w:r>
        <w:t>028                  WHERE r.id = %s</w:t>
      </w:r>
    </w:p>
    <w:p w14:paraId="76C97A2C" w14:textId="77777777" w:rsidR="00340239" w:rsidRDefault="00C65145">
      <w:pPr>
        <w:pStyle w:val="ImprovedCode"/>
        <w:ind w:left="255"/>
      </w:pPr>
      <w:r>
        <w:t>029                    AND r.receiver_id = %s</w:t>
      </w:r>
    </w:p>
    <w:p w14:paraId="2A60E95D" w14:textId="77777777" w:rsidR="00340239" w:rsidRDefault="00C65145">
      <w:pPr>
        <w:pStyle w:val="ImprovedCode"/>
        <w:ind w:left="255"/>
      </w:pPr>
      <w:r>
        <w:t>030                    AND COALESCE(sender.is_deleted, FALSE) = FALSE</w:t>
      </w:r>
    </w:p>
    <w:p w14:paraId="62E56688" w14:textId="77777777" w:rsidR="00340239" w:rsidRDefault="00C65145">
      <w:pPr>
        <w:pStyle w:val="ImprovedCode"/>
        <w:ind w:left="255"/>
      </w:pPr>
      <w:r>
        <w:t>031                    AND COALESCE(sender.is_blocked, FALSE) = FALSE</w:t>
      </w:r>
    </w:p>
    <w:p w14:paraId="159B4FC4" w14:textId="77777777" w:rsidR="00340239" w:rsidRDefault="00C65145">
      <w:pPr>
        <w:pStyle w:val="ImprovedCode"/>
        <w:ind w:left="255"/>
      </w:pPr>
      <w:r>
        <w:t>032                  """,</w:t>
      </w:r>
    </w:p>
    <w:p w14:paraId="024FDC50" w14:textId="77777777" w:rsidR="00340239" w:rsidRDefault="00C65145">
      <w:pPr>
        <w:pStyle w:val="ImprovedCode"/>
        <w:ind w:left="255"/>
      </w:pPr>
      <w:r>
        <w:t>033                  (request_id, user['id'])</w:t>
      </w:r>
    </w:p>
    <w:p w14:paraId="4CC38ED3" w14:textId="77777777" w:rsidR="00340239" w:rsidRDefault="00C65145">
      <w:pPr>
        <w:pStyle w:val="ImprovedCode"/>
        <w:ind w:left="255"/>
      </w:pPr>
      <w:r>
        <w:t>034              )</w:t>
      </w:r>
    </w:p>
    <w:p w14:paraId="054B237A" w14:textId="77777777" w:rsidR="00340239" w:rsidRDefault="00C65145">
      <w:pPr>
        <w:pStyle w:val="ImprovedCode"/>
        <w:ind w:left="255"/>
      </w:pPr>
      <w:r>
        <w:t>035              req = cursor.fetchone()</w:t>
      </w:r>
    </w:p>
    <w:p w14:paraId="2E9CBC3D" w14:textId="77777777" w:rsidR="00340239" w:rsidRDefault="00C65145">
      <w:pPr>
        <w:pStyle w:val="ImprovedCode"/>
        <w:ind w:left="255"/>
      </w:pPr>
      <w:r>
        <w:t>036              if not req:</w:t>
      </w:r>
    </w:p>
    <w:p w14:paraId="4DEE3D7C" w14:textId="77777777" w:rsidR="00340239" w:rsidRDefault="00C65145">
      <w:pPr>
        <w:pStyle w:val="ImprovedCode"/>
        <w:ind w:left="255"/>
      </w:pPr>
      <w:r>
        <w:t>037                  return jsonify({'error': 'Request not found'}), 404</w:t>
      </w:r>
    </w:p>
    <w:p w14:paraId="47B9A945" w14:textId="77777777" w:rsidR="00340239" w:rsidRDefault="00C65145">
      <w:pPr>
        <w:pStyle w:val="ImprovedCode"/>
        <w:ind w:left="255"/>
      </w:pPr>
      <w:r>
        <w:t>038              cursor.execute(</w:t>
      </w:r>
    </w:p>
    <w:p w14:paraId="389F9322" w14:textId="77777777" w:rsidR="00340239" w:rsidRDefault="00C65145">
      <w:pPr>
        <w:pStyle w:val="ImprovedCode"/>
        <w:ind w:left="255"/>
      </w:pPr>
      <w:r>
        <w:t>039                  "SELECT id FROM unfollow_reports WHERE request_id = %s LIMIT 1",</w:t>
      </w:r>
    </w:p>
    <w:p w14:paraId="5CDC5BBD" w14:textId="77777777" w:rsidR="00340239" w:rsidRDefault="00C65145">
      <w:pPr>
        <w:pStyle w:val="ImprovedCode"/>
        <w:ind w:left="255"/>
      </w:pPr>
      <w:r>
        <w:t>040                  (request_id,)</w:t>
      </w:r>
    </w:p>
    <w:p w14:paraId="0CB83A14" w14:textId="77777777" w:rsidR="00340239" w:rsidRDefault="00C65145">
      <w:pPr>
        <w:pStyle w:val="ImprovedCode"/>
        <w:ind w:left="255"/>
      </w:pPr>
      <w:r>
        <w:t>041              )</w:t>
      </w:r>
    </w:p>
    <w:p w14:paraId="1298D1A2" w14:textId="77777777" w:rsidR="00340239" w:rsidRDefault="00C65145">
      <w:pPr>
        <w:pStyle w:val="ImprovedCode"/>
        <w:ind w:left="255"/>
      </w:pPr>
      <w:r>
        <w:t>042              if cursor.fetchone():</w:t>
      </w:r>
    </w:p>
    <w:p w14:paraId="0BAEE874" w14:textId="77777777" w:rsidR="00340239" w:rsidRDefault="00C65145">
      <w:pPr>
        <w:pStyle w:val="ImprovedCode"/>
        <w:ind w:left="255"/>
      </w:pPr>
      <w:r>
        <w:t>043                  return jsonify({'error': 'This request was removed or cancelled'}), 400</w:t>
      </w:r>
    </w:p>
    <w:p w14:paraId="5018713F" w14:textId="77777777" w:rsidR="00340239" w:rsidRDefault="00C65145">
      <w:pPr>
        <w:pStyle w:val="ImprovedCode"/>
        <w:ind w:left="255"/>
      </w:pPr>
      <w:r>
        <w:t>044              if req['status'] != 'pending':</w:t>
      </w:r>
    </w:p>
    <w:p w14:paraId="54BD6630" w14:textId="77777777" w:rsidR="00340239" w:rsidRDefault="00C65145">
      <w:pPr>
        <w:pStyle w:val="ImprovedCode"/>
        <w:ind w:left="255"/>
      </w:pPr>
      <w:r>
        <w:t>045                  return jsonify({'error': 'Only pending requests can be accepted'}), 400</w:t>
      </w:r>
    </w:p>
    <w:p w14:paraId="01061349" w14:textId="77777777" w:rsidR="00340239" w:rsidRDefault="00C65145">
      <w:pPr>
        <w:pStyle w:val="ImprovedCode"/>
        <w:ind w:left="255"/>
      </w:pPr>
      <w:r>
        <w:t xml:space="preserve">046  </w:t>
      </w:r>
    </w:p>
    <w:p w14:paraId="611E94CF" w14:textId="77777777" w:rsidR="00340239" w:rsidRDefault="00C65145">
      <w:pPr>
        <w:pStyle w:val="ImprovedCode"/>
        <w:ind w:left="255"/>
      </w:pPr>
      <w:r>
        <w:t>047              cursor.execute(</w:t>
      </w:r>
    </w:p>
    <w:p w14:paraId="6D3FB95E" w14:textId="77777777" w:rsidR="00340239" w:rsidRDefault="00C65145">
      <w:pPr>
        <w:pStyle w:val="ImprovedCode"/>
        <w:ind w:left="255"/>
      </w:pPr>
      <w:r>
        <w:t>048                  "UPDATE requests SET status = 'accepted' WHERE id = %s",</w:t>
      </w:r>
    </w:p>
    <w:p w14:paraId="40B72D3B" w14:textId="77777777" w:rsidR="00340239" w:rsidRDefault="00C65145">
      <w:pPr>
        <w:pStyle w:val="ImprovedCode"/>
        <w:ind w:left="255"/>
      </w:pPr>
      <w:r>
        <w:lastRenderedPageBreak/>
        <w:t>049                  (request_id,)</w:t>
      </w:r>
    </w:p>
    <w:p w14:paraId="4E4F016E" w14:textId="77777777" w:rsidR="00340239" w:rsidRDefault="00C65145">
      <w:pPr>
        <w:pStyle w:val="ImprovedCode"/>
        <w:ind w:left="255"/>
      </w:pPr>
      <w:r>
        <w:t>050              )</w:t>
      </w:r>
    </w:p>
    <w:p w14:paraId="47F6C05D" w14:textId="77777777" w:rsidR="00340239" w:rsidRDefault="00C65145">
      <w:pPr>
        <w:pStyle w:val="ImprovedCode"/>
        <w:ind w:left="255"/>
      </w:pPr>
      <w:r>
        <w:t>051              create_admin_notification(</w:t>
      </w:r>
    </w:p>
    <w:p w14:paraId="603E7CBC" w14:textId="77777777" w:rsidR="00340239" w:rsidRDefault="00C65145">
      <w:pPr>
        <w:pStyle w:val="ImprovedCode"/>
        <w:ind w:left="255"/>
      </w:pPr>
      <w:r>
        <w:t>052                  cursor,</w:t>
      </w:r>
    </w:p>
    <w:p w14:paraId="5844270A" w14:textId="77777777" w:rsidR="00340239" w:rsidRDefault="00C65145">
      <w:pPr>
        <w:pStyle w:val="ImprovedCode"/>
        <w:ind w:left="255"/>
      </w:pPr>
      <w:r>
        <w:t>053                  'request',</w:t>
      </w:r>
    </w:p>
    <w:p w14:paraId="499A964E" w14:textId="77777777" w:rsidR="00340239" w:rsidRDefault="00C65145">
      <w:pPr>
        <w:pStyle w:val="ImprovedCode"/>
        <w:ind w:left="255"/>
      </w:pPr>
      <w:r>
        <w:t>054                  'Skill swap request accepted',</w:t>
      </w:r>
    </w:p>
    <w:p w14:paraId="4A8508D9" w14:textId="77777777" w:rsidR="00340239" w:rsidRDefault="00C65145">
      <w:pPr>
        <w:pStyle w:val="ImprovedCode"/>
        <w:ind w:left="255"/>
      </w:pPr>
      <w:r>
        <w:t>055                  f'Request #{request_id} was accepted.',</w:t>
      </w:r>
    </w:p>
    <w:p w14:paraId="6CB156DA" w14:textId="77777777" w:rsidR="00340239" w:rsidRDefault="00C65145">
      <w:pPr>
        <w:pStyle w:val="ImprovedCode"/>
        <w:ind w:left="255"/>
      </w:pPr>
      <w:r>
        <w:t>056                  related_id=request_id,</w:t>
      </w:r>
    </w:p>
    <w:p w14:paraId="6A5DEA38" w14:textId="77777777" w:rsidR="00340239" w:rsidRDefault="00C65145">
      <w:pPr>
        <w:pStyle w:val="ImprovedCode"/>
        <w:ind w:left="255"/>
      </w:pPr>
      <w:r>
        <w:t>057                  icon='fa-solid fa-circle-check'</w:t>
      </w:r>
    </w:p>
    <w:p w14:paraId="2FEF5E75" w14:textId="77777777" w:rsidR="00340239" w:rsidRDefault="00C65145">
      <w:pPr>
        <w:pStyle w:val="ImprovedCode"/>
        <w:ind w:left="255"/>
      </w:pPr>
      <w:r>
        <w:t>058              )</w:t>
      </w:r>
    </w:p>
    <w:p w14:paraId="0D076880" w14:textId="77777777" w:rsidR="00340239" w:rsidRDefault="00C65145">
      <w:pPr>
        <w:pStyle w:val="ImprovedCode"/>
        <w:ind w:left="255"/>
      </w:pPr>
      <w:r>
        <w:t>059              add_user_xp(cursor, user['id'], 15, 'request_accepted', 'Request accepted', request_id)</w:t>
      </w:r>
    </w:p>
    <w:p w14:paraId="7040C09A" w14:textId="77777777" w:rsidR="00340239" w:rsidRDefault="00C65145">
      <w:pPr>
        <w:pStyle w:val="ImprovedCode"/>
        <w:ind w:left="255"/>
      </w:pPr>
      <w:r>
        <w:t>060              add_user_xp(cursor, req['sender_id'], 15, 'request_accepted', 'Your request was accepted', request_id)</w:t>
      </w:r>
    </w:p>
    <w:p w14:paraId="7F29C66F" w14:textId="77777777" w:rsidR="00340239" w:rsidRDefault="00C65145">
      <w:pPr>
        <w:pStyle w:val="ImprovedCode"/>
        <w:ind w:left="255"/>
      </w:pPr>
      <w:r>
        <w:t>061              create_user_notification(</w:t>
      </w:r>
    </w:p>
    <w:p w14:paraId="00AE7F26" w14:textId="77777777" w:rsidR="00340239" w:rsidRDefault="00C65145">
      <w:pPr>
        <w:pStyle w:val="ImprovedCode"/>
        <w:ind w:left="255"/>
      </w:pPr>
      <w:r>
        <w:t>062                  cursor,</w:t>
      </w:r>
    </w:p>
    <w:p w14:paraId="41507ACB" w14:textId="77777777" w:rsidR="00340239" w:rsidRDefault="00C65145">
      <w:pPr>
        <w:pStyle w:val="ImprovedCode"/>
        <w:ind w:left="255"/>
      </w:pPr>
      <w:r>
        <w:t>063                  req['sender_id'],</w:t>
      </w:r>
    </w:p>
    <w:p w14:paraId="47839B1C" w14:textId="77777777" w:rsidR="00340239" w:rsidRDefault="00C65145">
      <w:pPr>
        <w:pStyle w:val="ImprovedCode"/>
        <w:ind w:left="255"/>
      </w:pPr>
      <w:r>
        <w:t>064                  'request',</w:t>
      </w:r>
    </w:p>
    <w:p w14:paraId="1EE24C8D" w14:textId="77777777" w:rsidR="00340239" w:rsidRDefault="00C65145">
      <w:pPr>
        <w:pStyle w:val="ImprovedCode"/>
        <w:ind w:left="255"/>
      </w:pPr>
      <w:r>
        <w:t>065                  'Request accepted',</w:t>
      </w:r>
    </w:p>
    <w:p w14:paraId="6A9F8CB8" w14:textId="77777777" w:rsidR="00340239" w:rsidRDefault="00C65145">
      <w:pPr>
        <w:pStyle w:val="ImprovedCode"/>
        <w:ind w:left="255"/>
      </w:pPr>
      <w:r>
        <w:t>066                  f'{user["username"]} accepted your skill swap request.',</w:t>
      </w:r>
    </w:p>
    <w:p w14:paraId="05E66456" w14:textId="77777777" w:rsidR="00340239" w:rsidRDefault="00C65145">
      <w:pPr>
        <w:pStyle w:val="ImprovedCode"/>
        <w:ind w:left="255"/>
      </w:pPr>
      <w:r>
        <w:t>067                  request_id</w:t>
      </w:r>
    </w:p>
    <w:p w14:paraId="72A3E386" w14:textId="77777777" w:rsidR="00340239" w:rsidRDefault="00C65145">
      <w:pPr>
        <w:pStyle w:val="ImprovedCode"/>
        <w:ind w:left="255"/>
      </w:pPr>
      <w:r>
        <w:t>068              )</w:t>
      </w:r>
    </w:p>
    <w:p w14:paraId="145C72EF" w14:textId="77777777" w:rsidR="00340239" w:rsidRDefault="00C65145">
      <w:pPr>
        <w:pStyle w:val="ImprovedCode"/>
        <w:ind w:left="255"/>
      </w:pPr>
      <w:r>
        <w:t>069              sender_user = {</w:t>
      </w:r>
    </w:p>
    <w:p w14:paraId="39B1F9FD" w14:textId="77777777" w:rsidR="00340239" w:rsidRDefault="00C65145">
      <w:pPr>
        <w:pStyle w:val="ImprovedCode"/>
        <w:ind w:left="255"/>
      </w:pPr>
      <w:r>
        <w:t>070                  'skills_offered': req.get('sender_offers'),</w:t>
      </w:r>
    </w:p>
    <w:p w14:paraId="7BD03D77" w14:textId="77777777" w:rsidR="00340239" w:rsidRDefault="00C65145">
      <w:pPr>
        <w:pStyle w:val="ImprovedCode"/>
        <w:ind w:left="255"/>
      </w:pPr>
      <w:r>
        <w:t>071                  'skills_wanted': req.get('sender_wants')</w:t>
      </w:r>
    </w:p>
    <w:p w14:paraId="7ED30745" w14:textId="77777777" w:rsidR="00340239" w:rsidRDefault="00C65145">
      <w:pPr>
        <w:pStyle w:val="ImprovedCode"/>
        <w:ind w:left="255"/>
      </w:pPr>
      <w:r>
        <w:t>072              }</w:t>
      </w:r>
    </w:p>
    <w:p w14:paraId="00CAEAD1" w14:textId="77777777" w:rsidR="00340239" w:rsidRDefault="00C65145">
      <w:pPr>
        <w:pStyle w:val="ImprovedCode"/>
        <w:ind w:left="255"/>
      </w:pPr>
      <w:r>
        <w:t>073              receiver_user = {</w:t>
      </w:r>
    </w:p>
    <w:p w14:paraId="039EF413" w14:textId="77777777" w:rsidR="00340239" w:rsidRDefault="00C65145">
      <w:pPr>
        <w:pStyle w:val="ImprovedCode"/>
        <w:ind w:left="255"/>
      </w:pPr>
      <w:r>
        <w:t>074                  'skills_offered': req.get('receiver_offers'),</w:t>
      </w:r>
    </w:p>
    <w:p w14:paraId="04062D76" w14:textId="77777777" w:rsidR="00340239" w:rsidRDefault="00C65145">
      <w:pPr>
        <w:pStyle w:val="ImprovedCode"/>
        <w:ind w:left="255"/>
      </w:pPr>
      <w:r>
        <w:t>075                  'skills_wanted': req.get('receiver_wants')</w:t>
      </w:r>
    </w:p>
    <w:p w14:paraId="7C0ABB73" w14:textId="77777777" w:rsidR="00340239" w:rsidRDefault="00C65145">
      <w:pPr>
        <w:pStyle w:val="ImprovedCode"/>
        <w:ind w:left="255"/>
      </w:pPr>
      <w:r>
        <w:t>076              }</w:t>
      </w:r>
    </w:p>
    <w:p w14:paraId="42C61274" w14:textId="77777777" w:rsidR="00340239" w:rsidRDefault="00C65145">
      <w:pPr>
        <w:pStyle w:val="ImprovedCode"/>
        <w:ind w:left="255"/>
      </w:pPr>
      <w:r>
        <w:t>077              if not is_two_way_match(receiver_user, sender_user):</w:t>
      </w:r>
    </w:p>
    <w:p w14:paraId="43BED544" w14:textId="77777777" w:rsidR="00340239" w:rsidRDefault="00C65145">
      <w:pPr>
        <w:pStyle w:val="ImprovedCode"/>
        <w:ind w:left="255"/>
      </w:pPr>
      <w:r>
        <w:t>078                  conn.commit()</w:t>
      </w:r>
    </w:p>
    <w:p w14:paraId="0B08657A" w14:textId="77777777" w:rsidR="00340239" w:rsidRDefault="00C65145">
      <w:pPr>
        <w:pStyle w:val="ImprovedCode"/>
        <w:ind w:left="255"/>
      </w:pPr>
      <w:r>
        <w:t>079                  return jsonify({'success': True})</w:t>
      </w:r>
    </w:p>
    <w:p w14:paraId="5C29AFA4" w14:textId="77777777" w:rsidR="00340239" w:rsidRDefault="00C65145">
      <w:pPr>
        <w:pStyle w:val="ImprovedCode"/>
        <w:ind w:left="255"/>
      </w:pPr>
      <w:r>
        <w:t>080              cursor.execute(</w:t>
      </w:r>
    </w:p>
    <w:p w14:paraId="46441ADE" w14:textId="77777777" w:rsidR="00340239" w:rsidRDefault="00C65145">
      <w:pPr>
        <w:pStyle w:val="ImprovedCode"/>
        <w:ind w:left="255"/>
      </w:pPr>
      <w:r>
        <w:t>081                  "SELECT id FROM matches WHERE (user1_id = %s AND user2_id = %s) OR (user1_id = %s AND user2_id = %s)",</w:t>
      </w:r>
    </w:p>
    <w:p w14:paraId="3DC78CE4" w14:textId="77777777" w:rsidR="00340239" w:rsidRDefault="00C65145">
      <w:pPr>
        <w:pStyle w:val="ImprovedCode"/>
        <w:ind w:left="255"/>
      </w:pPr>
      <w:r>
        <w:t>082                  (req['sender_id'], req['receiver_id'], req['receiver_id'], req['sender_id'])</w:t>
      </w:r>
    </w:p>
    <w:p w14:paraId="2B74E34B" w14:textId="77777777" w:rsidR="00340239" w:rsidRDefault="00C65145">
      <w:pPr>
        <w:pStyle w:val="ImprovedCode"/>
        <w:ind w:left="255"/>
      </w:pPr>
      <w:r>
        <w:t>083              )</w:t>
      </w:r>
    </w:p>
    <w:p w14:paraId="3E406D44" w14:textId="77777777" w:rsidR="00340239" w:rsidRDefault="00C65145">
      <w:pPr>
        <w:pStyle w:val="ImprovedCode"/>
        <w:ind w:left="255"/>
      </w:pPr>
      <w:r>
        <w:t>084              if not cursor.fetchone():</w:t>
      </w:r>
    </w:p>
    <w:p w14:paraId="48ACAC4F" w14:textId="77777777" w:rsidR="00340239" w:rsidRDefault="00C65145">
      <w:pPr>
        <w:pStyle w:val="ImprovedCode"/>
        <w:ind w:left="255"/>
      </w:pPr>
      <w:r>
        <w:t>085                  cursor.execute(</w:t>
      </w:r>
    </w:p>
    <w:p w14:paraId="235B2E0A" w14:textId="77777777" w:rsidR="00340239" w:rsidRDefault="00C65145">
      <w:pPr>
        <w:pStyle w:val="ImprovedCode"/>
        <w:ind w:left="255"/>
      </w:pPr>
      <w:r>
        <w:t>086                      "INSERT INTO matches (request_id, user1_id, user2_id, skill_exchange_details, matched_at) VALUES (%s, %s, %s, %s, NOW())",</w:t>
      </w:r>
    </w:p>
    <w:p w14:paraId="7C01F937" w14:textId="77777777" w:rsidR="00340239" w:rsidRDefault="00C65145">
      <w:pPr>
        <w:pStyle w:val="ImprovedCode"/>
        <w:ind w:left="255"/>
      </w:pPr>
      <w:r>
        <w:t>087                      (</w:t>
      </w:r>
    </w:p>
    <w:p w14:paraId="72C2AD09" w14:textId="77777777" w:rsidR="00340239" w:rsidRDefault="00C65145">
      <w:pPr>
        <w:pStyle w:val="ImprovedCode"/>
        <w:ind w:left="255"/>
      </w:pPr>
      <w:r>
        <w:t>088                          request_id,</w:t>
      </w:r>
    </w:p>
    <w:p w14:paraId="31752E6D" w14:textId="77777777" w:rsidR="00340239" w:rsidRDefault="00C65145">
      <w:pPr>
        <w:pStyle w:val="ImprovedCode"/>
        <w:ind w:left="255"/>
      </w:pPr>
      <w:r>
        <w:t>089                          req['sender_id'],</w:t>
      </w:r>
    </w:p>
    <w:p w14:paraId="7782E4AF" w14:textId="77777777" w:rsidR="00340239" w:rsidRDefault="00C65145">
      <w:pPr>
        <w:pStyle w:val="ImprovedCode"/>
        <w:ind w:left="255"/>
      </w:pPr>
      <w:r>
        <w:t>090                          req['receiver_id'],</w:t>
      </w:r>
    </w:p>
    <w:p w14:paraId="738C0CA6" w14:textId="77777777" w:rsidR="00340239" w:rsidRDefault="00C65145">
      <w:pPr>
        <w:pStyle w:val="ImprovedCode"/>
        <w:ind w:left="255"/>
      </w:pPr>
      <w:r>
        <w:t>091                          f"{req['skill_offered']} ↔ {req['skill_requested']}"</w:t>
      </w:r>
    </w:p>
    <w:p w14:paraId="5ECE3EE7" w14:textId="77777777" w:rsidR="00340239" w:rsidRDefault="00C65145">
      <w:pPr>
        <w:pStyle w:val="ImprovedCode"/>
        <w:ind w:left="255"/>
      </w:pPr>
      <w:r>
        <w:t>092                      )</w:t>
      </w:r>
    </w:p>
    <w:p w14:paraId="295014D6" w14:textId="77777777" w:rsidR="00340239" w:rsidRDefault="00C65145">
      <w:pPr>
        <w:pStyle w:val="ImprovedCode"/>
        <w:ind w:left="255"/>
      </w:pPr>
      <w:r>
        <w:t>093                  )</w:t>
      </w:r>
    </w:p>
    <w:p w14:paraId="003C2552" w14:textId="77777777" w:rsidR="00340239" w:rsidRDefault="00C65145">
      <w:pPr>
        <w:pStyle w:val="ImprovedCode"/>
        <w:ind w:left="255"/>
      </w:pPr>
      <w:r>
        <w:t>094                  award_achievement(cursor, req['sender_id'], 'first_match')</w:t>
      </w:r>
    </w:p>
    <w:p w14:paraId="1E706A85" w14:textId="77777777" w:rsidR="00340239" w:rsidRDefault="00C65145">
      <w:pPr>
        <w:pStyle w:val="ImprovedCode"/>
        <w:ind w:left="255"/>
      </w:pPr>
      <w:r>
        <w:t>095                  award_achievement(cursor, req['receiver_id'], 'first_match')</w:t>
      </w:r>
    </w:p>
    <w:p w14:paraId="59B33ED7" w14:textId="77777777" w:rsidR="00340239" w:rsidRDefault="00C65145">
      <w:pPr>
        <w:pStyle w:val="ImprovedCode"/>
        <w:ind w:left="255"/>
      </w:pPr>
      <w:r>
        <w:t>096                  create_user_notification(cursor, req['sender_id'], 'match', 'New match', 'You have a new SkillFlow match.', request_id)</w:t>
      </w:r>
    </w:p>
    <w:p w14:paraId="4C7EB41E" w14:textId="77777777" w:rsidR="00340239" w:rsidRDefault="00C65145">
      <w:pPr>
        <w:pStyle w:val="ImprovedCode"/>
        <w:ind w:left="255"/>
      </w:pPr>
      <w:r>
        <w:t>097                  create_user_notification(cursor, req['receiver_id'], 'match', 'New match', 'You have a new SkillFlow match.', request_id)</w:t>
      </w:r>
    </w:p>
    <w:p w14:paraId="33D0BFF6" w14:textId="77777777" w:rsidR="00340239" w:rsidRDefault="00C65145">
      <w:pPr>
        <w:pStyle w:val="ImprovedCode"/>
        <w:ind w:left="255"/>
      </w:pPr>
      <w:r>
        <w:t>098              conn.commit()</w:t>
      </w:r>
    </w:p>
    <w:p w14:paraId="6A610AC5" w14:textId="77777777" w:rsidR="00340239" w:rsidRDefault="00C65145">
      <w:pPr>
        <w:pStyle w:val="ImprovedCode"/>
        <w:ind w:left="255"/>
      </w:pPr>
      <w:r>
        <w:t>099              return jsonify({'success': True})</w:t>
      </w:r>
    </w:p>
    <w:p w14:paraId="27E70F92" w14:textId="77777777" w:rsidR="00340239" w:rsidRDefault="00C65145">
      <w:pPr>
        <w:pStyle w:val="ImprovedCode"/>
        <w:ind w:left="255"/>
      </w:pPr>
      <w:r>
        <w:t>100      except Exception as e:</w:t>
      </w:r>
    </w:p>
    <w:p w14:paraId="664D0C02" w14:textId="77777777" w:rsidR="00340239" w:rsidRDefault="00C65145">
      <w:pPr>
        <w:pStyle w:val="ImprovedCode"/>
        <w:ind w:left="255"/>
      </w:pPr>
      <w:r>
        <w:t>101          print(f"Error accepting request: {e}")</w:t>
      </w:r>
    </w:p>
    <w:p w14:paraId="34D29CDE" w14:textId="77777777" w:rsidR="00340239" w:rsidRDefault="00C65145">
      <w:pPr>
        <w:pStyle w:val="ImprovedCode"/>
        <w:ind w:left="255"/>
      </w:pPr>
      <w:r>
        <w:t>102          return jsonify({'error': 'Unable to accept request'}), 500</w:t>
      </w:r>
    </w:p>
    <w:p w14:paraId="0ED8B8F5" w14:textId="77777777" w:rsidR="00340239" w:rsidRDefault="00C65145">
      <w:pPr>
        <w:pStyle w:val="ImprovedCode"/>
        <w:ind w:left="255"/>
      </w:pPr>
      <w:r>
        <w:lastRenderedPageBreak/>
        <w:t>103      finally:</w:t>
      </w:r>
    </w:p>
    <w:p w14:paraId="2B3C4D59" w14:textId="77777777" w:rsidR="00340239" w:rsidRDefault="00C65145">
      <w:pPr>
        <w:pStyle w:val="ImprovedCode"/>
        <w:ind w:left="255"/>
      </w:pPr>
      <w:r>
        <w:t>104          conn.close()</w:t>
      </w:r>
    </w:p>
    <w:p w14:paraId="4370079A" w14:textId="77777777" w:rsidR="00340239" w:rsidRDefault="00C65145">
      <w:pPr>
        <w:pStyle w:val="ImprovedCode"/>
        <w:ind w:left="255"/>
      </w:pPr>
      <w:r>
        <w:t xml:space="preserve">105  </w:t>
      </w:r>
    </w:p>
    <w:p w14:paraId="3BE08898" w14:textId="77777777" w:rsidR="00340239" w:rsidRDefault="00C65145">
      <w:pPr>
        <w:pStyle w:val="ImprovedCode"/>
        <w:ind w:left="255"/>
      </w:pPr>
      <w:r>
        <w:t xml:space="preserve">106  </w:t>
      </w:r>
    </w:p>
    <w:p w14:paraId="2FE50D68" w14:textId="77777777" w:rsidR="00340239" w:rsidRDefault="00C65145">
      <w:pPr>
        <w:pStyle w:val="ImprovedCode"/>
        <w:ind w:left="255"/>
      </w:pPr>
      <w:r>
        <w:t>107  @app.route('/api/request/reject', methods=['POST'])</w:t>
      </w:r>
    </w:p>
    <w:p w14:paraId="01400EA0" w14:textId="77777777" w:rsidR="00340239" w:rsidRDefault="00C65145">
      <w:pPr>
        <w:pStyle w:val="ImprovedCode"/>
        <w:ind w:left="255"/>
      </w:pPr>
      <w:r>
        <w:t>108  def reject_request():</w:t>
      </w:r>
    </w:p>
    <w:p w14:paraId="117DBA50" w14:textId="77777777" w:rsidR="00340239" w:rsidRDefault="00C65145">
      <w:pPr>
        <w:pStyle w:val="ImprovedCode"/>
        <w:ind w:left="255"/>
      </w:pPr>
      <w:r>
        <w:t>109      user = get_current_user()</w:t>
      </w:r>
    </w:p>
    <w:p w14:paraId="1F614CA8" w14:textId="77777777" w:rsidR="00340239" w:rsidRDefault="00C65145">
      <w:pPr>
        <w:pStyle w:val="ImprovedCode"/>
        <w:ind w:left="255"/>
      </w:pPr>
      <w:r>
        <w:t>110      if not user:</w:t>
      </w:r>
    </w:p>
    <w:p w14:paraId="72C693D8" w14:textId="77777777" w:rsidR="00340239" w:rsidRDefault="00C65145">
      <w:pPr>
        <w:pStyle w:val="ImprovedCode"/>
        <w:ind w:left="255"/>
      </w:pPr>
      <w:r>
        <w:t>111          return jsonify({'error': 'Unauthorized'}), 401</w:t>
      </w:r>
    </w:p>
    <w:p w14:paraId="4722C09D" w14:textId="77777777" w:rsidR="00340239" w:rsidRDefault="00C65145">
      <w:pPr>
        <w:pStyle w:val="ImprovedCode"/>
        <w:ind w:left="255"/>
      </w:pPr>
      <w:r>
        <w:t xml:space="preserve">112  </w:t>
      </w:r>
    </w:p>
    <w:p w14:paraId="1B4421ED" w14:textId="77777777" w:rsidR="00340239" w:rsidRDefault="00C65145">
      <w:pPr>
        <w:pStyle w:val="ImprovedCode"/>
        <w:ind w:left="255"/>
      </w:pPr>
      <w:r>
        <w:t>113      payload = request.get_json(silent=True) or {}</w:t>
      </w:r>
    </w:p>
    <w:p w14:paraId="1FD6413D" w14:textId="77777777" w:rsidR="00340239" w:rsidRDefault="00C65145">
      <w:pPr>
        <w:pStyle w:val="ImprovedCode"/>
        <w:ind w:left="255"/>
      </w:pPr>
      <w:r>
        <w:t>114      request_id = payload.get('request_id')</w:t>
      </w:r>
    </w:p>
    <w:p w14:paraId="79918737" w14:textId="77777777" w:rsidR="00340239" w:rsidRDefault="00C65145">
      <w:pPr>
        <w:pStyle w:val="ImprovedCode"/>
        <w:ind w:left="255"/>
      </w:pPr>
      <w:r>
        <w:t>115      if not request_id:</w:t>
      </w:r>
    </w:p>
    <w:p w14:paraId="5EFD42D0" w14:textId="77777777" w:rsidR="00340239" w:rsidRDefault="00C65145">
      <w:pPr>
        <w:pStyle w:val="ImprovedCode"/>
        <w:ind w:left="255"/>
      </w:pPr>
      <w:r>
        <w:t>116          return jsonify({'error': 'request_id is required'}), 400</w:t>
      </w:r>
    </w:p>
    <w:p w14:paraId="34F90CE4" w14:textId="77777777" w:rsidR="00340239" w:rsidRDefault="00C65145">
      <w:pPr>
        <w:pStyle w:val="ImprovedCode"/>
        <w:ind w:left="255"/>
      </w:pPr>
      <w:r>
        <w:t xml:space="preserve">117  </w:t>
      </w:r>
    </w:p>
    <w:p w14:paraId="51704CCF" w14:textId="77777777" w:rsidR="00340239" w:rsidRDefault="00C65145">
      <w:pPr>
        <w:pStyle w:val="ImprovedCode"/>
        <w:ind w:left="255"/>
      </w:pPr>
      <w:r>
        <w:t>118      conn = get_db_connection()</w:t>
      </w:r>
    </w:p>
    <w:p w14:paraId="5C3F9410" w14:textId="77777777" w:rsidR="00340239" w:rsidRDefault="00C65145">
      <w:r>
        <w:br w:type="page"/>
      </w:r>
    </w:p>
    <w:p w14:paraId="0E20151D" w14:textId="77777777" w:rsidR="00340239" w:rsidRDefault="00C65145">
      <w:pPr>
        <w:pStyle w:val="Heading2"/>
        <w:jc w:val="left"/>
      </w:pPr>
      <w:r>
        <w:lastRenderedPageBreak/>
        <w:t>Match Acceptance Logic - Code Analysis and Result</w:t>
      </w:r>
    </w:p>
    <w:p w14:paraId="7FD6B134"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6A591684"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76C1C541"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02B93FC2"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17CFB3BF" w14:textId="77777777" w:rsidR="00340239" w:rsidRDefault="00C65145">
      <w:r>
        <w:br w:type="page"/>
      </w:r>
    </w:p>
    <w:p w14:paraId="162F57B2" w14:textId="77777777" w:rsidR="00340239" w:rsidRDefault="00C65145">
      <w:pPr>
        <w:pStyle w:val="Heading2"/>
        <w:jc w:val="left"/>
      </w:pPr>
      <w:r>
        <w:lastRenderedPageBreak/>
        <w:t>Chat System Backend - Module Name, Purpose and Technical Role</w:t>
      </w:r>
    </w:p>
    <w:p w14:paraId="3143FFB6" w14:textId="77777777" w:rsidR="00340239" w:rsidRDefault="00C65145">
      <w:r>
        <w:t>Module Name: Chat System Backend</w:t>
      </w:r>
    </w:p>
    <w:p w14:paraId="18B5BDDD" w14:textId="77777777" w:rsidR="00340239" w:rsidRDefault="00C65145">
      <w:r>
        <w:t>Purpose of Code: Stores message and attachment records.</w:t>
      </w:r>
    </w:p>
    <w:p w14:paraId="0F418B79" w14:textId="77777777" w:rsidR="00340239" w:rsidRDefault="00C65145">
      <w:r>
        <w:t>The Chat System Backend code is important because it represents one of the working parts of SkillFlow. It does not exist as isolated code; it is connected with user input, server-side processing, database records and final interface output.</w:t>
      </w:r>
    </w:p>
    <w:p w14:paraId="60905FAC"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1DB32499"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7C8FD69F" w14:textId="77777777" w:rsidR="00340239" w:rsidRDefault="00C65145">
      <w:r>
        <w:br w:type="page"/>
      </w:r>
    </w:p>
    <w:p w14:paraId="3529982F" w14:textId="77777777" w:rsidR="00340239" w:rsidRDefault="00C65145">
      <w:pPr>
        <w:pStyle w:val="Heading2"/>
        <w:jc w:val="left"/>
      </w:pPr>
      <w:r>
        <w:lastRenderedPageBreak/>
        <w:t>Chat System Backend - Detailed Logic, Input and Output</w:t>
      </w:r>
    </w:p>
    <w:p w14:paraId="17C017D2"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3F5E9779"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2AE5E209"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501D4E62"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0F54DAA6"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474D3D5" w14:textId="77777777">
        <w:trPr>
          <w:jc w:val="center"/>
        </w:trPr>
        <w:tc>
          <w:tcPr>
            <w:tcW w:w="4702" w:type="dxa"/>
            <w:shd w:val="clear" w:color="auto" w:fill="D9EAF7"/>
            <w:vAlign w:val="center"/>
          </w:tcPr>
          <w:p w14:paraId="4554CC00" w14:textId="77777777" w:rsidR="00340239" w:rsidRDefault="00C65145">
            <w:r>
              <w:rPr>
                <w:b/>
                <w:sz w:val="21"/>
              </w:rPr>
              <w:t>Aspect</w:t>
            </w:r>
          </w:p>
        </w:tc>
        <w:tc>
          <w:tcPr>
            <w:tcW w:w="4702" w:type="dxa"/>
            <w:shd w:val="clear" w:color="auto" w:fill="D9EAF7"/>
            <w:vAlign w:val="center"/>
          </w:tcPr>
          <w:p w14:paraId="6122F098" w14:textId="77777777" w:rsidR="00340239" w:rsidRDefault="00C65145">
            <w:r>
              <w:rPr>
                <w:b/>
                <w:sz w:val="21"/>
              </w:rPr>
              <w:t>Explanation</w:t>
            </w:r>
          </w:p>
        </w:tc>
      </w:tr>
      <w:tr w:rsidR="00340239" w14:paraId="7D2DA064" w14:textId="77777777">
        <w:trPr>
          <w:jc w:val="center"/>
        </w:trPr>
        <w:tc>
          <w:tcPr>
            <w:tcW w:w="4702" w:type="dxa"/>
            <w:vAlign w:val="center"/>
          </w:tcPr>
          <w:p w14:paraId="60EF5956" w14:textId="77777777" w:rsidR="00340239" w:rsidRDefault="00C65145">
            <w:r>
              <w:rPr>
                <w:sz w:val="21"/>
              </w:rPr>
              <w:t>Input</w:t>
            </w:r>
          </w:p>
        </w:tc>
        <w:tc>
          <w:tcPr>
            <w:tcW w:w="4702" w:type="dxa"/>
            <w:vAlign w:val="center"/>
          </w:tcPr>
          <w:p w14:paraId="5943129B" w14:textId="77777777" w:rsidR="00340239" w:rsidRDefault="00C65145">
            <w:r>
              <w:rPr>
                <w:sz w:val="21"/>
              </w:rPr>
              <w:t>Form/JSON/session/database identifiers</w:t>
            </w:r>
          </w:p>
        </w:tc>
      </w:tr>
      <w:tr w:rsidR="00340239" w14:paraId="6FE2686C" w14:textId="77777777">
        <w:trPr>
          <w:jc w:val="center"/>
        </w:trPr>
        <w:tc>
          <w:tcPr>
            <w:tcW w:w="4702" w:type="dxa"/>
            <w:vAlign w:val="center"/>
          </w:tcPr>
          <w:p w14:paraId="5A6F2598" w14:textId="77777777" w:rsidR="00340239" w:rsidRDefault="00C65145">
            <w:r>
              <w:rPr>
                <w:sz w:val="21"/>
              </w:rPr>
              <w:t>Processing</w:t>
            </w:r>
          </w:p>
        </w:tc>
        <w:tc>
          <w:tcPr>
            <w:tcW w:w="4702" w:type="dxa"/>
            <w:vAlign w:val="center"/>
          </w:tcPr>
          <w:p w14:paraId="75022F6D" w14:textId="77777777" w:rsidR="00340239" w:rsidRDefault="00C65145">
            <w:r>
              <w:rPr>
                <w:sz w:val="21"/>
              </w:rPr>
              <w:t>Validation, session check, query execution</w:t>
            </w:r>
          </w:p>
        </w:tc>
      </w:tr>
      <w:tr w:rsidR="00340239" w14:paraId="3082923E" w14:textId="77777777">
        <w:trPr>
          <w:jc w:val="center"/>
        </w:trPr>
        <w:tc>
          <w:tcPr>
            <w:tcW w:w="4702" w:type="dxa"/>
            <w:vAlign w:val="center"/>
          </w:tcPr>
          <w:p w14:paraId="5BCCF2F1" w14:textId="77777777" w:rsidR="00340239" w:rsidRDefault="00C65145">
            <w:r>
              <w:rPr>
                <w:sz w:val="21"/>
              </w:rPr>
              <w:t>Output</w:t>
            </w:r>
          </w:p>
        </w:tc>
        <w:tc>
          <w:tcPr>
            <w:tcW w:w="4702" w:type="dxa"/>
            <w:vAlign w:val="center"/>
          </w:tcPr>
          <w:p w14:paraId="6090DD31" w14:textId="77777777" w:rsidR="00340239" w:rsidRDefault="00C65145">
            <w:r>
              <w:rPr>
                <w:sz w:val="21"/>
              </w:rPr>
              <w:t>Template, redirect, JSON response or saved record</w:t>
            </w:r>
          </w:p>
        </w:tc>
      </w:tr>
      <w:tr w:rsidR="00340239" w14:paraId="0C9C70AE" w14:textId="77777777">
        <w:trPr>
          <w:jc w:val="center"/>
        </w:trPr>
        <w:tc>
          <w:tcPr>
            <w:tcW w:w="4702" w:type="dxa"/>
            <w:vAlign w:val="center"/>
          </w:tcPr>
          <w:p w14:paraId="1C312E84" w14:textId="77777777" w:rsidR="00340239" w:rsidRDefault="00C65145">
            <w:r>
              <w:rPr>
                <w:sz w:val="21"/>
              </w:rPr>
              <w:t>Security</w:t>
            </w:r>
          </w:p>
        </w:tc>
        <w:tc>
          <w:tcPr>
            <w:tcW w:w="4702" w:type="dxa"/>
            <w:vAlign w:val="center"/>
          </w:tcPr>
          <w:p w14:paraId="25D23733" w14:textId="77777777" w:rsidR="00340239" w:rsidRDefault="00C65145">
            <w:r>
              <w:rPr>
                <w:sz w:val="21"/>
              </w:rPr>
              <w:t>Authorization, validation and safe error handling</w:t>
            </w:r>
          </w:p>
        </w:tc>
      </w:tr>
    </w:tbl>
    <w:p w14:paraId="689B6BD2" w14:textId="77777777" w:rsidR="00340239" w:rsidRDefault="00C65145">
      <w:pPr>
        <w:jc w:val="center"/>
      </w:pPr>
      <w:r>
        <w:rPr>
          <w:i/>
          <w:color w:val="464646"/>
          <w:sz w:val="22"/>
        </w:rPr>
        <w:t>Table 21: Chat System Backend input output analysis</w:t>
      </w:r>
    </w:p>
    <w:p w14:paraId="2D84425D" w14:textId="77777777" w:rsidR="00340239" w:rsidRDefault="00C65145">
      <w:r>
        <w:br w:type="page"/>
      </w:r>
    </w:p>
    <w:p w14:paraId="45F2B2EA" w14:textId="77777777" w:rsidR="00340239" w:rsidRDefault="00C65145">
      <w:pPr>
        <w:pStyle w:val="Heading2"/>
        <w:jc w:val="left"/>
      </w:pPr>
      <w:r>
        <w:lastRenderedPageBreak/>
        <w:t>Chat System Backend - Numbered Code Block</w:t>
      </w:r>
    </w:p>
    <w:p w14:paraId="0AC69FA4"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00E707E3" w14:textId="77777777" w:rsidR="00340239" w:rsidRDefault="00C65145">
      <w:pPr>
        <w:pStyle w:val="ImprovedCode"/>
        <w:ind w:left="255"/>
      </w:pPr>
      <w:r>
        <w:t>001  @app.route('/api/chat/send', methods=['POST'])</w:t>
      </w:r>
    </w:p>
    <w:p w14:paraId="3A263082" w14:textId="77777777" w:rsidR="00340239" w:rsidRDefault="00C65145">
      <w:pPr>
        <w:pStyle w:val="ImprovedCode"/>
        <w:ind w:left="255"/>
      </w:pPr>
      <w:r>
        <w:t>002  def chat_send():</w:t>
      </w:r>
    </w:p>
    <w:p w14:paraId="661FC909" w14:textId="77777777" w:rsidR="00340239" w:rsidRDefault="00C65145">
      <w:pPr>
        <w:pStyle w:val="ImprovedCode"/>
        <w:ind w:left="255"/>
      </w:pPr>
      <w:r>
        <w:t>003      user = get_current_user()</w:t>
      </w:r>
    </w:p>
    <w:p w14:paraId="6C705374" w14:textId="77777777" w:rsidR="00340239" w:rsidRDefault="00C65145">
      <w:pPr>
        <w:pStyle w:val="ImprovedCode"/>
        <w:ind w:left="255"/>
      </w:pPr>
      <w:r>
        <w:t>004      if not user:</w:t>
      </w:r>
    </w:p>
    <w:p w14:paraId="2C3E8CA4" w14:textId="77777777" w:rsidR="00340239" w:rsidRDefault="00C65145">
      <w:pPr>
        <w:pStyle w:val="ImprovedCode"/>
        <w:ind w:left="255"/>
      </w:pPr>
      <w:r>
        <w:t>005          return jsonify({'error': 'Unauthorized'}), 401</w:t>
      </w:r>
    </w:p>
    <w:p w14:paraId="76A64106" w14:textId="77777777" w:rsidR="00340239" w:rsidRDefault="00C65145">
      <w:pPr>
        <w:pStyle w:val="ImprovedCode"/>
        <w:ind w:left="255"/>
      </w:pPr>
      <w:r>
        <w:t xml:space="preserve">006  </w:t>
      </w:r>
    </w:p>
    <w:p w14:paraId="63196E07" w14:textId="77777777" w:rsidR="00340239" w:rsidRDefault="00C65145">
      <w:pPr>
        <w:pStyle w:val="ImprovedCode"/>
        <w:ind w:left="255"/>
      </w:pPr>
      <w:r>
        <w:t>007      is_multipart = request.content_type and request.content_type.startswith('multipart/form-data')</w:t>
      </w:r>
    </w:p>
    <w:p w14:paraId="619EDD48" w14:textId="77777777" w:rsidR="00340239" w:rsidRDefault="00C65145">
      <w:pPr>
        <w:pStyle w:val="ImprovedCode"/>
        <w:ind w:left="255"/>
      </w:pPr>
      <w:r>
        <w:t>008      payload = {} if is_multipart else (request.get_json(silent=True) or {})</w:t>
      </w:r>
    </w:p>
    <w:p w14:paraId="269BEBB9" w14:textId="77777777" w:rsidR="00340239" w:rsidRDefault="00C65145">
      <w:pPr>
        <w:pStyle w:val="ImprovedCode"/>
        <w:ind w:left="255"/>
      </w:pPr>
      <w:r>
        <w:t>009      request_id = request.form.get('request_id') if is_multipart else payload.get('request_id')</w:t>
      </w:r>
    </w:p>
    <w:p w14:paraId="46AEE682" w14:textId="77777777" w:rsidR="00340239" w:rsidRDefault="00C65145">
      <w:pPr>
        <w:pStyle w:val="ImprovedCode"/>
        <w:ind w:left="255"/>
      </w:pPr>
      <w:r>
        <w:t>010      content = ((request.form.get('content') if is_multipart else payload.get('content')) or '').strip()</w:t>
      </w:r>
    </w:p>
    <w:p w14:paraId="3ECDDBF3" w14:textId="77777777" w:rsidR="00340239" w:rsidRDefault="00C65145">
      <w:pPr>
        <w:pStyle w:val="ImprovedCode"/>
        <w:ind w:left="255"/>
      </w:pPr>
      <w:r>
        <w:t>011      receiver_id = request.form.get('receiver_id') if is_multipart else payload.get('receiver_id')</w:t>
      </w:r>
    </w:p>
    <w:p w14:paraId="7A7BC121" w14:textId="77777777" w:rsidR="00340239" w:rsidRDefault="00C65145">
      <w:pPr>
        <w:pStyle w:val="ImprovedCode"/>
        <w:ind w:left="255"/>
      </w:pPr>
      <w:r>
        <w:t>012      attachment = request.files.get('attachment') if is_multipart else None</w:t>
      </w:r>
    </w:p>
    <w:p w14:paraId="78AD169B" w14:textId="77777777" w:rsidR="00340239" w:rsidRDefault="00C65145">
      <w:pPr>
        <w:pStyle w:val="ImprovedCode"/>
        <w:ind w:left="255"/>
      </w:pPr>
      <w:r>
        <w:t xml:space="preserve">013  </w:t>
      </w:r>
    </w:p>
    <w:p w14:paraId="23492FD2" w14:textId="77777777" w:rsidR="00340239" w:rsidRDefault="00C65145">
      <w:pPr>
        <w:pStyle w:val="ImprovedCode"/>
        <w:ind w:left="255"/>
      </w:pPr>
      <w:r>
        <w:t>014      if not request_id or not receiver_id or (not content and not attachment):</w:t>
      </w:r>
    </w:p>
    <w:p w14:paraId="49BC5A57" w14:textId="77777777" w:rsidR="00340239" w:rsidRDefault="00C65145">
      <w:pPr>
        <w:pStyle w:val="ImprovedCode"/>
        <w:ind w:left="255"/>
      </w:pPr>
      <w:r>
        <w:t>015          return jsonify({'error': 'request_id, receiver_id, and message or attachment are required'}), 400</w:t>
      </w:r>
    </w:p>
    <w:p w14:paraId="59E28748" w14:textId="77777777" w:rsidR="00340239" w:rsidRDefault="00C65145">
      <w:pPr>
        <w:pStyle w:val="ImprovedCode"/>
        <w:ind w:left="255"/>
      </w:pPr>
      <w:r>
        <w:t>016      if len(content) &gt; 2000:</w:t>
      </w:r>
    </w:p>
    <w:p w14:paraId="626CC087" w14:textId="77777777" w:rsidR="00340239" w:rsidRDefault="00C65145">
      <w:pPr>
        <w:pStyle w:val="ImprovedCode"/>
        <w:ind w:left="255"/>
      </w:pPr>
      <w:r>
        <w:t>017          return jsonify({'error': 'Message must be 2000 characters or less'}), 400</w:t>
      </w:r>
    </w:p>
    <w:p w14:paraId="0122E00D" w14:textId="77777777" w:rsidR="00340239" w:rsidRDefault="00C65145">
      <w:pPr>
        <w:pStyle w:val="ImprovedCode"/>
        <w:ind w:left="255"/>
      </w:pPr>
      <w:r>
        <w:t xml:space="preserve">018  </w:t>
      </w:r>
    </w:p>
    <w:p w14:paraId="31FA0081" w14:textId="77777777" w:rsidR="00340239" w:rsidRDefault="00C65145">
      <w:pPr>
        <w:pStyle w:val="ImprovedCode"/>
        <w:ind w:left="255"/>
      </w:pPr>
      <w:r>
        <w:t>019      try:</w:t>
      </w:r>
    </w:p>
    <w:p w14:paraId="5EF22E07" w14:textId="77777777" w:rsidR="00340239" w:rsidRDefault="00C65145">
      <w:pPr>
        <w:pStyle w:val="ImprovedCode"/>
        <w:ind w:left="255"/>
      </w:pPr>
      <w:r>
        <w:t>020          receiver_id = int(receiver_id)</w:t>
      </w:r>
    </w:p>
    <w:p w14:paraId="0BDCADBB" w14:textId="77777777" w:rsidR="00340239" w:rsidRDefault="00C65145">
      <w:pPr>
        <w:pStyle w:val="ImprovedCode"/>
        <w:ind w:left="255"/>
      </w:pPr>
      <w:r>
        <w:t>021      except (TypeError, ValueError):</w:t>
      </w:r>
    </w:p>
    <w:p w14:paraId="2C019F60" w14:textId="77777777" w:rsidR="00340239" w:rsidRDefault="00C65145">
      <w:pPr>
        <w:pStyle w:val="ImprovedCode"/>
        <w:ind w:left="255"/>
      </w:pPr>
      <w:r>
        <w:t>022          return jsonify({'error': 'Invalid message receiver'}), 400</w:t>
      </w:r>
    </w:p>
    <w:p w14:paraId="554BE171" w14:textId="77777777" w:rsidR="00340239" w:rsidRDefault="00C65145">
      <w:pPr>
        <w:pStyle w:val="ImprovedCode"/>
        <w:ind w:left="255"/>
      </w:pPr>
      <w:r>
        <w:t xml:space="preserve">023  </w:t>
      </w:r>
    </w:p>
    <w:p w14:paraId="5B149566" w14:textId="77777777" w:rsidR="00340239" w:rsidRDefault="00C65145">
      <w:pPr>
        <w:pStyle w:val="ImprovedCode"/>
        <w:ind w:left="255"/>
      </w:pPr>
      <w:r>
        <w:t>024      conn = get_db_connection()</w:t>
      </w:r>
    </w:p>
    <w:p w14:paraId="3FB452BB" w14:textId="77777777" w:rsidR="00340239" w:rsidRDefault="00C65145">
      <w:pPr>
        <w:pStyle w:val="ImprovedCode"/>
        <w:ind w:left="255"/>
      </w:pPr>
      <w:r>
        <w:t>025      if not conn:</w:t>
      </w:r>
    </w:p>
    <w:p w14:paraId="03D6A043" w14:textId="77777777" w:rsidR="00340239" w:rsidRDefault="00C65145">
      <w:pPr>
        <w:pStyle w:val="ImprovedCode"/>
        <w:ind w:left="255"/>
      </w:pPr>
      <w:r>
        <w:t>026          return jsonify({'error': 'Database error'}), 500</w:t>
      </w:r>
    </w:p>
    <w:p w14:paraId="5BCED306" w14:textId="77777777" w:rsidR="00340239" w:rsidRDefault="00C65145">
      <w:pPr>
        <w:pStyle w:val="ImprovedCode"/>
        <w:ind w:left="255"/>
      </w:pPr>
      <w:r>
        <w:t xml:space="preserve">027  </w:t>
      </w:r>
    </w:p>
    <w:p w14:paraId="28827F39" w14:textId="77777777" w:rsidR="00340239" w:rsidRDefault="00C65145">
      <w:pPr>
        <w:pStyle w:val="ImprovedCode"/>
        <w:ind w:left="255"/>
      </w:pPr>
      <w:r>
        <w:t>028      try:</w:t>
      </w:r>
    </w:p>
    <w:p w14:paraId="315772B8" w14:textId="77777777" w:rsidR="00340239" w:rsidRDefault="00C65145">
      <w:pPr>
        <w:pStyle w:val="ImprovedCode"/>
        <w:ind w:left="255"/>
      </w:pPr>
      <w:r>
        <w:t>029          with conn.cursor() as cursor:</w:t>
      </w:r>
    </w:p>
    <w:p w14:paraId="02D8BB7D" w14:textId="77777777" w:rsidR="00340239" w:rsidRDefault="00C65145">
      <w:pPr>
        <w:pStyle w:val="ImprovedCode"/>
        <w:ind w:left="255"/>
      </w:pPr>
      <w:r>
        <w:t>030              ensure_unfollow_report_schema(cursor)</w:t>
      </w:r>
    </w:p>
    <w:p w14:paraId="4F9D5831" w14:textId="77777777" w:rsidR="00340239" w:rsidRDefault="00C65145">
      <w:pPr>
        <w:pStyle w:val="ImprovedCode"/>
        <w:ind w:left="255"/>
      </w:pPr>
      <w:r>
        <w:t>031              ensure_chat_attachment_schema(cursor)</w:t>
      </w:r>
    </w:p>
    <w:p w14:paraId="624D28F7" w14:textId="77777777" w:rsidR="00340239" w:rsidRDefault="00C65145">
      <w:pPr>
        <w:pStyle w:val="ImprovedCode"/>
        <w:ind w:left="255"/>
      </w:pPr>
      <w:r>
        <w:t>032              expire_chat_access(cursor, request_id)</w:t>
      </w:r>
    </w:p>
    <w:p w14:paraId="4529826B" w14:textId="77777777" w:rsidR="00340239" w:rsidRDefault="00C65145">
      <w:pPr>
        <w:pStyle w:val="ImprovedCode"/>
        <w:ind w:left="255"/>
      </w:pPr>
      <w:r>
        <w:t>033              conn.commit()</w:t>
      </w:r>
    </w:p>
    <w:p w14:paraId="647D11EB" w14:textId="77777777" w:rsidR="00340239" w:rsidRDefault="00C65145">
      <w:pPr>
        <w:pStyle w:val="ImprovedCode"/>
        <w:ind w:left="255"/>
      </w:pPr>
      <w:r>
        <w:t xml:space="preserve">034  </w:t>
      </w:r>
    </w:p>
    <w:p w14:paraId="2D25566A" w14:textId="77777777" w:rsidR="00340239" w:rsidRDefault="00C65145">
      <w:pPr>
        <w:pStyle w:val="ImprovedCode"/>
        <w:ind w:left="255"/>
      </w:pPr>
      <w:r>
        <w:t>035              req = get_chat_request(cursor, request_id, user['id'])</w:t>
      </w:r>
    </w:p>
    <w:p w14:paraId="0C70E585" w14:textId="77777777" w:rsidR="00340239" w:rsidRDefault="00C65145">
      <w:pPr>
        <w:pStyle w:val="ImprovedCode"/>
        <w:ind w:left="255"/>
      </w:pPr>
      <w:r>
        <w:t>036              conn.commit()</w:t>
      </w:r>
    </w:p>
    <w:p w14:paraId="6221DDF4" w14:textId="77777777" w:rsidR="00340239" w:rsidRDefault="00C65145">
      <w:pPr>
        <w:pStyle w:val="ImprovedCode"/>
        <w:ind w:left="255"/>
      </w:pPr>
      <w:r>
        <w:t>037              participant_ids = (int(req['sender_id']), int(req['receiver_id'])) if req else ()</w:t>
      </w:r>
    </w:p>
    <w:p w14:paraId="484CD426" w14:textId="77777777" w:rsidR="00340239" w:rsidRDefault="00C65145">
      <w:pPr>
        <w:pStyle w:val="ImprovedCode"/>
        <w:ind w:left="255"/>
      </w:pPr>
      <w:r>
        <w:t>038              if not req or int(user['id']) not in participant_ids:</w:t>
      </w:r>
    </w:p>
    <w:p w14:paraId="46738EF8" w14:textId="77777777" w:rsidR="00340239" w:rsidRDefault="00C65145">
      <w:pPr>
        <w:pStyle w:val="ImprovedCode"/>
        <w:ind w:left="255"/>
      </w:pPr>
      <w:r>
        <w:t>039                  return jsonify({'error': 'Unauthorized to send message'}), 403</w:t>
      </w:r>
    </w:p>
    <w:p w14:paraId="5A409FC7" w14:textId="77777777" w:rsidR="00340239" w:rsidRDefault="00C65145">
      <w:pPr>
        <w:pStyle w:val="ImprovedCode"/>
        <w:ind w:left="255"/>
      </w:pPr>
      <w:r>
        <w:t>040              cursor.execute(</w:t>
      </w:r>
    </w:p>
    <w:p w14:paraId="7C3E6D68" w14:textId="77777777" w:rsidR="00340239" w:rsidRDefault="00C65145">
      <w:pPr>
        <w:pStyle w:val="ImprovedCode"/>
        <w:ind w:left="255"/>
      </w:pPr>
      <w:r>
        <w:t>041                  "SELECT id FROM unfollow_reports WHERE request_id = %s LIMIT 1",</w:t>
      </w:r>
    </w:p>
    <w:p w14:paraId="01F82001" w14:textId="77777777" w:rsidR="00340239" w:rsidRDefault="00C65145">
      <w:pPr>
        <w:pStyle w:val="ImprovedCode"/>
        <w:ind w:left="255"/>
      </w:pPr>
      <w:r>
        <w:t>042                  (request_id,)</w:t>
      </w:r>
    </w:p>
    <w:p w14:paraId="26F06529" w14:textId="77777777" w:rsidR="00340239" w:rsidRDefault="00C65145">
      <w:pPr>
        <w:pStyle w:val="ImprovedCode"/>
        <w:ind w:left="255"/>
      </w:pPr>
      <w:r>
        <w:t>043              )</w:t>
      </w:r>
    </w:p>
    <w:p w14:paraId="6F65A279" w14:textId="77777777" w:rsidR="00340239" w:rsidRDefault="00C65145">
      <w:pPr>
        <w:pStyle w:val="ImprovedCode"/>
        <w:ind w:left="255"/>
      </w:pPr>
      <w:r>
        <w:t>044              if cursor.fetchone():</w:t>
      </w:r>
    </w:p>
    <w:p w14:paraId="2916DEDD" w14:textId="77777777" w:rsidR="00340239" w:rsidRDefault="00C65145">
      <w:pPr>
        <w:pStyle w:val="ImprovedCode"/>
        <w:ind w:left="255"/>
      </w:pPr>
      <w:r>
        <w:t>045                  return jsonify({'error': 'This match was removed.'}), 403</w:t>
      </w:r>
    </w:p>
    <w:p w14:paraId="6D709521" w14:textId="77777777" w:rsidR="00340239" w:rsidRDefault="00C65145">
      <w:pPr>
        <w:pStyle w:val="ImprovedCode"/>
        <w:ind w:left="255"/>
      </w:pPr>
      <w:r>
        <w:t>046              access_state = get_chat_access_state(cursor, req, user['id'])</w:t>
      </w:r>
    </w:p>
    <w:p w14:paraId="131612D2" w14:textId="77777777" w:rsidR="00340239" w:rsidRDefault="00C65145">
      <w:pPr>
        <w:pStyle w:val="ImprovedCode"/>
        <w:ind w:left="255"/>
      </w:pPr>
      <w:r>
        <w:lastRenderedPageBreak/>
        <w:t>047              if not access_state['is_unlocked']:</w:t>
      </w:r>
    </w:p>
    <w:p w14:paraId="50DCB145" w14:textId="77777777" w:rsidR="00340239" w:rsidRDefault="00C65145">
      <w:pPr>
        <w:pStyle w:val="ImprovedCode"/>
        <w:ind w:left="255"/>
      </w:pPr>
      <w:r>
        <w:t>048                  return jsonify({</w:t>
      </w:r>
    </w:p>
    <w:p w14:paraId="3D8979A3" w14:textId="77777777" w:rsidR="00340239" w:rsidRDefault="00C65145">
      <w:pPr>
        <w:pStyle w:val="ImprovedCode"/>
        <w:ind w:left="255"/>
      </w:pPr>
      <w:r>
        <w:t>049                      'error': access_state['lock_message'],</w:t>
      </w:r>
    </w:p>
    <w:p w14:paraId="5E0C2653" w14:textId="77777777" w:rsidR="00340239" w:rsidRDefault="00C65145">
      <w:pPr>
        <w:pStyle w:val="ImprovedCode"/>
        <w:ind w:left="255"/>
      </w:pPr>
      <w:r>
        <w:t>050                      'request_status': req.get('status'),</w:t>
      </w:r>
    </w:p>
    <w:p w14:paraId="13271C44" w14:textId="77777777" w:rsidR="00340239" w:rsidRDefault="00C65145">
      <w:pPr>
        <w:pStyle w:val="ImprovedCode"/>
        <w:ind w:left="255"/>
      </w:pPr>
      <w:r>
        <w:t>051                      'payment_status': req.get('payment_status'),</w:t>
      </w:r>
    </w:p>
    <w:p w14:paraId="5E741592" w14:textId="77777777" w:rsidR="00340239" w:rsidRDefault="00C65145">
      <w:pPr>
        <w:pStyle w:val="ImprovedCode"/>
        <w:ind w:left="255"/>
      </w:pPr>
      <w:r>
        <w:t>052                      'current_user_paid': access_state['current_user_paid'],</w:t>
      </w:r>
    </w:p>
    <w:p w14:paraId="266C7D13" w14:textId="77777777" w:rsidR="00340239" w:rsidRDefault="00C65145">
      <w:pPr>
        <w:pStyle w:val="ImprovedCode"/>
        <w:ind w:left="255"/>
      </w:pPr>
      <w:r>
        <w:t>053                      'other_user_paid': access_state['other_user_paid'],</w:t>
      </w:r>
    </w:p>
    <w:p w14:paraId="2B06FF1F" w14:textId="77777777" w:rsidR="00340239" w:rsidRDefault="00C65145">
      <w:pPr>
        <w:pStyle w:val="ImprovedCode"/>
        <w:ind w:left="255"/>
      </w:pPr>
      <w:r>
        <w:t>054                      'is_unlocked': False</w:t>
      </w:r>
    </w:p>
    <w:p w14:paraId="46760B19" w14:textId="77777777" w:rsidR="00340239" w:rsidRDefault="00C65145">
      <w:pPr>
        <w:pStyle w:val="ImprovedCode"/>
        <w:ind w:left="255"/>
      </w:pPr>
      <w:r>
        <w:t>055                  }), 403</w:t>
      </w:r>
    </w:p>
    <w:p w14:paraId="399498D2" w14:textId="77777777" w:rsidR="00340239" w:rsidRDefault="00C65145">
      <w:pPr>
        <w:pStyle w:val="ImprovedCode"/>
        <w:ind w:left="255"/>
      </w:pPr>
      <w:r>
        <w:t xml:space="preserve">056  </w:t>
      </w:r>
    </w:p>
    <w:p w14:paraId="14B788DB" w14:textId="77777777" w:rsidR="00340239" w:rsidRDefault="00C65145">
      <w:pPr>
        <w:pStyle w:val="ImprovedCode"/>
        <w:ind w:left="255"/>
      </w:pPr>
      <w:r>
        <w:t>057              if receiver_id not in participant_ids or receiver_id == int(user['id']):</w:t>
      </w:r>
    </w:p>
    <w:p w14:paraId="600A07DB" w14:textId="77777777" w:rsidR="00340239" w:rsidRDefault="00C65145">
      <w:pPr>
        <w:pStyle w:val="ImprovedCode"/>
        <w:ind w:left="255"/>
      </w:pPr>
      <w:r>
        <w:t>058                  return jsonify({'error': 'Invalid message receiver'}), 400</w:t>
      </w:r>
    </w:p>
    <w:p w14:paraId="7BDC55A4" w14:textId="77777777" w:rsidR="00340239" w:rsidRDefault="00C65145">
      <w:pPr>
        <w:pStyle w:val="ImprovedCode"/>
        <w:ind w:left="255"/>
      </w:pPr>
      <w:r>
        <w:t xml:space="preserve">059  </w:t>
      </w:r>
    </w:p>
    <w:p w14:paraId="4ECE62CC" w14:textId="77777777" w:rsidR="00340239" w:rsidRDefault="00C65145">
      <w:pPr>
        <w:pStyle w:val="ImprovedCode"/>
        <w:ind w:left="255"/>
      </w:pPr>
      <w:r>
        <w:t>060              attachment_name = None</w:t>
      </w:r>
    </w:p>
    <w:p w14:paraId="5EB10D71" w14:textId="77777777" w:rsidR="00340239" w:rsidRDefault="00C65145">
      <w:pPr>
        <w:pStyle w:val="ImprovedCode"/>
        <w:ind w:left="255"/>
      </w:pPr>
      <w:r>
        <w:t>061              attachment_path = None</w:t>
      </w:r>
    </w:p>
    <w:p w14:paraId="495D8004" w14:textId="77777777" w:rsidR="00340239" w:rsidRDefault="00C65145">
      <w:pPr>
        <w:pStyle w:val="ImprovedCode"/>
        <w:ind w:left="255"/>
      </w:pPr>
      <w:r>
        <w:t>062              attachment_type = None</w:t>
      </w:r>
    </w:p>
    <w:p w14:paraId="2304FCBC" w14:textId="77777777" w:rsidR="00340239" w:rsidRDefault="00C65145">
      <w:pPr>
        <w:pStyle w:val="ImprovedCode"/>
        <w:ind w:left="255"/>
      </w:pPr>
      <w:r>
        <w:t>063              if attachment and attachment.filename:</w:t>
      </w:r>
    </w:p>
    <w:p w14:paraId="116085A0" w14:textId="77777777" w:rsidR="00340239" w:rsidRDefault="00C65145">
      <w:pPr>
        <w:pStyle w:val="ImprovedCode"/>
        <w:ind w:left="255"/>
      </w:pPr>
      <w:r>
        <w:t>064                  allowed_extensions = {'png', 'jpg', 'jpeg', 'gif', 'webp', 'pdf', 'doc', 'docx', 'txt', 'zip'}</w:t>
      </w:r>
    </w:p>
    <w:p w14:paraId="3EF30FFC" w14:textId="77777777" w:rsidR="00340239" w:rsidRDefault="00C65145">
      <w:pPr>
        <w:pStyle w:val="ImprovedCode"/>
        <w:ind w:left="255"/>
      </w:pPr>
      <w:r>
        <w:t>065                  original_name = secure_filename(attachment.filename)</w:t>
      </w:r>
    </w:p>
    <w:p w14:paraId="0DB90D9E" w14:textId="77777777" w:rsidR="00340239" w:rsidRDefault="00C65145">
      <w:pPr>
        <w:pStyle w:val="ImprovedCode"/>
        <w:ind w:left="255"/>
      </w:pPr>
      <w:r>
        <w:t>066                  extension = original_name.rsplit('.', 1)[1].lower() if '.' in original_name else ''</w:t>
      </w:r>
    </w:p>
    <w:p w14:paraId="0F4C1C6D" w14:textId="77777777" w:rsidR="00340239" w:rsidRDefault="00C65145">
      <w:pPr>
        <w:pStyle w:val="ImprovedCode"/>
        <w:ind w:left="255"/>
      </w:pPr>
      <w:r>
        <w:t>067                  if extension not in allowed_extensions:</w:t>
      </w:r>
    </w:p>
    <w:p w14:paraId="75EB33A6" w14:textId="77777777" w:rsidR="00340239" w:rsidRDefault="00C65145">
      <w:pPr>
        <w:pStyle w:val="ImprovedCode"/>
        <w:ind w:left="255"/>
      </w:pPr>
      <w:r>
        <w:t>068                      return jsonify({'error': 'Unsupported attachment type'}), 400</w:t>
      </w:r>
    </w:p>
    <w:p w14:paraId="5B294E08" w14:textId="77777777" w:rsidR="00340239" w:rsidRDefault="00C65145">
      <w:pPr>
        <w:pStyle w:val="ImprovedCode"/>
        <w:ind w:left="255"/>
      </w:pPr>
      <w:r>
        <w:t xml:space="preserve">069  </w:t>
      </w:r>
    </w:p>
    <w:p w14:paraId="5AA363F1" w14:textId="77777777" w:rsidR="00340239" w:rsidRDefault="00C65145">
      <w:pPr>
        <w:pStyle w:val="ImprovedCode"/>
        <w:ind w:left="255"/>
      </w:pPr>
      <w:r>
        <w:t>070                  attachment.seek(0, os.SEEK_END)</w:t>
      </w:r>
    </w:p>
    <w:p w14:paraId="493E08FD" w14:textId="77777777" w:rsidR="00340239" w:rsidRDefault="00C65145">
      <w:pPr>
        <w:pStyle w:val="ImprovedCode"/>
        <w:ind w:left="255"/>
      </w:pPr>
      <w:r>
        <w:t>071                  file_size = attachment.tell()</w:t>
      </w:r>
    </w:p>
    <w:p w14:paraId="6BEBB616" w14:textId="77777777" w:rsidR="00340239" w:rsidRDefault="00C65145">
      <w:pPr>
        <w:pStyle w:val="ImprovedCode"/>
        <w:ind w:left="255"/>
      </w:pPr>
      <w:r>
        <w:t>072                  attachment.seek(0)</w:t>
      </w:r>
    </w:p>
    <w:p w14:paraId="4CB56493" w14:textId="77777777" w:rsidR="00340239" w:rsidRDefault="00C65145">
      <w:pPr>
        <w:pStyle w:val="ImprovedCode"/>
        <w:ind w:left="255"/>
      </w:pPr>
      <w:r>
        <w:t>073                  if file_size &gt; 10 * 1024 * 1024:</w:t>
      </w:r>
    </w:p>
    <w:p w14:paraId="65E03B89" w14:textId="77777777" w:rsidR="00340239" w:rsidRDefault="00C65145">
      <w:pPr>
        <w:pStyle w:val="ImprovedCode"/>
        <w:ind w:left="255"/>
      </w:pPr>
      <w:r>
        <w:t>074                      return jsonify({'error': 'Attachment must be 10MB or smaller'}), 400</w:t>
      </w:r>
    </w:p>
    <w:p w14:paraId="6658D254" w14:textId="77777777" w:rsidR="00340239" w:rsidRDefault="00C65145">
      <w:pPr>
        <w:pStyle w:val="ImprovedCode"/>
        <w:ind w:left="255"/>
      </w:pPr>
      <w:r>
        <w:t xml:space="preserve">075  </w:t>
      </w:r>
    </w:p>
    <w:p w14:paraId="7889DF5E" w14:textId="77777777" w:rsidR="00340239" w:rsidRDefault="00C65145">
      <w:pPr>
        <w:pStyle w:val="ImprovedCode"/>
        <w:ind w:left="255"/>
      </w:pPr>
      <w:r>
        <w:t>076                  upload_dir = os.path.join(app.static_folder, 'uploads', 'chat_files')</w:t>
      </w:r>
    </w:p>
    <w:p w14:paraId="5C4B06D8" w14:textId="77777777" w:rsidR="00340239" w:rsidRDefault="00C65145">
      <w:pPr>
        <w:pStyle w:val="ImprovedCode"/>
        <w:ind w:left="255"/>
      </w:pPr>
      <w:r>
        <w:t>077                  os.makedirs(upload_dir, exist_ok=True)</w:t>
      </w:r>
    </w:p>
    <w:p w14:paraId="45526350" w14:textId="77777777" w:rsidR="00340239" w:rsidRDefault="00C65145">
      <w:pPr>
        <w:pStyle w:val="ImprovedCode"/>
        <w:ind w:left="255"/>
      </w:pPr>
      <w:r>
        <w:t>078                  saved_name = f"{datetime.utcnow().strftime('%Y%m%d%H%M%S')}_{secrets.token_hex(6)}_{original_name}"</w:t>
      </w:r>
    </w:p>
    <w:p w14:paraId="04B8BB8C" w14:textId="77777777" w:rsidR="00340239" w:rsidRDefault="00C65145">
      <w:pPr>
        <w:pStyle w:val="ImprovedCode"/>
        <w:ind w:left="255"/>
      </w:pPr>
      <w:r>
        <w:t>079                  attachment.save(os.path.join(upload_dir, saved_name))</w:t>
      </w:r>
    </w:p>
    <w:p w14:paraId="3DFFA846" w14:textId="77777777" w:rsidR="00340239" w:rsidRDefault="00C65145">
      <w:pPr>
        <w:pStyle w:val="ImprovedCode"/>
        <w:ind w:left="255"/>
      </w:pPr>
      <w:r>
        <w:t>080                  attachment_name = original_name</w:t>
      </w:r>
    </w:p>
    <w:p w14:paraId="13E76B09" w14:textId="77777777" w:rsidR="00340239" w:rsidRDefault="00C65145">
      <w:pPr>
        <w:pStyle w:val="ImprovedCode"/>
        <w:ind w:left="255"/>
      </w:pPr>
      <w:r>
        <w:t>081                  attachment_path = f"uploads/chat_files/{saved_name}"</w:t>
      </w:r>
    </w:p>
    <w:p w14:paraId="3001F76F" w14:textId="77777777" w:rsidR="00340239" w:rsidRDefault="00C65145">
      <w:pPr>
        <w:pStyle w:val="ImprovedCode"/>
        <w:ind w:left="255"/>
      </w:pPr>
      <w:r>
        <w:t>082                  attachment_type = attachment.mimetype or extension</w:t>
      </w:r>
    </w:p>
    <w:p w14:paraId="567E3BE2" w14:textId="77777777" w:rsidR="00340239" w:rsidRDefault="00C65145">
      <w:pPr>
        <w:pStyle w:val="ImprovedCode"/>
        <w:ind w:left="255"/>
      </w:pPr>
      <w:r>
        <w:t xml:space="preserve">083  </w:t>
      </w:r>
    </w:p>
    <w:p w14:paraId="43CC2FC8" w14:textId="77777777" w:rsidR="00340239" w:rsidRDefault="00C65145">
      <w:pPr>
        <w:pStyle w:val="ImprovedCode"/>
        <w:ind w:left="255"/>
      </w:pPr>
      <w:r>
        <w:t>084              cursor.execute(</w:t>
      </w:r>
    </w:p>
    <w:p w14:paraId="0B51EDF7" w14:textId="77777777" w:rsidR="00340239" w:rsidRDefault="00C65145">
      <w:pPr>
        <w:pStyle w:val="ImprovedCode"/>
        <w:ind w:left="255"/>
      </w:pPr>
      <w:r>
        <w:t>085                  """</w:t>
      </w:r>
    </w:p>
    <w:p w14:paraId="6122DC31" w14:textId="77777777" w:rsidR="00340239" w:rsidRDefault="00C65145">
      <w:pPr>
        <w:pStyle w:val="ImprovedCode"/>
        <w:ind w:left="255"/>
      </w:pPr>
      <w:r>
        <w:t>086                  INSERT INTO messages</w:t>
      </w:r>
    </w:p>
    <w:p w14:paraId="11663E3D" w14:textId="77777777" w:rsidR="00340239" w:rsidRDefault="00C65145">
      <w:pPr>
        <w:pStyle w:val="ImprovedCode"/>
        <w:ind w:left="255"/>
      </w:pPr>
      <w:r>
        <w:t>087                      (request_id, sender_id, receiver_id, content, message_text, attachment_name, attachment_path, attachment_type, is_read, cr</w:t>
      </w:r>
    </w:p>
    <w:p w14:paraId="1A6E55FF" w14:textId="77777777" w:rsidR="00340239" w:rsidRDefault="00C65145">
      <w:pPr>
        <w:pStyle w:val="ImprovedCode"/>
        <w:ind w:left="255"/>
      </w:pPr>
      <w:r>
        <w:t>088                  VALUES (%s, %s, %s, %s, %s, %s, %s, %s, 0, NOW())</w:t>
      </w:r>
    </w:p>
    <w:p w14:paraId="15E5D515" w14:textId="77777777" w:rsidR="00340239" w:rsidRDefault="00C65145">
      <w:pPr>
        <w:pStyle w:val="ImprovedCode"/>
        <w:ind w:left="255"/>
      </w:pPr>
      <w:r>
        <w:t>089                  """,</w:t>
      </w:r>
    </w:p>
    <w:p w14:paraId="2D2C3802" w14:textId="77777777" w:rsidR="00340239" w:rsidRDefault="00C65145">
      <w:pPr>
        <w:pStyle w:val="ImprovedCode"/>
        <w:ind w:left="255"/>
      </w:pPr>
      <w:r>
        <w:t>090                  (request_id, user['id'], receiver_id, content, content, attachment_name, attachment_path, attachment_type)</w:t>
      </w:r>
    </w:p>
    <w:p w14:paraId="146D731B" w14:textId="77777777" w:rsidR="00340239" w:rsidRDefault="00C65145">
      <w:pPr>
        <w:pStyle w:val="ImprovedCode"/>
        <w:ind w:left="255"/>
      </w:pPr>
      <w:r>
        <w:t>091              )</w:t>
      </w:r>
    </w:p>
    <w:p w14:paraId="45E58622" w14:textId="77777777" w:rsidR="00340239" w:rsidRDefault="00C65145">
      <w:pPr>
        <w:pStyle w:val="ImprovedCode"/>
        <w:ind w:left="255"/>
      </w:pPr>
      <w:r>
        <w:t>092              add_user_xp(cursor, user['id'], 2, 'chat_message', 'Chat message sent', request_id)</w:t>
      </w:r>
    </w:p>
    <w:p w14:paraId="1157B074" w14:textId="77777777" w:rsidR="00340239" w:rsidRDefault="00C65145">
      <w:pPr>
        <w:pStyle w:val="ImprovedCode"/>
        <w:ind w:left="255"/>
      </w:pPr>
      <w:r>
        <w:t>093              cursor.execute(</w:t>
      </w:r>
    </w:p>
    <w:p w14:paraId="6C190D68" w14:textId="77777777" w:rsidR="00340239" w:rsidRDefault="00C65145">
      <w:pPr>
        <w:pStyle w:val="ImprovedCode"/>
        <w:ind w:left="255"/>
      </w:pPr>
      <w:r>
        <w:t>094                  "SELECT COUNT(*) AS count FROM messages WHERE sender_id = %s",</w:t>
      </w:r>
    </w:p>
    <w:p w14:paraId="182442A0" w14:textId="77777777" w:rsidR="00340239" w:rsidRDefault="00C65145">
      <w:pPr>
        <w:pStyle w:val="ImprovedCode"/>
        <w:ind w:left="255"/>
      </w:pPr>
      <w:r>
        <w:t>095                  (user['id'],)</w:t>
      </w:r>
    </w:p>
    <w:p w14:paraId="421CA0B5" w14:textId="77777777" w:rsidR="00340239" w:rsidRDefault="00C65145">
      <w:pPr>
        <w:pStyle w:val="ImprovedCode"/>
        <w:ind w:left="255"/>
      </w:pPr>
      <w:r>
        <w:t>096              )</w:t>
      </w:r>
    </w:p>
    <w:p w14:paraId="5F4E1C83" w14:textId="77777777" w:rsidR="00340239" w:rsidRDefault="00C65145">
      <w:pPr>
        <w:pStyle w:val="ImprovedCode"/>
        <w:ind w:left="255"/>
      </w:pPr>
      <w:r>
        <w:t>097              if int((cursor.fetchone() or {}).get('count') or 0) &gt;= 5:</w:t>
      </w:r>
    </w:p>
    <w:p w14:paraId="52A8C8D9" w14:textId="77777777" w:rsidR="00340239" w:rsidRDefault="00C65145">
      <w:pPr>
        <w:pStyle w:val="ImprovedCode"/>
        <w:ind w:left="255"/>
      </w:pPr>
      <w:r>
        <w:t>098                  award_achievement(cursor, user['id'], 'five_skill_chats')</w:t>
      </w:r>
    </w:p>
    <w:p w14:paraId="302DFEF4" w14:textId="77777777" w:rsidR="00340239" w:rsidRDefault="00C65145">
      <w:pPr>
        <w:pStyle w:val="ImprovedCode"/>
        <w:ind w:left="255"/>
      </w:pPr>
      <w:r>
        <w:t>099              create_user_notification(</w:t>
      </w:r>
    </w:p>
    <w:p w14:paraId="6F9AB379" w14:textId="77777777" w:rsidR="00340239" w:rsidRDefault="00C65145">
      <w:pPr>
        <w:pStyle w:val="ImprovedCode"/>
        <w:ind w:left="255"/>
      </w:pPr>
      <w:r>
        <w:lastRenderedPageBreak/>
        <w:t>100                  cursor,</w:t>
      </w:r>
    </w:p>
    <w:p w14:paraId="1CE42B2F" w14:textId="77777777" w:rsidR="00340239" w:rsidRDefault="00C65145">
      <w:pPr>
        <w:pStyle w:val="ImprovedCode"/>
        <w:ind w:left="255"/>
      </w:pPr>
      <w:r>
        <w:t>101                  receiver_id,</w:t>
      </w:r>
    </w:p>
    <w:p w14:paraId="78597839" w14:textId="77777777" w:rsidR="00340239" w:rsidRDefault="00C65145">
      <w:pPr>
        <w:pStyle w:val="ImprovedCode"/>
        <w:ind w:left="255"/>
      </w:pPr>
      <w:r>
        <w:t>102                  'message',</w:t>
      </w:r>
    </w:p>
    <w:p w14:paraId="1B660DDB" w14:textId="77777777" w:rsidR="00340239" w:rsidRDefault="00C65145">
      <w:pPr>
        <w:pStyle w:val="ImprovedCode"/>
        <w:ind w:left="255"/>
      </w:pPr>
      <w:r>
        <w:t>103                  'Unread message',</w:t>
      </w:r>
    </w:p>
    <w:p w14:paraId="352E5ACF" w14:textId="77777777" w:rsidR="00340239" w:rsidRDefault="00C65145">
      <w:pPr>
        <w:pStyle w:val="ImprovedCode"/>
        <w:ind w:left="255"/>
      </w:pPr>
      <w:r>
        <w:t>104                  f'{user["username"]} sent you a message.',</w:t>
      </w:r>
    </w:p>
    <w:p w14:paraId="4E5E7F48" w14:textId="77777777" w:rsidR="00340239" w:rsidRDefault="00C65145">
      <w:pPr>
        <w:pStyle w:val="ImprovedCode"/>
        <w:ind w:left="255"/>
      </w:pPr>
      <w:r>
        <w:t>105                  request_id</w:t>
      </w:r>
    </w:p>
    <w:p w14:paraId="1A45BCF5" w14:textId="77777777" w:rsidR="00340239" w:rsidRDefault="00C65145">
      <w:pPr>
        <w:pStyle w:val="ImprovedCode"/>
        <w:ind w:left="255"/>
      </w:pPr>
      <w:r>
        <w:t>106              )</w:t>
      </w:r>
    </w:p>
    <w:p w14:paraId="006EC7A4" w14:textId="77777777" w:rsidR="00340239" w:rsidRDefault="00C65145">
      <w:pPr>
        <w:pStyle w:val="ImprovedCode"/>
        <w:ind w:left="255"/>
      </w:pPr>
      <w:r>
        <w:t>107              conn.commit()</w:t>
      </w:r>
    </w:p>
    <w:p w14:paraId="34EDA0BE" w14:textId="77777777" w:rsidR="00340239" w:rsidRDefault="00C65145">
      <w:pPr>
        <w:pStyle w:val="ImprovedCode"/>
        <w:ind w:left="255"/>
      </w:pPr>
      <w:r>
        <w:t>108              return jsonify({'success': True})</w:t>
      </w:r>
    </w:p>
    <w:p w14:paraId="1B3C5B6A" w14:textId="77777777" w:rsidR="00340239" w:rsidRDefault="00C65145">
      <w:pPr>
        <w:pStyle w:val="ImprovedCode"/>
        <w:ind w:left="255"/>
      </w:pPr>
      <w:r>
        <w:t>109      except Exception as e:</w:t>
      </w:r>
    </w:p>
    <w:p w14:paraId="758BADEF" w14:textId="77777777" w:rsidR="00340239" w:rsidRDefault="00C65145">
      <w:pPr>
        <w:pStyle w:val="ImprovedCode"/>
        <w:ind w:left="255"/>
      </w:pPr>
      <w:r>
        <w:t>110          print(f"Error sending message: {e}")</w:t>
      </w:r>
    </w:p>
    <w:p w14:paraId="0A9CA9C5" w14:textId="77777777" w:rsidR="00340239" w:rsidRDefault="00C65145">
      <w:pPr>
        <w:pStyle w:val="ImprovedCode"/>
        <w:ind w:left="255"/>
      </w:pPr>
      <w:r>
        <w:t>111          return jsonify({'error': 'Unable to send message'}), 500</w:t>
      </w:r>
    </w:p>
    <w:p w14:paraId="372990B5" w14:textId="77777777" w:rsidR="00340239" w:rsidRDefault="00C65145">
      <w:pPr>
        <w:pStyle w:val="ImprovedCode"/>
        <w:ind w:left="255"/>
      </w:pPr>
      <w:r>
        <w:t>112      finally:</w:t>
      </w:r>
    </w:p>
    <w:p w14:paraId="50A134B0" w14:textId="77777777" w:rsidR="00340239" w:rsidRDefault="00C65145">
      <w:pPr>
        <w:pStyle w:val="ImprovedCode"/>
        <w:ind w:left="255"/>
      </w:pPr>
      <w:r>
        <w:t>113          conn.close()</w:t>
      </w:r>
    </w:p>
    <w:p w14:paraId="536F21F9" w14:textId="77777777" w:rsidR="00340239" w:rsidRDefault="00C65145">
      <w:pPr>
        <w:pStyle w:val="ImprovedCode"/>
        <w:ind w:left="255"/>
      </w:pPr>
      <w:r>
        <w:t xml:space="preserve">114  </w:t>
      </w:r>
    </w:p>
    <w:p w14:paraId="697725B8" w14:textId="77777777" w:rsidR="00340239" w:rsidRDefault="00C65145">
      <w:pPr>
        <w:pStyle w:val="ImprovedCode"/>
        <w:ind w:left="255"/>
      </w:pPr>
      <w:r>
        <w:t>115  @app.route('/api/profile/update', methods=['POST'])</w:t>
      </w:r>
    </w:p>
    <w:p w14:paraId="1AEF0300" w14:textId="77777777" w:rsidR="00340239" w:rsidRDefault="00C65145">
      <w:pPr>
        <w:pStyle w:val="ImprovedCode"/>
        <w:ind w:left="255"/>
      </w:pPr>
      <w:r>
        <w:t>116  def profile_update():</w:t>
      </w:r>
    </w:p>
    <w:p w14:paraId="5E52D3D7" w14:textId="77777777" w:rsidR="00340239" w:rsidRDefault="00C65145">
      <w:pPr>
        <w:pStyle w:val="ImprovedCode"/>
        <w:ind w:left="255"/>
      </w:pPr>
      <w:r>
        <w:t>117      user = get_current_user()</w:t>
      </w:r>
    </w:p>
    <w:p w14:paraId="2A95CBD4" w14:textId="77777777" w:rsidR="00340239" w:rsidRDefault="00C65145">
      <w:pPr>
        <w:pStyle w:val="ImprovedCode"/>
        <w:ind w:left="255"/>
      </w:pPr>
      <w:r>
        <w:t>118      if not user:</w:t>
      </w:r>
    </w:p>
    <w:p w14:paraId="4FB94CFF" w14:textId="77777777" w:rsidR="00340239" w:rsidRDefault="00C65145">
      <w:r>
        <w:br w:type="page"/>
      </w:r>
    </w:p>
    <w:p w14:paraId="12CBA955" w14:textId="77777777" w:rsidR="00340239" w:rsidRDefault="00C65145">
      <w:pPr>
        <w:pStyle w:val="Heading2"/>
        <w:jc w:val="left"/>
      </w:pPr>
      <w:r>
        <w:lastRenderedPageBreak/>
        <w:t>Chat System Backend - Code Analysis and Result</w:t>
      </w:r>
    </w:p>
    <w:p w14:paraId="2A2BDB6D"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6F8DAB41"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28EFC178"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10DDDEF4"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2ABEFF9F" w14:textId="77777777" w:rsidR="00340239" w:rsidRDefault="00C65145">
      <w:r>
        <w:br w:type="page"/>
      </w:r>
    </w:p>
    <w:p w14:paraId="7C614D73" w14:textId="77777777" w:rsidR="00340239" w:rsidRDefault="00C65145">
      <w:pPr>
        <w:pStyle w:val="Heading2"/>
        <w:jc w:val="left"/>
      </w:pPr>
      <w:r>
        <w:lastRenderedPageBreak/>
        <w:t>Payment Integration - Module Name, Purpose and Technical Role</w:t>
      </w:r>
    </w:p>
    <w:p w14:paraId="3BE53B0D" w14:textId="77777777" w:rsidR="00340239" w:rsidRDefault="00C65145">
      <w:r>
        <w:t>Module Name: Payment Integration</w:t>
      </w:r>
    </w:p>
    <w:p w14:paraId="64172861" w14:textId="77777777" w:rsidR="00340239" w:rsidRDefault="00C65145">
      <w:r>
        <w:t>Purpose of Code: Creates payment unlock workflow.</w:t>
      </w:r>
    </w:p>
    <w:p w14:paraId="6774F617" w14:textId="77777777" w:rsidR="00340239" w:rsidRDefault="00C65145">
      <w:r>
        <w:t>The Payment Integration code is important because it represents one of the working parts of SkillFlow. It does not exist as isolated code; it is connected with user input, server-side processing, database records and final interface output.</w:t>
      </w:r>
    </w:p>
    <w:p w14:paraId="0D11BCEE"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7C89B180"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496B80CC" w14:textId="77777777" w:rsidR="00340239" w:rsidRDefault="00C65145">
      <w:r>
        <w:br w:type="page"/>
      </w:r>
    </w:p>
    <w:p w14:paraId="3C38F158" w14:textId="77777777" w:rsidR="00340239" w:rsidRDefault="00C65145">
      <w:pPr>
        <w:pStyle w:val="Heading2"/>
        <w:jc w:val="left"/>
      </w:pPr>
      <w:r>
        <w:lastRenderedPageBreak/>
        <w:t>Payment Integration - Detailed Logic, Input and Output</w:t>
      </w:r>
    </w:p>
    <w:p w14:paraId="6F8F91A3"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71D2FDCB"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465F3E05"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4EDB2799"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488AF3FF"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728EEBF7" w14:textId="77777777">
        <w:trPr>
          <w:jc w:val="center"/>
        </w:trPr>
        <w:tc>
          <w:tcPr>
            <w:tcW w:w="4702" w:type="dxa"/>
            <w:shd w:val="clear" w:color="auto" w:fill="D9EAF7"/>
            <w:vAlign w:val="center"/>
          </w:tcPr>
          <w:p w14:paraId="15BF4831" w14:textId="77777777" w:rsidR="00340239" w:rsidRDefault="00C65145">
            <w:r>
              <w:rPr>
                <w:b/>
                <w:sz w:val="21"/>
              </w:rPr>
              <w:t>Aspect</w:t>
            </w:r>
          </w:p>
        </w:tc>
        <w:tc>
          <w:tcPr>
            <w:tcW w:w="4702" w:type="dxa"/>
            <w:shd w:val="clear" w:color="auto" w:fill="D9EAF7"/>
            <w:vAlign w:val="center"/>
          </w:tcPr>
          <w:p w14:paraId="66414F5F" w14:textId="77777777" w:rsidR="00340239" w:rsidRDefault="00C65145">
            <w:r>
              <w:rPr>
                <w:b/>
                <w:sz w:val="21"/>
              </w:rPr>
              <w:t>Explanation</w:t>
            </w:r>
          </w:p>
        </w:tc>
      </w:tr>
      <w:tr w:rsidR="00340239" w14:paraId="412C381C" w14:textId="77777777">
        <w:trPr>
          <w:jc w:val="center"/>
        </w:trPr>
        <w:tc>
          <w:tcPr>
            <w:tcW w:w="4702" w:type="dxa"/>
            <w:vAlign w:val="center"/>
          </w:tcPr>
          <w:p w14:paraId="6FFF579E" w14:textId="77777777" w:rsidR="00340239" w:rsidRDefault="00C65145">
            <w:r>
              <w:rPr>
                <w:sz w:val="21"/>
              </w:rPr>
              <w:t>Input</w:t>
            </w:r>
          </w:p>
        </w:tc>
        <w:tc>
          <w:tcPr>
            <w:tcW w:w="4702" w:type="dxa"/>
            <w:vAlign w:val="center"/>
          </w:tcPr>
          <w:p w14:paraId="31D13007" w14:textId="77777777" w:rsidR="00340239" w:rsidRDefault="00C65145">
            <w:r>
              <w:rPr>
                <w:sz w:val="21"/>
              </w:rPr>
              <w:t>Form/JSON/session/database identifiers</w:t>
            </w:r>
          </w:p>
        </w:tc>
      </w:tr>
      <w:tr w:rsidR="00340239" w14:paraId="55DEE998" w14:textId="77777777">
        <w:trPr>
          <w:jc w:val="center"/>
        </w:trPr>
        <w:tc>
          <w:tcPr>
            <w:tcW w:w="4702" w:type="dxa"/>
            <w:vAlign w:val="center"/>
          </w:tcPr>
          <w:p w14:paraId="58717385" w14:textId="77777777" w:rsidR="00340239" w:rsidRDefault="00C65145">
            <w:r>
              <w:rPr>
                <w:sz w:val="21"/>
              </w:rPr>
              <w:t>Processing</w:t>
            </w:r>
          </w:p>
        </w:tc>
        <w:tc>
          <w:tcPr>
            <w:tcW w:w="4702" w:type="dxa"/>
            <w:vAlign w:val="center"/>
          </w:tcPr>
          <w:p w14:paraId="13699DFF" w14:textId="77777777" w:rsidR="00340239" w:rsidRDefault="00C65145">
            <w:r>
              <w:rPr>
                <w:sz w:val="21"/>
              </w:rPr>
              <w:t>Validation, session check, query execution</w:t>
            </w:r>
          </w:p>
        </w:tc>
      </w:tr>
      <w:tr w:rsidR="00340239" w14:paraId="4B81D96A" w14:textId="77777777">
        <w:trPr>
          <w:jc w:val="center"/>
        </w:trPr>
        <w:tc>
          <w:tcPr>
            <w:tcW w:w="4702" w:type="dxa"/>
            <w:vAlign w:val="center"/>
          </w:tcPr>
          <w:p w14:paraId="63B461A1" w14:textId="77777777" w:rsidR="00340239" w:rsidRDefault="00C65145">
            <w:r>
              <w:rPr>
                <w:sz w:val="21"/>
              </w:rPr>
              <w:t>Output</w:t>
            </w:r>
          </w:p>
        </w:tc>
        <w:tc>
          <w:tcPr>
            <w:tcW w:w="4702" w:type="dxa"/>
            <w:vAlign w:val="center"/>
          </w:tcPr>
          <w:p w14:paraId="1A124F88" w14:textId="77777777" w:rsidR="00340239" w:rsidRDefault="00C65145">
            <w:r>
              <w:rPr>
                <w:sz w:val="21"/>
              </w:rPr>
              <w:t>Template, redirect, JSON response or saved record</w:t>
            </w:r>
          </w:p>
        </w:tc>
      </w:tr>
      <w:tr w:rsidR="00340239" w14:paraId="0EE60277" w14:textId="77777777">
        <w:trPr>
          <w:jc w:val="center"/>
        </w:trPr>
        <w:tc>
          <w:tcPr>
            <w:tcW w:w="4702" w:type="dxa"/>
            <w:vAlign w:val="center"/>
          </w:tcPr>
          <w:p w14:paraId="4F7E9C83" w14:textId="77777777" w:rsidR="00340239" w:rsidRDefault="00C65145">
            <w:r>
              <w:rPr>
                <w:sz w:val="21"/>
              </w:rPr>
              <w:t>Security</w:t>
            </w:r>
          </w:p>
        </w:tc>
        <w:tc>
          <w:tcPr>
            <w:tcW w:w="4702" w:type="dxa"/>
            <w:vAlign w:val="center"/>
          </w:tcPr>
          <w:p w14:paraId="474721BC" w14:textId="77777777" w:rsidR="00340239" w:rsidRDefault="00C65145">
            <w:r>
              <w:rPr>
                <w:sz w:val="21"/>
              </w:rPr>
              <w:t>Authorization, validation and safe error handling</w:t>
            </w:r>
          </w:p>
        </w:tc>
      </w:tr>
    </w:tbl>
    <w:p w14:paraId="28F9488D" w14:textId="77777777" w:rsidR="00340239" w:rsidRDefault="00C65145">
      <w:pPr>
        <w:jc w:val="center"/>
      </w:pPr>
      <w:r>
        <w:rPr>
          <w:i/>
          <w:color w:val="464646"/>
          <w:sz w:val="22"/>
        </w:rPr>
        <w:t>Table 22: Payment Integration input output analysis</w:t>
      </w:r>
    </w:p>
    <w:p w14:paraId="7E612156" w14:textId="77777777" w:rsidR="00340239" w:rsidRDefault="00C65145">
      <w:r>
        <w:br w:type="page"/>
      </w:r>
    </w:p>
    <w:p w14:paraId="6F48D175" w14:textId="77777777" w:rsidR="00340239" w:rsidRDefault="00C65145">
      <w:pPr>
        <w:pStyle w:val="Heading2"/>
        <w:jc w:val="left"/>
      </w:pPr>
      <w:r>
        <w:lastRenderedPageBreak/>
        <w:t>Payment Integration - Numbered Code Block</w:t>
      </w:r>
    </w:p>
    <w:p w14:paraId="57986106"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0BCF1633" w14:textId="77777777" w:rsidR="00340239" w:rsidRDefault="00C65145">
      <w:pPr>
        <w:pStyle w:val="ImprovedCode"/>
        <w:ind w:left="255"/>
      </w:pPr>
      <w:r>
        <w:t>001  @app.route('/api/payment/create', methods=['POST'])</w:t>
      </w:r>
    </w:p>
    <w:p w14:paraId="22934F09" w14:textId="77777777" w:rsidR="00340239" w:rsidRDefault="00C65145">
      <w:pPr>
        <w:pStyle w:val="ImprovedCode"/>
        <w:ind w:left="255"/>
      </w:pPr>
      <w:r>
        <w:t>002  def create_payment():</w:t>
      </w:r>
    </w:p>
    <w:p w14:paraId="084BE211" w14:textId="77777777" w:rsidR="00340239" w:rsidRDefault="00C65145">
      <w:pPr>
        <w:pStyle w:val="ImprovedCode"/>
        <w:ind w:left="255"/>
      </w:pPr>
      <w:r>
        <w:t>003      user = get_current_user()</w:t>
      </w:r>
    </w:p>
    <w:p w14:paraId="622C58D3" w14:textId="77777777" w:rsidR="00340239" w:rsidRDefault="00C65145">
      <w:pPr>
        <w:pStyle w:val="ImprovedCode"/>
        <w:ind w:left="255"/>
      </w:pPr>
      <w:r>
        <w:t>004      if not user:</w:t>
      </w:r>
    </w:p>
    <w:p w14:paraId="5A588EC3" w14:textId="77777777" w:rsidR="00340239" w:rsidRDefault="00C65145">
      <w:pPr>
        <w:pStyle w:val="ImprovedCode"/>
        <w:ind w:left="255"/>
      </w:pPr>
      <w:r>
        <w:t>005          return jsonify({'error': 'Unauthorized'}), 401</w:t>
      </w:r>
    </w:p>
    <w:p w14:paraId="1269AF33" w14:textId="77777777" w:rsidR="00340239" w:rsidRDefault="00C65145">
      <w:pPr>
        <w:pStyle w:val="ImprovedCode"/>
        <w:ind w:left="255"/>
      </w:pPr>
      <w:r>
        <w:t xml:space="preserve">006  </w:t>
      </w:r>
    </w:p>
    <w:p w14:paraId="7B7301A1" w14:textId="77777777" w:rsidR="00340239" w:rsidRDefault="00C65145">
      <w:pPr>
        <w:pStyle w:val="ImprovedCode"/>
        <w:ind w:left="255"/>
      </w:pPr>
      <w:r>
        <w:t>007      payload = request.get_json(silent=True) or {}</w:t>
      </w:r>
    </w:p>
    <w:p w14:paraId="06126FFC" w14:textId="77777777" w:rsidR="00340239" w:rsidRDefault="00C65145">
      <w:pPr>
        <w:pStyle w:val="ImprovedCode"/>
        <w:ind w:left="255"/>
      </w:pPr>
      <w:r>
        <w:t>008      request_id = payload.get('request_id')</w:t>
      </w:r>
    </w:p>
    <w:p w14:paraId="0C5EB8A5" w14:textId="77777777" w:rsidR="00340239" w:rsidRDefault="00C65145">
      <w:pPr>
        <w:pStyle w:val="ImprovedCode"/>
        <w:ind w:left="255"/>
      </w:pPr>
      <w:r>
        <w:t xml:space="preserve">009      </w:t>
      </w:r>
    </w:p>
    <w:p w14:paraId="28DE37DB" w14:textId="77777777" w:rsidR="00340239" w:rsidRDefault="00C65145">
      <w:pPr>
        <w:pStyle w:val="ImprovedCode"/>
        <w:ind w:left="255"/>
      </w:pPr>
      <w:r>
        <w:t>010      if not request_id:</w:t>
      </w:r>
    </w:p>
    <w:p w14:paraId="7011A2F3" w14:textId="77777777" w:rsidR="00340239" w:rsidRDefault="00C65145">
      <w:pPr>
        <w:pStyle w:val="ImprovedCode"/>
        <w:ind w:left="255"/>
      </w:pPr>
      <w:r>
        <w:t>011          return jsonify({'error': 'request_id is required'}), 400</w:t>
      </w:r>
    </w:p>
    <w:p w14:paraId="6FA52EAC" w14:textId="77777777" w:rsidR="00340239" w:rsidRDefault="00C65145">
      <w:pPr>
        <w:pStyle w:val="ImprovedCode"/>
        <w:ind w:left="255"/>
      </w:pPr>
      <w:r>
        <w:t xml:space="preserve">012  </w:t>
      </w:r>
    </w:p>
    <w:p w14:paraId="2EFC79FE" w14:textId="77777777" w:rsidR="00340239" w:rsidRDefault="00C65145">
      <w:pPr>
        <w:pStyle w:val="ImprovedCode"/>
        <w:ind w:left="255"/>
      </w:pPr>
      <w:r>
        <w:t>013      conn = get_db_connection()</w:t>
      </w:r>
    </w:p>
    <w:p w14:paraId="26E0C258" w14:textId="77777777" w:rsidR="00340239" w:rsidRDefault="00C65145">
      <w:pPr>
        <w:pStyle w:val="ImprovedCode"/>
        <w:ind w:left="255"/>
      </w:pPr>
      <w:r>
        <w:t>014      if not conn:</w:t>
      </w:r>
    </w:p>
    <w:p w14:paraId="178C5EDF" w14:textId="77777777" w:rsidR="00340239" w:rsidRDefault="00C65145">
      <w:pPr>
        <w:pStyle w:val="ImprovedCode"/>
        <w:ind w:left="255"/>
      </w:pPr>
      <w:r>
        <w:t>015          return jsonify({'error': 'Database connection failed'}), 500</w:t>
      </w:r>
    </w:p>
    <w:p w14:paraId="7F204DA0" w14:textId="77777777" w:rsidR="00340239" w:rsidRDefault="00C65145">
      <w:pPr>
        <w:pStyle w:val="ImprovedCode"/>
        <w:ind w:left="255"/>
      </w:pPr>
      <w:r>
        <w:t xml:space="preserve">016  </w:t>
      </w:r>
    </w:p>
    <w:p w14:paraId="154EF14F" w14:textId="77777777" w:rsidR="00340239" w:rsidRDefault="00C65145">
      <w:pPr>
        <w:pStyle w:val="ImprovedCode"/>
        <w:ind w:left="255"/>
      </w:pPr>
      <w:r>
        <w:t>017      amount_rupees = get_chat_unlock_price_rupees()</w:t>
      </w:r>
    </w:p>
    <w:p w14:paraId="108C12AF" w14:textId="77777777" w:rsidR="00340239" w:rsidRDefault="00C65145">
      <w:pPr>
        <w:pStyle w:val="ImprovedCode"/>
        <w:ind w:left="255"/>
      </w:pPr>
      <w:r>
        <w:t>018      amount = int(round(amount_rupees * 100))</w:t>
      </w:r>
    </w:p>
    <w:p w14:paraId="68B572C7" w14:textId="77777777" w:rsidR="00340239" w:rsidRDefault="00C65145">
      <w:pPr>
        <w:pStyle w:val="ImprovedCode"/>
        <w:ind w:left="255"/>
      </w:pPr>
      <w:r>
        <w:t>019      merchant_order_id = None</w:t>
      </w:r>
    </w:p>
    <w:p w14:paraId="140126C5" w14:textId="77777777" w:rsidR="00340239" w:rsidRDefault="00C65145">
      <w:pPr>
        <w:pStyle w:val="ImprovedCode"/>
        <w:ind w:left="255"/>
      </w:pPr>
      <w:r>
        <w:t>020      try:</w:t>
      </w:r>
    </w:p>
    <w:p w14:paraId="0B390B51" w14:textId="77777777" w:rsidR="00340239" w:rsidRDefault="00C65145">
      <w:pPr>
        <w:pStyle w:val="ImprovedCode"/>
        <w:ind w:left="255"/>
      </w:pPr>
      <w:r>
        <w:t>021          with conn.cursor() as cursor:</w:t>
      </w:r>
    </w:p>
    <w:p w14:paraId="2673DB4C" w14:textId="77777777" w:rsidR="00340239" w:rsidRDefault="00C65145">
      <w:pPr>
        <w:pStyle w:val="ImprovedCode"/>
        <w:ind w:left="255"/>
      </w:pPr>
      <w:r>
        <w:t>022              ensure_premium_schema(cursor)</w:t>
      </w:r>
    </w:p>
    <w:p w14:paraId="45B0C747" w14:textId="77777777" w:rsidR="00340239" w:rsidRDefault="00C65145">
      <w:pPr>
        <w:pStyle w:val="ImprovedCode"/>
        <w:ind w:left="255"/>
      </w:pPr>
      <w:r>
        <w:t>023              ensure_unfollow_report_schema(cursor)</w:t>
      </w:r>
    </w:p>
    <w:p w14:paraId="29D9D260" w14:textId="77777777" w:rsidR="00340239" w:rsidRDefault="00C65145">
      <w:pPr>
        <w:pStyle w:val="ImprovedCode"/>
        <w:ind w:left="255"/>
      </w:pPr>
      <w:r>
        <w:t>024              req = get_chat_request(cursor, request_id, user['id'])</w:t>
      </w:r>
    </w:p>
    <w:p w14:paraId="24686FB7" w14:textId="77777777" w:rsidR="00340239" w:rsidRDefault="00C65145">
      <w:pPr>
        <w:pStyle w:val="ImprovedCode"/>
        <w:ind w:left="255"/>
      </w:pPr>
      <w:r>
        <w:t>025              conn.commit()</w:t>
      </w:r>
    </w:p>
    <w:p w14:paraId="559273DB" w14:textId="77777777" w:rsidR="00340239" w:rsidRDefault="00C65145">
      <w:pPr>
        <w:pStyle w:val="ImprovedCode"/>
        <w:ind w:left="255"/>
      </w:pPr>
      <w:r>
        <w:t>026              if not req:</w:t>
      </w:r>
    </w:p>
    <w:p w14:paraId="6E73711F" w14:textId="77777777" w:rsidR="00340239" w:rsidRDefault="00C65145">
      <w:pPr>
        <w:pStyle w:val="ImprovedCode"/>
        <w:ind w:left="255"/>
      </w:pPr>
      <w:r>
        <w:t>027                  return jsonify({'error': 'Chat request not found'}), 404</w:t>
      </w:r>
    </w:p>
    <w:p w14:paraId="5DC7A6EC" w14:textId="77777777" w:rsidR="00340239" w:rsidRDefault="00C65145">
      <w:pPr>
        <w:pStyle w:val="ImprovedCode"/>
        <w:ind w:left="255"/>
      </w:pPr>
      <w:r>
        <w:t>028              cursor.execute(</w:t>
      </w:r>
    </w:p>
    <w:p w14:paraId="4F5BA4E5" w14:textId="77777777" w:rsidR="00340239" w:rsidRDefault="00C65145">
      <w:pPr>
        <w:pStyle w:val="ImprovedCode"/>
        <w:ind w:left="255"/>
      </w:pPr>
      <w:r>
        <w:t>029                  "SELECT id FROM unfollow_reports WHERE request_id = %s LIMIT 1",</w:t>
      </w:r>
    </w:p>
    <w:p w14:paraId="09D1B405" w14:textId="77777777" w:rsidR="00340239" w:rsidRDefault="00C65145">
      <w:pPr>
        <w:pStyle w:val="ImprovedCode"/>
        <w:ind w:left="255"/>
      </w:pPr>
      <w:r>
        <w:t>030                  (request_id,)</w:t>
      </w:r>
    </w:p>
    <w:p w14:paraId="4CF3DA97" w14:textId="77777777" w:rsidR="00340239" w:rsidRDefault="00C65145">
      <w:pPr>
        <w:pStyle w:val="ImprovedCode"/>
        <w:ind w:left="255"/>
      </w:pPr>
      <w:r>
        <w:t>031              )</w:t>
      </w:r>
    </w:p>
    <w:p w14:paraId="4215A43A" w14:textId="77777777" w:rsidR="00340239" w:rsidRDefault="00C65145">
      <w:pPr>
        <w:pStyle w:val="ImprovedCode"/>
        <w:ind w:left="255"/>
      </w:pPr>
      <w:r>
        <w:t>032              if cursor.fetchone():</w:t>
      </w:r>
    </w:p>
    <w:p w14:paraId="534A28F3" w14:textId="77777777" w:rsidR="00340239" w:rsidRDefault="00C65145">
      <w:pPr>
        <w:pStyle w:val="ImprovedCode"/>
        <w:ind w:left="255"/>
      </w:pPr>
      <w:r>
        <w:t>033                  return jsonify({'error': 'This match was removed.'}), 400</w:t>
      </w:r>
    </w:p>
    <w:p w14:paraId="5F11D0FC" w14:textId="77777777" w:rsidR="00340239" w:rsidRDefault="00C65145">
      <w:pPr>
        <w:pStyle w:val="ImprovedCode"/>
        <w:ind w:left="255"/>
      </w:pPr>
      <w:r>
        <w:t>034              if req['status'] != 'accepted':</w:t>
      </w:r>
    </w:p>
    <w:p w14:paraId="498B442A" w14:textId="77777777" w:rsidR="00340239" w:rsidRDefault="00C65145">
      <w:pPr>
        <w:pStyle w:val="ImprovedCode"/>
        <w:ind w:left="255"/>
      </w:pPr>
      <w:r>
        <w:t>035                  return jsonify({'error': 'Request must be accepted before unlocking chat'}), 400</w:t>
      </w:r>
    </w:p>
    <w:p w14:paraId="7EC2D951" w14:textId="77777777" w:rsidR="00340239" w:rsidRDefault="00C65145">
      <w:pPr>
        <w:pStyle w:val="ImprovedCode"/>
        <w:ind w:left="255"/>
      </w:pPr>
      <w:r>
        <w:t>036              if has_user_chat_unlock(cursor, user['id'], request_id):</w:t>
      </w:r>
    </w:p>
    <w:p w14:paraId="1418055E" w14:textId="77777777" w:rsidR="00340239" w:rsidRDefault="00C65145">
      <w:pPr>
        <w:pStyle w:val="ImprovedCode"/>
        <w:ind w:left="255"/>
      </w:pPr>
      <w:r>
        <w:t>037                  return jsonify({</w:t>
      </w:r>
    </w:p>
    <w:p w14:paraId="7892B43F" w14:textId="77777777" w:rsidR="00340239" w:rsidRDefault="00C65145">
      <w:pPr>
        <w:pStyle w:val="ImprovedCode"/>
        <w:ind w:left="255"/>
      </w:pPr>
      <w:r>
        <w:t>038                      'success': True,</w:t>
      </w:r>
    </w:p>
    <w:p w14:paraId="2F19D192" w14:textId="77777777" w:rsidR="00340239" w:rsidRDefault="00C65145">
      <w:pPr>
        <w:pStyle w:val="ImprovedCode"/>
        <w:ind w:left="255"/>
      </w:pPr>
      <w:r>
        <w:t>039                      'premium_active': True,</w:t>
      </w:r>
    </w:p>
    <w:p w14:paraId="0C898B1C" w14:textId="77777777" w:rsidR="00340239" w:rsidRDefault="00C65145">
      <w:pPr>
        <w:pStyle w:val="ImprovedCode"/>
        <w:ind w:left="255"/>
      </w:pPr>
      <w:r>
        <w:t>040                      'already_paid': True,</w:t>
      </w:r>
    </w:p>
    <w:p w14:paraId="13AA6613" w14:textId="77777777" w:rsidR="00340239" w:rsidRDefault="00C65145">
      <w:pPr>
        <w:pStyle w:val="ImprovedCode"/>
        <w:ind w:left="255"/>
      </w:pPr>
      <w:r>
        <w:t>041                      'redirect_url': url_for('chat_page', request_id=request_id, payment_status='success')</w:t>
      </w:r>
    </w:p>
    <w:p w14:paraId="0B1AA386" w14:textId="77777777" w:rsidR="00340239" w:rsidRDefault="00C65145">
      <w:pPr>
        <w:pStyle w:val="ImprovedCode"/>
        <w:ind w:left="255"/>
      </w:pPr>
      <w:r>
        <w:t>042                  })</w:t>
      </w:r>
    </w:p>
    <w:p w14:paraId="17FFFD23" w14:textId="77777777" w:rsidR="00340239" w:rsidRDefault="00C65145">
      <w:pPr>
        <w:pStyle w:val="ImprovedCode"/>
        <w:ind w:left="255"/>
      </w:pPr>
      <w:r>
        <w:t xml:space="preserve">043  </w:t>
      </w:r>
    </w:p>
    <w:p w14:paraId="529ED6B2" w14:textId="77777777" w:rsidR="00340239" w:rsidRDefault="00C65145">
      <w:pPr>
        <w:pStyle w:val="ImprovedCode"/>
        <w:ind w:left="255"/>
      </w:pPr>
      <w:r>
        <w:t>044          merchant_order_id = f'SF{request_id}{int(datetime.utcnow().timestamp())}'</w:t>
      </w:r>
    </w:p>
    <w:p w14:paraId="329F403C" w14:textId="77777777" w:rsidR="00340239" w:rsidRDefault="00C65145">
      <w:pPr>
        <w:pStyle w:val="ImprovedCode"/>
        <w:ind w:left="255"/>
      </w:pPr>
      <w:r>
        <w:t>045          redirect_path = url_for(</w:t>
      </w:r>
    </w:p>
    <w:p w14:paraId="227001E9" w14:textId="77777777" w:rsidR="00340239" w:rsidRDefault="00C65145">
      <w:pPr>
        <w:pStyle w:val="ImprovedCode"/>
        <w:ind w:left="255"/>
      </w:pPr>
      <w:r>
        <w:t>046              'verify_payment',</w:t>
      </w:r>
    </w:p>
    <w:p w14:paraId="3E05FF64" w14:textId="77777777" w:rsidR="00340239" w:rsidRDefault="00C65145">
      <w:pPr>
        <w:pStyle w:val="ImprovedCode"/>
        <w:ind w:left="255"/>
      </w:pPr>
      <w:r>
        <w:t>047              request_id=request_id,</w:t>
      </w:r>
    </w:p>
    <w:p w14:paraId="07237E91" w14:textId="77777777" w:rsidR="00340239" w:rsidRDefault="00C65145">
      <w:pPr>
        <w:pStyle w:val="ImprovedCode"/>
        <w:ind w:left="255"/>
      </w:pPr>
      <w:r>
        <w:t>048              merchant_order_id=merchant_order_id</w:t>
      </w:r>
    </w:p>
    <w:p w14:paraId="77BB2EFA" w14:textId="77777777" w:rsidR="00340239" w:rsidRDefault="00C65145">
      <w:pPr>
        <w:pStyle w:val="ImprovedCode"/>
        <w:ind w:left="255"/>
      </w:pPr>
      <w:r>
        <w:t>049          )</w:t>
      </w:r>
    </w:p>
    <w:p w14:paraId="630636C3" w14:textId="77777777" w:rsidR="00340239" w:rsidRDefault="00C65145">
      <w:pPr>
        <w:pStyle w:val="ImprovedCode"/>
        <w:ind w:left="255"/>
      </w:pPr>
      <w:r>
        <w:lastRenderedPageBreak/>
        <w:t>050          # For PhonePe callbacks, prefer the current request host. Set</w:t>
      </w:r>
    </w:p>
    <w:p w14:paraId="006FC01E" w14:textId="77777777" w:rsidR="00340239" w:rsidRDefault="00C65145">
      <w:pPr>
        <w:pStyle w:val="ImprovedCode"/>
        <w:ind w:left="255"/>
      </w:pPr>
      <w:r>
        <w:t>051          # PUBLIC_BASE_URL only when the app is behind a proxy that hides it.</w:t>
      </w:r>
    </w:p>
    <w:p w14:paraId="5A29FA3E" w14:textId="77777777" w:rsidR="00340239" w:rsidRDefault="00C65145">
      <w:pPr>
        <w:pStyle w:val="ImprovedCode"/>
        <w:ind w:left="255"/>
      </w:pPr>
      <w:r>
        <w:t>052          redirect_url = f'{PUBLIC_BASE_URL}{redirect_path}' if PUBLIC_BASE_URL else url_for(</w:t>
      </w:r>
    </w:p>
    <w:p w14:paraId="1771F0F9" w14:textId="77777777" w:rsidR="00340239" w:rsidRDefault="00C65145">
      <w:pPr>
        <w:pStyle w:val="ImprovedCode"/>
        <w:ind w:left="255"/>
      </w:pPr>
      <w:r>
        <w:t>053              'verify_payment',</w:t>
      </w:r>
    </w:p>
    <w:p w14:paraId="0936343C" w14:textId="77777777" w:rsidR="00340239" w:rsidRDefault="00C65145">
      <w:pPr>
        <w:pStyle w:val="ImprovedCode"/>
        <w:ind w:left="255"/>
      </w:pPr>
      <w:r>
        <w:t>054              request_id=request_id,</w:t>
      </w:r>
    </w:p>
    <w:p w14:paraId="7F7EA8FA" w14:textId="77777777" w:rsidR="00340239" w:rsidRDefault="00C65145">
      <w:pPr>
        <w:pStyle w:val="ImprovedCode"/>
        <w:ind w:left="255"/>
      </w:pPr>
      <w:r>
        <w:t>055              merchant_order_id=merchant_order_id,</w:t>
      </w:r>
    </w:p>
    <w:p w14:paraId="39256E17" w14:textId="77777777" w:rsidR="00340239" w:rsidRDefault="00C65145">
      <w:pPr>
        <w:pStyle w:val="ImprovedCode"/>
        <w:ind w:left="255"/>
      </w:pPr>
      <w:r>
        <w:t>056              _external=True</w:t>
      </w:r>
    </w:p>
    <w:p w14:paraId="6BFD3827" w14:textId="77777777" w:rsidR="00340239" w:rsidRDefault="00C65145">
      <w:pPr>
        <w:pStyle w:val="ImprovedCode"/>
        <w:ind w:left="255"/>
      </w:pPr>
      <w:r>
        <w:t>057          )</w:t>
      </w:r>
    </w:p>
    <w:p w14:paraId="6C601B2A" w14:textId="77777777" w:rsidR="00340239" w:rsidRDefault="00C65145">
      <w:pPr>
        <w:pStyle w:val="ImprovedCode"/>
        <w:ind w:left="255"/>
      </w:pPr>
      <w:r>
        <w:t>058          print("[PhonePe Config Debug]", phonepe_config_snapshot())</w:t>
      </w:r>
    </w:p>
    <w:p w14:paraId="3DFF02C9" w14:textId="77777777" w:rsidR="00340239" w:rsidRDefault="00C65145">
      <w:pPr>
        <w:pStyle w:val="ImprovedCode"/>
        <w:ind w:left="255"/>
      </w:pPr>
      <w:r>
        <w:t>059          print("[PhonePe Create Debug]", {</w:t>
      </w:r>
    </w:p>
    <w:p w14:paraId="7B1A9B7A" w14:textId="77777777" w:rsidR="00340239" w:rsidRDefault="00C65145">
      <w:pPr>
        <w:pStyle w:val="ImprovedCode"/>
        <w:ind w:left="255"/>
      </w:pPr>
      <w:r>
        <w:t>060              'user_id': user['id'],</w:t>
      </w:r>
    </w:p>
    <w:p w14:paraId="46CB9BF1" w14:textId="77777777" w:rsidR="00340239" w:rsidRDefault="00C65145">
      <w:pPr>
        <w:pStyle w:val="ImprovedCode"/>
        <w:ind w:left="255"/>
      </w:pPr>
      <w:r>
        <w:t>061              'request_id': request_id,</w:t>
      </w:r>
    </w:p>
    <w:p w14:paraId="0C2A59E0" w14:textId="77777777" w:rsidR="00340239" w:rsidRDefault="00C65145">
      <w:pPr>
        <w:pStyle w:val="ImprovedCode"/>
        <w:ind w:left="255"/>
      </w:pPr>
      <w:r>
        <w:t>062              'merchant_order_id': merchant_order_id,</w:t>
      </w:r>
    </w:p>
    <w:p w14:paraId="4FC69A60" w14:textId="77777777" w:rsidR="00340239" w:rsidRDefault="00C65145">
      <w:pPr>
        <w:pStyle w:val="ImprovedCode"/>
        <w:ind w:left="255"/>
      </w:pPr>
      <w:r>
        <w:t>063              'amount_paise': amount,</w:t>
      </w:r>
    </w:p>
    <w:p w14:paraId="111D30F7" w14:textId="77777777" w:rsidR="00340239" w:rsidRDefault="00C65145">
      <w:pPr>
        <w:pStyle w:val="ImprovedCode"/>
        <w:ind w:left="255"/>
      </w:pPr>
      <w:r>
        <w:t>064              'redirect_url': redirect_url,</w:t>
      </w:r>
    </w:p>
    <w:p w14:paraId="27EC3046" w14:textId="77777777" w:rsidR="00340239" w:rsidRDefault="00C65145">
      <w:pPr>
        <w:pStyle w:val="ImprovedCode"/>
        <w:ind w:left="255"/>
      </w:pPr>
      <w:r>
        <w:t>065          })</w:t>
      </w:r>
    </w:p>
    <w:p w14:paraId="2B04BE47" w14:textId="77777777" w:rsidR="00340239" w:rsidRDefault="00C65145">
      <w:pPr>
        <w:pStyle w:val="ImprovedCode"/>
        <w:ind w:left="255"/>
      </w:pPr>
      <w:r>
        <w:t>066          phonepe_config = get_phonepe_runtime_config()</w:t>
      </w:r>
    </w:p>
    <w:p w14:paraId="70048341" w14:textId="77777777" w:rsidR="00340239" w:rsidRDefault="00C65145">
      <w:pPr>
        <w:pStyle w:val="ImprovedCode"/>
        <w:ind w:left="255"/>
      </w:pPr>
      <w:r>
        <w:t xml:space="preserve">067  </w:t>
      </w:r>
    </w:p>
    <w:p w14:paraId="782C502B" w14:textId="77777777" w:rsidR="00340239" w:rsidRDefault="00C65145">
      <w:pPr>
        <w:pStyle w:val="ImprovedCode"/>
        <w:ind w:left="255"/>
      </w:pPr>
      <w:r>
        <w:t>068          with conn.cursor() as cursor:</w:t>
      </w:r>
    </w:p>
    <w:p w14:paraId="570C6FB1" w14:textId="77777777" w:rsidR="00340239" w:rsidRDefault="00C65145">
      <w:pPr>
        <w:pStyle w:val="ImprovedCode"/>
        <w:ind w:left="255"/>
      </w:pPr>
      <w:r>
        <w:t>069              save_phonepe_payment(</w:t>
      </w:r>
    </w:p>
    <w:p w14:paraId="1325ACB3" w14:textId="77777777" w:rsidR="00340239" w:rsidRDefault="00C65145">
      <w:pPr>
        <w:pStyle w:val="ImprovedCode"/>
        <w:ind w:left="255"/>
      </w:pPr>
      <w:r>
        <w:t>070                  cursor,</w:t>
      </w:r>
    </w:p>
    <w:p w14:paraId="275F08E0" w14:textId="77777777" w:rsidR="00340239" w:rsidRDefault="00C65145">
      <w:pPr>
        <w:pStyle w:val="ImprovedCode"/>
        <w:ind w:left="255"/>
      </w:pPr>
      <w:r>
        <w:t>071                  user['id'],</w:t>
      </w:r>
    </w:p>
    <w:p w14:paraId="03E4358C" w14:textId="77777777" w:rsidR="00340239" w:rsidRDefault="00C65145">
      <w:pPr>
        <w:pStyle w:val="ImprovedCode"/>
        <w:ind w:left="255"/>
      </w:pPr>
      <w:r>
        <w:t>072                  request_id,</w:t>
      </w:r>
    </w:p>
    <w:p w14:paraId="64E6E9DD" w14:textId="77777777" w:rsidR="00340239" w:rsidRDefault="00C65145">
      <w:pPr>
        <w:pStyle w:val="ImprovedCode"/>
        <w:ind w:left="255"/>
      </w:pPr>
      <w:r>
        <w:t>073                  amount_rupees,</w:t>
      </w:r>
    </w:p>
    <w:p w14:paraId="09A6B15C" w14:textId="77777777" w:rsidR="00340239" w:rsidRDefault="00C65145">
      <w:pPr>
        <w:pStyle w:val="ImprovedCode"/>
        <w:ind w:left="255"/>
      </w:pPr>
      <w:r>
        <w:t>074                  merchant_order_id,</w:t>
      </w:r>
    </w:p>
    <w:p w14:paraId="5AEEC361" w14:textId="77777777" w:rsidR="00340239" w:rsidRDefault="00C65145">
      <w:pPr>
        <w:pStyle w:val="ImprovedCode"/>
        <w:ind w:left="255"/>
      </w:pPr>
      <w:r>
        <w:t>075                  status='created',</w:t>
      </w:r>
    </w:p>
    <w:p w14:paraId="14CA397B" w14:textId="77777777" w:rsidR="00340239" w:rsidRDefault="00C65145">
      <w:pPr>
        <w:pStyle w:val="ImprovedCode"/>
        <w:ind w:left="255"/>
      </w:pPr>
      <w:r>
        <w:t>076                  payment_status='pending'</w:t>
      </w:r>
    </w:p>
    <w:p w14:paraId="2D0BE3F9" w14:textId="77777777" w:rsidR="00340239" w:rsidRDefault="00C65145">
      <w:pPr>
        <w:pStyle w:val="ImprovedCode"/>
        <w:ind w:left="255"/>
      </w:pPr>
      <w:r>
        <w:t>077              )</w:t>
      </w:r>
    </w:p>
    <w:p w14:paraId="3C359B74" w14:textId="77777777" w:rsidR="00340239" w:rsidRDefault="00C65145">
      <w:pPr>
        <w:pStyle w:val="ImprovedCode"/>
        <w:ind w:left="255"/>
      </w:pPr>
      <w:r>
        <w:t>078              conn.commit()</w:t>
      </w:r>
    </w:p>
    <w:p w14:paraId="6F997C5E" w14:textId="77777777" w:rsidR="00340239" w:rsidRDefault="00C65145">
      <w:pPr>
        <w:pStyle w:val="ImprovedCode"/>
        <w:ind w:left="255"/>
      </w:pPr>
      <w:r>
        <w:t xml:space="preserve">079  </w:t>
      </w:r>
    </w:p>
    <w:p w14:paraId="6E450A12" w14:textId="77777777" w:rsidR="00340239" w:rsidRDefault="00C65145">
      <w:pPr>
        <w:pStyle w:val="ImprovedCode"/>
        <w:ind w:left="255"/>
      </w:pPr>
      <w:r>
        <w:t>080          access_token = get_phonepe_access_token(phonepe_config)</w:t>
      </w:r>
    </w:p>
    <w:p w14:paraId="69A05257" w14:textId="77777777" w:rsidR="00340239" w:rsidRDefault="00C65145">
      <w:pPr>
        <w:pStyle w:val="ImprovedCode"/>
        <w:ind w:left="255"/>
      </w:pPr>
      <w:r>
        <w:t>081          create_payload = {</w:t>
      </w:r>
    </w:p>
    <w:p w14:paraId="4683D2E9" w14:textId="77777777" w:rsidR="00340239" w:rsidRDefault="00C65145">
      <w:pPr>
        <w:pStyle w:val="ImprovedCode"/>
        <w:ind w:left="255"/>
      </w:pPr>
      <w:r>
        <w:t>082              'merchantOrderId': merchant_order_id,</w:t>
      </w:r>
    </w:p>
    <w:p w14:paraId="4A3EFF6C" w14:textId="77777777" w:rsidR="00340239" w:rsidRDefault="00C65145">
      <w:pPr>
        <w:pStyle w:val="ImprovedCode"/>
        <w:ind w:left="255"/>
      </w:pPr>
      <w:r>
        <w:t>083              'amount': amount,</w:t>
      </w:r>
    </w:p>
    <w:p w14:paraId="6DD9B6B6" w14:textId="77777777" w:rsidR="00340239" w:rsidRDefault="00C65145">
      <w:pPr>
        <w:pStyle w:val="ImprovedCode"/>
        <w:ind w:left="255"/>
      </w:pPr>
      <w:r>
        <w:t>084              'expireAfter': 1200,</w:t>
      </w:r>
    </w:p>
    <w:p w14:paraId="54435436" w14:textId="77777777" w:rsidR="00340239" w:rsidRDefault="00C65145">
      <w:pPr>
        <w:pStyle w:val="ImprovedCode"/>
        <w:ind w:left="255"/>
      </w:pPr>
      <w:r>
        <w:t>085              'metaInfo': {</w:t>
      </w:r>
    </w:p>
    <w:p w14:paraId="36026B44" w14:textId="77777777" w:rsidR="00340239" w:rsidRDefault="00C65145">
      <w:pPr>
        <w:pStyle w:val="ImprovedCode"/>
        <w:ind w:left="255"/>
      </w:pPr>
      <w:r>
        <w:t>086                  'udf1': f'user_{user["id"]}',</w:t>
      </w:r>
    </w:p>
    <w:p w14:paraId="15D9ECC4" w14:textId="77777777" w:rsidR="00340239" w:rsidRDefault="00C65145">
      <w:pPr>
        <w:pStyle w:val="ImprovedCode"/>
        <w:ind w:left="255"/>
      </w:pPr>
      <w:r>
        <w:t>087                  'udf2': f'request_{request_id}',</w:t>
      </w:r>
    </w:p>
    <w:p w14:paraId="645CE59B" w14:textId="77777777" w:rsidR="00340239" w:rsidRDefault="00C65145">
      <w:pPr>
        <w:pStyle w:val="ImprovedCode"/>
        <w:ind w:left="255"/>
      </w:pPr>
      <w:r>
        <w:t>088                  'udf3': 'Chat Access - 3 Months',</w:t>
      </w:r>
    </w:p>
    <w:p w14:paraId="5AE1534F" w14:textId="77777777" w:rsidR="00340239" w:rsidRDefault="00C65145">
      <w:pPr>
        <w:pStyle w:val="ImprovedCode"/>
        <w:ind w:left="255"/>
      </w:pPr>
      <w:r>
        <w:t>089              },</w:t>
      </w:r>
    </w:p>
    <w:p w14:paraId="1145DC0A" w14:textId="77777777" w:rsidR="00340239" w:rsidRDefault="00C65145">
      <w:pPr>
        <w:pStyle w:val="ImprovedCode"/>
        <w:ind w:left="255"/>
      </w:pPr>
      <w:r>
        <w:t>090              'paymentFlow': {</w:t>
      </w:r>
    </w:p>
    <w:p w14:paraId="4017130C" w14:textId="77777777" w:rsidR="00340239" w:rsidRDefault="00C65145">
      <w:pPr>
        <w:pStyle w:val="ImprovedCode"/>
        <w:ind w:left="255"/>
      </w:pPr>
      <w:r>
        <w:t>091                  'type': 'PG_CHECKOUT',</w:t>
      </w:r>
    </w:p>
    <w:p w14:paraId="50427BAA" w14:textId="77777777" w:rsidR="00340239" w:rsidRDefault="00C65145">
      <w:pPr>
        <w:pStyle w:val="ImprovedCode"/>
        <w:ind w:left="255"/>
      </w:pPr>
      <w:r>
        <w:t>092                  'message': 'Chat Access - 3 Months',</w:t>
      </w:r>
    </w:p>
    <w:p w14:paraId="218F0D77" w14:textId="77777777" w:rsidR="00340239" w:rsidRDefault="00C65145">
      <w:pPr>
        <w:pStyle w:val="ImprovedCode"/>
        <w:ind w:left="255"/>
      </w:pPr>
      <w:r>
        <w:t>093                  'merchantUrls': {'redirectUrl': redirect_url},</w:t>
      </w:r>
    </w:p>
    <w:p w14:paraId="08044681" w14:textId="77777777" w:rsidR="00340239" w:rsidRDefault="00C65145">
      <w:pPr>
        <w:pStyle w:val="ImprovedCode"/>
        <w:ind w:left="255"/>
      </w:pPr>
      <w:r>
        <w:t>094              },</w:t>
      </w:r>
    </w:p>
    <w:p w14:paraId="27118627" w14:textId="77777777" w:rsidR="00340239" w:rsidRDefault="00C65145">
      <w:pPr>
        <w:pStyle w:val="ImprovedCode"/>
        <w:ind w:left="255"/>
      </w:pPr>
      <w:r>
        <w:t>095          }</w:t>
      </w:r>
    </w:p>
    <w:p w14:paraId="66543DFD" w14:textId="77777777" w:rsidR="00340239" w:rsidRDefault="00C65145">
      <w:pPr>
        <w:pStyle w:val="ImprovedCode"/>
        <w:ind w:left="255"/>
      </w:pPr>
      <w:r>
        <w:t>096          print("[PhonePe Create Payload]", create_payload)</w:t>
      </w:r>
    </w:p>
    <w:p w14:paraId="48DAF91D" w14:textId="77777777" w:rsidR="00340239" w:rsidRDefault="00C65145">
      <w:pPr>
        <w:pStyle w:val="ImprovedCode"/>
        <w:ind w:left="255"/>
      </w:pPr>
      <w:r>
        <w:t xml:space="preserve">097  </w:t>
      </w:r>
    </w:p>
    <w:p w14:paraId="13939E16" w14:textId="77777777" w:rsidR="00340239" w:rsidRDefault="00C65145">
      <w:pPr>
        <w:pStyle w:val="ImprovedCode"/>
        <w:ind w:left="255"/>
      </w:pPr>
      <w:r>
        <w:t>098          # PhonePe API request: create a hosted sandbox checkout URL for this chat unlock.</w:t>
      </w:r>
    </w:p>
    <w:p w14:paraId="21246F96" w14:textId="77777777" w:rsidR="00340239" w:rsidRDefault="00C65145">
      <w:pPr>
        <w:pStyle w:val="ImprovedCode"/>
        <w:ind w:left="255"/>
      </w:pPr>
      <w:r>
        <w:t>099          phonepe_response = requests.post(</w:t>
      </w:r>
    </w:p>
    <w:p w14:paraId="0DD98CCF" w14:textId="77777777" w:rsidR="00340239" w:rsidRDefault="00C65145">
      <w:pPr>
        <w:pStyle w:val="ImprovedCode"/>
        <w:ind w:left="255"/>
      </w:pPr>
      <w:r>
        <w:t>100              f'{phonepe_config["base_url"]}/checkout/v2/pay',</w:t>
      </w:r>
    </w:p>
    <w:p w14:paraId="6DFBA754" w14:textId="77777777" w:rsidR="00340239" w:rsidRDefault="00C65145">
      <w:pPr>
        <w:pStyle w:val="ImprovedCode"/>
        <w:ind w:left="255"/>
      </w:pPr>
      <w:r>
        <w:t>101              json=create_payload,</w:t>
      </w:r>
    </w:p>
    <w:p w14:paraId="6A4F4251" w14:textId="77777777" w:rsidR="00340239" w:rsidRDefault="00C65145">
      <w:pPr>
        <w:pStyle w:val="ImprovedCode"/>
        <w:ind w:left="255"/>
      </w:pPr>
      <w:r>
        <w:t>102              headers={</w:t>
      </w:r>
    </w:p>
    <w:p w14:paraId="7DB0008D" w14:textId="77777777" w:rsidR="00340239" w:rsidRDefault="00C65145">
      <w:pPr>
        <w:pStyle w:val="ImprovedCode"/>
        <w:ind w:left="255"/>
      </w:pPr>
      <w:r>
        <w:t>103                  'Content-Type': 'application/json',</w:t>
      </w:r>
    </w:p>
    <w:p w14:paraId="64122D56" w14:textId="77777777" w:rsidR="00340239" w:rsidRDefault="00C65145">
      <w:pPr>
        <w:pStyle w:val="ImprovedCode"/>
        <w:ind w:left="255"/>
      </w:pPr>
      <w:r>
        <w:t>104                  'Authorization': f'O-Bearer {access_token}',</w:t>
      </w:r>
    </w:p>
    <w:p w14:paraId="28622FDC" w14:textId="77777777" w:rsidR="00340239" w:rsidRDefault="00C65145">
      <w:pPr>
        <w:pStyle w:val="ImprovedCode"/>
        <w:ind w:left="255"/>
      </w:pPr>
      <w:r>
        <w:t>105              },</w:t>
      </w:r>
    </w:p>
    <w:p w14:paraId="59D2C8D0" w14:textId="77777777" w:rsidR="00340239" w:rsidRDefault="00C65145">
      <w:pPr>
        <w:pStyle w:val="ImprovedCode"/>
        <w:ind w:left="255"/>
      </w:pPr>
      <w:r>
        <w:t>106              timeout=20,</w:t>
      </w:r>
    </w:p>
    <w:p w14:paraId="066EAEC1" w14:textId="77777777" w:rsidR="00340239" w:rsidRDefault="00C65145">
      <w:pPr>
        <w:pStyle w:val="ImprovedCode"/>
        <w:ind w:left="255"/>
      </w:pPr>
      <w:r>
        <w:t>107          )</w:t>
      </w:r>
    </w:p>
    <w:p w14:paraId="5F32D7C3" w14:textId="77777777" w:rsidR="00340239" w:rsidRDefault="00C65145">
      <w:pPr>
        <w:pStyle w:val="ImprovedCode"/>
        <w:ind w:left="255"/>
      </w:pPr>
      <w:r>
        <w:t>108          print("PhonePe Create Status:", phonepe_response.status_code)</w:t>
      </w:r>
    </w:p>
    <w:p w14:paraId="3C8C2FC7" w14:textId="77777777" w:rsidR="00340239" w:rsidRDefault="00C65145">
      <w:pPr>
        <w:pStyle w:val="ImprovedCode"/>
        <w:ind w:left="255"/>
      </w:pPr>
      <w:r>
        <w:lastRenderedPageBreak/>
        <w:t>109          print("PhonePe Create Response:", phonepe_response.text)</w:t>
      </w:r>
    </w:p>
    <w:p w14:paraId="6911BA42" w14:textId="77777777" w:rsidR="00340239" w:rsidRDefault="00C65145">
      <w:pPr>
        <w:pStyle w:val="ImprovedCode"/>
        <w:ind w:left="255"/>
      </w:pPr>
      <w:r>
        <w:t>110          phonepe_response.raise_for_status()</w:t>
      </w:r>
    </w:p>
    <w:p w14:paraId="6823756D" w14:textId="77777777" w:rsidR="00340239" w:rsidRDefault="00C65145">
      <w:pPr>
        <w:pStyle w:val="ImprovedCode"/>
        <w:ind w:left="255"/>
      </w:pPr>
      <w:r>
        <w:t>111          payment_data = phonepe_response.json()</w:t>
      </w:r>
    </w:p>
    <w:p w14:paraId="335CD5AD" w14:textId="77777777" w:rsidR="00340239" w:rsidRDefault="00C65145">
      <w:pPr>
        <w:pStyle w:val="ImprovedCode"/>
        <w:ind w:left="255"/>
      </w:pPr>
      <w:r>
        <w:t>112          # PhonePe API response: extract the hosted checkout URL returned by sandbox.</w:t>
      </w:r>
    </w:p>
    <w:p w14:paraId="0B7E2A17" w14:textId="77777777" w:rsidR="00340239" w:rsidRDefault="00C65145">
      <w:pPr>
        <w:pStyle w:val="ImprovedCode"/>
        <w:ind w:left="255"/>
      </w:pPr>
      <w:r>
        <w:t>113          payment_url = extract_phonepe_redirect_url(payment_data)</w:t>
      </w:r>
    </w:p>
    <w:p w14:paraId="0221587A" w14:textId="77777777" w:rsidR="00340239" w:rsidRDefault="00C65145">
      <w:pPr>
        <w:pStyle w:val="ImprovedCode"/>
        <w:ind w:left="255"/>
      </w:pPr>
      <w:r>
        <w:t>114          if not payment_url:</w:t>
      </w:r>
    </w:p>
    <w:p w14:paraId="544BE290" w14:textId="77777777" w:rsidR="00340239" w:rsidRDefault="00C65145">
      <w:pPr>
        <w:pStyle w:val="ImprovedCode"/>
        <w:ind w:left="255"/>
      </w:pPr>
      <w:r>
        <w:t>115              raise RuntimeError('PhonePe checkout URL missing in response')</w:t>
      </w:r>
    </w:p>
    <w:p w14:paraId="7E3F8886" w14:textId="77777777" w:rsidR="00340239" w:rsidRDefault="00C65145">
      <w:pPr>
        <w:pStyle w:val="ImprovedCode"/>
        <w:ind w:left="255"/>
      </w:pPr>
      <w:r>
        <w:t xml:space="preserve">116  </w:t>
      </w:r>
    </w:p>
    <w:p w14:paraId="66658832" w14:textId="77777777" w:rsidR="00340239" w:rsidRDefault="00C65145">
      <w:pPr>
        <w:pStyle w:val="ImprovedCode"/>
        <w:ind w:left="255"/>
      </w:pPr>
      <w:r>
        <w:t>117          return jsonify({</w:t>
      </w:r>
    </w:p>
    <w:p w14:paraId="6026C865" w14:textId="77777777" w:rsidR="00340239" w:rsidRDefault="00C65145">
      <w:pPr>
        <w:pStyle w:val="ImprovedCode"/>
        <w:ind w:left="255"/>
      </w:pPr>
      <w:r>
        <w:t>118              'gateway': 'phonepe',</w:t>
      </w:r>
    </w:p>
    <w:p w14:paraId="4AE2A98D" w14:textId="77777777" w:rsidR="00340239" w:rsidRDefault="00C65145">
      <w:r>
        <w:br w:type="page"/>
      </w:r>
    </w:p>
    <w:p w14:paraId="748F5E69" w14:textId="77777777" w:rsidR="00340239" w:rsidRDefault="00C65145">
      <w:pPr>
        <w:pStyle w:val="Heading2"/>
        <w:jc w:val="left"/>
      </w:pPr>
      <w:r>
        <w:lastRenderedPageBreak/>
        <w:t>Payment Integration - Code Analysis and Result</w:t>
      </w:r>
    </w:p>
    <w:p w14:paraId="3B25DA55"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3635AFD8"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44A7B774"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7135A9A4"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32B9E3E0" w14:textId="77777777" w:rsidR="00340239" w:rsidRDefault="00C65145">
      <w:r>
        <w:br w:type="page"/>
      </w:r>
    </w:p>
    <w:p w14:paraId="2067E66A" w14:textId="77777777" w:rsidR="00340239" w:rsidRDefault="00C65145">
      <w:pPr>
        <w:pStyle w:val="Heading2"/>
        <w:jc w:val="left"/>
      </w:pPr>
      <w:r>
        <w:lastRenderedPageBreak/>
        <w:t>Session Management - Module Name, Purpose and Technical Role</w:t>
      </w:r>
    </w:p>
    <w:p w14:paraId="4CFF2269" w14:textId="77777777" w:rsidR="00340239" w:rsidRDefault="00C65145">
      <w:r>
        <w:t>Module Name: Session Management</w:t>
      </w:r>
    </w:p>
    <w:p w14:paraId="72D7EEEF" w14:textId="77777777" w:rsidR="00340239" w:rsidRDefault="00C65145">
      <w:r>
        <w:t>Purpose of Code: Controls authenticated session and cookie behaviour.</w:t>
      </w:r>
    </w:p>
    <w:p w14:paraId="60F62A07" w14:textId="77777777" w:rsidR="00340239" w:rsidRDefault="00C65145">
      <w:r>
        <w:t>The Session Management code is important because it represents one of the working parts of SkillFlow. It does not exist as isolated code; it is connected with user input, server-side processing, database records and final interface output.</w:t>
      </w:r>
    </w:p>
    <w:p w14:paraId="5EB73B43"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366968AF"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04E1D845" w14:textId="77777777" w:rsidR="00340239" w:rsidRDefault="00C65145">
      <w:r>
        <w:br w:type="page"/>
      </w:r>
    </w:p>
    <w:p w14:paraId="6732889C" w14:textId="77777777" w:rsidR="00340239" w:rsidRDefault="00C65145">
      <w:pPr>
        <w:pStyle w:val="Heading2"/>
        <w:jc w:val="left"/>
      </w:pPr>
      <w:r>
        <w:lastRenderedPageBreak/>
        <w:t>Session Management - Detailed Logic, Input and Output</w:t>
      </w:r>
    </w:p>
    <w:p w14:paraId="18AFB5B2"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27DA2C28"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77DCC0BC"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6ADAF411"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6CD20F1C"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4DF5253A" w14:textId="77777777">
        <w:trPr>
          <w:jc w:val="center"/>
        </w:trPr>
        <w:tc>
          <w:tcPr>
            <w:tcW w:w="4702" w:type="dxa"/>
            <w:shd w:val="clear" w:color="auto" w:fill="D9EAF7"/>
            <w:vAlign w:val="center"/>
          </w:tcPr>
          <w:p w14:paraId="519A8468" w14:textId="77777777" w:rsidR="00340239" w:rsidRDefault="00C65145">
            <w:r>
              <w:rPr>
                <w:b/>
                <w:sz w:val="21"/>
              </w:rPr>
              <w:t>Aspect</w:t>
            </w:r>
          </w:p>
        </w:tc>
        <w:tc>
          <w:tcPr>
            <w:tcW w:w="4702" w:type="dxa"/>
            <w:shd w:val="clear" w:color="auto" w:fill="D9EAF7"/>
            <w:vAlign w:val="center"/>
          </w:tcPr>
          <w:p w14:paraId="2FD65E87" w14:textId="77777777" w:rsidR="00340239" w:rsidRDefault="00C65145">
            <w:r>
              <w:rPr>
                <w:b/>
                <w:sz w:val="21"/>
              </w:rPr>
              <w:t>Explanation</w:t>
            </w:r>
          </w:p>
        </w:tc>
      </w:tr>
      <w:tr w:rsidR="00340239" w14:paraId="5917676A" w14:textId="77777777">
        <w:trPr>
          <w:jc w:val="center"/>
        </w:trPr>
        <w:tc>
          <w:tcPr>
            <w:tcW w:w="4702" w:type="dxa"/>
            <w:vAlign w:val="center"/>
          </w:tcPr>
          <w:p w14:paraId="50A20726" w14:textId="77777777" w:rsidR="00340239" w:rsidRDefault="00C65145">
            <w:r>
              <w:rPr>
                <w:sz w:val="21"/>
              </w:rPr>
              <w:t>Input</w:t>
            </w:r>
          </w:p>
        </w:tc>
        <w:tc>
          <w:tcPr>
            <w:tcW w:w="4702" w:type="dxa"/>
            <w:vAlign w:val="center"/>
          </w:tcPr>
          <w:p w14:paraId="72F917EA" w14:textId="77777777" w:rsidR="00340239" w:rsidRDefault="00C65145">
            <w:r>
              <w:rPr>
                <w:sz w:val="21"/>
              </w:rPr>
              <w:t>Form/JSON/session/database identifiers</w:t>
            </w:r>
          </w:p>
        </w:tc>
      </w:tr>
      <w:tr w:rsidR="00340239" w14:paraId="33E0E5B8" w14:textId="77777777">
        <w:trPr>
          <w:jc w:val="center"/>
        </w:trPr>
        <w:tc>
          <w:tcPr>
            <w:tcW w:w="4702" w:type="dxa"/>
            <w:vAlign w:val="center"/>
          </w:tcPr>
          <w:p w14:paraId="71E72DA3" w14:textId="77777777" w:rsidR="00340239" w:rsidRDefault="00C65145">
            <w:r>
              <w:rPr>
                <w:sz w:val="21"/>
              </w:rPr>
              <w:t>Processing</w:t>
            </w:r>
          </w:p>
        </w:tc>
        <w:tc>
          <w:tcPr>
            <w:tcW w:w="4702" w:type="dxa"/>
            <w:vAlign w:val="center"/>
          </w:tcPr>
          <w:p w14:paraId="4CCEC824" w14:textId="77777777" w:rsidR="00340239" w:rsidRDefault="00C65145">
            <w:r>
              <w:rPr>
                <w:sz w:val="21"/>
              </w:rPr>
              <w:t>Validation, session check, query execution</w:t>
            </w:r>
          </w:p>
        </w:tc>
      </w:tr>
      <w:tr w:rsidR="00340239" w14:paraId="30E552F2" w14:textId="77777777">
        <w:trPr>
          <w:jc w:val="center"/>
        </w:trPr>
        <w:tc>
          <w:tcPr>
            <w:tcW w:w="4702" w:type="dxa"/>
            <w:vAlign w:val="center"/>
          </w:tcPr>
          <w:p w14:paraId="55D9991C" w14:textId="77777777" w:rsidR="00340239" w:rsidRDefault="00C65145">
            <w:r>
              <w:rPr>
                <w:sz w:val="21"/>
              </w:rPr>
              <w:t>Output</w:t>
            </w:r>
          </w:p>
        </w:tc>
        <w:tc>
          <w:tcPr>
            <w:tcW w:w="4702" w:type="dxa"/>
            <w:vAlign w:val="center"/>
          </w:tcPr>
          <w:p w14:paraId="17D3BC23" w14:textId="77777777" w:rsidR="00340239" w:rsidRDefault="00C65145">
            <w:r>
              <w:rPr>
                <w:sz w:val="21"/>
              </w:rPr>
              <w:t>Template, redirect, JSON response or saved record</w:t>
            </w:r>
          </w:p>
        </w:tc>
      </w:tr>
      <w:tr w:rsidR="00340239" w14:paraId="033382BA" w14:textId="77777777">
        <w:trPr>
          <w:jc w:val="center"/>
        </w:trPr>
        <w:tc>
          <w:tcPr>
            <w:tcW w:w="4702" w:type="dxa"/>
            <w:vAlign w:val="center"/>
          </w:tcPr>
          <w:p w14:paraId="68ABEBA6" w14:textId="77777777" w:rsidR="00340239" w:rsidRDefault="00C65145">
            <w:r>
              <w:rPr>
                <w:sz w:val="21"/>
              </w:rPr>
              <w:t>Security</w:t>
            </w:r>
          </w:p>
        </w:tc>
        <w:tc>
          <w:tcPr>
            <w:tcW w:w="4702" w:type="dxa"/>
            <w:vAlign w:val="center"/>
          </w:tcPr>
          <w:p w14:paraId="267C2210" w14:textId="77777777" w:rsidR="00340239" w:rsidRDefault="00C65145">
            <w:r>
              <w:rPr>
                <w:sz w:val="21"/>
              </w:rPr>
              <w:t>Authorization, validation and safe error handling</w:t>
            </w:r>
          </w:p>
        </w:tc>
      </w:tr>
    </w:tbl>
    <w:p w14:paraId="6A2AD4E9" w14:textId="77777777" w:rsidR="00340239" w:rsidRDefault="00C65145">
      <w:pPr>
        <w:jc w:val="center"/>
      </w:pPr>
      <w:r>
        <w:rPr>
          <w:i/>
          <w:color w:val="464646"/>
          <w:sz w:val="22"/>
        </w:rPr>
        <w:t>Table 23: Session Management input output analysis</w:t>
      </w:r>
    </w:p>
    <w:p w14:paraId="0836E975" w14:textId="77777777" w:rsidR="00340239" w:rsidRDefault="00C65145">
      <w:r>
        <w:br w:type="page"/>
      </w:r>
    </w:p>
    <w:p w14:paraId="3DA6ECD2" w14:textId="77777777" w:rsidR="00340239" w:rsidRDefault="00C65145">
      <w:pPr>
        <w:pStyle w:val="Heading2"/>
        <w:jc w:val="left"/>
      </w:pPr>
      <w:r>
        <w:lastRenderedPageBreak/>
        <w:t>Session Management - Numbered Code Block</w:t>
      </w:r>
    </w:p>
    <w:p w14:paraId="47D7FA6C"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43AEDBAC" w14:textId="77777777" w:rsidR="00340239" w:rsidRDefault="00C65145">
      <w:pPr>
        <w:pStyle w:val="ImprovedCode"/>
        <w:ind w:left="255"/>
      </w:pPr>
      <w:r>
        <w:t>001  def load_app_secret_key():</w:t>
      </w:r>
    </w:p>
    <w:p w14:paraId="262E388B" w14:textId="77777777" w:rsidR="00340239" w:rsidRDefault="00C65145">
      <w:pPr>
        <w:pStyle w:val="ImprovedCode"/>
        <w:ind w:left="255"/>
      </w:pPr>
      <w:r>
        <w:t>002      configured_secret = os.getenv('SECRET_KEY')</w:t>
      </w:r>
    </w:p>
    <w:p w14:paraId="563BE4EB" w14:textId="77777777" w:rsidR="00340239" w:rsidRDefault="00C65145">
      <w:pPr>
        <w:pStyle w:val="ImprovedCode"/>
        <w:ind w:left="255"/>
      </w:pPr>
      <w:r>
        <w:t>003      if configured_secret:</w:t>
      </w:r>
    </w:p>
    <w:p w14:paraId="52C9DC98" w14:textId="77777777" w:rsidR="00340239" w:rsidRDefault="00C65145">
      <w:pPr>
        <w:pStyle w:val="ImprovedCode"/>
        <w:ind w:left="255"/>
      </w:pPr>
      <w:r>
        <w:t>004          return configured_secret</w:t>
      </w:r>
    </w:p>
    <w:p w14:paraId="2520892A" w14:textId="77777777" w:rsidR="00340239" w:rsidRDefault="00C65145">
      <w:pPr>
        <w:pStyle w:val="ImprovedCode"/>
        <w:ind w:left="255"/>
      </w:pPr>
      <w:r>
        <w:t xml:space="preserve">005  </w:t>
      </w:r>
    </w:p>
    <w:p w14:paraId="6C3AD0D8" w14:textId="77777777" w:rsidR="00340239" w:rsidRDefault="00C65145">
      <w:pPr>
        <w:pStyle w:val="ImprovedCode"/>
        <w:ind w:left="255"/>
      </w:pPr>
      <w:r>
        <w:t>006      local_secret_path = os.path.join(BASE_DIR, '.skillflow_secret_key')</w:t>
      </w:r>
    </w:p>
    <w:p w14:paraId="276ADE57" w14:textId="77777777" w:rsidR="00340239" w:rsidRDefault="00C65145">
      <w:pPr>
        <w:pStyle w:val="ImprovedCode"/>
        <w:ind w:left="255"/>
      </w:pPr>
      <w:r>
        <w:t>007      try:</w:t>
      </w:r>
    </w:p>
    <w:p w14:paraId="49E06A6D" w14:textId="77777777" w:rsidR="00340239" w:rsidRDefault="00C65145">
      <w:pPr>
        <w:pStyle w:val="ImprovedCode"/>
        <w:ind w:left="255"/>
      </w:pPr>
      <w:r>
        <w:t>008          if os.path.exists(local_secret_path):</w:t>
      </w:r>
    </w:p>
    <w:p w14:paraId="415FA1A1" w14:textId="77777777" w:rsidR="00340239" w:rsidRDefault="00C65145">
      <w:pPr>
        <w:pStyle w:val="ImprovedCode"/>
        <w:ind w:left="255"/>
      </w:pPr>
      <w:r>
        <w:t>009              with open(local_secret_path, 'r', encoding='utf-8') as secret_file:</w:t>
      </w:r>
    </w:p>
    <w:p w14:paraId="0CC862A7" w14:textId="77777777" w:rsidR="00340239" w:rsidRDefault="00C65145">
      <w:pPr>
        <w:pStyle w:val="ImprovedCode"/>
        <w:ind w:left="255"/>
      </w:pPr>
      <w:r>
        <w:t>010                  local_secret = secret_file.read().strip()</w:t>
      </w:r>
    </w:p>
    <w:p w14:paraId="7E7D46E1" w14:textId="77777777" w:rsidR="00340239" w:rsidRDefault="00C65145">
      <w:pPr>
        <w:pStyle w:val="ImprovedCode"/>
        <w:ind w:left="255"/>
      </w:pPr>
      <w:r>
        <w:t>011                  if local_secret:</w:t>
      </w:r>
    </w:p>
    <w:p w14:paraId="27151801" w14:textId="77777777" w:rsidR="00340239" w:rsidRDefault="00C65145">
      <w:pPr>
        <w:pStyle w:val="ImprovedCode"/>
        <w:ind w:left="255"/>
      </w:pPr>
      <w:r>
        <w:t>012                      return local_secret</w:t>
      </w:r>
    </w:p>
    <w:p w14:paraId="6F46B859" w14:textId="77777777" w:rsidR="00340239" w:rsidRDefault="00C65145">
      <w:pPr>
        <w:pStyle w:val="ImprovedCode"/>
        <w:ind w:left="255"/>
      </w:pPr>
      <w:r>
        <w:t xml:space="preserve">013  </w:t>
      </w:r>
    </w:p>
    <w:p w14:paraId="071B344F" w14:textId="77777777" w:rsidR="00340239" w:rsidRDefault="00C65145">
      <w:pPr>
        <w:pStyle w:val="ImprovedCode"/>
        <w:ind w:left="255"/>
      </w:pPr>
      <w:r>
        <w:t>014          local_secret = secrets.token_urlsafe(48)</w:t>
      </w:r>
    </w:p>
    <w:p w14:paraId="39B2657C" w14:textId="77777777" w:rsidR="00340239" w:rsidRDefault="00C65145">
      <w:pPr>
        <w:pStyle w:val="ImprovedCode"/>
        <w:ind w:left="255"/>
      </w:pPr>
      <w:r>
        <w:t>015          with open(local_secret_path, 'w', encoding='utf-8') as secret_file:</w:t>
      </w:r>
    </w:p>
    <w:p w14:paraId="0BEC1506" w14:textId="77777777" w:rsidR="00340239" w:rsidRDefault="00C65145">
      <w:pPr>
        <w:pStyle w:val="ImprovedCode"/>
        <w:ind w:left="255"/>
      </w:pPr>
      <w:r>
        <w:t>016              secret_file.write(local_secret)</w:t>
      </w:r>
    </w:p>
    <w:p w14:paraId="7AEF4BE3" w14:textId="77777777" w:rsidR="00340239" w:rsidRDefault="00C65145">
      <w:pPr>
        <w:pStyle w:val="ImprovedCode"/>
        <w:ind w:left="255"/>
      </w:pPr>
      <w:r>
        <w:t>017          return local_secret</w:t>
      </w:r>
    </w:p>
    <w:p w14:paraId="493F32F5" w14:textId="77777777" w:rsidR="00340239" w:rsidRDefault="00C65145">
      <w:pPr>
        <w:pStyle w:val="ImprovedCode"/>
        <w:ind w:left="255"/>
      </w:pPr>
      <w:r>
        <w:t>018      except OSError:</w:t>
      </w:r>
    </w:p>
    <w:p w14:paraId="1892C5A3" w14:textId="77777777" w:rsidR="00340239" w:rsidRDefault="00C65145">
      <w:pPr>
        <w:pStyle w:val="ImprovedCode"/>
        <w:ind w:left="255"/>
      </w:pPr>
      <w:r>
        <w:t>019          print('[Config Warning] Unable to persist local SECRET_KEY. Admin sessions may reset after server restart.')</w:t>
      </w:r>
    </w:p>
    <w:p w14:paraId="51B4AF84" w14:textId="77777777" w:rsidR="00340239" w:rsidRDefault="00C65145">
      <w:pPr>
        <w:pStyle w:val="ImprovedCode"/>
        <w:ind w:left="255"/>
      </w:pPr>
      <w:r>
        <w:t>020          return secrets.token_urlsafe(48)</w:t>
      </w:r>
    </w:p>
    <w:p w14:paraId="1BBE48BA" w14:textId="77777777" w:rsidR="00340239" w:rsidRDefault="00C65145">
      <w:pPr>
        <w:pStyle w:val="ImprovedCode"/>
        <w:ind w:left="255"/>
      </w:pPr>
      <w:r>
        <w:t xml:space="preserve">021  </w:t>
      </w:r>
    </w:p>
    <w:p w14:paraId="6DF8BF04" w14:textId="77777777" w:rsidR="00340239" w:rsidRDefault="00C65145">
      <w:pPr>
        <w:pStyle w:val="ImprovedCode"/>
        <w:ind w:left="255"/>
      </w:pPr>
      <w:r>
        <w:t>022  app = Flask(__name__, template_folder='templates', static_folder='static', static_url_path='/static')</w:t>
      </w:r>
    </w:p>
    <w:p w14:paraId="7AC4E62C" w14:textId="77777777" w:rsidR="00340239" w:rsidRDefault="00C65145">
      <w:pPr>
        <w:pStyle w:val="ImprovedCode"/>
        <w:ind w:left="255"/>
      </w:pPr>
      <w:r>
        <w:t>023  app.secret_key = load_app_secret_key()</w:t>
      </w:r>
    </w:p>
    <w:p w14:paraId="6EBF3193" w14:textId="77777777" w:rsidR="00340239" w:rsidRDefault="00C65145">
      <w:pPr>
        <w:pStyle w:val="ImprovedCode"/>
        <w:ind w:left="255"/>
      </w:pPr>
      <w:r>
        <w:t>024  if not os.getenv('SECRET_KEY'):</w:t>
      </w:r>
    </w:p>
    <w:p w14:paraId="37DDBD87" w14:textId="77777777" w:rsidR="00340239" w:rsidRDefault="00C65145">
      <w:pPr>
        <w:pStyle w:val="ImprovedCode"/>
        <w:ind w:left="255"/>
      </w:pPr>
      <w:r>
        <w:t>025      print('[Config Warning] SECRET_KEY is not set. Using a persistent local development key.')</w:t>
      </w:r>
    </w:p>
    <w:p w14:paraId="50BCB7E3" w14:textId="77777777" w:rsidR="00340239" w:rsidRDefault="00C65145">
      <w:pPr>
        <w:pStyle w:val="ImprovedCode"/>
        <w:ind w:left="255"/>
      </w:pPr>
      <w:r>
        <w:t>026  app.permanent_session_lifetime = timedelta(days=3650)</w:t>
      </w:r>
    </w:p>
    <w:p w14:paraId="72E7631E" w14:textId="77777777" w:rsidR="00340239" w:rsidRDefault="00C65145">
      <w:pPr>
        <w:pStyle w:val="ImprovedCode"/>
        <w:ind w:left="255"/>
      </w:pPr>
      <w:r>
        <w:t>027  app.config.update(</w:t>
      </w:r>
    </w:p>
    <w:p w14:paraId="31D26611" w14:textId="77777777" w:rsidR="00340239" w:rsidRDefault="00C65145">
      <w:pPr>
        <w:pStyle w:val="ImprovedCode"/>
        <w:ind w:left="255"/>
      </w:pPr>
      <w:r>
        <w:t>028      SESSION_COOKIE_HTTPONLY=True,</w:t>
      </w:r>
    </w:p>
    <w:p w14:paraId="6FA270DD" w14:textId="77777777" w:rsidR="00340239" w:rsidRDefault="00C65145">
      <w:pPr>
        <w:pStyle w:val="ImprovedCode"/>
        <w:ind w:left="255"/>
      </w:pPr>
      <w:r>
        <w:t>029      SESSION_COOKIE_SAMESITE='Lax',</w:t>
      </w:r>
    </w:p>
    <w:p w14:paraId="45D0D48E" w14:textId="77777777" w:rsidR="00340239" w:rsidRDefault="00C65145">
      <w:pPr>
        <w:pStyle w:val="ImprovedCode"/>
        <w:ind w:left="255"/>
      </w:pPr>
      <w:r>
        <w:t>030      SESSION_COOKIE_SECURE=PUBLIC_BASE_URL.startswith('https://'),</w:t>
      </w:r>
    </w:p>
    <w:p w14:paraId="7777389B" w14:textId="77777777" w:rsidR="00340239" w:rsidRDefault="00C65145">
      <w:pPr>
        <w:pStyle w:val="ImprovedCode"/>
        <w:ind w:left="255"/>
      </w:pPr>
      <w:r>
        <w:t>031      SESSION_REFRESH_EACH_REQUEST=True,</w:t>
      </w:r>
    </w:p>
    <w:p w14:paraId="33C3772A" w14:textId="77777777" w:rsidR="00340239" w:rsidRDefault="00C65145">
      <w:pPr>
        <w:pStyle w:val="ImprovedCode"/>
        <w:ind w:left="255"/>
      </w:pPr>
      <w:r>
        <w:t>032      MAX_CONTENT_LENGTH=12 * 1024 * 1024,</w:t>
      </w:r>
    </w:p>
    <w:p w14:paraId="6CBF4C9D" w14:textId="77777777" w:rsidR="00340239" w:rsidRDefault="00C65145">
      <w:pPr>
        <w:pStyle w:val="ImprovedCode"/>
        <w:ind w:left="255"/>
      </w:pPr>
      <w:r>
        <w:t>033  )</w:t>
      </w:r>
    </w:p>
    <w:p w14:paraId="01EB1262" w14:textId="77777777" w:rsidR="00340239" w:rsidRDefault="00C65145">
      <w:pPr>
        <w:pStyle w:val="ImprovedCode"/>
        <w:ind w:left="255"/>
      </w:pPr>
      <w:r>
        <w:t>034  app.config['MAIL_SERVER'] = GMAIL_SMTP_SERVER</w:t>
      </w:r>
    </w:p>
    <w:p w14:paraId="322CEA15" w14:textId="77777777" w:rsidR="00340239" w:rsidRDefault="00C65145">
      <w:pPr>
        <w:pStyle w:val="ImprovedCode"/>
        <w:ind w:left="255"/>
      </w:pPr>
      <w:r>
        <w:t>035  app.config['MAIL_PORT'] = GMAIL_SMTP_PORT</w:t>
      </w:r>
    </w:p>
    <w:p w14:paraId="001CEF1E" w14:textId="77777777" w:rsidR="00340239" w:rsidRDefault="00C65145">
      <w:pPr>
        <w:pStyle w:val="ImprovedCode"/>
        <w:ind w:left="255"/>
      </w:pPr>
      <w:r>
        <w:t>036  app.config['MAIL_USE_TLS'] = True</w:t>
      </w:r>
    </w:p>
    <w:p w14:paraId="710E00F3" w14:textId="77777777" w:rsidR="00340239" w:rsidRDefault="00C65145">
      <w:pPr>
        <w:pStyle w:val="ImprovedCode"/>
        <w:ind w:left="255"/>
      </w:pPr>
      <w:r>
        <w:t>037  app.config['MAIL_USE_SSL'] = False</w:t>
      </w:r>
    </w:p>
    <w:p w14:paraId="41476D2E" w14:textId="77777777" w:rsidR="00340239" w:rsidRDefault="00C65145">
      <w:pPr>
        <w:pStyle w:val="ImprovedCode"/>
        <w:ind w:left="255"/>
      </w:pPr>
      <w:r>
        <w:t>038  app.config['MAIL_USERNAME'] = os.getenv('MAIL_USERNAME', '')</w:t>
      </w:r>
    </w:p>
    <w:p w14:paraId="6C344C29" w14:textId="77777777" w:rsidR="00340239" w:rsidRDefault="00C65145">
      <w:pPr>
        <w:pStyle w:val="ImprovedCode"/>
        <w:ind w:left="255"/>
      </w:pPr>
      <w:r>
        <w:t>039  app.config['MAIL_PASSWORD'] = os.getenv('MAIL_PASSWORD', '')</w:t>
      </w:r>
    </w:p>
    <w:p w14:paraId="2D5AA18E" w14:textId="77777777" w:rsidR="00340239" w:rsidRDefault="00C65145">
      <w:pPr>
        <w:pStyle w:val="ImprovedCode"/>
        <w:ind w:left="255"/>
      </w:pPr>
      <w:r>
        <w:t>040  app.config['MAIL_DEFAULT_SENDER'] = os.getenv('MAIL_DEFAULT_SENDER', app.config['MAIL_USERNAME'])</w:t>
      </w:r>
    </w:p>
    <w:p w14:paraId="08F4845B" w14:textId="77777777" w:rsidR="00340239" w:rsidRDefault="00C65145">
      <w:pPr>
        <w:pStyle w:val="ImprovedCode"/>
        <w:ind w:left="255"/>
      </w:pPr>
      <w:r>
        <w:t>041  app.config['MAIL_SUPPRESS_SEND'] = False</w:t>
      </w:r>
    </w:p>
    <w:p w14:paraId="27863A47" w14:textId="77777777" w:rsidR="00340239" w:rsidRDefault="00C65145">
      <w:pPr>
        <w:pStyle w:val="ImprovedCode"/>
        <w:ind w:left="255"/>
      </w:pPr>
      <w:r>
        <w:t>042  mail = Mail(app) if Mail else None</w:t>
      </w:r>
    </w:p>
    <w:p w14:paraId="63767781" w14:textId="77777777" w:rsidR="00340239" w:rsidRDefault="00C65145">
      <w:pPr>
        <w:pStyle w:val="ImprovedCode"/>
        <w:ind w:left="255"/>
      </w:pPr>
      <w:r>
        <w:t>043  ADMIN_USERNAME = 'admin'</w:t>
      </w:r>
    </w:p>
    <w:p w14:paraId="52D3752A" w14:textId="77777777" w:rsidR="00340239" w:rsidRDefault="00C65145">
      <w:pPr>
        <w:pStyle w:val="ImprovedCode"/>
        <w:ind w:left="255"/>
      </w:pPr>
      <w:r>
        <w:t>044  ADMIN_PASSWORD = os.getenv('ADMIN_PASSWORD', 'SkillFlow@123')</w:t>
      </w:r>
    </w:p>
    <w:p w14:paraId="1542BC47" w14:textId="77777777" w:rsidR="00340239" w:rsidRDefault="00C65145">
      <w:pPr>
        <w:pStyle w:val="ImprovedCode"/>
        <w:ind w:left="255"/>
      </w:pPr>
      <w:r>
        <w:t>045  if not os.getenv('ADMIN_PASSWORD'):</w:t>
      </w:r>
    </w:p>
    <w:p w14:paraId="3C3DB879" w14:textId="77777777" w:rsidR="00340239" w:rsidRDefault="00C65145">
      <w:pPr>
        <w:pStyle w:val="ImprovedCode"/>
        <w:ind w:left="255"/>
      </w:pPr>
      <w:r>
        <w:t>046      print('[Config Warning] ADMIN_PASSWORD is not set. Using the development default password.')</w:t>
      </w:r>
    </w:p>
    <w:p w14:paraId="26DADB24" w14:textId="77777777" w:rsidR="00340239" w:rsidRDefault="00C65145">
      <w:pPr>
        <w:pStyle w:val="ImprovedCode"/>
        <w:ind w:left="255"/>
      </w:pPr>
      <w:r>
        <w:t>047  ADMIN_EMAIL = 'skillflowadmin@gmail.com'</w:t>
      </w:r>
    </w:p>
    <w:p w14:paraId="3515BE1C" w14:textId="77777777" w:rsidR="00340239" w:rsidRDefault="00C65145">
      <w:pPr>
        <w:pStyle w:val="ImprovedCode"/>
        <w:ind w:left="255"/>
      </w:pPr>
      <w:r>
        <w:lastRenderedPageBreak/>
        <w:t>048  ADMIN_SESSION_HOURS = 24</w:t>
      </w:r>
    </w:p>
    <w:p w14:paraId="1E2AFD55" w14:textId="77777777" w:rsidR="00340239" w:rsidRDefault="00C65145">
      <w:pPr>
        <w:pStyle w:val="ImprovedCode"/>
        <w:ind w:left="255"/>
      </w:pPr>
      <w:r>
        <w:t>049  ADMIN_SESSION_VERSION = 'skillflow-admin-session-v2'</w:t>
      </w:r>
    </w:p>
    <w:p w14:paraId="72457274" w14:textId="77777777" w:rsidR="00340239" w:rsidRDefault="00C65145">
      <w:pPr>
        <w:pStyle w:val="ImprovedCode"/>
        <w:ind w:left="255"/>
      </w:pPr>
      <w:r>
        <w:t xml:space="preserve">050  </w:t>
      </w:r>
    </w:p>
    <w:p w14:paraId="6D44BE67" w14:textId="77777777" w:rsidR="00340239" w:rsidRDefault="00C65145">
      <w:pPr>
        <w:pStyle w:val="ImprovedCode"/>
        <w:ind w:left="255"/>
      </w:pPr>
      <w:r>
        <w:t>051  USER_SESSION_KEYS = {</w:t>
      </w:r>
    </w:p>
    <w:p w14:paraId="014975C6" w14:textId="77777777" w:rsidR="00340239" w:rsidRDefault="00C65145">
      <w:pPr>
        <w:pStyle w:val="ImprovedCode"/>
        <w:ind w:left="255"/>
      </w:pPr>
      <w:r>
        <w:t>052      'user_id',</w:t>
      </w:r>
    </w:p>
    <w:p w14:paraId="7A37E63F" w14:textId="77777777" w:rsidR="00340239" w:rsidRDefault="00C65145">
      <w:pPr>
        <w:pStyle w:val="ImprovedCode"/>
        <w:ind w:left="255"/>
      </w:pPr>
      <w:r>
        <w:t>053      'username',</w:t>
      </w:r>
    </w:p>
    <w:p w14:paraId="4D88FD5E" w14:textId="77777777" w:rsidR="00340239" w:rsidRDefault="00C65145">
      <w:pPr>
        <w:pStyle w:val="ImprovedCode"/>
        <w:ind w:left="255"/>
      </w:pPr>
      <w:r>
        <w:t>054      'user_session_version',</w:t>
      </w:r>
    </w:p>
    <w:p w14:paraId="1B6CD58B" w14:textId="77777777" w:rsidR="00340239" w:rsidRDefault="00C65145">
      <w:pPr>
        <w:pStyle w:val="ImprovedCode"/>
        <w:ind w:left="255"/>
      </w:pPr>
      <w:r>
        <w:t>055      'user_remember_login',</w:t>
      </w:r>
    </w:p>
    <w:p w14:paraId="3948F988" w14:textId="77777777" w:rsidR="00340239" w:rsidRDefault="00C65145">
      <w:pPr>
        <w:pStyle w:val="ImprovedCode"/>
        <w:ind w:left="255"/>
      </w:pPr>
      <w:r>
        <w:t>056      'pending_verification_email',</w:t>
      </w:r>
    </w:p>
    <w:p w14:paraId="3F99AD8C" w14:textId="77777777" w:rsidR="00340239" w:rsidRDefault="00C65145">
      <w:pPr>
        <w:pStyle w:val="ImprovedCode"/>
        <w:ind w:left="255"/>
      </w:pPr>
      <w:r>
        <w:t>057      'pending_verification_user_id',</w:t>
      </w:r>
    </w:p>
    <w:p w14:paraId="05A3B738" w14:textId="77777777" w:rsidR="00340239" w:rsidRDefault="00C65145">
      <w:pPr>
        <w:pStyle w:val="ImprovedCode"/>
        <w:ind w:left="255"/>
      </w:pPr>
      <w:r>
        <w:t>058      'password_reset_user_id',</w:t>
      </w:r>
    </w:p>
    <w:p w14:paraId="74B88D46" w14:textId="77777777" w:rsidR="00340239" w:rsidRDefault="00C65145">
      <w:pPr>
        <w:pStyle w:val="ImprovedCode"/>
        <w:ind w:left="255"/>
      </w:pPr>
      <w:r>
        <w:t>059      'password_reset_email',</w:t>
      </w:r>
    </w:p>
    <w:p w14:paraId="67109D87" w14:textId="77777777" w:rsidR="00340239" w:rsidRDefault="00C65145">
      <w:pPr>
        <w:pStyle w:val="ImprovedCode"/>
        <w:ind w:left="255"/>
      </w:pPr>
      <w:r>
        <w:t>060      'login_nonce',</w:t>
      </w:r>
    </w:p>
    <w:p w14:paraId="037841DA" w14:textId="77777777" w:rsidR="00340239" w:rsidRDefault="00C65145">
      <w:pPr>
        <w:pStyle w:val="ImprovedCode"/>
        <w:ind w:left="255"/>
      </w:pPr>
      <w:r>
        <w:t>061  }</w:t>
      </w:r>
    </w:p>
    <w:p w14:paraId="3782FAB3" w14:textId="77777777" w:rsidR="00340239" w:rsidRDefault="00C65145">
      <w:pPr>
        <w:pStyle w:val="ImprovedCode"/>
        <w:ind w:left="255"/>
      </w:pPr>
      <w:r>
        <w:t xml:space="preserve">062  </w:t>
      </w:r>
    </w:p>
    <w:p w14:paraId="36D868D7" w14:textId="77777777" w:rsidR="00340239" w:rsidRDefault="00C65145">
      <w:pPr>
        <w:pStyle w:val="ImprovedCode"/>
        <w:ind w:left="255"/>
      </w:pPr>
      <w:r>
        <w:t>063  ADMIN_SESSION_KEYS = {</w:t>
      </w:r>
    </w:p>
    <w:p w14:paraId="273AC258" w14:textId="77777777" w:rsidR="00340239" w:rsidRDefault="00C65145">
      <w:pPr>
        <w:pStyle w:val="ImprovedCode"/>
        <w:ind w:left="255"/>
      </w:pPr>
      <w:r>
        <w:t>064      'admin_logged_in',</w:t>
      </w:r>
    </w:p>
    <w:p w14:paraId="143E7354" w14:textId="77777777" w:rsidR="00340239" w:rsidRDefault="00C65145">
      <w:pPr>
        <w:pStyle w:val="ImprovedCode"/>
        <w:ind w:left="255"/>
      </w:pPr>
      <w:r>
        <w:t>065      'admin_id',</w:t>
      </w:r>
    </w:p>
    <w:p w14:paraId="3ADB0A53" w14:textId="77777777" w:rsidR="00340239" w:rsidRDefault="00C65145">
      <w:pPr>
        <w:pStyle w:val="ImprovedCode"/>
        <w:ind w:left="255"/>
      </w:pPr>
      <w:r>
        <w:t>066      'admin_username',</w:t>
      </w:r>
    </w:p>
    <w:p w14:paraId="0027DD76" w14:textId="77777777" w:rsidR="00340239" w:rsidRDefault="00C65145">
      <w:pPr>
        <w:pStyle w:val="ImprovedCode"/>
        <w:ind w:left="255"/>
      </w:pPr>
      <w:r>
        <w:t>067      'admin_name',</w:t>
      </w:r>
    </w:p>
    <w:p w14:paraId="14679A0A" w14:textId="77777777" w:rsidR="00340239" w:rsidRDefault="00C65145">
      <w:pPr>
        <w:pStyle w:val="ImprovedCode"/>
        <w:ind w:left="255"/>
      </w:pPr>
      <w:r>
        <w:t>068      'admin_login_time',</w:t>
      </w:r>
    </w:p>
    <w:p w14:paraId="658D1E84" w14:textId="77777777" w:rsidR="00340239" w:rsidRDefault="00C65145">
      <w:pPr>
        <w:pStyle w:val="ImprovedCode"/>
        <w:ind w:left="255"/>
      </w:pPr>
      <w:r>
        <w:t>069      'admin_session_version',</w:t>
      </w:r>
    </w:p>
    <w:p w14:paraId="71D88E97" w14:textId="77777777" w:rsidR="00340239" w:rsidRDefault="00C65145">
      <w:pPr>
        <w:pStyle w:val="ImprovedCode"/>
        <w:ind w:left="255"/>
      </w:pPr>
      <w:r>
        <w:t>070      'admin_login_nonce',</w:t>
      </w:r>
    </w:p>
    <w:p w14:paraId="1BE324B4" w14:textId="77777777" w:rsidR="00340239" w:rsidRDefault="00C65145">
      <w:pPr>
        <w:pStyle w:val="ImprovedCode"/>
        <w:ind w:left="255"/>
      </w:pPr>
      <w:r>
        <w:t>071  }</w:t>
      </w:r>
    </w:p>
    <w:p w14:paraId="7403CBF4" w14:textId="77777777" w:rsidR="00340239" w:rsidRDefault="00C65145">
      <w:pPr>
        <w:pStyle w:val="ImprovedCode"/>
        <w:ind w:left="255"/>
      </w:pPr>
      <w:r>
        <w:t xml:space="preserve">072  </w:t>
      </w:r>
    </w:p>
    <w:p w14:paraId="50B4432E" w14:textId="77777777" w:rsidR="00340239" w:rsidRDefault="00C65145">
      <w:pPr>
        <w:pStyle w:val="ImprovedCode"/>
        <w:ind w:left="255"/>
      </w:pPr>
      <w:r>
        <w:t>073  RATE_LIMIT_BUCKETS = {}</w:t>
      </w:r>
    </w:p>
    <w:p w14:paraId="2E821926" w14:textId="77777777" w:rsidR="00340239" w:rsidRDefault="00C65145">
      <w:pPr>
        <w:pStyle w:val="ImprovedCode"/>
        <w:ind w:left="255"/>
      </w:pPr>
      <w:r>
        <w:t>074  CSRF_EXEMPT_ENDPOINTS = {'static', 'verify_payment'}</w:t>
      </w:r>
    </w:p>
    <w:p w14:paraId="500B8DB0" w14:textId="77777777" w:rsidR="00340239" w:rsidRDefault="00C65145">
      <w:pPr>
        <w:pStyle w:val="ImprovedCode"/>
        <w:ind w:left="255"/>
      </w:pPr>
      <w:r>
        <w:t xml:space="preserve">075  </w:t>
      </w:r>
    </w:p>
    <w:p w14:paraId="66476C55" w14:textId="77777777" w:rsidR="00340239" w:rsidRDefault="00C65145">
      <w:pPr>
        <w:pStyle w:val="ImprovedCode"/>
        <w:ind w:left="255"/>
      </w:pPr>
      <w:r>
        <w:t xml:space="preserve">076  </w:t>
      </w:r>
    </w:p>
    <w:p w14:paraId="5D13D916" w14:textId="77777777" w:rsidR="00340239" w:rsidRDefault="00C65145">
      <w:pPr>
        <w:pStyle w:val="ImprovedCode"/>
        <w:ind w:left="255"/>
      </w:pPr>
      <w:r>
        <w:t>077  def get_csrf_token():</w:t>
      </w:r>
    </w:p>
    <w:p w14:paraId="5D7C0385" w14:textId="77777777" w:rsidR="00340239" w:rsidRDefault="00C65145">
      <w:pPr>
        <w:pStyle w:val="ImprovedCode"/>
        <w:ind w:left="255"/>
      </w:pPr>
      <w:r>
        <w:t>078      token = session.get('csrf_token')</w:t>
      </w:r>
    </w:p>
    <w:p w14:paraId="79A0000C" w14:textId="77777777" w:rsidR="00340239" w:rsidRDefault="00C65145">
      <w:pPr>
        <w:pStyle w:val="ImprovedCode"/>
        <w:ind w:left="255"/>
      </w:pPr>
      <w:r>
        <w:t>079      if not token:</w:t>
      </w:r>
    </w:p>
    <w:p w14:paraId="0A2EBA6F" w14:textId="77777777" w:rsidR="00340239" w:rsidRDefault="00C65145">
      <w:pPr>
        <w:pStyle w:val="ImprovedCode"/>
        <w:ind w:left="255"/>
      </w:pPr>
      <w:r>
        <w:t>080          token = secrets.token_urlsafe(32)</w:t>
      </w:r>
    </w:p>
    <w:p w14:paraId="3DB2E15B" w14:textId="77777777" w:rsidR="00340239" w:rsidRDefault="00C65145">
      <w:pPr>
        <w:pStyle w:val="ImprovedCode"/>
        <w:ind w:left="255"/>
      </w:pPr>
      <w:r>
        <w:t>081          session['csrf_token'] = token</w:t>
      </w:r>
    </w:p>
    <w:p w14:paraId="127C4045" w14:textId="77777777" w:rsidR="00340239" w:rsidRDefault="00C65145">
      <w:pPr>
        <w:pStyle w:val="ImprovedCode"/>
        <w:ind w:left="255"/>
      </w:pPr>
      <w:r>
        <w:t>082      return token</w:t>
      </w:r>
    </w:p>
    <w:p w14:paraId="43BA533C" w14:textId="77777777" w:rsidR="00340239" w:rsidRDefault="00C65145">
      <w:pPr>
        <w:pStyle w:val="ImprovedCode"/>
        <w:ind w:left="255"/>
      </w:pPr>
      <w:r>
        <w:t xml:space="preserve">083  </w:t>
      </w:r>
    </w:p>
    <w:p w14:paraId="5E17F92A" w14:textId="77777777" w:rsidR="00340239" w:rsidRDefault="00C65145">
      <w:pPr>
        <w:pStyle w:val="ImprovedCode"/>
        <w:ind w:left="255"/>
      </w:pPr>
      <w:r>
        <w:t xml:space="preserve">084  </w:t>
      </w:r>
    </w:p>
    <w:p w14:paraId="58BEAE54" w14:textId="77777777" w:rsidR="00340239" w:rsidRDefault="00C65145">
      <w:pPr>
        <w:pStyle w:val="ImprovedCode"/>
        <w:ind w:left="255"/>
      </w:pPr>
      <w:r>
        <w:t>085  def csrf_error_response():</w:t>
      </w:r>
    </w:p>
    <w:p w14:paraId="26329FD6" w14:textId="77777777" w:rsidR="00340239" w:rsidRDefault="00C65145">
      <w:pPr>
        <w:pStyle w:val="ImprovedCode"/>
        <w:ind w:left="255"/>
      </w:pPr>
      <w:r>
        <w:t>086      message = 'Invalid security token. Refresh the page and try again.'</w:t>
      </w:r>
    </w:p>
    <w:p w14:paraId="7F2AADFA" w14:textId="77777777" w:rsidR="00340239" w:rsidRDefault="00C65145">
      <w:pPr>
        <w:pStyle w:val="ImprovedCode"/>
        <w:ind w:left="255"/>
      </w:pPr>
      <w:r>
        <w:t>087      if request.path.startswith('/api/') or request.is_json or request.headers.get('Accept') == 'application/json':</w:t>
      </w:r>
    </w:p>
    <w:p w14:paraId="23615CD6" w14:textId="77777777" w:rsidR="00340239" w:rsidRDefault="00C65145">
      <w:pPr>
        <w:pStyle w:val="ImprovedCode"/>
        <w:ind w:left="255"/>
      </w:pPr>
      <w:r>
        <w:t>088          return jsonify({'success': False, 'error': message}), 403</w:t>
      </w:r>
    </w:p>
    <w:p w14:paraId="693351E2" w14:textId="77777777" w:rsidR="00340239" w:rsidRDefault="00C65145">
      <w:pPr>
        <w:pStyle w:val="ImprovedCode"/>
        <w:ind w:left="255"/>
      </w:pPr>
      <w:r>
        <w:t>089      flash(message, 'error')</w:t>
      </w:r>
    </w:p>
    <w:p w14:paraId="70D94AA0" w14:textId="77777777" w:rsidR="00340239" w:rsidRDefault="00C65145">
      <w:pPr>
        <w:pStyle w:val="ImprovedCode"/>
        <w:ind w:left="255"/>
      </w:pPr>
      <w:r>
        <w:t>090      return redirect(request.referrer or url_for('auth_page'))</w:t>
      </w:r>
    </w:p>
    <w:p w14:paraId="5B10E22C" w14:textId="77777777" w:rsidR="00340239" w:rsidRDefault="00C65145">
      <w:pPr>
        <w:pStyle w:val="ImprovedCode"/>
        <w:ind w:left="255"/>
      </w:pPr>
      <w:r>
        <w:t xml:space="preserve">091  </w:t>
      </w:r>
    </w:p>
    <w:p w14:paraId="31C18A2D" w14:textId="77777777" w:rsidR="00340239" w:rsidRDefault="00C65145">
      <w:pPr>
        <w:pStyle w:val="ImprovedCode"/>
        <w:ind w:left="255"/>
      </w:pPr>
      <w:r>
        <w:t xml:space="preserve">092  </w:t>
      </w:r>
    </w:p>
    <w:p w14:paraId="68DEB22B" w14:textId="77777777" w:rsidR="00340239" w:rsidRDefault="00C65145">
      <w:pPr>
        <w:pStyle w:val="ImprovedCode"/>
        <w:ind w:left="255"/>
      </w:pPr>
      <w:r>
        <w:t>093  def is_csrf_valid():</w:t>
      </w:r>
    </w:p>
    <w:p w14:paraId="426602F3" w14:textId="77777777" w:rsidR="00340239" w:rsidRDefault="00C65145">
      <w:pPr>
        <w:pStyle w:val="ImprovedCode"/>
        <w:ind w:left="255"/>
      </w:pPr>
      <w:r>
        <w:t>094      expected = session.get('csrf_token')</w:t>
      </w:r>
    </w:p>
    <w:p w14:paraId="5E8BEA42" w14:textId="77777777" w:rsidR="00340239" w:rsidRDefault="00C65145">
      <w:pPr>
        <w:pStyle w:val="ImprovedCode"/>
        <w:ind w:left="255"/>
      </w:pPr>
      <w:r>
        <w:t>095      supplied = (</w:t>
      </w:r>
    </w:p>
    <w:p w14:paraId="38A6D8D8" w14:textId="77777777" w:rsidR="00340239" w:rsidRDefault="00C65145">
      <w:pPr>
        <w:pStyle w:val="ImprovedCode"/>
        <w:ind w:left="255"/>
      </w:pPr>
      <w:r>
        <w:t>096          request.headers.get('X-CSRFToken')</w:t>
      </w:r>
    </w:p>
    <w:p w14:paraId="73D99B66" w14:textId="77777777" w:rsidR="00340239" w:rsidRDefault="00C65145">
      <w:pPr>
        <w:pStyle w:val="ImprovedCode"/>
        <w:ind w:left="255"/>
      </w:pPr>
      <w:r>
        <w:t>097          or request.headers.get('X-CSRF-Token')</w:t>
      </w:r>
    </w:p>
    <w:p w14:paraId="7E2B9C73" w14:textId="77777777" w:rsidR="00340239" w:rsidRDefault="00C65145">
      <w:pPr>
        <w:pStyle w:val="ImprovedCode"/>
        <w:ind w:left="255"/>
      </w:pPr>
      <w:r>
        <w:t>098          or request.form.get('csrf_token')</w:t>
      </w:r>
    </w:p>
    <w:p w14:paraId="6A1DE67B" w14:textId="77777777" w:rsidR="00340239" w:rsidRDefault="00C65145">
      <w:pPr>
        <w:pStyle w:val="ImprovedCode"/>
        <w:ind w:left="255"/>
      </w:pPr>
      <w:r>
        <w:t>099      )</w:t>
      </w:r>
    </w:p>
    <w:p w14:paraId="181FDC85" w14:textId="77777777" w:rsidR="00340239" w:rsidRDefault="00C65145">
      <w:pPr>
        <w:pStyle w:val="ImprovedCode"/>
        <w:ind w:left="255"/>
      </w:pPr>
      <w:r>
        <w:t>100      if not supplied and request.is_json:</w:t>
      </w:r>
    </w:p>
    <w:p w14:paraId="195B9A02" w14:textId="77777777" w:rsidR="00340239" w:rsidRDefault="00C65145">
      <w:pPr>
        <w:pStyle w:val="ImprovedCode"/>
        <w:ind w:left="255"/>
      </w:pPr>
      <w:r>
        <w:t>101          supplied = (request.get_json(silent=True) or {}).get('csrf_token')</w:t>
      </w:r>
    </w:p>
    <w:p w14:paraId="6A300156" w14:textId="77777777" w:rsidR="00340239" w:rsidRDefault="00C65145">
      <w:pPr>
        <w:pStyle w:val="ImprovedCode"/>
        <w:ind w:left="255"/>
      </w:pPr>
      <w:r>
        <w:t>102      return bool(expected and supplied and secrets.compare_digest(str(expected), str(supplied)))</w:t>
      </w:r>
    </w:p>
    <w:p w14:paraId="4EB02C70" w14:textId="77777777" w:rsidR="00340239" w:rsidRDefault="00C65145">
      <w:pPr>
        <w:pStyle w:val="ImprovedCode"/>
        <w:ind w:left="255"/>
      </w:pPr>
      <w:r>
        <w:t xml:space="preserve">103  </w:t>
      </w:r>
    </w:p>
    <w:p w14:paraId="57A5A99D" w14:textId="77777777" w:rsidR="00340239" w:rsidRDefault="00C65145">
      <w:pPr>
        <w:pStyle w:val="ImprovedCode"/>
        <w:ind w:left="255"/>
      </w:pPr>
      <w:r>
        <w:t xml:space="preserve">104  </w:t>
      </w:r>
    </w:p>
    <w:p w14:paraId="0968DF94" w14:textId="77777777" w:rsidR="00340239" w:rsidRDefault="00C65145">
      <w:pPr>
        <w:pStyle w:val="ImprovedCode"/>
        <w:ind w:left="255"/>
      </w:pPr>
      <w:r>
        <w:t>105  def is_rate_limited(action, limit=8, window_seconds=300):</w:t>
      </w:r>
    </w:p>
    <w:p w14:paraId="1755E7B1" w14:textId="77777777" w:rsidR="00340239" w:rsidRDefault="00C65145">
      <w:pPr>
        <w:pStyle w:val="ImprovedCode"/>
        <w:ind w:left="255"/>
      </w:pPr>
      <w:r>
        <w:t>106      now = time.time()</w:t>
      </w:r>
    </w:p>
    <w:p w14:paraId="55A62A3F" w14:textId="77777777" w:rsidR="00340239" w:rsidRDefault="00C65145">
      <w:pPr>
        <w:pStyle w:val="ImprovedCode"/>
        <w:ind w:left="255"/>
      </w:pPr>
      <w:r>
        <w:lastRenderedPageBreak/>
        <w:t>107      ip_address = request.headers.get('X-Forwarded-For', request.remote_addr or '').split(',')[0].strip()</w:t>
      </w:r>
    </w:p>
    <w:p w14:paraId="62AF8E86" w14:textId="77777777" w:rsidR="00340239" w:rsidRDefault="00C65145">
      <w:pPr>
        <w:pStyle w:val="ImprovedCode"/>
        <w:ind w:left="255"/>
      </w:pPr>
      <w:r>
        <w:t>108      key = f'{action}:{ip_address}'</w:t>
      </w:r>
    </w:p>
    <w:p w14:paraId="03FB8A24" w14:textId="77777777" w:rsidR="00340239" w:rsidRDefault="00C65145">
      <w:pPr>
        <w:pStyle w:val="ImprovedCode"/>
        <w:ind w:left="255"/>
      </w:pPr>
      <w:r>
        <w:t>109      attempts = [stamp for stamp in RATE_LIMIT_BUCKETS.get(key, []) if now - stamp &lt; window_seconds]</w:t>
      </w:r>
    </w:p>
    <w:p w14:paraId="63EF4A49" w14:textId="77777777" w:rsidR="00340239" w:rsidRDefault="00C65145">
      <w:pPr>
        <w:pStyle w:val="ImprovedCode"/>
        <w:ind w:left="255"/>
      </w:pPr>
      <w:r>
        <w:t>110      if len(attempts) &gt;= limit:</w:t>
      </w:r>
    </w:p>
    <w:p w14:paraId="6E01D019" w14:textId="77777777" w:rsidR="00340239" w:rsidRDefault="00C65145">
      <w:r>
        <w:br w:type="page"/>
      </w:r>
    </w:p>
    <w:p w14:paraId="56993967" w14:textId="77777777" w:rsidR="00340239" w:rsidRDefault="00C65145">
      <w:pPr>
        <w:pStyle w:val="Heading2"/>
        <w:jc w:val="left"/>
      </w:pPr>
      <w:r>
        <w:lastRenderedPageBreak/>
        <w:t>Session Management - Code Analysis and Result</w:t>
      </w:r>
    </w:p>
    <w:p w14:paraId="4F3C1B07"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4FE5C9FD"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3D82BEB6"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5BDB10C0"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7E1E7E46" w14:textId="77777777" w:rsidR="00340239" w:rsidRDefault="00C65145">
      <w:r>
        <w:br w:type="page"/>
      </w:r>
    </w:p>
    <w:p w14:paraId="72DF2C2D" w14:textId="77777777" w:rsidR="00340239" w:rsidRDefault="00C65145">
      <w:pPr>
        <w:pStyle w:val="Heading2"/>
        <w:jc w:val="left"/>
      </w:pPr>
      <w:r>
        <w:lastRenderedPageBreak/>
        <w:t>Admin Authentication - Module Name, Purpose and Technical Role</w:t>
      </w:r>
    </w:p>
    <w:p w14:paraId="76AEB826" w14:textId="77777777" w:rsidR="00340239" w:rsidRDefault="00C65145">
      <w:r>
        <w:t>Module Name: Admin Authentication</w:t>
      </w:r>
    </w:p>
    <w:p w14:paraId="27DB891C" w14:textId="77777777" w:rsidR="00340239" w:rsidRDefault="00C65145">
      <w:r>
        <w:t>Purpose of Code: Protects admin login and admin routes.</w:t>
      </w:r>
    </w:p>
    <w:p w14:paraId="2C27C207" w14:textId="77777777" w:rsidR="00340239" w:rsidRDefault="00C65145">
      <w:r>
        <w:t>The Admin Authentication code is important because it represents one of the working parts of SkillFlow. It does not exist as isolated code; it is connected with user input, server-side processing, database records and final interface output.</w:t>
      </w:r>
    </w:p>
    <w:p w14:paraId="0C4B4BA1"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3FA12519"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2419001C" w14:textId="77777777" w:rsidR="00340239" w:rsidRDefault="00C65145">
      <w:r>
        <w:br w:type="page"/>
      </w:r>
    </w:p>
    <w:p w14:paraId="6E25E558" w14:textId="77777777" w:rsidR="00340239" w:rsidRDefault="00C65145">
      <w:pPr>
        <w:pStyle w:val="Heading2"/>
        <w:jc w:val="left"/>
      </w:pPr>
      <w:r>
        <w:lastRenderedPageBreak/>
        <w:t>Admin Authentication - Detailed Logic, Input and Output</w:t>
      </w:r>
    </w:p>
    <w:p w14:paraId="3EDC637F"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27E1C2CC"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1AFAE6C6"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26740B87"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4CEB0C77"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33102B17" w14:textId="77777777">
        <w:trPr>
          <w:jc w:val="center"/>
        </w:trPr>
        <w:tc>
          <w:tcPr>
            <w:tcW w:w="4702" w:type="dxa"/>
            <w:shd w:val="clear" w:color="auto" w:fill="D9EAF7"/>
            <w:vAlign w:val="center"/>
          </w:tcPr>
          <w:p w14:paraId="704A0393" w14:textId="77777777" w:rsidR="00340239" w:rsidRDefault="00C65145">
            <w:r>
              <w:rPr>
                <w:b/>
                <w:sz w:val="21"/>
              </w:rPr>
              <w:t>Aspect</w:t>
            </w:r>
          </w:p>
        </w:tc>
        <w:tc>
          <w:tcPr>
            <w:tcW w:w="4702" w:type="dxa"/>
            <w:shd w:val="clear" w:color="auto" w:fill="D9EAF7"/>
            <w:vAlign w:val="center"/>
          </w:tcPr>
          <w:p w14:paraId="62781024" w14:textId="77777777" w:rsidR="00340239" w:rsidRDefault="00C65145">
            <w:r>
              <w:rPr>
                <w:b/>
                <w:sz w:val="21"/>
              </w:rPr>
              <w:t>Explanation</w:t>
            </w:r>
          </w:p>
        </w:tc>
      </w:tr>
      <w:tr w:rsidR="00340239" w14:paraId="08EBEA6F" w14:textId="77777777">
        <w:trPr>
          <w:jc w:val="center"/>
        </w:trPr>
        <w:tc>
          <w:tcPr>
            <w:tcW w:w="4702" w:type="dxa"/>
            <w:vAlign w:val="center"/>
          </w:tcPr>
          <w:p w14:paraId="0E51EE6B" w14:textId="77777777" w:rsidR="00340239" w:rsidRDefault="00C65145">
            <w:r>
              <w:rPr>
                <w:sz w:val="21"/>
              </w:rPr>
              <w:t>Input</w:t>
            </w:r>
          </w:p>
        </w:tc>
        <w:tc>
          <w:tcPr>
            <w:tcW w:w="4702" w:type="dxa"/>
            <w:vAlign w:val="center"/>
          </w:tcPr>
          <w:p w14:paraId="78344946" w14:textId="77777777" w:rsidR="00340239" w:rsidRDefault="00C65145">
            <w:r>
              <w:rPr>
                <w:sz w:val="21"/>
              </w:rPr>
              <w:t>Form/JSON/session/database identifiers</w:t>
            </w:r>
          </w:p>
        </w:tc>
      </w:tr>
      <w:tr w:rsidR="00340239" w14:paraId="7F14A744" w14:textId="77777777">
        <w:trPr>
          <w:jc w:val="center"/>
        </w:trPr>
        <w:tc>
          <w:tcPr>
            <w:tcW w:w="4702" w:type="dxa"/>
            <w:vAlign w:val="center"/>
          </w:tcPr>
          <w:p w14:paraId="5D8D5C4B" w14:textId="77777777" w:rsidR="00340239" w:rsidRDefault="00C65145">
            <w:r>
              <w:rPr>
                <w:sz w:val="21"/>
              </w:rPr>
              <w:t>Processing</w:t>
            </w:r>
          </w:p>
        </w:tc>
        <w:tc>
          <w:tcPr>
            <w:tcW w:w="4702" w:type="dxa"/>
            <w:vAlign w:val="center"/>
          </w:tcPr>
          <w:p w14:paraId="131A9D63" w14:textId="77777777" w:rsidR="00340239" w:rsidRDefault="00C65145">
            <w:r>
              <w:rPr>
                <w:sz w:val="21"/>
              </w:rPr>
              <w:t>Validation, session check, query execution</w:t>
            </w:r>
          </w:p>
        </w:tc>
      </w:tr>
      <w:tr w:rsidR="00340239" w14:paraId="77FE782C" w14:textId="77777777">
        <w:trPr>
          <w:jc w:val="center"/>
        </w:trPr>
        <w:tc>
          <w:tcPr>
            <w:tcW w:w="4702" w:type="dxa"/>
            <w:vAlign w:val="center"/>
          </w:tcPr>
          <w:p w14:paraId="5661E6C5" w14:textId="77777777" w:rsidR="00340239" w:rsidRDefault="00C65145">
            <w:r>
              <w:rPr>
                <w:sz w:val="21"/>
              </w:rPr>
              <w:t>Output</w:t>
            </w:r>
          </w:p>
        </w:tc>
        <w:tc>
          <w:tcPr>
            <w:tcW w:w="4702" w:type="dxa"/>
            <w:vAlign w:val="center"/>
          </w:tcPr>
          <w:p w14:paraId="04DEF234" w14:textId="77777777" w:rsidR="00340239" w:rsidRDefault="00C65145">
            <w:r>
              <w:rPr>
                <w:sz w:val="21"/>
              </w:rPr>
              <w:t>Template, redirect, JSON response or saved record</w:t>
            </w:r>
          </w:p>
        </w:tc>
      </w:tr>
      <w:tr w:rsidR="00340239" w14:paraId="1511B02B" w14:textId="77777777">
        <w:trPr>
          <w:jc w:val="center"/>
        </w:trPr>
        <w:tc>
          <w:tcPr>
            <w:tcW w:w="4702" w:type="dxa"/>
            <w:vAlign w:val="center"/>
          </w:tcPr>
          <w:p w14:paraId="78553488" w14:textId="77777777" w:rsidR="00340239" w:rsidRDefault="00C65145">
            <w:r>
              <w:rPr>
                <w:sz w:val="21"/>
              </w:rPr>
              <w:t>Security</w:t>
            </w:r>
          </w:p>
        </w:tc>
        <w:tc>
          <w:tcPr>
            <w:tcW w:w="4702" w:type="dxa"/>
            <w:vAlign w:val="center"/>
          </w:tcPr>
          <w:p w14:paraId="77CD2BAE" w14:textId="77777777" w:rsidR="00340239" w:rsidRDefault="00C65145">
            <w:r>
              <w:rPr>
                <w:sz w:val="21"/>
              </w:rPr>
              <w:t>Authorization, validation and safe error handling</w:t>
            </w:r>
          </w:p>
        </w:tc>
      </w:tr>
    </w:tbl>
    <w:p w14:paraId="62A02222" w14:textId="77777777" w:rsidR="00340239" w:rsidRDefault="00C65145">
      <w:pPr>
        <w:jc w:val="center"/>
      </w:pPr>
      <w:r>
        <w:rPr>
          <w:i/>
          <w:color w:val="464646"/>
          <w:sz w:val="22"/>
        </w:rPr>
        <w:t>Table 24: Admin Authentication input output analysis</w:t>
      </w:r>
    </w:p>
    <w:p w14:paraId="344A5B41" w14:textId="77777777" w:rsidR="00340239" w:rsidRDefault="00C65145">
      <w:r>
        <w:br w:type="page"/>
      </w:r>
    </w:p>
    <w:p w14:paraId="239B8B7B" w14:textId="77777777" w:rsidR="00340239" w:rsidRDefault="00C65145">
      <w:pPr>
        <w:pStyle w:val="Heading2"/>
        <w:jc w:val="left"/>
      </w:pPr>
      <w:r>
        <w:lastRenderedPageBreak/>
        <w:t>Admin Authentication - Numbered Code Block</w:t>
      </w:r>
    </w:p>
    <w:p w14:paraId="2142B05F"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1674F951" w14:textId="77777777" w:rsidR="00340239" w:rsidRDefault="00C65145">
      <w:pPr>
        <w:pStyle w:val="ImprovedCode"/>
        <w:ind w:left="255"/>
      </w:pPr>
      <w:r>
        <w:t>001  @app.route('/admin/login', methods=['GET', 'POST'])</w:t>
      </w:r>
    </w:p>
    <w:p w14:paraId="208D52DF" w14:textId="77777777" w:rsidR="00340239" w:rsidRDefault="00C65145">
      <w:pPr>
        <w:pStyle w:val="ImprovedCode"/>
        <w:ind w:left="255"/>
      </w:pPr>
      <w:r>
        <w:t>002  def admin_login_page():</w:t>
      </w:r>
    </w:p>
    <w:p w14:paraId="68B1028F" w14:textId="77777777" w:rsidR="00340239" w:rsidRDefault="00C65145">
      <w:pPr>
        <w:pStyle w:val="ImprovedCode"/>
        <w:ind w:left="255"/>
      </w:pPr>
      <w:r>
        <w:t>003      if get_current_admin():</w:t>
      </w:r>
    </w:p>
    <w:p w14:paraId="69BC2813" w14:textId="77777777" w:rsidR="00340239" w:rsidRDefault="00C65145">
      <w:pPr>
        <w:pStyle w:val="ImprovedCode"/>
        <w:ind w:left="255"/>
      </w:pPr>
      <w:r>
        <w:t>004          return redirect(url_for('admin_dashboard_page'))</w:t>
      </w:r>
    </w:p>
    <w:p w14:paraId="725A51F7" w14:textId="77777777" w:rsidR="00340239" w:rsidRDefault="00C65145">
      <w:pPr>
        <w:pStyle w:val="ImprovedCode"/>
        <w:ind w:left="255"/>
      </w:pPr>
      <w:r>
        <w:t xml:space="preserve">005  </w:t>
      </w:r>
    </w:p>
    <w:p w14:paraId="0E07749C" w14:textId="77777777" w:rsidR="00340239" w:rsidRDefault="00C65145">
      <w:pPr>
        <w:pStyle w:val="ImprovedCode"/>
        <w:ind w:left="255"/>
      </w:pPr>
      <w:r>
        <w:t>006      if request.method == 'POST':</w:t>
      </w:r>
    </w:p>
    <w:p w14:paraId="4F112C29" w14:textId="77777777" w:rsidR="00340239" w:rsidRDefault="00C65145">
      <w:pPr>
        <w:pStyle w:val="ImprovedCode"/>
        <w:ind w:left="255"/>
      </w:pPr>
      <w:r>
        <w:t>007          if is_rate_limited('admin_login', limit=8, window_seconds=600):</w:t>
      </w:r>
    </w:p>
    <w:p w14:paraId="60D7F02B" w14:textId="77777777" w:rsidR="00340239" w:rsidRDefault="00C65145">
      <w:pPr>
        <w:pStyle w:val="ImprovedCode"/>
        <w:ind w:left="255"/>
      </w:pPr>
      <w:r>
        <w:t>008              flash('Too many login attempts. Please try again later.', 'error')</w:t>
      </w:r>
    </w:p>
    <w:p w14:paraId="57258234" w14:textId="77777777" w:rsidR="00340239" w:rsidRDefault="00C65145">
      <w:pPr>
        <w:pStyle w:val="ImprovedCode"/>
        <w:ind w:left="255"/>
      </w:pPr>
      <w:r>
        <w:t>009              return redirect(url_for('admin_login_page'))</w:t>
      </w:r>
    </w:p>
    <w:p w14:paraId="5500E3E6" w14:textId="77777777" w:rsidR="00340239" w:rsidRDefault="00C65145">
      <w:pPr>
        <w:pStyle w:val="ImprovedCode"/>
        <w:ind w:left="255"/>
      </w:pPr>
      <w:r>
        <w:t>010          username = request.form.get('username', '').strip()</w:t>
      </w:r>
    </w:p>
    <w:p w14:paraId="1E33D4AF" w14:textId="77777777" w:rsidR="00340239" w:rsidRDefault="00C65145">
      <w:pPr>
        <w:pStyle w:val="ImprovedCode"/>
        <w:ind w:left="255"/>
      </w:pPr>
      <w:r>
        <w:t>011          password = request.form.get('password', '').strip()</w:t>
      </w:r>
    </w:p>
    <w:p w14:paraId="45730727" w14:textId="77777777" w:rsidR="00340239" w:rsidRDefault="00C65145">
      <w:pPr>
        <w:pStyle w:val="ImprovedCode"/>
        <w:ind w:left="255"/>
      </w:pPr>
      <w:r>
        <w:t xml:space="preserve">012  </w:t>
      </w:r>
    </w:p>
    <w:p w14:paraId="68E64B3E" w14:textId="77777777" w:rsidR="00340239" w:rsidRDefault="00C65145">
      <w:pPr>
        <w:pStyle w:val="ImprovedCode"/>
        <w:ind w:left="255"/>
      </w:pPr>
      <w:r>
        <w:t>013          if not username or not password:</w:t>
      </w:r>
    </w:p>
    <w:p w14:paraId="65E16ED3" w14:textId="77777777" w:rsidR="00340239" w:rsidRDefault="00C65145">
      <w:pPr>
        <w:pStyle w:val="ImprovedCode"/>
        <w:ind w:left="255"/>
      </w:pPr>
      <w:r>
        <w:t>014              flash('Invalid username or password', 'error')</w:t>
      </w:r>
    </w:p>
    <w:p w14:paraId="146584AC" w14:textId="77777777" w:rsidR="00340239" w:rsidRDefault="00C65145">
      <w:pPr>
        <w:pStyle w:val="ImprovedCode"/>
        <w:ind w:left="255"/>
      </w:pPr>
      <w:r>
        <w:t>015              return redirect(url_for('admin_login_page'))</w:t>
      </w:r>
    </w:p>
    <w:p w14:paraId="159F832B" w14:textId="77777777" w:rsidR="00340239" w:rsidRDefault="00C65145">
      <w:pPr>
        <w:pStyle w:val="ImprovedCode"/>
        <w:ind w:left="255"/>
      </w:pPr>
      <w:r>
        <w:t xml:space="preserve">016  </w:t>
      </w:r>
    </w:p>
    <w:p w14:paraId="2377C371" w14:textId="77777777" w:rsidR="00340239" w:rsidRDefault="00C65145">
      <w:pPr>
        <w:pStyle w:val="ImprovedCode"/>
        <w:ind w:left="255"/>
      </w:pPr>
      <w:r>
        <w:t>017          conn = get_db_connection()</w:t>
      </w:r>
    </w:p>
    <w:p w14:paraId="44919014" w14:textId="77777777" w:rsidR="00340239" w:rsidRDefault="00C65145">
      <w:pPr>
        <w:pStyle w:val="ImprovedCode"/>
        <w:ind w:left="255"/>
      </w:pPr>
      <w:r>
        <w:t>018          if conn:</w:t>
      </w:r>
    </w:p>
    <w:p w14:paraId="1F513ACA" w14:textId="77777777" w:rsidR="00340239" w:rsidRDefault="00C65145">
      <w:pPr>
        <w:pStyle w:val="ImprovedCode"/>
        <w:ind w:left="255"/>
      </w:pPr>
      <w:r>
        <w:t>019              try:</w:t>
      </w:r>
    </w:p>
    <w:p w14:paraId="0A4923F7" w14:textId="77777777" w:rsidR="00340239" w:rsidRDefault="00C65145">
      <w:pPr>
        <w:pStyle w:val="ImprovedCode"/>
        <w:ind w:left="255"/>
      </w:pPr>
      <w:r>
        <w:t>020                  with conn.cursor() as cursor:</w:t>
      </w:r>
    </w:p>
    <w:p w14:paraId="32F56045" w14:textId="77777777" w:rsidR="00340239" w:rsidRDefault="00C65145">
      <w:pPr>
        <w:pStyle w:val="ImprovedCode"/>
        <w:ind w:left="255"/>
      </w:pPr>
      <w:r>
        <w:t>021                      ensure_admin_schema(cursor)</w:t>
      </w:r>
    </w:p>
    <w:p w14:paraId="0A7B10FC" w14:textId="77777777" w:rsidR="00340239" w:rsidRDefault="00C65145">
      <w:pPr>
        <w:pStyle w:val="ImprovedCode"/>
        <w:ind w:left="255"/>
      </w:pPr>
      <w:r>
        <w:t>022                      admin_account = get_admin_account(cursor, username=username)</w:t>
      </w:r>
    </w:p>
    <w:p w14:paraId="2E4745D3" w14:textId="77777777" w:rsidR="00340239" w:rsidRDefault="00C65145">
      <w:pPr>
        <w:pStyle w:val="ImprovedCode"/>
        <w:ind w:left="255"/>
      </w:pPr>
      <w:r>
        <w:t>023                      config = get_admin_config(cursor)</w:t>
      </w:r>
    </w:p>
    <w:p w14:paraId="7F4E84EB" w14:textId="77777777" w:rsidR="00340239" w:rsidRDefault="00C65145">
      <w:pPr>
        <w:pStyle w:val="ImprovedCode"/>
        <w:ind w:left="255"/>
      </w:pPr>
      <w:r>
        <w:t>024                      conn.commit()</w:t>
      </w:r>
    </w:p>
    <w:p w14:paraId="024E2057" w14:textId="77777777" w:rsidR="00340239" w:rsidRDefault="00C65145">
      <w:pPr>
        <w:pStyle w:val="ImprovedCode"/>
        <w:ind w:left="255"/>
      </w:pPr>
      <w:r>
        <w:t>025                  if admin_account and check_password_hash(admin_account['password'], password):</w:t>
      </w:r>
    </w:p>
    <w:p w14:paraId="0A3B4B8D" w14:textId="77777777" w:rsidR="00340239" w:rsidRDefault="00C65145">
      <w:pPr>
        <w:pStyle w:val="ImprovedCode"/>
        <w:ind w:left="255"/>
      </w:pPr>
      <w:r>
        <w:t>026                      start_admin_session(admin_account['username'], admin_id=0, full_name='Admin')</w:t>
      </w:r>
    </w:p>
    <w:p w14:paraId="1FCE1E91" w14:textId="77777777" w:rsidR="00340239" w:rsidRDefault="00C65145">
      <w:pPr>
        <w:pStyle w:val="ImprovedCode"/>
        <w:ind w:left="255"/>
      </w:pPr>
      <w:r>
        <w:t>027                      record_admin_activity(admin_name=admin_account['username'], action_type='admin_login', action_title='Admin login', action_</w:t>
      </w:r>
    </w:p>
    <w:p w14:paraId="41776FF1" w14:textId="77777777" w:rsidR="00340239" w:rsidRDefault="00C65145">
      <w:pPr>
        <w:pStyle w:val="ImprovedCode"/>
        <w:ind w:left="255"/>
      </w:pPr>
      <w:r>
        <w:t>028                      return redirect(url_for('admin_dashboard_page'))</w:t>
      </w:r>
    </w:p>
    <w:p w14:paraId="1E0E41E3" w14:textId="77777777" w:rsidR="00340239" w:rsidRDefault="00C65145">
      <w:pPr>
        <w:pStyle w:val="ImprovedCode"/>
        <w:ind w:left="255"/>
      </w:pPr>
      <w:r>
        <w:t>029                  if username == config['admin_username'] and check_password_hash(config['admin_password_hash'], password):</w:t>
      </w:r>
    </w:p>
    <w:p w14:paraId="24026EA5" w14:textId="77777777" w:rsidR="00340239" w:rsidRDefault="00C65145">
      <w:pPr>
        <w:pStyle w:val="ImprovedCode"/>
        <w:ind w:left="255"/>
      </w:pPr>
      <w:r>
        <w:t>030                      start_admin_session(config['admin_username'], admin_id=0, full_name='Admin')</w:t>
      </w:r>
    </w:p>
    <w:p w14:paraId="0C5B66DE" w14:textId="77777777" w:rsidR="00340239" w:rsidRDefault="00C65145">
      <w:pPr>
        <w:pStyle w:val="ImprovedCode"/>
        <w:ind w:left="255"/>
      </w:pPr>
      <w:r>
        <w:t>031                      record_admin_activity(admin_name=config['admin_username'], action_type='admin_login', action_title='Admin login', action_d</w:t>
      </w:r>
    </w:p>
    <w:p w14:paraId="29860B98" w14:textId="77777777" w:rsidR="00340239" w:rsidRDefault="00C65145">
      <w:pPr>
        <w:pStyle w:val="ImprovedCode"/>
        <w:ind w:left="255"/>
      </w:pPr>
      <w:r>
        <w:t>032                      return redirect(url_for('admin_dashboard_page'))</w:t>
      </w:r>
    </w:p>
    <w:p w14:paraId="1677A1DC" w14:textId="77777777" w:rsidR="00340239" w:rsidRDefault="00C65145">
      <w:pPr>
        <w:pStyle w:val="ImprovedCode"/>
        <w:ind w:left="255"/>
      </w:pPr>
      <w:r>
        <w:t>033              except Exception as e:</w:t>
      </w:r>
    </w:p>
    <w:p w14:paraId="06892E05" w14:textId="77777777" w:rsidR="00340239" w:rsidRDefault="00C65145">
      <w:pPr>
        <w:pStyle w:val="ImprovedCode"/>
        <w:ind w:left="255"/>
      </w:pPr>
      <w:r>
        <w:t>034                  print(f"Error checking admin login: {e}")</w:t>
      </w:r>
    </w:p>
    <w:p w14:paraId="57B73907" w14:textId="77777777" w:rsidR="00340239" w:rsidRDefault="00C65145">
      <w:pPr>
        <w:pStyle w:val="ImprovedCode"/>
        <w:ind w:left="255"/>
      </w:pPr>
      <w:r>
        <w:t>035              finally:</w:t>
      </w:r>
    </w:p>
    <w:p w14:paraId="2B1398C3" w14:textId="77777777" w:rsidR="00340239" w:rsidRDefault="00C65145">
      <w:pPr>
        <w:pStyle w:val="ImprovedCode"/>
        <w:ind w:left="255"/>
      </w:pPr>
      <w:r>
        <w:t>036                  conn.close()</w:t>
      </w:r>
    </w:p>
    <w:p w14:paraId="29D834CD" w14:textId="77777777" w:rsidR="00340239" w:rsidRDefault="00C65145">
      <w:pPr>
        <w:pStyle w:val="ImprovedCode"/>
        <w:ind w:left="255"/>
      </w:pPr>
      <w:r>
        <w:t xml:space="preserve">037  </w:t>
      </w:r>
    </w:p>
    <w:p w14:paraId="666E6CA5" w14:textId="77777777" w:rsidR="00340239" w:rsidRDefault="00C65145">
      <w:pPr>
        <w:pStyle w:val="ImprovedCode"/>
        <w:ind w:left="255"/>
      </w:pPr>
      <w:r>
        <w:t>038          if username == ADMIN_USERNAME and password == ADMIN_PASSWORD:</w:t>
      </w:r>
    </w:p>
    <w:p w14:paraId="354ADD6B" w14:textId="77777777" w:rsidR="00340239" w:rsidRDefault="00C65145">
      <w:pPr>
        <w:pStyle w:val="ImprovedCode"/>
        <w:ind w:left="255"/>
      </w:pPr>
      <w:r>
        <w:t>039              start_admin_session(ADMIN_USERNAME, admin_id=0, full_name='Admin')</w:t>
      </w:r>
    </w:p>
    <w:p w14:paraId="141D25CB" w14:textId="77777777" w:rsidR="00340239" w:rsidRDefault="00C65145">
      <w:pPr>
        <w:pStyle w:val="ImprovedCode"/>
        <w:ind w:left="255"/>
      </w:pPr>
      <w:r>
        <w:t xml:space="preserve">040              record_admin_activity(admin_name=ADMIN_USERNAME, action_type='admin_login', action_title='Admin login', action_description='Admin </w:t>
      </w:r>
    </w:p>
    <w:p w14:paraId="3D3FA102" w14:textId="77777777" w:rsidR="00340239" w:rsidRDefault="00C65145">
      <w:pPr>
        <w:pStyle w:val="ImprovedCode"/>
        <w:ind w:left="255"/>
      </w:pPr>
      <w:r>
        <w:t>041              return redirect(url_for('admin_dashboard_page'))</w:t>
      </w:r>
    </w:p>
    <w:p w14:paraId="4D108F69" w14:textId="77777777" w:rsidR="00340239" w:rsidRDefault="00C65145">
      <w:pPr>
        <w:pStyle w:val="ImprovedCode"/>
        <w:ind w:left="255"/>
      </w:pPr>
      <w:r>
        <w:t>042          flash('Invalid username or password', 'error')</w:t>
      </w:r>
    </w:p>
    <w:p w14:paraId="0F5A8624" w14:textId="77777777" w:rsidR="00340239" w:rsidRDefault="00C65145">
      <w:pPr>
        <w:pStyle w:val="ImprovedCode"/>
        <w:ind w:left="255"/>
      </w:pPr>
      <w:r>
        <w:t xml:space="preserve">043  </w:t>
      </w:r>
    </w:p>
    <w:p w14:paraId="1ED8C223" w14:textId="77777777" w:rsidR="00340239" w:rsidRDefault="00C65145">
      <w:pPr>
        <w:pStyle w:val="ImprovedCode"/>
        <w:ind w:left="255"/>
      </w:pPr>
      <w:r>
        <w:t>044      return render_template('admin/admin_login.html')</w:t>
      </w:r>
    </w:p>
    <w:p w14:paraId="7C9C6EE2" w14:textId="77777777" w:rsidR="00340239" w:rsidRDefault="00C65145">
      <w:pPr>
        <w:pStyle w:val="ImprovedCode"/>
        <w:ind w:left="255"/>
      </w:pPr>
      <w:r>
        <w:t xml:space="preserve">045  </w:t>
      </w:r>
    </w:p>
    <w:p w14:paraId="1856E0D2" w14:textId="77777777" w:rsidR="00340239" w:rsidRDefault="00C65145">
      <w:pPr>
        <w:pStyle w:val="ImprovedCode"/>
        <w:ind w:left="255"/>
      </w:pPr>
      <w:r>
        <w:lastRenderedPageBreak/>
        <w:t xml:space="preserve">046  </w:t>
      </w:r>
    </w:p>
    <w:p w14:paraId="57FB908F" w14:textId="77777777" w:rsidR="00340239" w:rsidRDefault="00C65145">
      <w:pPr>
        <w:pStyle w:val="ImprovedCode"/>
        <w:ind w:left="255"/>
      </w:pPr>
      <w:r>
        <w:t>047  @app.route('/admin/forgot-password', methods=['GET', 'POST'])</w:t>
      </w:r>
    </w:p>
    <w:p w14:paraId="68E5A799" w14:textId="77777777" w:rsidR="00340239" w:rsidRDefault="00C65145">
      <w:pPr>
        <w:pStyle w:val="ImprovedCode"/>
        <w:ind w:left="255"/>
      </w:pPr>
      <w:r>
        <w:t>048  def admin_forgot_password_page():</w:t>
      </w:r>
    </w:p>
    <w:p w14:paraId="4D5B76C4" w14:textId="77777777" w:rsidR="00340239" w:rsidRDefault="00C65145">
      <w:pPr>
        <w:pStyle w:val="ImprovedCode"/>
        <w:ind w:left="255"/>
      </w:pPr>
      <w:r>
        <w:t>049      reset_email = ADMIN_EMAIL</w:t>
      </w:r>
    </w:p>
    <w:p w14:paraId="48E82368" w14:textId="77777777" w:rsidR="00340239" w:rsidRDefault="00C65145">
      <w:pPr>
        <w:pStyle w:val="ImprovedCode"/>
        <w:ind w:left="255"/>
      </w:pPr>
      <w:r>
        <w:t>050      show_reset_form = False</w:t>
      </w:r>
    </w:p>
    <w:p w14:paraId="0CA31D55" w14:textId="77777777" w:rsidR="00340239" w:rsidRDefault="00C65145">
      <w:pPr>
        <w:pStyle w:val="ImprovedCode"/>
        <w:ind w:left="255"/>
      </w:pPr>
      <w:r>
        <w:t xml:space="preserve">051  </w:t>
      </w:r>
    </w:p>
    <w:p w14:paraId="68A90378" w14:textId="77777777" w:rsidR="00340239" w:rsidRDefault="00C65145">
      <w:pPr>
        <w:pStyle w:val="ImprovedCode"/>
        <w:ind w:left="255"/>
      </w:pPr>
      <w:r>
        <w:t>052      if request.method == 'POST':</w:t>
      </w:r>
    </w:p>
    <w:p w14:paraId="36F6F846" w14:textId="77777777" w:rsidR="00340239" w:rsidRDefault="00C65145">
      <w:pPr>
        <w:pStyle w:val="ImprovedCode"/>
        <w:ind w:left="255"/>
      </w:pPr>
      <w:r>
        <w:t>053          action = request.form.get('action', 'request_code')</w:t>
      </w:r>
    </w:p>
    <w:p w14:paraId="3B9F5B90" w14:textId="77777777" w:rsidR="00340239" w:rsidRDefault="00C65145">
      <w:pPr>
        <w:pStyle w:val="ImprovedCode"/>
        <w:ind w:left="255"/>
      </w:pPr>
      <w:r>
        <w:t>054          email = request.form.get('email', '').strip().lower()</w:t>
      </w:r>
    </w:p>
    <w:p w14:paraId="6B887DC0" w14:textId="77777777" w:rsidR="00340239" w:rsidRDefault="00C65145">
      <w:pPr>
        <w:pStyle w:val="ImprovedCode"/>
        <w:ind w:left="255"/>
      </w:pPr>
      <w:r>
        <w:t xml:space="preserve">055  </w:t>
      </w:r>
    </w:p>
    <w:p w14:paraId="6E4D11CD" w14:textId="77777777" w:rsidR="00340239" w:rsidRDefault="00C65145">
      <w:pPr>
        <w:pStyle w:val="ImprovedCode"/>
        <w:ind w:left="255"/>
      </w:pPr>
      <w:r>
        <w:t>056          if not email:</w:t>
      </w:r>
    </w:p>
    <w:p w14:paraId="1DB0EAC6" w14:textId="77777777" w:rsidR="00340239" w:rsidRDefault="00C65145">
      <w:pPr>
        <w:pStyle w:val="ImprovedCode"/>
        <w:ind w:left="255"/>
      </w:pPr>
      <w:r>
        <w:t>057              flash('Admin email is required.', 'error')</w:t>
      </w:r>
    </w:p>
    <w:p w14:paraId="272B66CD" w14:textId="77777777" w:rsidR="00340239" w:rsidRDefault="00C65145">
      <w:pPr>
        <w:pStyle w:val="ImprovedCode"/>
        <w:ind w:left="255"/>
      </w:pPr>
      <w:r>
        <w:t>058              return redirect(url_for('admin_forgot_password_page'))</w:t>
      </w:r>
    </w:p>
    <w:p w14:paraId="47139B24" w14:textId="77777777" w:rsidR="00340239" w:rsidRDefault="00C65145">
      <w:pPr>
        <w:pStyle w:val="ImprovedCode"/>
        <w:ind w:left="255"/>
      </w:pPr>
      <w:r>
        <w:t xml:space="preserve">059  </w:t>
      </w:r>
    </w:p>
    <w:p w14:paraId="563397A8" w14:textId="77777777" w:rsidR="00340239" w:rsidRDefault="00C65145">
      <w:pPr>
        <w:pStyle w:val="ImprovedCode"/>
        <w:ind w:left="255"/>
      </w:pPr>
      <w:r>
        <w:t>060          conn = get_db_connection()</w:t>
      </w:r>
    </w:p>
    <w:p w14:paraId="144DF13C" w14:textId="77777777" w:rsidR="00340239" w:rsidRDefault="00C65145">
      <w:pPr>
        <w:pStyle w:val="ImprovedCode"/>
        <w:ind w:left="255"/>
      </w:pPr>
      <w:r>
        <w:t>061          if not conn:</w:t>
      </w:r>
    </w:p>
    <w:p w14:paraId="0D2C3F2D" w14:textId="77777777" w:rsidR="00340239" w:rsidRDefault="00C65145">
      <w:pPr>
        <w:pStyle w:val="ImprovedCode"/>
        <w:ind w:left="255"/>
      </w:pPr>
      <w:r>
        <w:t>062              flash('Database connection failed.', 'error')</w:t>
      </w:r>
    </w:p>
    <w:p w14:paraId="7580538C" w14:textId="77777777" w:rsidR="00340239" w:rsidRDefault="00C65145">
      <w:pPr>
        <w:pStyle w:val="ImprovedCode"/>
        <w:ind w:left="255"/>
      </w:pPr>
      <w:r>
        <w:t>063              return redirect(url_for('admin_forgot_password_page'))</w:t>
      </w:r>
    </w:p>
    <w:p w14:paraId="57121686" w14:textId="77777777" w:rsidR="00340239" w:rsidRDefault="00C65145">
      <w:pPr>
        <w:pStyle w:val="ImprovedCode"/>
        <w:ind w:left="255"/>
      </w:pPr>
      <w:r>
        <w:t xml:space="preserve">064  </w:t>
      </w:r>
    </w:p>
    <w:p w14:paraId="6BF6E579" w14:textId="77777777" w:rsidR="00340239" w:rsidRDefault="00C65145">
      <w:pPr>
        <w:pStyle w:val="ImprovedCode"/>
        <w:ind w:left="255"/>
      </w:pPr>
      <w:r>
        <w:t>065          try:</w:t>
      </w:r>
    </w:p>
    <w:p w14:paraId="79CE4824" w14:textId="77777777" w:rsidR="00340239" w:rsidRDefault="00C65145">
      <w:pPr>
        <w:pStyle w:val="ImprovedCode"/>
        <w:ind w:left="255"/>
      </w:pPr>
      <w:r>
        <w:t>066              with conn.cursor() as cursor:</w:t>
      </w:r>
    </w:p>
    <w:p w14:paraId="79B29093" w14:textId="77777777" w:rsidR="00340239" w:rsidRDefault="00C65145">
      <w:pPr>
        <w:pStyle w:val="ImprovedCode"/>
        <w:ind w:left="255"/>
      </w:pPr>
      <w:r>
        <w:t>067                  ensure_admin_schema(cursor)</w:t>
      </w:r>
    </w:p>
    <w:p w14:paraId="52614F36" w14:textId="77777777" w:rsidR="00340239" w:rsidRDefault="00C65145">
      <w:pPr>
        <w:pStyle w:val="ImprovedCode"/>
        <w:ind w:left="255"/>
      </w:pPr>
      <w:r>
        <w:t>068                  admin_account = get_admin_account(cursor, email=email)</w:t>
      </w:r>
    </w:p>
    <w:p w14:paraId="7A28B589" w14:textId="77777777" w:rsidR="00340239" w:rsidRDefault="00C65145">
      <w:pPr>
        <w:pStyle w:val="ImprovedCode"/>
        <w:ind w:left="255"/>
      </w:pPr>
      <w:r>
        <w:t>069                  if not admin_account:</w:t>
      </w:r>
    </w:p>
    <w:p w14:paraId="06C950B1" w14:textId="77777777" w:rsidR="00340239" w:rsidRDefault="00C65145">
      <w:pPr>
        <w:pStyle w:val="ImprovedCode"/>
        <w:ind w:left="255"/>
      </w:pPr>
      <w:r>
        <w:t>070                      flash('No admin account found with this email.', 'error')</w:t>
      </w:r>
    </w:p>
    <w:p w14:paraId="74295CF5" w14:textId="77777777" w:rsidR="00340239" w:rsidRDefault="00C65145">
      <w:pPr>
        <w:pStyle w:val="ImprovedCode"/>
        <w:ind w:left="255"/>
      </w:pPr>
      <w:r>
        <w:t>071                      return render_template('admin/admin_forgot_password.html', reset_email=email, show_reset_form=False)</w:t>
      </w:r>
    </w:p>
    <w:p w14:paraId="71E007DB" w14:textId="77777777" w:rsidR="00340239" w:rsidRDefault="00C65145">
      <w:pPr>
        <w:pStyle w:val="ImprovedCode"/>
        <w:ind w:left="255"/>
      </w:pPr>
      <w:r>
        <w:t xml:space="preserve">072  </w:t>
      </w:r>
    </w:p>
    <w:p w14:paraId="3A9A4948" w14:textId="77777777" w:rsidR="00340239" w:rsidRDefault="00C65145">
      <w:pPr>
        <w:pStyle w:val="ImprovedCode"/>
        <w:ind w:left="255"/>
      </w:pPr>
      <w:r>
        <w:t>073                  if action == 'request_code':</w:t>
      </w:r>
    </w:p>
    <w:p w14:paraId="4BFA1836" w14:textId="77777777" w:rsidR="00340239" w:rsidRDefault="00C65145">
      <w:pPr>
        <w:pStyle w:val="ImprovedCode"/>
        <w:ind w:left="255"/>
      </w:pPr>
      <w:r>
        <w:t>074                      reset_code = generate_admin_reset_code()</w:t>
      </w:r>
    </w:p>
    <w:p w14:paraId="547FAD47" w14:textId="77777777" w:rsidR="00340239" w:rsidRDefault="00C65145">
      <w:pPr>
        <w:pStyle w:val="ImprovedCode"/>
        <w:ind w:left="255"/>
      </w:pPr>
      <w:r>
        <w:t>075                      cursor.execute(</w:t>
      </w:r>
    </w:p>
    <w:p w14:paraId="41275895" w14:textId="77777777" w:rsidR="00340239" w:rsidRDefault="00C65145">
      <w:pPr>
        <w:pStyle w:val="ImprovedCode"/>
        <w:ind w:left="255"/>
      </w:pPr>
      <w:r>
        <w:t>076                          """</w:t>
      </w:r>
    </w:p>
    <w:p w14:paraId="1D7E132A" w14:textId="77777777" w:rsidR="00340239" w:rsidRDefault="00C65145">
      <w:pPr>
        <w:pStyle w:val="ImprovedCode"/>
        <w:ind w:left="255"/>
      </w:pPr>
      <w:r>
        <w:t>077                          UPDATE admin_accounts</w:t>
      </w:r>
    </w:p>
    <w:p w14:paraId="08B1ED3B" w14:textId="77777777" w:rsidR="00340239" w:rsidRDefault="00C65145">
      <w:pPr>
        <w:pStyle w:val="ImprovedCode"/>
        <w:ind w:left="255"/>
      </w:pPr>
      <w:r>
        <w:t>078                          SET reset_code = %s, reset_code_expiry = DATE_ADD(NOW(), INTERVAL %s MINUTE)</w:t>
      </w:r>
    </w:p>
    <w:p w14:paraId="2CE6A20A" w14:textId="77777777" w:rsidR="00340239" w:rsidRDefault="00C65145">
      <w:pPr>
        <w:pStyle w:val="ImprovedCode"/>
        <w:ind w:left="255"/>
      </w:pPr>
      <w:r>
        <w:t>079                          WHERE id = %s</w:t>
      </w:r>
    </w:p>
    <w:p w14:paraId="26E3168D" w14:textId="77777777" w:rsidR="00340239" w:rsidRDefault="00C65145">
      <w:pPr>
        <w:pStyle w:val="ImprovedCode"/>
        <w:ind w:left="255"/>
      </w:pPr>
      <w:r>
        <w:t>080                          """,</w:t>
      </w:r>
    </w:p>
    <w:p w14:paraId="70E4EC8C" w14:textId="77777777" w:rsidR="00340239" w:rsidRDefault="00C65145">
      <w:pPr>
        <w:pStyle w:val="ImprovedCode"/>
        <w:ind w:left="255"/>
      </w:pPr>
      <w:r>
        <w:t>081                          (reset_code, OTP_EXPIRY_MINUTES, admin_account['id'])</w:t>
      </w:r>
    </w:p>
    <w:p w14:paraId="1953A216" w14:textId="77777777" w:rsidR="00340239" w:rsidRDefault="00C65145">
      <w:pPr>
        <w:pStyle w:val="ImprovedCode"/>
        <w:ind w:left="255"/>
      </w:pPr>
      <w:r>
        <w:t>082                      )</w:t>
      </w:r>
    </w:p>
    <w:p w14:paraId="387DD6C5" w14:textId="77777777" w:rsidR="00340239" w:rsidRDefault="00C65145">
      <w:pPr>
        <w:pStyle w:val="ImprovedCode"/>
        <w:ind w:left="255"/>
      </w:pPr>
      <w:r>
        <w:t>083                      conn.commit()</w:t>
      </w:r>
    </w:p>
    <w:p w14:paraId="4EA526EC" w14:textId="77777777" w:rsidR="00340239" w:rsidRDefault="00C65145">
      <w:pPr>
        <w:pStyle w:val="ImprovedCode"/>
        <w:ind w:left="255"/>
      </w:pPr>
      <w:r>
        <w:t xml:space="preserve">084  </w:t>
      </w:r>
    </w:p>
    <w:p w14:paraId="30D30008" w14:textId="77777777" w:rsidR="00340239" w:rsidRDefault="00C65145">
      <w:pPr>
        <w:pStyle w:val="ImprovedCode"/>
        <w:ind w:left="255"/>
      </w:pPr>
      <w:r>
        <w:t>085                      email_sent = send_admin_reset_email(admin_account['email'], reset_code)</w:t>
      </w:r>
    </w:p>
    <w:p w14:paraId="29B4F3A5" w14:textId="77777777" w:rsidR="00340239" w:rsidRDefault="00C65145">
      <w:pPr>
        <w:pStyle w:val="ImprovedCode"/>
        <w:ind w:left="255"/>
      </w:pPr>
      <w:r>
        <w:t>086                      if email_sent:</w:t>
      </w:r>
    </w:p>
    <w:p w14:paraId="1DF3D863" w14:textId="77777777" w:rsidR="00340239" w:rsidRDefault="00C65145">
      <w:pPr>
        <w:pStyle w:val="ImprovedCode"/>
        <w:ind w:left="255"/>
      </w:pPr>
      <w:r>
        <w:t>087                          flash('Reset code sent to your email.', 'success')</w:t>
      </w:r>
    </w:p>
    <w:p w14:paraId="2EC10078" w14:textId="77777777" w:rsidR="00340239" w:rsidRDefault="00C65145">
      <w:pPr>
        <w:pStyle w:val="ImprovedCode"/>
        <w:ind w:left="255"/>
      </w:pPr>
      <w:r>
        <w:t>088                          return render_template(</w:t>
      </w:r>
    </w:p>
    <w:p w14:paraId="3D3BBF68" w14:textId="77777777" w:rsidR="00340239" w:rsidRDefault="00C65145">
      <w:pPr>
        <w:pStyle w:val="ImprovedCode"/>
        <w:ind w:left="255"/>
      </w:pPr>
      <w:r>
        <w:t>089                              'admin/admin_forgot_password.html',</w:t>
      </w:r>
    </w:p>
    <w:p w14:paraId="382ABB05" w14:textId="77777777" w:rsidR="00340239" w:rsidRDefault="00C65145">
      <w:pPr>
        <w:pStyle w:val="ImprovedCode"/>
        <w:ind w:left="255"/>
      </w:pPr>
      <w:r>
        <w:t>090                              reset_email=admin_account['email'],</w:t>
      </w:r>
    </w:p>
    <w:p w14:paraId="5A55782C" w14:textId="77777777" w:rsidR="00340239" w:rsidRDefault="00C65145">
      <w:pPr>
        <w:pStyle w:val="ImprovedCode"/>
        <w:ind w:left="255"/>
      </w:pPr>
      <w:r>
        <w:t>091                              show_reset_form=True</w:t>
      </w:r>
    </w:p>
    <w:p w14:paraId="1BF00328" w14:textId="77777777" w:rsidR="00340239" w:rsidRDefault="00C65145">
      <w:pPr>
        <w:pStyle w:val="ImprovedCode"/>
        <w:ind w:left="255"/>
      </w:pPr>
      <w:r>
        <w:t>092                          )</w:t>
      </w:r>
    </w:p>
    <w:p w14:paraId="61B5E0D5" w14:textId="77777777" w:rsidR="00340239" w:rsidRDefault="00C65145">
      <w:pPr>
        <w:pStyle w:val="ImprovedCode"/>
        <w:ind w:left="255"/>
      </w:pPr>
      <w:r>
        <w:t xml:space="preserve">093  </w:t>
      </w:r>
    </w:p>
    <w:p w14:paraId="197F3A47" w14:textId="77777777" w:rsidR="00340239" w:rsidRDefault="00C65145">
      <w:pPr>
        <w:pStyle w:val="ImprovedCode"/>
        <w:ind w:left="255"/>
      </w:pPr>
      <w:r>
        <w:t>094                      cursor.execute(</w:t>
      </w:r>
    </w:p>
    <w:p w14:paraId="40EB62AD" w14:textId="77777777" w:rsidR="00340239" w:rsidRDefault="00C65145">
      <w:pPr>
        <w:pStyle w:val="ImprovedCode"/>
        <w:ind w:left="255"/>
      </w:pPr>
      <w:r>
        <w:t>095                          "UPDATE admin_accounts SET reset_code = NULL, reset_code_expiry = NULL WHERE id = %s",</w:t>
      </w:r>
    </w:p>
    <w:p w14:paraId="2135591F" w14:textId="77777777" w:rsidR="00340239" w:rsidRDefault="00C65145">
      <w:pPr>
        <w:pStyle w:val="ImprovedCode"/>
        <w:ind w:left="255"/>
      </w:pPr>
      <w:r>
        <w:t>096                          (admin_account['id'],)</w:t>
      </w:r>
    </w:p>
    <w:p w14:paraId="16A8BEAD" w14:textId="77777777" w:rsidR="00340239" w:rsidRDefault="00C65145">
      <w:pPr>
        <w:pStyle w:val="ImprovedCode"/>
        <w:ind w:left="255"/>
      </w:pPr>
      <w:r>
        <w:t>097                      )</w:t>
      </w:r>
    </w:p>
    <w:p w14:paraId="62A7A01A" w14:textId="77777777" w:rsidR="00340239" w:rsidRDefault="00C65145">
      <w:pPr>
        <w:pStyle w:val="ImprovedCode"/>
        <w:ind w:left="255"/>
      </w:pPr>
      <w:r>
        <w:t>098                      conn.commit()</w:t>
      </w:r>
    </w:p>
    <w:p w14:paraId="53B5FA8F" w14:textId="77777777" w:rsidR="00340239" w:rsidRDefault="00C65145">
      <w:pPr>
        <w:pStyle w:val="ImprovedCode"/>
        <w:ind w:left="255"/>
      </w:pPr>
      <w:r>
        <w:t>099                      flash('Unable to send reset code right now.', 'error')</w:t>
      </w:r>
    </w:p>
    <w:p w14:paraId="075A161F" w14:textId="77777777" w:rsidR="00340239" w:rsidRDefault="00C65145">
      <w:pPr>
        <w:pStyle w:val="ImprovedCode"/>
        <w:ind w:left="255"/>
      </w:pPr>
      <w:r>
        <w:t>100                      return render_template(</w:t>
      </w:r>
    </w:p>
    <w:p w14:paraId="260F5265" w14:textId="77777777" w:rsidR="00340239" w:rsidRDefault="00C65145">
      <w:pPr>
        <w:pStyle w:val="ImprovedCode"/>
        <w:ind w:left="255"/>
      </w:pPr>
      <w:r>
        <w:t>101                          'admin/admin_forgot_password.html',</w:t>
      </w:r>
    </w:p>
    <w:p w14:paraId="34D8A9D5" w14:textId="77777777" w:rsidR="00340239" w:rsidRDefault="00C65145">
      <w:pPr>
        <w:pStyle w:val="ImprovedCode"/>
        <w:ind w:left="255"/>
      </w:pPr>
      <w:r>
        <w:t>102                          reset_email=admin_account['email'],</w:t>
      </w:r>
    </w:p>
    <w:p w14:paraId="76F8329B" w14:textId="77777777" w:rsidR="00340239" w:rsidRDefault="00C65145">
      <w:pPr>
        <w:pStyle w:val="ImprovedCode"/>
        <w:ind w:left="255"/>
      </w:pPr>
      <w:r>
        <w:lastRenderedPageBreak/>
        <w:t>103                          show_reset_form=False</w:t>
      </w:r>
    </w:p>
    <w:p w14:paraId="2ABA6988" w14:textId="77777777" w:rsidR="00340239" w:rsidRDefault="00C65145">
      <w:pPr>
        <w:pStyle w:val="ImprovedCode"/>
        <w:ind w:left="255"/>
      </w:pPr>
      <w:r>
        <w:t>104                      )</w:t>
      </w:r>
    </w:p>
    <w:p w14:paraId="4C6F5EBF" w14:textId="77777777" w:rsidR="00340239" w:rsidRDefault="00C65145">
      <w:pPr>
        <w:pStyle w:val="ImprovedCode"/>
        <w:ind w:left="255"/>
      </w:pPr>
      <w:r>
        <w:t xml:space="preserve">105  </w:t>
      </w:r>
    </w:p>
    <w:p w14:paraId="6792A525" w14:textId="77777777" w:rsidR="00340239" w:rsidRDefault="00C65145">
      <w:pPr>
        <w:pStyle w:val="ImprovedCode"/>
        <w:ind w:left="255"/>
      </w:pPr>
      <w:r>
        <w:t>106                  reset_code = request.form.get('reset_code', '').strip()</w:t>
      </w:r>
    </w:p>
    <w:p w14:paraId="7FD65B86" w14:textId="77777777" w:rsidR="00340239" w:rsidRDefault="00C65145">
      <w:pPr>
        <w:pStyle w:val="ImprovedCode"/>
        <w:ind w:left="255"/>
      </w:pPr>
      <w:r>
        <w:t>107                  new_password = request.form.get('new_password', '')</w:t>
      </w:r>
    </w:p>
    <w:p w14:paraId="5D8210C6" w14:textId="77777777" w:rsidR="00340239" w:rsidRDefault="00C65145">
      <w:pPr>
        <w:pStyle w:val="ImprovedCode"/>
        <w:ind w:left="255"/>
      </w:pPr>
      <w:r>
        <w:t>108                  confirm_password = request.form.get('confirm_password', '')</w:t>
      </w:r>
    </w:p>
    <w:p w14:paraId="61CA67C0" w14:textId="77777777" w:rsidR="00340239" w:rsidRDefault="00C65145">
      <w:pPr>
        <w:pStyle w:val="ImprovedCode"/>
        <w:ind w:left="255"/>
      </w:pPr>
      <w:r>
        <w:t xml:space="preserve">109  </w:t>
      </w:r>
    </w:p>
    <w:p w14:paraId="2CFB1934" w14:textId="77777777" w:rsidR="00340239" w:rsidRDefault="00C65145">
      <w:pPr>
        <w:pStyle w:val="ImprovedCode"/>
        <w:ind w:left="255"/>
      </w:pPr>
      <w:r>
        <w:t>110                  if not reset_code or not new_password or not confirm_password:</w:t>
      </w:r>
    </w:p>
    <w:p w14:paraId="38029B4F" w14:textId="77777777" w:rsidR="00340239" w:rsidRDefault="00C65145">
      <w:pPr>
        <w:pStyle w:val="ImprovedCode"/>
        <w:ind w:left="255"/>
      </w:pPr>
      <w:r>
        <w:t>111                      flash('All reset fields are required.', 'error')</w:t>
      </w:r>
    </w:p>
    <w:p w14:paraId="570D011C" w14:textId="77777777" w:rsidR="00340239" w:rsidRDefault="00C65145">
      <w:pPr>
        <w:pStyle w:val="ImprovedCode"/>
        <w:ind w:left="255"/>
      </w:pPr>
      <w:r>
        <w:t>112                      return render_template('admin/admin_forgot_password.html', reset_email=email, show_reset_form=True)</w:t>
      </w:r>
    </w:p>
    <w:p w14:paraId="28F08017" w14:textId="77777777" w:rsidR="00340239" w:rsidRDefault="00C65145">
      <w:pPr>
        <w:pStyle w:val="ImprovedCode"/>
        <w:ind w:left="255"/>
      </w:pPr>
      <w:r>
        <w:t>113                  if new_password != confirm_password:</w:t>
      </w:r>
    </w:p>
    <w:p w14:paraId="2D6EC1EE" w14:textId="77777777" w:rsidR="00340239" w:rsidRDefault="00C65145">
      <w:pPr>
        <w:pStyle w:val="ImprovedCode"/>
        <w:ind w:left="255"/>
      </w:pPr>
      <w:r>
        <w:t>114                      flash('New passwords do not match.', 'error')</w:t>
      </w:r>
    </w:p>
    <w:p w14:paraId="0D129D8F" w14:textId="77777777" w:rsidR="00340239" w:rsidRDefault="00C65145">
      <w:pPr>
        <w:pStyle w:val="ImprovedCode"/>
        <w:ind w:left="255"/>
      </w:pPr>
      <w:r>
        <w:t>115                      return render_template('admin/admin_forgot_password.html', reset_email=email, show_reset_form=True)</w:t>
      </w:r>
    </w:p>
    <w:p w14:paraId="1E331F1D" w14:textId="77777777" w:rsidR="00340239" w:rsidRDefault="00C65145">
      <w:r>
        <w:br w:type="page"/>
      </w:r>
    </w:p>
    <w:p w14:paraId="2A3D5CCD" w14:textId="77777777" w:rsidR="00340239" w:rsidRDefault="00C65145">
      <w:pPr>
        <w:pStyle w:val="Heading2"/>
        <w:jc w:val="left"/>
      </w:pPr>
      <w:r>
        <w:lastRenderedPageBreak/>
        <w:t>Admin Authentication - Code Analysis and Result</w:t>
      </w:r>
    </w:p>
    <w:p w14:paraId="0F1DDFF8"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0825E91D"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316CC3F8"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34A6D10B"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7EAE6590" w14:textId="77777777" w:rsidR="00340239" w:rsidRDefault="00C65145">
      <w:r>
        <w:br w:type="page"/>
      </w:r>
    </w:p>
    <w:p w14:paraId="037B4BF6" w14:textId="77777777" w:rsidR="00340239" w:rsidRDefault="00C65145">
      <w:pPr>
        <w:pStyle w:val="Heading2"/>
        <w:jc w:val="left"/>
      </w:pPr>
      <w:r>
        <w:lastRenderedPageBreak/>
        <w:t>Database Connection - Module Name, Purpose and Technical Role</w:t>
      </w:r>
    </w:p>
    <w:p w14:paraId="2C1DDF94" w14:textId="77777777" w:rsidR="00340239" w:rsidRDefault="00C65145">
      <w:r>
        <w:t>Module Name: Database Connection</w:t>
      </w:r>
    </w:p>
    <w:p w14:paraId="111707FC" w14:textId="77777777" w:rsidR="00340239" w:rsidRDefault="00C65145">
      <w:r>
        <w:t>Purpose of Code: Connects Flask backend with MySQL database.</w:t>
      </w:r>
    </w:p>
    <w:p w14:paraId="3B9A1282" w14:textId="77777777" w:rsidR="00340239" w:rsidRDefault="00C65145">
      <w:r>
        <w:t>The Database Connection code is important because it represents one of the working parts of SkillFlow. It does not exist as isolated code; it is connected with user input, server-side processing, database records and final interface output.</w:t>
      </w:r>
    </w:p>
    <w:p w14:paraId="20C4D567"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3A3B9188"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1A4AE254" w14:textId="77777777" w:rsidR="00340239" w:rsidRDefault="00C65145">
      <w:r>
        <w:br w:type="page"/>
      </w:r>
    </w:p>
    <w:p w14:paraId="45D974C6" w14:textId="77777777" w:rsidR="00340239" w:rsidRDefault="00C65145">
      <w:pPr>
        <w:pStyle w:val="Heading2"/>
        <w:jc w:val="left"/>
      </w:pPr>
      <w:r>
        <w:lastRenderedPageBreak/>
        <w:t>Database Connection - Detailed Logic, Input and Output</w:t>
      </w:r>
    </w:p>
    <w:p w14:paraId="4261BBFA"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3A753CD0"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3EAACCFB"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398695B9"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7B2A9A31"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EBAE9C1" w14:textId="77777777">
        <w:trPr>
          <w:jc w:val="center"/>
        </w:trPr>
        <w:tc>
          <w:tcPr>
            <w:tcW w:w="4702" w:type="dxa"/>
            <w:shd w:val="clear" w:color="auto" w:fill="D9EAF7"/>
            <w:vAlign w:val="center"/>
          </w:tcPr>
          <w:p w14:paraId="2C6A4EA6" w14:textId="77777777" w:rsidR="00340239" w:rsidRDefault="00C65145">
            <w:r>
              <w:rPr>
                <w:b/>
                <w:sz w:val="21"/>
              </w:rPr>
              <w:t>Aspect</w:t>
            </w:r>
          </w:p>
        </w:tc>
        <w:tc>
          <w:tcPr>
            <w:tcW w:w="4702" w:type="dxa"/>
            <w:shd w:val="clear" w:color="auto" w:fill="D9EAF7"/>
            <w:vAlign w:val="center"/>
          </w:tcPr>
          <w:p w14:paraId="05581219" w14:textId="77777777" w:rsidR="00340239" w:rsidRDefault="00C65145">
            <w:r>
              <w:rPr>
                <w:b/>
                <w:sz w:val="21"/>
              </w:rPr>
              <w:t>Explanation</w:t>
            </w:r>
          </w:p>
        </w:tc>
      </w:tr>
      <w:tr w:rsidR="00340239" w14:paraId="272E3F80" w14:textId="77777777">
        <w:trPr>
          <w:jc w:val="center"/>
        </w:trPr>
        <w:tc>
          <w:tcPr>
            <w:tcW w:w="4702" w:type="dxa"/>
            <w:vAlign w:val="center"/>
          </w:tcPr>
          <w:p w14:paraId="03A64C16" w14:textId="77777777" w:rsidR="00340239" w:rsidRDefault="00C65145">
            <w:r>
              <w:rPr>
                <w:sz w:val="21"/>
              </w:rPr>
              <w:t>Input</w:t>
            </w:r>
          </w:p>
        </w:tc>
        <w:tc>
          <w:tcPr>
            <w:tcW w:w="4702" w:type="dxa"/>
            <w:vAlign w:val="center"/>
          </w:tcPr>
          <w:p w14:paraId="1DC19999" w14:textId="77777777" w:rsidR="00340239" w:rsidRDefault="00C65145">
            <w:r>
              <w:rPr>
                <w:sz w:val="21"/>
              </w:rPr>
              <w:t>Form/JSON/session/database identifiers</w:t>
            </w:r>
          </w:p>
        </w:tc>
      </w:tr>
      <w:tr w:rsidR="00340239" w14:paraId="163C7B72" w14:textId="77777777">
        <w:trPr>
          <w:jc w:val="center"/>
        </w:trPr>
        <w:tc>
          <w:tcPr>
            <w:tcW w:w="4702" w:type="dxa"/>
            <w:vAlign w:val="center"/>
          </w:tcPr>
          <w:p w14:paraId="3446DED4" w14:textId="77777777" w:rsidR="00340239" w:rsidRDefault="00C65145">
            <w:r>
              <w:rPr>
                <w:sz w:val="21"/>
              </w:rPr>
              <w:t>Processing</w:t>
            </w:r>
          </w:p>
        </w:tc>
        <w:tc>
          <w:tcPr>
            <w:tcW w:w="4702" w:type="dxa"/>
            <w:vAlign w:val="center"/>
          </w:tcPr>
          <w:p w14:paraId="1DDF2FE1" w14:textId="77777777" w:rsidR="00340239" w:rsidRDefault="00C65145">
            <w:r>
              <w:rPr>
                <w:sz w:val="21"/>
              </w:rPr>
              <w:t>Validation, session check, query execution</w:t>
            </w:r>
          </w:p>
        </w:tc>
      </w:tr>
      <w:tr w:rsidR="00340239" w14:paraId="2944132C" w14:textId="77777777">
        <w:trPr>
          <w:jc w:val="center"/>
        </w:trPr>
        <w:tc>
          <w:tcPr>
            <w:tcW w:w="4702" w:type="dxa"/>
            <w:vAlign w:val="center"/>
          </w:tcPr>
          <w:p w14:paraId="29587A70" w14:textId="77777777" w:rsidR="00340239" w:rsidRDefault="00C65145">
            <w:r>
              <w:rPr>
                <w:sz w:val="21"/>
              </w:rPr>
              <w:t>Output</w:t>
            </w:r>
          </w:p>
        </w:tc>
        <w:tc>
          <w:tcPr>
            <w:tcW w:w="4702" w:type="dxa"/>
            <w:vAlign w:val="center"/>
          </w:tcPr>
          <w:p w14:paraId="425DF31A" w14:textId="77777777" w:rsidR="00340239" w:rsidRDefault="00C65145">
            <w:r>
              <w:rPr>
                <w:sz w:val="21"/>
              </w:rPr>
              <w:t>Template, redirect, JSON response or saved record</w:t>
            </w:r>
          </w:p>
        </w:tc>
      </w:tr>
      <w:tr w:rsidR="00340239" w14:paraId="1ADB45E8" w14:textId="77777777">
        <w:trPr>
          <w:jc w:val="center"/>
        </w:trPr>
        <w:tc>
          <w:tcPr>
            <w:tcW w:w="4702" w:type="dxa"/>
            <w:vAlign w:val="center"/>
          </w:tcPr>
          <w:p w14:paraId="33A059F3" w14:textId="77777777" w:rsidR="00340239" w:rsidRDefault="00C65145">
            <w:r>
              <w:rPr>
                <w:sz w:val="21"/>
              </w:rPr>
              <w:t>Security</w:t>
            </w:r>
          </w:p>
        </w:tc>
        <w:tc>
          <w:tcPr>
            <w:tcW w:w="4702" w:type="dxa"/>
            <w:vAlign w:val="center"/>
          </w:tcPr>
          <w:p w14:paraId="29A78663" w14:textId="77777777" w:rsidR="00340239" w:rsidRDefault="00C65145">
            <w:r>
              <w:rPr>
                <w:sz w:val="21"/>
              </w:rPr>
              <w:t>Authorization, validation and safe error handling</w:t>
            </w:r>
          </w:p>
        </w:tc>
      </w:tr>
    </w:tbl>
    <w:p w14:paraId="691582C3" w14:textId="77777777" w:rsidR="00340239" w:rsidRDefault="00C65145">
      <w:pPr>
        <w:jc w:val="center"/>
      </w:pPr>
      <w:r>
        <w:rPr>
          <w:i/>
          <w:color w:val="464646"/>
          <w:sz w:val="22"/>
        </w:rPr>
        <w:t>Table 25: Database Connection input output analysis</w:t>
      </w:r>
    </w:p>
    <w:p w14:paraId="7946567E" w14:textId="77777777" w:rsidR="00340239" w:rsidRDefault="00C65145">
      <w:r>
        <w:br w:type="page"/>
      </w:r>
    </w:p>
    <w:p w14:paraId="1A710FF2" w14:textId="77777777" w:rsidR="00340239" w:rsidRDefault="00C65145">
      <w:pPr>
        <w:pStyle w:val="Heading2"/>
        <w:jc w:val="left"/>
      </w:pPr>
      <w:r>
        <w:lastRenderedPageBreak/>
        <w:t>Database Connection - Numbered Code Block</w:t>
      </w:r>
    </w:p>
    <w:p w14:paraId="7E7D673D"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2BEE956F" w14:textId="77777777" w:rsidR="00340239" w:rsidRDefault="00C65145">
      <w:pPr>
        <w:pStyle w:val="ImprovedCode"/>
        <w:ind w:left="255"/>
      </w:pPr>
      <w:r>
        <w:t>001  import pymysql</w:t>
      </w:r>
    </w:p>
    <w:p w14:paraId="7AE789FA" w14:textId="77777777" w:rsidR="00340239" w:rsidRDefault="00C65145">
      <w:pPr>
        <w:pStyle w:val="ImprovedCode"/>
        <w:ind w:left="255"/>
      </w:pPr>
      <w:r>
        <w:t>002  import requests</w:t>
      </w:r>
    </w:p>
    <w:p w14:paraId="1FA5470A" w14:textId="77777777" w:rsidR="00340239" w:rsidRDefault="00C65145">
      <w:pPr>
        <w:pStyle w:val="ImprovedCode"/>
        <w:ind w:left="255"/>
      </w:pPr>
      <w:r>
        <w:t>003  import os</w:t>
      </w:r>
    </w:p>
    <w:p w14:paraId="22A310FE" w14:textId="77777777" w:rsidR="00340239" w:rsidRDefault="00C65145">
      <w:pPr>
        <w:pStyle w:val="ImprovedCode"/>
        <w:ind w:left="255"/>
      </w:pPr>
      <w:r>
        <w:t>004  import traceback</w:t>
      </w:r>
    </w:p>
    <w:p w14:paraId="64CFA940" w14:textId="77777777" w:rsidR="00340239" w:rsidRDefault="00C65145">
      <w:pPr>
        <w:pStyle w:val="ImprovedCode"/>
        <w:ind w:left="255"/>
      </w:pPr>
      <w:r>
        <w:t>005  import secrets</w:t>
      </w:r>
    </w:p>
    <w:p w14:paraId="0D9CF94F" w14:textId="77777777" w:rsidR="00340239" w:rsidRDefault="00C65145">
      <w:pPr>
        <w:pStyle w:val="ImprovedCode"/>
        <w:ind w:left="255"/>
      </w:pPr>
      <w:r>
        <w:t>006  import smtplib</w:t>
      </w:r>
    </w:p>
    <w:p w14:paraId="5A15053E" w14:textId="77777777" w:rsidR="00340239" w:rsidRDefault="00C65145">
      <w:pPr>
        <w:pStyle w:val="ImprovedCode"/>
        <w:ind w:left="255"/>
      </w:pPr>
      <w:r>
        <w:t>007  import re</w:t>
      </w:r>
    </w:p>
    <w:p w14:paraId="7377088B" w14:textId="77777777" w:rsidR="00340239" w:rsidRDefault="00C65145">
      <w:pPr>
        <w:pStyle w:val="ImprovedCode"/>
        <w:ind w:left="255"/>
      </w:pPr>
      <w:r>
        <w:t>008  import time</w:t>
      </w:r>
    </w:p>
    <w:p w14:paraId="388FA15A" w14:textId="77777777" w:rsidR="00340239" w:rsidRDefault="00C65145">
      <w:pPr>
        <w:pStyle w:val="ImprovedCode"/>
        <w:ind w:left="255"/>
      </w:pPr>
      <w:r>
        <w:t>009  from email.message import EmailMessage</w:t>
      </w:r>
    </w:p>
    <w:p w14:paraId="792DC00D" w14:textId="77777777" w:rsidR="00340239" w:rsidRDefault="00C65145">
      <w:pPr>
        <w:pStyle w:val="ImprovedCode"/>
        <w:ind w:left="255"/>
      </w:pPr>
      <w:r>
        <w:t>010  from email.utils import formataddr, make_msgid, formatdate</w:t>
      </w:r>
    </w:p>
    <w:p w14:paraId="6B2DA210" w14:textId="77777777" w:rsidR="00340239" w:rsidRDefault="00C65145">
      <w:pPr>
        <w:pStyle w:val="ImprovedCode"/>
        <w:ind w:left="255"/>
      </w:pPr>
      <w:r>
        <w:t>011  from datetime import datetime, timedelta, timezone</w:t>
      </w:r>
    </w:p>
    <w:p w14:paraId="50AF3D04" w14:textId="77777777" w:rsidR="00340239" w:rsidRDefault="00C65145">
      <w:pPr>
        <w:pStyle w:val="ImprovedCode"/>
        <w:ind w:left="255"/>
      </w:pPr>
      <w:r>
        <w:t xml:space="preserve">012  </w:t>
      </w:r>
    </w:p>
    <w:p w14:paraId="6DC4B05F" w14:textId="77777777" w:rsidR="00340239" w:rsidRDefault="00C65145">
      <w:pPr>
        <w:pStyle w:val="ImprovedCode"/>
        <w:ind w:left="255"/>
      </w:pPr>
      <w:r>
        <w:t>013  try:</w:t>
      </w:r>
    </w:p>
    <w:p w14:paraId="2DAF1843" w14:textId="77777777" w:rsidR="00340239" w:rsidRDefault="00C65145">
      <w:pPr>
        <w:pStyle w:val="ImprovedCode"/>
        <w:ind w:left="255"/>
      </w:pPr>
      <w:r>
        <w:t>014      from flask_mail import Mail, Message</w:t>
      </w:r>
    </w:p>
    <w:p w14:paraId="31427D9C" w14:textId="77777777" w:rsidR="00340239" w:rsidRDefault="00C65145">
      <w:pPr>
        <w:pStyle w:val="ImprovedCode"/>
        <w:ind w:left="255"/>
      </w:pPr>
      <w:r>
        <w:t>015  except ImportError:</w:t>
      </w:r>
    </w:p>
    <w:p w14:paraId="5ED99725" w14:textId="77777777" w:rsidR="00340239" w:rsidRDefault="00C65145">
      <w:pPr>
        <w:pStyle w:val="ImprovedCode"/>
        <w:ind w:left="255"/>
      </w:pPr>
      <w:r>
        <w:t>016      Mail = None</w:t>
      </w:r>
    </w:p>
    <w:p w14:paraId="5C885F99" w14:textId="77777777" w:rsidR="00340239" w:rsidRDefault="00C65145">
      <w:pPr>
        <w:pStyle w:val="ImprovedCode"/>
        <w:ind w:left="255"/>
      </w:pPr>
      <w:r>
        <w:t>017      Message = None</w:t>
      </w:r>
    </w:p>
    <w:p w14:paraId="76C865C4" w14:textId="77777777" w:rsidR="00340239" w:rsidRDefault="00C65145">
      <w:pPr>
        <w:pStyle w:val="ImprovedCode"/>
        <w:ind w:left="255"/>
      </w:pPr>
      <w:r>
        <w:t xml:space="preserve">018  </w:t>
      </w:r>
    </w:p>
    <w:p w14:paraId="00F513B5" w14:textId="77777777" w:rsidR="00340239" w:rsidRDefault="00C65145">
      <w:pPr>
        <w:pStyle w:val="ImprovedCode"/>
        <w:ind w:left="255"/>
      </w:pPr>
      <w:r>
        <w:t>019  try:</w:t>
      </w:r>
    </w:p>
    <w:p w14:paraId="5501B1D6" w14:textId="77777777" w:rsidR="00340239" w:rsidRDefault="00C65145">
      <w:pPr>
        <w:pStyle w:val="ImprovedCode"/>
        <w:ind w:left="255"/>
      </w:pPr>
      <w:r>
        <w:t>020      from dotenv import load_dotenv</w:t>
      </w:r>
    </w:p>
    <w:p w14:paraId="3D104997" w14:textId="77777777" w:rsidR="00340239" w:rsidRDefault="00C65145">
      <w:pPr>
        <w:pStyle w:val="ImprovedCode"/>
        <w:ind w:left="255"/>
      </w:pPr>
      <w:r>
        <w:t>021  except ImportError:</w:t>
      </w:r>
    </w:p>
    <w:p w14:paraId="34E40BE9" w14:textId="77777777" w:rsidR="00340239" w:rsidRDefault="00C65145">
      <w:pPr>
        <w:pStyle w:val="ImprovedCode"/>
        <w:ind w:left="255"/>
      </w:pPr>
      <w:r>
        <w:t>022      load_dotenv = None</w:t>
      </w:r>
    </w:p>
    <w:p w14:paraId="2BA9AC42" w14:textId="77777777" w:rsidR="00340239" w:rsidRDefault="00C65145">
      <w:pPr>
        <w:pStyle w:val="ImprovedCode"/>
        <w:ind w:left="255"/>
      </w:pPr>
      <w:r>
        <w:t xml:space="preserve">023  </w:t>
      </w:r>
    </w:p>
    <w:p w14:paraId="274225D0" w14:textId="77777777" w:rsidR="00340239" w:rsidRDefault="00C65145">
      <w:pPr>
        <w:pStyle w:val="ImprovedCode"/>
        <w:ind w:left="255"/>
      </w:pPr>
      <w:r>
        <w:t xml:space="preserve">024  </w:t>
      </w:r>
    </w:p>
    <w:p w14:paraId="2FB15B21" w14:textId="77777777" w:rsidR="00340239" w:rsidRDefault="00C65145">
      <w:pPr>
        <w:pStyle w:val="ImprovedCode"/>
        <w:ind w:left="255"/>
      </w:pPr>
      <w:r>
        <w:t>025  def load_local_env():</w:t>
      </w:r>
    </w:p>
    <w:p w14:paraId="4201CE2A" w14:textId="77777777" w:rsidR="00340239" w:rsidRDefault="00C65145">
      <w:pPr>
        <w:pStyle w:val="ImprovedCode"/>
        <w:ind w:left="255"/>
      </w:pPr>
      <w:r>
        <w:t>026      env_path = os.path.join(os.path.dirname(os.path.abspath(__file__)), '.env')</w:t>
      </w:r>
    </w:p>
    <w:p w14:paraId="5A4EFE8B" w14:textId="77777777" w:rsidR="00340239" w:rsidRDefault="00C65145">
      <w:pPr>
        <w:pStyle w:val="ImprovedCode"/>
        <w:ind w:left="255"/>
      </w:pPr>
      <w:r>
        <w:t>027      if load_dotenv:</w:t>
      </w:r>
    </w:p>
    <w:p w14:paraId="2387F9CF" w14:textId="77777777" w:rsidR="00340239" w:rsidRDefault="00C65145">
      <w:pPr>
        <w:pStyle w:val="ImprovedCode"/>
        <w:ind w:left="255"/>
      </w:pPr>
      <w:r>
        <w:t>028          load_dotenv(dotenv_path=env_path, override=True)</w:t>
      </w:r>
    </w:p>
    <w:p w14:paraId="32872F79" w14:textId="77777777" w:rsidR="00340239" w:rsidRDefault="00C65145">
      <w:pPr>
        <w:pStyle w:val="ImprovedCode"/>
        <w:ind w:left="255"/>
      </w:pPr>
      <w:r>
        <w:t>029          return</w:t>
      </w:r>
    </w:p>
    <w:p w14:paraId="0735146B" w14:textId="77777777" w:rsidR="00340239" w:rsidRDefault="00C65145">
      <w:pPr>
        <w:pStyle w:val="ImprovedCode"/>
        <w:ind w:left="255"/>
      </w:pPr>
      <w:r>
        <w:t xml:space="preserve">030  </w:t>
      </w:r>
    </w:p>
    <w:p w14:paraId="1A5D1016" w14:textId="77777777" w:rsidR="00340239" w:rsidRDefault="00C65145">
      <w:pPr>
        <w:pStyle w:val="ImprovedCode"/>
        <w:ind w:left="255"/>
      </w:pPr>
      <w:r>
        <w:t>031      if not os.path.exists(env_path):</w:t>
      </w:r>
    </w:p>
    <w:p w14:paraId="7F3ECCD8" w14:textId="77777777" w:rsidR="00340239" w:rsidRDefault="00C65145">
      <w:pPr>
        <w:pStyle w:val="ImprovedCode"/>
        <w:ind w:left="255"/>
      </w:pPr>
      <w:r>
        <w:t>032          return</w:t>
      </w:r>
    </w:p>
    <w:p w14:paraId="274564CB" w14:textId="77777777" w:rsidR="00340239" w:rsidRDefault="00C65145">
      <w:pPr>
        <w:pStyle w:val="ImprovedCode"/>
        <w:ind w:left="255"/>
      </w:pPr>
      <w:r>
        <w:t>033      try:</w:t>
      </w:r>
    </w:p>
    <w:p w14:paraId="2C388FFF" w14:textId="77777777" w:rsidR="00340239" w:rsidRDefault="00C65145">
      <w:pPr>
        <w:pStyle w:val="ImprovedCode"/>
        <w:ind w:left="255"/>
      </w:pPr>
      <w:r>
        <w:t>034          with open(env_path, 'r', encoding='utf-8') as env_file:</w:t>
      </w:r>
    </w:p>
    <w:p w14:paraId="10F8F1B9" w14:textId="77777777" w:rsidR="00340239" w:rsidRDefault="00C65145">
      <w:pPr>
        <w:pStyle w:val="ImprovedCode"/>
        <w:ind w:left="255"/>
      </w:pPr>
      <w:r>
        <w:t>035              for line in env_file:</w:t>
      </w:r>
    </w:p>
    <w:p w14:paraId="395DEFA5" w14:textId="77777777" w:rsidR="00340239" w:rsidRDefault="00C65145">
      <w:pPr>
        <w:pStyle w:val="ImprovedCode"/>
        <w:ind w:left="255"/>
      </w:pPr>
      <w:r>
        <w:t>036                  line = line.strip()</w:t>
      </w:r>
    </w:p>
    <w:p w14:paraId="63BF5193" w14:textId="77777777" w:rsidR="00340239" w:rsidRDefault="00C65145">
      <w:pPr>
        <w:pStyle w:val="ImprovedCode"/>
        <w:ind w:left="255"/>
      </w:pPr>
      <w:r>
        <w:t>037                  if not line or line.startswith('#') or '=' not in line:</w:t>
      </w:r>
    </w:p>
    <w:p w14:paraId="3DA95CEE" w14:textId="77777777" w:rsidR="00340239" w:rsidRDefault="00C65145">
      <w:pPr>
        <w:pStyle w:val="ImprovedCode"/>
        <w:ind w:left="255"/>
      </w:pPr>
      <w:r>
        <w:t>038                      continue</w:t>
      </w:r>
    </w:p>
    <w:p w14:paraId="255ED8D9" w14:textId="77777777" w:rsidR="00340239" w:rsidRDefault="00C65145">
      <w:pPr>
        <w:pStyle w:val="ImprovedCode"/>
        <w:ind w:left="255"/>
      </w:pPr>
      <w:r>
        <w:t>039                  key, value = line.split('=', 1)</w:t>
      </w:r>
    </w:p>
    <w:p w14:paraId="42B1D420" w14:textId="77777777" w:rsidR="00340239" w:rsidRDefault="00C65145">
      <w:pPr>
        <w:pStyle w:val="ImprovedCode"/>
        <w:ind w:left="255"/>
      </w:pPr>
      <w:r>
        <w:t>040                  key = key.strip()</w:t>
      </w:r>
    </w:p>
    <w:p w14:paraId="3B239A8E" w14:textId="77777777" w:rsidR="00340239" w:rsidRDefault="00C65145">
      <w:pPr>
        <w:pStyle w:val="ImprovedCode"/>
        <w:ind w:left="255"/>
      </w:pPr>
      <w:r>
        <w:t>041                  value = value.strip().strip('"').strip("'")</w:t>
      </w:r>
    </w:p>
    <w:p w14:paraId="5FED05A3" w14:textId="77777777" w:rsidR="00340239" w:rsidRDefault="00C65145">
      <w:pPr>
        <w:pStyle w:val="ImprovedCode"/>
        <w:ind w:left="255"/>
      </w:pPr>
      <w:r>
        <w:t>042                  os.environ.setdefault(key, value)</w:t>
      </w:r>
    </w:p>
    <w:p w14:paraId="22FE2611" w14:textId="77777777" w:rsidR="00340239" w:rsidRDefault="00C65145">
      <w:pPr>
        <w:pStyle w:val="ImprovedCode"/>
        <w:ind w:left="255"/>
      </w:pPr>
      <w:r>
        <w:t>043      except Exception as e:</w:t>
      </w:r>
    </w:p>
    <w:p w14:paraId="0B072A94" w14:textId="77777777" w:rsidR="00340239" w:rsidRDefault="00C65145">
      <w:pPr>
        <w:pStyle w:val="ImprovedCode"/>
        <w:ind w:left="255"/>
      </w:pPr>
      <w:r>
        <w:t>044          print(f"[Env Debug] Unable to load .env file: {e}")</w:t>
      </w:r>
    </w:p>
    <w:p w14:paraId="2CF91F6C" w14:textId="77777777" w:rsidR="00340239" w:rsidRDefault="00C65145">
      <w:pPr>
        <w:pStyle w:val="ImprovedCode"/>
        <w:ind w:left="255"/>
      </w:pPr>
      <w:r>
        <w:t xml:space="preserve">045  </w:t>
      </w:r>
    </w:p>
    <w:p w14:paraId="6C3739CA" w14:textId="77777777" w:rsidR="00340239" w:rsidRDefault="00C65145">
      <w:pPr>
        <w:pStyle w:val="ImprovedCode"/>
        <w:ind w:left="255"/>
      </w:pPr>
      <w:r>
        <w:t xml:space="preserve">046  </w:t>
      </w:r>
    </w:p>
    <w:p w14:paraId="1DB0E622" w14:textId="77777777" w:rsidR="00340239" w:rsidRDefault="00C65145">
      <w:pPr>
        <w:pStyle w:val="ImprovedCode"/>
        <w:ind w:left="255"/>
      </w:pPr>
      <w:r>
        <w:t>047  load_local_env()</w:t>
      </w:r>
    </w:p>
    <w:p w14:paraId="2679619F" w14:textId="77777777" w:rsidR="00340239" w:rsidRDefault="00C65145">
      <w:pPr>
        <w:pStyle w:val="ImprovedCode"/>
        <w:ind w:left="255"/>
      </w:pPr>
      <w:r>
        <w:t xml:space="preserve">048  </w:t>
      </w:r>
    </w:p>
    <w:p w14:paraId="19A2DE3E" w14:textId="77777777" w:rsidR="00340239" w:rsidRDefault="00C65145">
      <w:pPr>
        <w:pStyle w:val="ImprovedCode"/>
        <w:ind w:left="255"/>
      </w:pPr>
      <w:r>
        <w:t>049  OTP_EXPIRY_MINUTES = 10</w:t>
      </w:r>
    </w:p>
    <w:p w14:paraId="18349CF5" w14:textId="77777777" w:rsidR="00340239" w:rsidRDefault="00C65145">
      <w:pPr>
        <w:pStyle w:val="ImprovedCode"/>
        <w:ind w:left="255"/>
      </w:pPr>
      <w:r>
        <w:t>050  GMAIL_SMTP_SERVER = 'smtp.gmail.com'</w:t>
      </w:r>
    </w:p>
    <w:p w14:paraId="357631D4" w14:textId="77777777" w:rsidR="00340239" w:rsidRDefault="00C65145">
      <w:pPr>
        <w:pStyle w:val="ImprovedCode"/>
        <w:ind w:left="255"/>
      </w:pPr>
      <w:r>
        <w:t>051  GMAIL_SMTP_PORT = 587</w:t>
      </w:r>
    </w:p>
    <w:p w14:paraId="12626F28" w14:textId="77777777" w:rsidR="00340239" w:rsidRDefault="00C65145">
      <w:pPr>
        <w:pStyle w:val="ImprovedCode"/>
        <w:ind w:left="255"/>
      </w:pPr>
      <w:r>
        <w:lastRenderedPageBreak/>
        <w:t xml:space="preserve">052  </w:t>
      </w:r>
    </w:p>
    <w:p w14:paraId="654EFC8A" w14:textId="77777777" w:rsidR="00340239" w:rsidRDefault="00C65145">
      <w:pPr>
        <w:pStyle w:val="ImprovedCode"/>
        <w:ind w:left="255"/>
      </w:pPr>
      <w:r>
        <w:t>053  PHONEPE_CLIENT_ID = os.getenv('PHONEPE_CLIENT_ID', '')</w:t>
      </w:r>
    </w:p>
    <w:p w14:paraId="223B1E04" w14:textId="77777777" w:rsidR="00340239" w:rsidRDefault="00C65145">
      <w:pPr>
        <w:pStyle w:val="ImprovedCode"/>
        <w:ind w:left="255"/>
      </w:pPr>
      <w:r>
        <w:t>054  PHONEPE_CLIENT_SECRET = os.getenv('PHONEPE_CLIENT_SECRET', '')</w:t>
      </w:r>
    </w:p>
    <w:p w14:paraId="50FB37CC" w14:textId="77777777" w:rsidR="00340239" w:rsidRDefault="00C65145">
      <w:pPr>
        <w:pStyle w:val="ImprovedCode"/>
        <w:ind w:left="255"/>
      </w:pPr>
      <w:r>
        <w:t>055  PHONEPE_CLIENT_VERSION = os.getenv('PHONEPE_CLIENT_VERSION', '1')</w:t>
      </w:r>
    </w:p>
    <w:p w14:paraId="50987DBA" w14:textId="77777777" w:rsidR="00340239" w:rsidRDefault="00C65145">
      <w:pPr>
        <w:pStyle w:val="ImprovedCode"/>
        <w:ind w:left="255"/>
      </w:pPr>
      <w:r>
        <w:t>056  PHONEPE_BASE_URL = os.getenv('PHONEPE_BASE_URL', 'https://api-preprod.phonepe.com/apis/pg-sandbox').rstrip('/')</w:t>
      </w:r>
    </w:p>
    <w:p w14:paraId="051C22A3" w14:textId="77777777" w:rsidR="00340239" w:rsidRDefault="00C65145">
      <w:pPr>
        <w:pStyle w:val="ImprovedCode"/>
        <w:ind w:left="255"/>
      </w:pPr>
      <w:r>
        <w:t>057  PUBLIC_BASE_URL = os.getenv('PUBLIC_BASE_URL', '').rstrip('/')</w:t>
      </w:r>
    </w:p>
    <w:p w14:paraId="2369876E" w14:textId="77777777" w:rsidR="00340239" w:rsidRDefault="00C65145">
      <w:pPr>
        <w:pStyle w:val="ImprovedCode"/>
        <w:ind w:left="255"/>
      </w:pPr>
      <w:r>
        <w:t>058  BASE_DIR = os.path.dirname(os.path.abspath(__file__))</w:t>
      </w:r>
    </w:p>
    <w:p w14:paraId="227D53FD" w14:textId="77777777" w:rsidR="00340239" w:rsidRDefault="00C65145">
      <w:pPr>
        <w:pStyle w:val="ImprovedCode"/>
        <w:ind w:left="255"/>
      </w:pPr>
      <w:r>
        <w:t xml:space="preserve">059  </w:t>
      </w:r>
    </w:p>
    <w:p w14:paraId="3D0BE042" w14:textId="77777777" w:rsidR="00340239" w:rsidRDefault="00C65145">
      <w:pPr>
        <w:pStyle w:val="ImprovedCode"/>
        <w:ind w:left="255"/>
      </w:pPr>
      <w:r>
        <w:t xml:space="preserve">060  </w:t>
      </w:r>
    </w:p>
    <w:p w14:paraId="0BA72B88" w14:textId="77777777" w:rsidR="00340239" w:rsidRDefault="00C65145">
      <w:pPr>
        <w:pStyle w:val="ImprovedCode"/>
        <w:ind w:left="255"/>
      </w:pPr>
      <w:r>
        <w:t>061  def load_app_secret_key():</w:t>
      </w:r>
    </w:p>
    <w:p w14:paraId="273DB4EF" w14:textId="77777777" w:rsidR="00340239" w:rsidRDefault="00C65145">
      <w:pPr>
        <w:pStyle w:val="ImprovedCode"/>
        <w:ind w:left="255"/>
      </w:pPr>
      <w:r>
        <w:t>062      configured_secret = os.getenv('SECRET_KEY')</w:t>
      </w:r>
    </w:p>
    <w:p w14:paraId="0552F4F7" w14:textId="77777777" w:rsidR="00340239" w:rsidRDefault="00C65145">
      <w:pPr>
        <w:pStyle w:val="ImprovedCode"/>
        <w:ind w:left="255"/>
      </w:pPr>
      <w:r>
        <w:t>063      if configured_secret:</w:t>
      </w:r>
    </w:p>
    <w:p w14:paraId="5A8C6DCA" w14:textId="77777777" w:rsidR="00340239" w:rsidRDefault="00C65145">
      <w:pPr>
        <w:pStyle w:val="ImprovedCode"/>
        <w:ind w:left="255"/>
      </w:pPr>
      <w:r>
        <w:t>064          return configured_secret</w:t>
      </w:r>
    </w:p>
    <w:p w14:paraId="585CB1DA" w14:textId="77777777" w:rsidR="00340239" w:rsidRDefault="00C65145">
      <w:pPr>
        <w:pStyle w:val="ImprovedCode"/>
        <w:ind w:left="255"/>
      </w:pPr>
      <w:r>
        <w:t xml:space="preserve">065  </w:t>
      </w:r>
    </w:p>
    <w:p w14:paraId="771FDF5E" w14:textId="77777777" w:rsidR="00340239" w:rsidRDefault="00C65145">
      <w:pPr>
        <w:pStyle w:val="ImprovedCode"/>
        <w:ind w:left="255"/>
      </w:pPr>
      <w:r>
        <w:t>066      local_secret_path = os.path.join(BASE_DIR, '.skillflow_secret_key')</w:t>
      </w:r>
    </w:p>
    <w:p w14:paraId="1CC91DED" w14:textId="77777777" w:rsidR="00340239" w:rsidRDefault="00C65145">
      <w:pPr>
        <w:pStyle w:val="ImprovedCode"/>
        <w:ind w:left="255"/>
      </w:pPr>
      <w:r>
        <w:t>067      try:</w:t>
      </w:r>
    </w:p>
    <w:p w14:paraId="6A8DBB7A" w14:textId="77777777" w:rsidR="00340239" w:rsidRDefault="00C65145">
      <w:pPr>
        <w:pStyle w:val="ImprovedCode"/>
        <w:ind w:left="255"/>
      </w:pPr>
      <w:r>
        <w:t>068          if os.path.exists(local_secret_path):</w:t>
      </w:r>
    </w:p>
    <w:p w14:paraId="5A5E21DE" w14:textId="77777777" w:rsidR="00340239" w:rsidRDefault="00C65145">
      <w:pPr>
        <w:pStyle w:val="ImprovedCode"/>
        <w:ind w:left="255"/>
      </w:pPr>
      <w:r>
        <w:t>069              with open(local_secret_path, 'r', encoding='utf-8') as secret_file:</w:t>
      </w:r>
    </w:p>
    <w:p w14:paraId="684626B9" w14:textId="77777777" w:rsidR="00340239" w:rsidRDefault="00C65145">
      <w:pPr>
        <w:pStyle w:val="ImprovedCode"/>
        <w:ind w:left="255"/>
      </w:pPr>
      <w:r>
        <w:t>070                  local_secret = secret_file.read().strip()</w:t>
      </w:r>
    </w:p>
    <w:p w14:paraId="664888AE" w14:textId="77777777" w:rsidR="00340239" w:rsidRDefault="00C65145">
      <w:pPr>
        <w:pStyle w:val="ImprovedCode"/>
        <w:ind w:left="255"/>
      </w:pPr>
      <w:r>
        <w:t>071                  if local_secret:</w:t>
      </w:r>
    </w:p>
    <w:p w14:paraId="07B0769F" w14:textId="77777777" w:rsidR="00340239" w:rsidRDefault="00C65145">
      <w:pPr>
        <w:pStyle w:val="ImprovedCode"/>
        <w:ind w:left="255"/>
      </w:pPr>
      <w:r>
        <w:t>072                      return local_secret</w:t>
      </w:r>
    </w:p>
    <w:p w14:paraId="17C36B76" w14:textId="77777777" w:rsidR="00340239" w:rsidRDefault="00C65145">
      <w:pPr>
        <w:pStyle w:val="ImprovedCode"/>
        <w:ind w:left="255"/>
      </w:pPr>
      <w:r>
        <w:t xml:space="preserve">073  </w:t>
      </w:r>
    </w:p>
    <w:p w14:paraId="3EFE3C19" w14:textId="77777777" w:rsidR="00340239" w:rsidRDefault="00C65145">
      <w:pPr>
        <w:pStyle w:val="ImprovedCode"/>
        <w:ind w:left="255"/>
      </w:pPr>
      <w:r>
        <w:t>074          local_secret = secrets.token_urlsafe(48)</w:t>
      </w:r>
    </w:p>
    <w:p w14:paraId="3A5467B2" w14:textId="77777777" w:rsidR="00340239" w:rsidRDefault="00C65145">
      <w:pPr>
        <w:pStyle w:val="ImprovedCode"/>
        <w:ind w:left="255"/>
      </w:pPr>
      <w:r>
        <w:t>075          with open(local_secret_path, 'w', encoding='utf-8') as secret_file:</w:t>
      </w:r>
    </w:p>
    <w:p w14:paraId="531ADE9F" w14:textId="77777777" w:rsidR="00340239" w:rsidRDefault="00C65145">
      <w:pPr>
        <w:pStyle w:val="ImprovedCode"/>
        <w:ind w:left="255"/>
      </w:pPr>
      <w:r>
        <w:t>076              secret_file.write(local_secret)</w:t>
      </w:r>
    </w:p>
    <w:p w14:paraId="48DB5420" w14:textId="77777777" w:rsidR="00340239" w:rsidRDefault="00C65145">
      <w:pPr>
        <w:pStyle w:val="ImprovedCode"/>
        <w:ind w:left="255"/>
      </w:pPr>
      <w:r>
        <w:t>077          return local_secret</w:t>
      </w:r>
    </w:p>
    <w:p w14:paraId="21372BB7" w14:textId="77777777" w:rsidR="00340239" w:rsidRDefault="00C65145">
      <w:pPr>
        <w:pStyle w:val="ImprovedCode"/>
        <w:ind w:left="255"/>
      </w:pPr>
      <w:r>
        <w:t>078      except OSError:</w:t>
      </w:r>
    </w:p>
    <w:p w14:paraId="5C94C805" w14:textId="77777777" w:rsidR="00340239" w:rsidRDefault="00C65145">
      <w:pPr>
        <w:pStyle w:val="ImprovedCode"/>
        <w:ind w:left="255"/>
      </w:pPr>
      <w:r>
        <w:t>079          print('[Config Warning] Unable to persist local SECRET_KEY. Admin sessions may reset after server restart.')</w:t>
      </w:r>
    </w:p>
    <w:p w14:paraId="52CA5F07" w14:textId="77777777" w:rsidR="00340239" w:rsidRDefault="00C65145">
      <w:pPr>
        <w:pStyle w:val="ImprovedCode"/>
        <w:ind w:left="255"/>
      </w:pPr>
      <w:r>
        <w:t>080          return secrets.token_urlsafe(48)</w:t>
      </w:r>
    </w:p>
    <w:p w14:paraId="38AC6902" w14:textId="77777777" w:rsidR="00340239" w:rsidRDefault="00C65145">
      <w:pPr>
        <w:pStyle w:val="ImprovedCode"/>
        <w:ind w:left="255"/>
      </w:pPr>
      <w:r>
        <w:t xml:space="preserve">081  </w:t>
      </w:r>
    </w:p>
    <w:p w14:paraId="494546EB" w14:textId="77777777" w:rsidR="00340239" w:rsidRDefault="00C65145">
      <w:pPr>
        <w:pStyle w:val="ImprovedCode"/>
        <w:ind w:left="255"/>
      </w:pPr>
      <w:r>
        <w:t>082  app = Flask(__name__, template_folder='templates', static_folder='static', static_url_path='/static')</w:t>
      </w:r>
    </w:p>
    <w:p w14:paraId="01BE935F" w14:textId="77777777" w:rsidR="00340239" w:rsidRDefault="00C65145">
      <w:pPr>
        <w:pStyle w:val="ImprovedCode"/>
        <w:ind w:left="255"/>
      </w:pPr>
      <w:r>
        <w:t>083  app.secret_key = load_app_secret_key()</w:t>
      </w:r>
    </w:p>
    <w:p w14:paraId="07284981" w14:textId="77777777" w:rsidR="00340239" w:rsidRDefault="00C65145">
      <w:pPr>
        <w:pStyle w:val="ImprovedCode"/>
        <w:ind w:left="255"/>
      </w:pPr>
      <w:r>
        <w:t>084  if not os.getenv('SECRET_KEY'):</w:t>
      </w:r>
    </w:p>
    <w:p w14:paraId="2F9890DD" w14:textId="77777777" w:rsidR="00340239" w:rsidRDefault="00C65145">
      <w:pPr>
        <w:pStyle w:val="ImprovedCode"/>
        <w:ind w:left="255"/>
      </w:pPr>
      <w:r>
        <w:t>085      print('[Config Warning] SECRET_KEY is not set. Using a persistent local development key.')</w:t>
      </w:r>
    </w:p>
    <w:p w14:paraId="0AFA4532" w14:textId="77777777" w:rsidR="00340239" w:rsidRDefault="00C65145">
      <w:pPr>
        <w:pStyle w:val="ImprovedCode"/>
        <w:ind w:left="255"/>
      </w:pPr>
      <w:r>
        <w:t>086  app.permanent_session_lifetime = timedelta(days=3650)</w:t>
      </w:r>
    </w:p>
    <w:p w14:paraId="3E3D4E5E" w14:textId="77777777" w:rsidR="00340239" w:rsidRDefault="00C65145">
      <w:pPr>
        <w:pStyle w:val="ImprovedCode"/>
        <w:ind w:left="255"/>
      </w:pPr>
      <w:r>
        <w:t>087  app.config.update(</w:t>
      </w:r>
    </w:p>
    <w:p w14:paraId="50F43B02" w14:textId="77777777" w:rsidR="00340239" w:rsidRDefault="00C65145">
      <w:pPr>
        <w:pStyle w:val="ImprovedCode"/>
        <w:ind w:left="255"/>
      </w:pPr>
      <w:r>
        <w:t>088      SESSION_COOKIE_HTTPONLY=True,</w:t>
      </w:r>
    </w:p>
    <w:p w14:paraId="4488AF91" w14:textId="77777777" w:rsidR="00340239" w:rsidRDefault="00C65145">
      <w:pPr>
        <w:pStyle w:val="ImprovedCode"/>
        <w:ind w:left="255"/>
      </w:pPr>
      <w:r>
        <w:t>089      SESSION_COOKIE_SAMESITE='Lax',</w:t>
      </w:r>
    </w:p>
    <w:p w14:paraId="4AC42079" w14:textId="77777777" w:rsidR="00340239" w:rsidRDefault="00C65145">
      <w:pPr>
        <w:pStyle w:val="ImprovedCode"/>
        <w:ind w:left="255"/>
      </w:pPr>
      <w:r>
        <w:t>090      SESSION_COOKIE_SECURE=PUBLIC_BASE_URL.startswith('https://'),</w:t>
      </w:r>
    </w:p>
    <w:p w14:paraId="611E90C8" w14:textId="77777777" w:rsidR="00340239" w:rsidRDefault="00C65145">
      <w:pPr>
        <w:pStyle w:val="ImprovedCode"/>
        <w:ind w:left="255"/>
      </w:pPr>
      <w:r>
        <w:t>091      SESSION_REFRESH_EACH_REQUEST=True,</w:t>
      </w:r>
    </w:p>
    <w:p w14:paraId="6CA525CA" w14:textId="77777777" w:rsidR="00340239" w:rsidRDefault="00C65145">
      <w:pPr>
        <w:pStyle w:val="ImprovedCode"/>
        <w:ind w:left="255"/>
      </w:pPr>
      <w:r>
        <w:t>092      MAX_CONTENT_LENGTH=12 * 1024 * 1024,</w:t>
      </w:r>
    </w:p>
    <w:p w14:paraId="16A7AE1F" w14:textId="77777777" w:rsidR="00340239" w:rsidRDefault="00C65145">
      <w:pPr>
        <w:pStyle w:val="ImprovedCode"/>
        <w:ind w:left="255"/>
      </w:pPr>
      <w:r>
        <w:t>093  )</w:t>
      </w:r>
    </w:p>
    <w:p w14:paraId="39CF98EE" w14:textId="77777777" w:rsidR="00340239" w:rsidRDefault="00C65145">
      <w:pPr>
        <w:pStyle w:val="ImprovedCode"/>
        <w:ind w:left="255"/>
      </w:pPr>
      <w:r>
        <w:t>094  app.config['MAIL_SERVER'] = GMAIL_SMTP_SERVER</w:t>
      </w:r>
    </w:p>
    <w:p w14:paraId="6C2AA8BE" w14:textId="77777777" w:rsidR="00340239" w:rsidRDefault="00C65145">
      <w:pPr>
        <w:pStyle w:val="ImprovedCode"/>
        <w:ind w:left="255"/>
      </w:pPr>
      <w:r>
        <w:t>095  app.config['MAIL_PORT'] = GMAIL_SMTP_PORT</w:t>
      </w:r>
    </w:p>
    <w:p w14:paraId="3B986966" w14:textId="77777777" w:rsidR="00340239" w:rsidRDefault="00C65145">
      <w:pPr>
        <w:pStyle w:val="ImprovedCode"/>
        <w:ind w:left="255"/>
      </w:pPr>
      <w:r>
        <w:t>096  app.config['MAIL_USE_TLS'] = True</w:t>
      </w:r>
    </w:p>
    <w:p w14:paraId="611048F1" w14:textId="77777777" w:rsidR="00340239" w:rsidRDefault="00C65145">
      <w:pPr>
        <w:pStyle w:val="ImprovedCode"/>
        <w:ind w:left="255"/>
      </w:pPr>
      <w:r>
        <w:t>097  app.config['MAIL_USE_SSL'] = False</w:t>
      </w:r>
    </w:p>
    <w:p w14:paraId="48CB2C0D" w14:textId="77777777" w:rsidR="00340239" w:rsidRDefault="00C65145">
      <w:pPr>
        <w:pStyle w:val="ImprovedCode"/>
        <w:ind w:left="255"/>
      </w:pPr>
      <w:r>
        <w:t>098  app.config['MAIL_USERNAME'] = os.getenv('MAIL_USERNAME', '')</w:t>
      </w:r>
    </w:p>
    <w:p w14:paraId="3565DB25" w14:textId="77777777" w:rsidR="00340239" w:rsidRDefault="00C65145">
      <w:pPr>
        <w:pStyle w:val="ImprovedCode"/>
        <w:ind w:left="255"/>
      </w:pPr>
      <w:r>
        <w:t>099  app.config['MAIL_PASSWORD'] = os.getenv('MAIL_PASSWORD', '')</w:t>
      </w:r>
    </w:p>
    <w:p w14:paraId="1F94EDEA" w14:textId="77777777" w:rsidR="00340239" w:rsidRDefault="00C65145">
      <w:pPr>
        <w:pStyle w:val="ImprovedCode"/>
        <w:ind w:left="255"/>
      </w:pPr>
      <w:r>
        <w:t>100  app.config['MAIL_DEFAULT_SENDER'] = os.getenv('MAIL_DEFAULT_SENDER', app.config['MAIL_USERNAME'])</w:t>
      </w:r>
    </w:p>
    <w:p w14:paraId="2F77EAD2" w14:textId="77777777" w:rsidR="00340239" w:rsidRDefault="00C65145">
      <w:pPr>
        <w:pStyle w:val="ImprovedCode"/>
        <w:ind w:left="255"/>
      </w:pPr>
      <w:r>
        <w:t>101  app.config['MAIL_SUPPRESS_SEND'] = False</w:t>
      </w:r>
    </w:p>
    <w:p w14:paraId="267858B3" w14:textId="77777777" w:rsidR="00340239" w:rsidRDefault="00C65145">
      <w:pPr>
        <w:pStyle w:val="ImprovedCode"/>
        <w:ind w:left="255"/>
      </w:pPr>
      <w:r>
        <w:t>102  mail = Mail(app) if Mail else None</w:t>
      </w:r>
    </w:p>
    <w:p w14:paraId="71EF9FC5" w14:textId="77777777" w:rsidR="00340239" w:rsidRDefault="00C65145">
      <w:pPr>
        <w:pStyle w:val="ImprovedCode"/>
        <w:ind w:left="255"/>
      </w:pPr>
      <w:r>
        <w:t>103  ADMIN_USERNAME = 'admin'</w:t>
      </w:r>
    </w:p>
    <w:p w14:paraId="10D1331E" w14:textId="77777777" w:rsidR="00340239" w:rsidRDefault="00C65145">
      <w:pPr>
        <w:pStyle w:val="ImprovedCode"/>
        <w:ind w:left="255"/>
      </w:pPr>
      <w:r>
        <w:t>104  ADMIN_PASSWORD = os.getenv('ADMIN_PASSWORD', 'SkillFlow@123')</w:t>
      </w:r>
    </w:p>
    <w:p w14:paraId="44A2C4C3" w14:textId="77777777" w:rsidR="00340239" w:rsidRDefault="00C65145">
      <w:pPr>
        <w:pStyle w:val="ImprovedCode"/>
        <w:ind w:left="255"/>
      </w:pPr>
      <w:r>
        <w:t>105  if not os.getenv('ADMIN_PASSWORD'):</w:t>
      </w:r>
    </w:p>
    <w:p w14:paraId="336355E4" w14:textId="77777777" w:rsidR="00340239" w:rsidRDefault="00C65145">
      <w:pPr>
        <w:pStyle w:val="ImprovedCode"/>
        <w:ind w:left="255"/>
      </w:pPr>
      <w:r>
        <w:t>106      print('[Config Warning] ADMIN_PASSWORD is not set. Using the development default password.')</w:t>
      </w:r>
    </w:p>
    <w:p w14:paraId="04E2D8A2" w14:textId="77777777" w:rsidR="00340239" w:rsidRDefault="00C65145">
      <w:pPr>
        <w:pStyle w:val="ImprovedCode"/>
        <w:ind w:left="255"/>
      </w:pPr>
      <w:r>
        <w:lastRenderedPageBreak/>
        <w:t>107  ADMIN_EMAIL = 'skillflowadmin@gmail.com'</w:t>
      </w:r>
    </w:p>
    <w:p w14:paraId="0D9D794D" w14:textId="77777777" w:rsidR="00340239" w:rsidRDefault="00C65145">
      <w:pPr>
        <w:pStyle w:val="ImprovedCode"/>
        <w:ind w:left="255"/>
      </w:pPr>
      <w:r>
        <w:t>108  ADMIN_SESSION_HOURS = 24</w:t>
      </w:r>
    </w:p>
    <w:p w14:paraId="6D432628" w14:textId="77777777" w:rsidR="00340239" w:rsidRDefault="00C65145">
      <w:pPr>
        <w:pStyle w:val="ImprovedCode"/>
        <w:ind w:left="255"/>
      </w:pPr>
      <w:r>
        <w:t>109  ADMIN_SESSION_VERSION = 'skillflow-admin-session-v2'</w:t>
      </w:r>
    </w:p>
    <w:p w14:paraId="441BCCA9" w14:textId="77777777" w:rsidR="00340239" w:rsidRDefault="00C65145">
      <w:pPr>
        <w:pStyle w:val="ImprovedCode"/>
        <w:ind w:left="255"/>
      </w:pPr>
      <w:r>
        <w:t xml:space="preserve">110  </w:t>
      </w:r>
    </w:p>
    <w:p w14:paraId="79873A3F" w14:textId="77777777" w:rsidR="00340239" w:rsidRDefault="00C65145">
      <w:pPr>
        <w:pStyle w:val="ImprovedCode"/>
        <w:ind w:left="255"/>
      </w:pPr>
      <w:r>
        <w:t>111  USER_SESSION_KEYS = {</w:t>
      </w:r>
    </w:p>
    <w:p w14:paraId="53D26E55" w14:textId="77777777" w:rsidR="00340239" w:rsidRDefault="00C65145">
      <w:pPr>
        <w:pStyle w:val="ImprovedCode"/>
        <w:ind w:left="255"/>
      </w:pPr>
      <w:r>
        <w:t>112      'user_id',</w:t>
      </w:r>
    </w:p>
    <w:p w14:paraId="4ADF9F00" w14:textId="77777777" w:rsidR="00340239" w:rsidRDefault="00C65145">
      <w:pPr>
        <w:pStyle w:val="ImprovedCode"/>
        <w:ind w:left="255"/>
      </w:pPr>
      <w:r>
        <w:t>113      'username',</w:t>
      </w:r>
    </w:p>
    <w:p w14:paraId="7FE3A0F5" w14:textId="77777777" w:rsidR="00340239" w:rsidRDefault="00C65145">
      <w:pPr>
        <w:pStyle w:val="ImprovedCode"/>
        <w:ind w:left="255"/>
      </w:pPr>
      <w:r>
        <w:t>114      'user_session_version',</w:t>
      </w:r>
    </w:p>
    <w:p w14:paraId="5AA2CEAA" w14:textId="77777777" w:rsidR="00340239" w:rsidRDefault="00C65145">
      <w:pPr>
        <w:pStyle w:val="ImprovedCode"/>
        <w:ind w:left="255"/>
      </w:pPr>
      <w:r>
        <w:t>115      'user_remember_login',</w:t>
      </w:r>
    </w:p>
    <w:p w14:paraId="32DF2CBF" w14:textId="77777777" w:rsidR="00340239" w:rsidRDefault="00C65145">
      <w:r>
        <w:br w:type="page"/>
      </w:r>
    </w:p>
    <w:p w14:paraId="36C45ED3" w14:textId="77777777" w:rsidR="00340239" w:rsidRDefault="00C65145">
      <w:pPr>
        <w:pStyle w:val="Heading2"/>
        <w:jc w:val="left"/>
      </w:pPr>
      <w:r>
        <w:lastRenderedPageBreak/>
        <w:t>Database Connection - Code Analysis and Result</w:t>
      </w:r>
    </w:p>
    <w:p w14:paraId="26768A6A"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2CA8BC1B"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6045291B"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5846CDB8"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2F4EEEAD" w14:textId="77777777" w:rsidR="00340239" w:rsidRDefault="00C65145">
      <w:r>
        <w:br w:type="page"/>
      </w:r>
    </w:p>
    <w:p w14:paraId="02272CBB" w14:textId="77777777" w:rsidR="00340239" w:rsidRDefault="00C65145">
      <w:pPr>
        <w:pStyle w:val="Heading2"/>
        <w:jc w:val="left"/>
      </w:pPr>
      <w:r>
        <w:lastRenderedPageBreak/>
        <w:t>Notification System - Module Name, Purpose and Technical Role</w:t>
      </w:r>
    </w:p>
    <w:p w14:paraId="33EBB928" w14:textId="77777777" w:rsidR="00340239" w:rsidRDefault="00C65145">
      <w:r>
        <w:t>Module Name: Notification System</w:t>
      </w:r>
    </w:p>
    <w:p w14:paraId="752B0859" w14:textId="77777777" w:rsidR="00340239" w:rsidRDefault="00C65145">
      <w:r>
        <w:t>Purpose of Code: Creates and manages user/admin notifications.</w:t>
      </w:r>
    </w:p>
    <w:p w14:paraId="0EEC46DB" w14:textId="77777777" w:rsidR="00340239" w:rsidRDefault="00C65145">
      <w:r>
        <w:t>The Notification System code is important because it represents one of the working parts of SkillFlow. It does not exist as isolated code; it is connected with user input, server-side processing, database records and final interface output.</w:t>
      </w:r>
    </w:p>
    <w:p w14:paraId="1966F13D"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1D41750C"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73341690" w14:textId="77777777" w:rsidR="00340239" w:rsidRDefault="00C65145">
      <w:r>
        <w:br w:type="page"/>
      </w:r>
    </w:p>
    <w:p w14:paraId="30527DE9" w14:textId="77777777" w:rsidR="00340239" w:rsidRDefault="00C65145">
      <w:pPr>
        <w:pStyle w:val="Heading2"/>
        <w:jc w:val="left"/>
      </w:pPr>
      <w:r>
        <w:lastRenderedPageBreak/>
        <w:t>Notification System - Detailed Logic, Input and Output</w:t>
      </w:r>
    </w:p>
    <w:p w14:paraId="67B52730"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2BAD4A95"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3213106B"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2069ADFE"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1144A9F1"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3DB16F0A" w14:textId="77777777">
        <w:trPr>
          <w:jc w:val="center"/>
        </w:trPr>
        <w:tc>
          <w:tcPr>
            <w:tcW w:w="4702" w:type="dxa"/>
            <w:shd w:val="clear" w:color="auto" w:fill="D9EAF7"/>
            <w:vAlign w:val="center"/>
          </w:tcPr>
          <w:p w14:paraId="12382CAA" w14:textId="77777777" w:rsidR="00340239" w:rsidRDefault="00C65145">
            <w:r>
              <w:rPr>
                <w:b/>
                <w:sz w:val="21"/>
              </w:rPr>
              <w:t>Aspect</w:t>
            </w:r>
          </w:p>
        </w:tc>
        <w:tc>
          <w:tcPr>
            <w:tcW w:w="4702" w:type="dxa"/>
            <w:shd w:val="clear" w:color="auto" w:fill="D9EAF7"/>
            <w:vAlign w:val="center"/>
          </w:tcPr>
          <w:p w14:paraId="10162C62" w14:textId="77777777" w:rsidR="00340239" w:rsidRDefault="00C65145">
            <w:r>
              <w:rPr>
                <w:b/>
                <w:sz w:val="21"/>
              </w:rPr>
              <w:t>Explanation</w:t>
            </w:r>
          </w:p>
        </w:tc>
      </w:tr>
      <w:tr w:rsidR="00340239" w14:paraId="28E6722F" w14:textId="77777777">
        <w:trPr>
          <w:jc w:val="center"/>
        </w:trPr>
        <w:tc>
          <w:tcPr>
            <w:tcW w:w="4702" w:type="dxa"/>
            <w:vAlign w:val="center"/>
          </w:tcPr>
          <w:p w14:paraId="5AFD9864" w14:textId="77777777" w:rsidR="00340239" w:rsidRDefault="00C65145">
            <w:r>
              <w:rPr>
                <w:sz w:val="21"/>
              </w:rPr>
              <w:t>Input</w:t>
            </w:r>
          </w:p>
        </w:tc>
        <w:tc>
          <w:tcPr>
            <w:tcW w:w="4702" w:type="dxa"/>
            <w:vAlign w:val="center"/>
          </w:tcPr>
          <w:p w14:paraId="4DCC124A" w14:textId="77777777" w:rsidR="00340239" w:rsidRDefault="00C65145">
            <w:r>
              <w:rPr>
                <w:sz w:val="21"/>
              </w:rPr>
              <w:t>Form/JSON/session/database identifiers</w:t>
            </w:r>
          </w:p>
        </w:tc>
      </w:tr>
      <w:tr w:rsidR="00340239" w14:paraId="0D0D721A" w14:textId="77777777">
        <w:trPr>
          <w:jc w:val="center"/>
        </w:trPr>
        <w:tc>
          <w:tcPr>
            <w:tcW w:w="4702" w:type="dxa"/>
            <w:vAlign w:val="center"/>
          </w:tcPr>
          <w:p w14:paraId="2BB72BA0" w14:textId="77777777" w:rsidR="00340239" w:rsidRDefault="00C65145">
            <w:r>
              <w:rPr>
                <w:sz w:val="21"/>
              </w:rPr>
              <w:t>Processing</w:t>
            </w:r>
          </w:p>
        </w:tc>
        <w:tc>
          <w:tcPr>
            <w:tcW w:w="4702" w:type="dxa"/>
            <w:vAlign w:val="center"/>
          </w:tcPr>
          <w:p w14:paraId="2D115598" w14:textId="77777777" w:rsidR="00340239" w:rsidRDefault="00C65145">
            <w:r>
              <w:rPr>
                <w:sz w:val="21"/>
              </w:rPr>
              <w:t>Validation, session check, query execution</w:t>
            </w:r>
          </w:p>
        </w:tc>
      </w:tr>
      <w:tr w:rsidR="00340239" w14:paraId="4CEAC2B4" w14:textId="77777777">
        <w:trPr>
          <w:jc w:val="center"/>
        </w:trPr>
        <w:tc>
          <w:tcPr>
            <w:tcW w:w="4702" w:type="dxa"/>
            <w:vAlign w:val="center"/>
          </w:tcPr>
          <w:p w14:paraId="57DF06AB" w14:textId="77777777" w:rsidR="00340239" w:rsidRDefault="00C65145">
            <w:r>
              <w:rPr>
                <w:sz w:val="21"/>
              </w:rPr>
              <w:t>Output</w:t>
            </w:r>
          </w:p>
        </w:tc>
        <w:tc>
          <w:tcPr>
            <w:tcW w:w="4702" w:type="dxa"/>
            <w:vAlign w:val="center"/>
          </w:tcPr>
          <w:p w14:paraId="220FA2F1" w14:textId="77777777" w:rsidR="00340239" w:rsidRDefault="00C65145">
            <w:r>
              <w:rPr>
                <w:sz w:val="21"/>
              </w:rPr>
              <w:t>Template, redirect, JSON response or saved record</w:t>
            </w:r>
          </w:p>
        </w:tc>
      </w:tr>
      <w:tr w:rsidR="00340239" w14:paraId="09580AD1" w14:textId="77777777">
        <w:trPr>
          <w:jc w:val="center"/>
        </w:trPr>
        <w:tc>
          <w:tcPr>
            <w:tcW w:w="4702" w:type="dxa"/>
            <w:vAlign w:val="center"/>
          </w:tcPr>
          <w:p w14:paraId="653C5459" w14:textId="77777777" w:rsidR="00340239" w:rsidRDefault="00C65145">
            <w:r>
              <w:rPr>
                <w:sz w:val="21"/>
              </w:rPr>
              <w:t>Security</w:t>
            </w:r>
          </w:p>
        </w:tc>
        <w:tc>
          <w:tcPr>
            <w:tcW w:w="4702" w:type="dxa"/>
            <w:vAlign w:val="center"/>
          </w:tcPr>
          <w:p w14:paraId="567CB5D2" w14:textId="77777777" w:rsidR="00340239" w:rsidRDefault="00C65145">
            <w:r>
              <w:rPr>
                <w:sz w:val="21"/>
              </w:rPr>
              <w:t>Authorization, validation and safe error handling</w:t>
            </w:r>
          </w:p>
        </w:tc>
      </w:tr>
    </w:tbl>
    <w:p w14:paraId="11A39905" w14:textId="77777777" w:rsidR="00340239" w:rsidRDefault="00C65145">
      <w:pPr>
        <w:jc w:val="center"/>
      </w:pPr>
      <w:r>
        <w:rPr>
          <w:i/>
          <w:color w:val="464646"/>
          <w:sz w:val="22"/>
        </w:rPr>
        <w:t>Table 26: Notification System input output analysis</w:t>
      </w:r>
    </w:p>
    <w:p w14:paraId="4C3204EC" w14:textId="77777777" w:rsidR="00340239" w:rsidRDefault="00C65145">
      <w:r>
        <w:br w:type="page"/>
      </w:r>
    </w:p>
    <w:p w14:paraId="35F39CBD" w14:textId="77777777" w:rsidR="00340239" w:rsidRDefault="00C65145">
      <w:pPr>
        <w:pStyle w:val="Heading2"/>
        <w:jc w:val="left"/>
      </w:pPr>
      <w:r>
        <w:lastRenderedPageBreak/>
        <w:t>Notification System - Numbered Code Block</w:t>
      </w:r>
    </w:p>
    <w:p w14:paraId="5DD0D1AE"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2F08E3F1" w14:textId="77777777" w:rsidR="00340239" w:rsidRDefault="00C65145">
      <w:pPr>
        <w:pStyle w:val="ImprovedCode"/>
        <w:ind w:left="255"/>
      </w:pPr>
      <w:r>
        <w:t>001          INSERT INTO admin_notifications</w:t>
      </w:r>
    </w:p>
    <w:p w14:paraId="031D6554" w14:textId="77777777" w:rsidR="00340239" w:rsidRDefault="00C65145">
      <w:pPr>
        <w:pStyle w:val="ImprovedCode"/>
        <w:ind w:left="255"/>
      </w:pPr>
      <w:r>
        <w:t>002              (notification_type, title, message, related_id, icon, is_read, created_at)</w:t>
      </w:r>
    </w:p>
    <w:p w14:paraId="19C4F3A7" w14:textId="77777777" w:rsidR="00340239" w:rsidRDefault="00C65145">
      <w:pPr>
        <w:pStyle w:val="ImprovedCode"/>
        <w:ind w:left="255"/>
      </w:pPr>
      <w:r>
        <w:t>003          VALUES (%s, %s, %s, %s, %s, FALSE, NOW())</w:t>
      </w:r>
    </w:p>
    <w:p w14:paraId="33C4009F" w14:textId="77777777" w:rsidR="00340239" w:rsidRDefault="00C65145">
      <w:pPr>
        <w:pStyle w:val="ImprovedCode"/>
        <w:ind w:left="255"/>
      </w:pPr>
      <w:r>
        <w:t>004          """,</w:t>
      </w:r>
    </w:p>
    <w:p w14:paraId="0158B207" w14:textId="77777777" w:rsidR="00340239" w:rsidRDefault="00C65145">
      <w:pPr>
        <w:pStyle w:val="ImprovedCode"/>
        <w:ind w:left="255"/>
      </w:pPr>
      <w:r>
        <w:t>005          (notification_type, title, message, related_id, icon)</w:t>
      </w:r>
    </w:p>
    <w:p w14:paraId="42B256FD" w14:textId="77777777" w:rsidR="00340239" w:rsidRDefault="00C65145">
      <w:pPr>
        <w:pStyle w:val="ImprovedCode"/>
        <w:ind w:left="255"/>
      </w:pPr>
      <w:r>
        <w:t>006      )</w:t>
      </w:r>
    </w:p>
    <w:p w14:paraId="4EBFF456" w14:textId="77777777" w:rsidR="00340239" w:rsidRDefault="00C65145">
      <w:pPr>
        <w:pStyle w:val="ImprovedCode"/>
        <w:ind w:left="255"/>
      </w:pPr>
      <w:r>
        <w:t xml:space="preserve">007  </w:t>
      </w:r>
    </w:p>
    <w:p w14:paraId="350D7709" w14:textId="77777777" w:rsidR="00340239" w:rsidRDefault="00C65145">
      <w:pPr>
        <w:pStyle w:val="ImprovedCode"/>
        <w:ind w:left="255"/>
      </w:pPr>
      <w:r>
        <w:t xml:space="preserve">008  </w:t>
      </w:r>
    </w:p>
    <w:p w14:paraId="609C6E68" w14:textId="77777777" w:rsidR="00340239" w:rsidRDefault="00C65145">
      <w:pPr>
        <w:pStyle w:val="ImprovedCode"/>
        <w:ind w:left="255"/>
      </w:pPr>
      <w:r>
        <w:t>009  def get_admin_unread_notification_count():</w:t>
      </w:r>
    </w:p>
    <w:p w14:paraId="6C447953" w14:textId="77777777" w:rsidR="00340239" w:rsidRDefault="00C65145">
      <w:pPr>
        <w:pStyle w:val="ImprovedCode"/>
        <w:ind w:left="255"/>
      </w:pPr>
      <w:r>
        <w:t>010      conn = get_db_connection()</w:t>
      </w:r>
    </w:p>
    <w:p w14:paraId="19EF546C" w14:textId="77777777" w:rsidR="00340239" w:rsidRDefault="00C65145">
      <w:pPr>
        <w:pStyle w:val="ImprovedCode"/>
        <w:ind w:left="255"/>
      </w:pPr>
      <w:r>
        <w:t>011      if not conn:</w:t>
      </w:r>
    </w:p>
    <w:p w14:paraId="0D868309" w14:textId="77777777" w:rsidR="00340239" w:rsidRDefault="00C65145">
      <w:pPr>
        <w:pStyle w:val="ImprovedCode"/>
        <w:ind w:left="255"/>
      </w:pPr>
      <w:r>
        <w:t>012          return 0</w:t>
      </w:r>
    </w:p>
    <w:p w14:paraId="7C5DB4E7" w14:textId="77777777" w:rsidR="00340239" w:rsidRDefault="00C65145">
      <w:pPr>
        <w:pStyle w:val="ImprovedCode"/>
        <w:ind w:left="255"/>
      </w:pPr>
      <w:r>
        <w:t>013      try:</w:t>
      </w:r>
    </w:p>
    <w:p w14:paraId="31F1EA72" w14:textId="77777777" w:rsidR="00340239" w:rsidRDefault="00C65145">
      <w:pPr>
        <w:pStyle w:val="ImprovedCode"/>
        <w:ind w:left="255"/>
      </w:pPr>
      <w:r>
        <w:t>014          with conn.cursor() as cursor:</w:t>
      </w:r>
    </w:p>
    <w:p w14:paraId="28BBD9E1" w14:textId="77777777" w:rsidR="00340239" w:rsidRDefault="00C65145">
      <w:pPr>
        <w:pStyle w:val="ImprovedCode"/>
        <w:ind w:left="255"/>
      </w:pPr>
      <w:r>
        <w:t>015              ensure_admin_schema(cursor)</w:t>
      </w:r>
    </w:p>
    <w:p w14:paraId="49A244A2" w14:textId="77777777" w:rsidR="00340239" w:rsidRDefault="00C65145">
      <w:pPr>
        <w:pStyle w:val="ImprovedCode"/>
        <w:ind w:left="255"/>
      </w:pPr>
      <w:r>
        <w:t>016              cursor.execute("SELECT COUNT(*) AS count FROM admin_notifications WHERE is_read = FALSE")</w:t>
      </w:r>
    </w:p>
    <w:p w14:paraId="712FE805" w14:textId="77777777" w:rsidR="00340239" w:rsidRDefault="00C65145">
      <w:pPr>
        <w:pStyle w:val="ImprovedCode"/>
        <w:ind w:left="255"/>
      </w:pPr>
      <w:r>
        <w:t>017              row = cursor.fetchone()</w:t>
      </w:r>
    </w:p>
    <w:p w14:paraId="55E4FA9B" w14:textId="77777777" w:rsidR="00340239" w:rsidRDefault="00C65145">
      <w:pPr>
        <w:pStyle w:val="ImprovedCode"/>
        <w:ind w:left="255"/>
      </w:pPr>
      <w:r>
        <w:t>018              return row['count'] if row else 0</w:t>
      </w:r>
    </w:p>
    <w:p w14:paraId="4C6EF0A3" w14:textId="77777777" w:rsidR="00340239" w:rsidRDefault="00C65145">
      <w:pPr>
        <w:pStyle w:val="ImprovedCode"/>
        <w:ind w:left="255"/>
      </w:pPr>
      <w:r>
        <w:t>019      except Exception as e:</w:t>
      </w:r>
    </w:p>
    <w:p w14:paraId="57127F5F" w14:textId="77777777" w:rsidR="00340239" w:rsidRDefault="00C65145">
      <w:pPr>
        <w:pStyle w:val="ImprovedCode"/>
        <w:ind w:left="255"/>
      </w:pPr>
      <w:r>
        <w:t>020          print(f"Error counting admin notifications: {e}")</w:t>
      </w:r>
    </w:p>
    <w:p w14:paraId="7BAD3766" w14:textId="77777777" w:rsidR="00340239" w:rsidRDefault="00C65145">
      <w:pPr>
        <w:pStyle w:val="ImprovedCode"/>
        <w:ind w:left="255"/>
      </w:pPr>
      <w:r>
        <w:t>021          return 0</w:t>
      </w:r>
    </w:p>
    <w:p w14:paraId="3F3346BB" w14:textId="77777777" w:rsidR="00340239" w:rsidRDefault="00C65145">
      <w:pPr>
        <w:pStyle w:val="ImprovedCode"/>
        <w:ind w:left="255"/>
      </w:pPr>
      <w:r>
        <w:t>022      finally:</w:t>
      </w:r>
    </w:p>
    <w:p w14:paraId="2D2D4562" w14:textId="77777777" w:rsidR="00340239" w:rsidRDefault="00C65145">
      <w:pPr>
        <w:pStyle w:val="ImprovedCode"/>
        <w:ind w:left="255"/>
      </w:pPr>
      <w:r>
        <w:t>023          conn.close()</w:t>
      </w:r>
    </w:p>
    <w:p w14:paraId="3CCB8516" w14:textId="77777777" w:rsidR="00340239" w:rsidRDefault="00C65145">
      <w:pPr>
        <w:pStyle w:val="ImprovedCode"/>
        <w:ind w:left="255"/>
      </w:pPr>
      <w:r>
        <w:t xml:space="preserve">024  </w:t>
      </w:r>
    </w:p>
    <w:p w14:paraId="66BD7794" w14:textId="77777777" w:rsidR="00340239" w:rsidRDefault="00C65145">
      <w:pPr>
        <w:pStyle w:val="ImprovedCode"/>
        <w:ind w:left="255"/>
      </w:pPr>
      <w:r>
        <w:t xml:space="preserve">025  </w:t>
      </w:r>
    </w:p>
    <w:p w14:paraId="0DA159C3" w14:textId="77777777" w:rsidR="00340239" w:rsidRDefault="00C65145">
      <w:pPr>
        <w:pStyle w:val="ImprovedCode"/>
        <w:ind w:left="255"/>
      </w:pPr>
      <w:r>
        <w:t>026  def get_admin_theme_mode():</w:t>
      </w:r>
    </w:p>
    <w:p w14:paraId="01FD3E06" w14:textId="77777777" w:rsidR="00340239" w:rsidRDefault="00C65145">
      <w:pPr>
        <w:pStyle w:val="ImprovedCode"/>
        <w:ind w:left="255"/>
      </w:pPr>
      <w:r>
        <w:t>027      conn = get_db_connection()</w:t>
      </w:r>
    </w:p>
    <w:p w14:paraId="6B4117C9" w14:textId="77777777" w:rsidR="00340239" w:rsidRDefault="00C65145">
      <w:pPr>
        <w:pStyle w:val="ImprovedCode"/>
        <w:ind w:left="255"/>
      </w:pPr>
      <w:r>
        <w:t>028      if not conn:</w:t>
      </w:r>
    </w:p>
    <w:p w14:paraId="3B3A6F49" w14:textId="77777777" w:rsidR="00340239" w:rsidRDefault="00C65145">
      <w:pPr>
        <w:pStyle w:val="ImprovedCode"/>
        <w:ind w:left="255"/>
      </w:pPr>
      <w:r>
        <w:t>029          return 'light'</w:t>
      </w:r>
    </w:p>
    <w:p w14:paraId="4BCC1843" w14:textId="77777777" w:rsidR="00340239" w:rsidRDefault="00C65145">
      <w:pPr>
        <w:pStyle w:val="ImprovedCode"/>
        <w:ind w:left="255"/>
      </w:pPr>
      <w:r>
        <w:t>030      try:</w:t>
      </w:r>
    </w:p>
    <w:p w14:paraId="6FCBACE3" w14:textId="77777777" w:rsidR="00340239" w:rsidRDefault="00C65145">
      <w:pPr>
        <w:pStyle w:val="ImprovedCode"/>
        <w:ind w:left="255"/>
      </w:pPr>
      <w:r>
        <w:t>031          with conn.cursor() as cursor:</w:t>
      </w:r>
    </w:p>
    <w:p w14:paraId="73B4658A" w14:textId="77777777" w:rsidR="00340239" w:rsidRDefault="00C65145">
      <w:pPr>
        <w:pStyle w:val="ImprovedCode"/>
        <w:ind w:left="255"/>
      </w:pPr>
      <w:r>
        <w:t>032              if table_exists(cursor, 'admin_settings'):</w:t>
      </w:r>
    </w:p>
    <w:p w14:paraId="6AA860AE" w14:textId="77777777" w:rsidR="00340239" w:rsidRDefault="00C65145">
      <w:pPr>
        <w:pStyle w:val="ImprovedCode"/>
        <w:ind w:left="255"/>
      </w:pPr>
      <w:r>
        <w:t>033                  cursor.execute("SELECT setting_value FROM admin_settings WHERE setting_key = 'appearance_mode' LIMIT 1")</w:t>
      </w:r>
    </w:p>
    <w:p w14:paraId="5891F5A9" w14:textId="77777777" w:rsidR="00340239" w:rsidRDefault="00C65145">
      <w:pPr>
        <w:pStyle w:val="ImprovedCode"/>
        <w:ind w:left="255"/>
      </w:pPr>
      <w:r>
        <w:t>034                  row = cursor.fetchone()</w:t>
      </w:r>
    </w:p>
    <w:p w14:paraId="728A374C" w14:textId="77777777" w:rsidR="00340239" w:rsidRDefault="00C65145">
      <w:pPr>
        <w:pStyle w:val="ImprovedCode"/>
        <w:ind w:left="255"/>
      </w:pPr>
      <w:r>
        <w:t>035                  if row and row.get('setting_value') == 'dark':</w:t>
      </w:r>
    </w:p>
    <w:p w14:paraId="3B7855D2" w14:textId="77777777" w:rsidR="00340239" w:rsidRDefault="00C65145">
      <w:pPr>
        <w:pStyle w:val="ImprovedCode"/>
        <w:ind w:left="255"/>
      </w:pPr>
      <w:r>
        <w:t>036                      return 'dark'</w:t>
      </w:r>
    </w:p>
    <w:p w14:paraId="128132D5" w14:textId="77777777" w:rsidR="00340239" w:rsidRDefault="00C65145">
      <w:pPr>
        <w:pStyle w:val="ImprovedCode"/>
        <w:ind w:left="255"/>
      </w:pPr>
      <w:r>
        <w:t>037      except Exception as e:</w:t>
      </w:r>
    </w:p>
    <w:p w14:paraId="0187CB2E" w14:textId="77777777" w:rsidR="00340239" w:rsidRDefault="00C65145">
      <w:pPr>
        <w:pStyle w:val="ImprovedCode"/>
        <w:ind w:left="255"/>
      </w:pPr>
      <w:r>
        <w:t>038          print(f"Error loading admin theme: {e}")</w:t>
      </w:r>
    </w:p>
    <w:p w14:paraId="518A6738" w14:textId="77777777" w:rsidR="00340239" w:rsidRDefault="00C65145">
      <w:pPr>
        <w:pStyle w:val="ImprovedCode"/>
        <w:ind w:left="255"/>
      </w:pPr>
      <w:r>
        <w:t>039      finally:</w:t>
      </w:r>
    </w:p>
    <w:p w14:paraId="45A6C26F" w14:textId="77777777" w:rsidR="00340239" w:rsidRDefault="00C65145">
      <w:pPr>
        <w:pStyle w:val="ImprovedCode"/>
        <w:ind w:left="255"/>
      </w:pPr>
      <w:r>
        <w:t>040          conn.close()</w:t>
      </w:r>
    </w:p>
    <w:p w14:paraId="297E01A1" w14:textId="77777777" w:rsidR="00340239" w:rsidRDefault="00C65145">
      <w:pPr>
        <w:pStyle w:val="ImprovedCode"/>
        <w:ind w:left="255"/>
      </w:pPr>
      <w:r>
        <w:t>041      return 'light'</w:t>
      </w:r>
    </w:p>
    <w:p w14:paraId="62114724" w14:textId="77777777" w:rsidR="00340239" w:rsidRDefault="00C65145">
      <w:pPr>
        <w:pStyle w:val="ImprovedCode"/>
        <w:ind w:left="255"/>
      </w:pPr>
      <w:r>
        <w:t xml:space="preserve">042  </w:t>
      </w:r>
    </w:p>
    <w:p w14:paraId="4BE31F1F" w14:textId="77777777" w:rsidR="00340239" w:rsidRDefault="00C65145">
      <w:pPr>
        <w:pStyle w:val="ImprovedCode"/>
        <w:ind w:left="255"/>
      </w:pPr>
      <w:r>
        <w:t xml:space="preserve">043  </w:t>
      </w:r>
    </w:p>
    <w:p w14:paraId="632DC971" w14:textId="77777777" w:rsidR="00340239" w:rsidRDefault="00C65145">
      <w:pPr>
        <w:pStyle w:val="ImprovedCode"/>
        <w:ind w:left="255"/>
      </w:pPr>
      <w:r>
        <w:t>044  def get_chat_unlock_price_rupees():</w:t>
      </w:r>
    </w:p>
    <w:p w14:paraId="6E95E471" w14:textId="77777777" w:rsidR="00340239" w:rsidRDefault="00C65145">
      <w:pPr>
        <w:pStyle w:val="ImprovedCode"/>
        <w:ind w:left="255"/>
      </w:pPr>
      <w:r>
        <w:t>045      conn = get_db_connection()</w:t>
      </w:r>
    </w:p>
    <w:p w14:paraId="0769AE94" w14:textId="77777777" w:rsidR="00340239" w:rsidRDefault="00C65145">
      <w:pPr>
        <w:pStyle w:val="ImprovedCode"/>
        <w:ind w:left="255"/>
      </w:pPr>
      <w:r>
        <w:t>046      if not conn:</w:t>
      </w:r>
    </w:p>
    <w:p w14:paraId="7C5B0A0D" w14:textId="77777777" w:rsidR="00340239" w:rsidRDefault="00C65145">
      <w:pPr>
        <w:pStyle w:val="ImprovedCode"/>
        <w:ind w:left="255"/>
      </w:pPr>
      <w:r>
        <w:t>047          return 99.0</w:t>
      </w:r>
    </w:p>
    <w:p w14:paraId="4B9D8DF5" w14:textId="77777777" w:rsidR="00340239" w:rsidRDefault="00C65145">
      <w:pPr>
        <w:pStyle w:val="ImprovedCode"/>
        <w:ind w:left="255"/>
      </w:pPr>
      <w:r>
        <w:t>048      try:</w:t>
      </w:r>
    </w:p>
    <w:p w14:paraId="765BC5F2" w14:textId="77777777" w:rsidR="00340239" w:rsidRDefault="00C65145">
      <w:pPr>
        <w:pStyle w:val="ImprovedCode"/>
        <w:ind w:left="255"/>
      </w:pPr>
      <w:r>
        <w:lastRenderedPageBreak/>
        <w:t>049          with conn.cursor() as cursor:</w:t>
      </w:r>
    </w:p>
    <w:p w14:paraId="39C5BBDE" w14:textId="77777777" w:rsidR="00340239" w:rsidRDefault="00C65145">
      <w:pPr>
        <w:pStyle w:val="ImprovedCode"/>
        <w:ind w:left="255"/>
      </w:pPr>
      <w:r>
        <w:t>050              if table_exists(cursor, 'admin_settings'):</w:t>
      </w:r>
    </w:p>
    <w:p w14:paraId="71C4FD4D" w14:textId="77777777" w:rsidR="00340239" w:rsidRDefault="00C65145">
      <w:pPr>
        <w:pStyle w:val="ImprovedCode"/>
        <w:ind w:left="255"/>
      </w:pPr>
      <w:r>
        <w:t>051                  cursor.execute("SELECT setting_value FROM admin_settings WHERE setting_key = 'chat_unlock_price' LIMIT 1")</w:t>
      </w:r>
    </w:p>
    <w:p w14:paraId="2D366205" w14:textId="77777777" w:rsidR="00340239" w:rsidRDefault="00C65145">
      <w:pPr>
        <w:pStyle w:val="ImprovedCode"/>
        <w:ind w:left="255"/>
      </w:pPr>
      <w:r>
        <w:t>052                  row = cursor.fetchone()</w:t>
      </w:r>
    </w:p>
    <w:p w14:paraId="1A5B14CA" w14:textId="77777777" w:rsidR="00340239" w:rsidRDefault="00C65145">
      <w:pPr>
        <w:pStyle w:val="ImprovedCode"/>
        <w:ind w:left="255"/>
      </w:pPr>
      <w:r>
        <w:t>053                  if row and row.get('setting_value'):</w:t>
      </w:r>
    </w:p>
    <w:p w14:paraId="33393AFD" w14:textId="77777777" w:rsidR="00340239" w:rsidRDefault="00C65145">
      <w:pPr>
        <w:pStyle w:val="ImprovedCode"/>
        <w:ind w:left="255"/>
      </w:pPr>
      <w:r>
        <w:t>054                      return max(float(row['setting_value']), 0.0)</w:t>
      </w:r>
    </w:p>
    <w:p w14:paraId="3598B8D4" w14:textId="77777777" w:rsidR="00340239" w:rsidRDefault="00C65145">
      <w:pPr>
        <w:pStyle w:val="ImprovedCode"/>
        <w:ind w:left="255"/>
      </w:pPr>
      <w:r>
        <w:t>055      except Exception as e:</w:t>
      </w:r>
    </w:p>
    <w:p w14:paraId="3EF76A58" w14:textId="77777777" w:rsidR="00340239" w:rsidRDefault="00C65145">
      <w:pPr>
        <w:pStyle w:val="ImprovedCode"/>
        <w:ind w:left="255"/>
      </w:pPr>
      <w:r>
        <w:t>056          print(f"Error loading chat unlock price: {e}")</w:t>
      </w:r>
    </w:p>
    <w:p w14:paraId="34B776D4" w14:textId="77777777" w:rsidR="00340239" w:rsidRDefault="00C65145">
      <w:pPr>
        <w:pStyle w:val="ImprovedCode"/>
        <w:ind w:left="255"/>
      </w:pPr>
      <w:r>
        <w:t>057      finally:</w:t>
      </w:r>
    </w:p>
    <w:p w14:paraId="7D567A14" w14:textId="77777777" w:rsidR="00340239" w:rsidRDefault="00C65145">
      <w:pPr>
        <w:pStyle w:val="ImprovedCode"/>
        <w:ind w:left="255"/>
      </w:pPr>
      <w:r>
        <w:t>058          conn.close()</w:t>
      </w:r>
    </w:p>
    <w:p w14:paraId="79965403" w14:textId="77777777" w:rsidR="00340239" w:rsidRDefault="00C65145">
      <w:pPr>
        <w:pStyle w:val="ImprovedCode"/>
        <w:ind w:left="255"/>
      </w:pPr>
      <w:r>
        <w:t>059      return 99.0</w:t>
      </w:r>
    </w:p>
    <w:p w14:paraId="1721F5F2" w14:textId="77777777" w:rsidR="00340239" w:rsidRDefault="00C65145">
      <w:pPr>
        <w:pStyle w:val="ImprovedCode"/>
        <w:ind w:left="255"/>
      </w:pPr>
      <w:r>
        <w:t xml:space="preserve">060  </w:t>
      </w:r>
    </w:p>
    <w:p w14:paraId="0CE50C53" w14:textId="77777777" w:rsidR="00340239" w:rsidRDefault="00C65145">
      <w:pPr>
        <w:pStyle w:val="ImprovedCode"/>
        <w:ind w:left="255"/>
      </w:pPr>
      <w:r>
        <w:t xml:space="preserve">061  </w:t>
      </w:r>
    </w:p>
    <w:p w14:paraId="4A168399" w14:textId="77777777" w:rsidR="00340239" w:rsidRDefault="00C65145">
      <w:pPr>
        <w:pStyle w:val="ImprovedCode"/>
        <w:ind w:left="255"/>
      </w:pPr>
      <w:r>
        <w:t>062  ENGAGEMENT_BADGES = {</w:t>
      </w:r>
    </w:p>
    <w:p w14:paraId="5CC36E4E" w14:textId="77777777" w:rsidR="00340239" w:rsidRDefault="00C65145">
      <w:pPr>
        <w:pStyle w:val="ImprovedCode"/>
        <w:ind w:left="255"/>
      </w:pPr>
      <w:r>
        <w:t>063      'first_match': ('First Match', 'fa-solid fa-handshake'),</w:t>
      </w:r>
    </w:p>
    <w:p w14:paraId="506B8B7D" w14:textId="77777777" w:rsidR="00340239" w:rsidRDefault="00C65145">
      <w:pPr>
        <w:pStyle w:val="ImprovedCode"/>
        <w:ind w:left="255"/>
      </w:pPr>
      <w:r>
        <w:t>064      'five_skill_chats': ('5 Skill Chats', 'fa-regular fa-message'),</w:t>
      </w:r>
    </w:p>
    <w:p w14:paraId="48D31C7E" w14:textId="77777777" w:rsidR="00340239" w:rsidRDefault="00C65145">
      <w:pPr>
        <w:pStyle w:val="ImprovedCode"/>
        <w:ind w:left="255"/>
      </w:pPr>
      <w:r>
        <w:t>065      'seven_day_streak': ('7 Day Streak', 'fa-solid fa-fire'),</w:t>
      </w:r>
    </w:p>
    <w:p w14:paraId="65F8DEB2" w14:textId="77777777" w:rsidR="00340239" w:rsidRDefault="00C65145">
      <w:pPr>
        <w:pStyle w:val="ImprovedCode"/>
        <w:ind w:left="255"/>
      </w:pPr>
      <w:r>
        <w:t>066      'helpful_user': ('Helpful User', 'fa-solid fa-star'),</w:t>
      </w:r>
    </w:p>
    <w:p w14:paraId="17843319" w14:textId="77777777" w:rsidR="00340239" w:rsidRDefault="00C65145">
      <w:pPr>
        <w:pStyle w:val="ImprovedCode"/>
        <w:ind w:left="255"/>
      </w:pPr>
      <w:r>
        <w:t>067      'premium_user': ('Premium User', 'fa-solid fa-crown'),</w:t>
      </w:r>
    </w:p>
    <w:p w14:paraId="45A91728" w14:textId="77777777" w:rsidR="00340239" w:rsidRDefault="00C65145">
      <w:pPr>
        <w:pStyle w:val="ImprovedCode"/>
        <w:ind w:left="255"/>
      </w:pPr>
      <w:r>
        <w:t>068  }</w:t>
      </w:r>
    </w:p>
    <w:p w14:paraId="02EA218B" w14:textId="77777777" w:rsidR="00340239" w:rsidRDefault="00C65145">
      <w:pPr>
        <w:pStyle w:val="ImprovedCode"/>
        <w:ind w:left="255"/>
      </w:pPr>
      <w:r>
        <w:t xml:space="preserve">069  </w:t>
      </w:r>
    </w:p>
    <w:p w14:paraId="6B1573F6" w14:textId="77777777" w:rsidR="00340239" w:rsidRDefault="00C65145">
      <w:pPr>
        <w:pStyle w:val="ImprovedCode"/>
        <w:ind w:left="255"/>
      </w:pPr>
      <w:r>
        <w:t>070  SKILL_CATEGORY_ICONS = {</w:t>
      </w:r>
    </w:p>
    <w:p w14:paraId="310E937D" w14:textId="77777777" w:rsidR="00340239" w:rsidRDefault="00C65145">
      <w:pPr>
        <w:pStyle w:val="ImprovedCode"/>
        <w:ind w:left="255"/>
      </w:pPr>
      <w:r>
        <w:t>071      'Programming': 'fa-solid fa-code',</w:t>
      </w:r>
    </w:p>
    <w:p w14:paraId="173CFB34" w14:textId="77777777" w:rsidR="00340239" w:rsidRDefault="00C65145">
      <w:pPr>
        <w:pStyle w:val="ImprovedCode"/>
        <w:ind w:left="255"/>
      </w:pPr>
      <w:r>
        <w:t>072      'Web Development': 'fa-solid fa-globe',</w:t>
      </w:r>
    </w:p>
    <w:p w14:paraId="197DB6BC" w14:textId="77777777" w:rsidR="00340239" w:rsidRDefault="00C65145">
      <w:pPr>
        <w:pStyle w:val="ImprovedCode"/>
        <w:ind w:left="255"/>
      </w:pPr>
      <w:r>
        <w:t>073      'Python': 'fa-brands fa-python',</w:t>
      </w:r>
    </w:p>
    <w:p w14:paraId="06D810A9" w14:textId="77777777" w:rsidR="00340239" w:rsidRDefault="00C65145">
      <w:pPr>
        <w:pStyle w:val="ImprovedCode"/>
        <w:ind w:left="255"/>
      </w:pPr>
      <w:r>
        <w:t>074      'Java': 'fa-brands fa-java',</w:t>
      </w:r>
    </w:p>
    <w:p w14:paraId="2A03C603" w14:textId="77777777" w:rsidR="00340239" w:rsidRDefault="00C65145">
      <w:pPr>
        <w:pStyle w:val="ImprovedCode"/>
        <w:ind w:left="255"/>
      </w:pPr>
      <w:r>
        <w:t>075      'UI/UX Design': 'fa-solid fa-pen-ruler',</w:t>
      </w:r>
    </w:p>
    <w:p w14:paraId="6DD037C8" w14:textId="77777777" w:rsidR="00340239" w:rsidRDefault="00C65145">
      <w:pPr>
        <w:pStyle w:val="ImprovedCode"/>
        <w:ind w:left="255"/>
      </w:pPr>
      <w:r>
        <w:t>076      'Graphic Design': 'fa-solid fa-palette',</w:t>
      </w:r>
    </w:p>
    <w:p w14:paraId="67F8D390" w14:textId="77777777" w:rsidR="00340239" w:rsidRDefault="00C65145">
      <w:pPr>
        <w:pStyle w:val="ImprovedCode"/>
        <w:ind w:left="255"/>
      </w:pPr>
      <w:r>
        <w:t>077      'Video Editing': 'fa-solid fa-video',</w:t>
      </w:r>
    </w:p>
    <w:p w14:paraId="4FD92855" w14:textId="77777777" w:rsidR="00340239" w:rsidRDefault="00C65145">
      <w:pPr>
        <w:pStyle w:val="ImprovedCode"/>
        <w:ind w:left="255"/>
      </w:pPr>
      <w:r>
        <w:t>078      'Digital Marketing': 'fa-solid fa-bullhorn',</w:t>
      </w:r>
    </w:p>
    <w:p w14:paraId="58ED29BB" w14:textId="77777777" w:rsidR="00340239" w:rsidRDefault="00C65145">
      <w:pPr>
        <w:pStyle w:val="ImprovedCode"/>
        <w:ind w:left="255"/>
      </w:pPr>
      <w:r>
        <w:t>079      'Cooking': 'fa-solid fa-utensils',</w:t>
      </w:r>
    </w:p>
    <w:p w14:paraId="1D66D782" w14:textId="77777777" w:rsidR="00340239" w:rsidRDefault="00C65145">
      <w:pPr>
        <w:pStyle w:val="ImprovedCode"/>
        <w:ind w:left="255"/>
      </w:pPr>
      <w:r>
        <w:t>080      'Photography': 'fa-solid fa-camera',</w:t>
      </w:r>
    </w:p>
    <w:p w14:paraId="0D665146" w14:textId="77777777" w:rsidR="00340239" w:rsidRDefault="00C65145">
      <w:pPr>
        <w:pStyle w:val="ImprovedCode"/>
        <w:ind w:left="255"/>
      </w:pPr>
      <w:r>
        <w:t>081      'Language Learning': 'fa-solid fa-language',</w:t>
      </w:r>
    </w:p>
    <w:p w14:paraId="2948A301" w14:textId="77777777" w:rsidR="00340239" w:rsidRDefault="00C65145">
      <w:pPr>
        <w:pStyle w:val="ImprovedCode"/>
        <w:ind w:left="255"/>
      </w:pPr>
      <w:r>
        <w:t>082      'Music': 'fa-solid fa-music',</w:t>
      </w:r>
    </w:p>
    <w:p w14:paraId="62A21628" w14:textId="77777777" w:rsidR="00340239" w:rsidRDefault="00C65145">
      <w:pPr>
        <w:pStyle w:val="ImprovedCode"/>
        <w:ind w:left="255"/>
      </w:pPr>
      <w:r>
        <w:t>083      'Fitness': 'fa-solid fa-dumbbell',</w:t>
      </w:r>
    </w:p>
    <w:p w14:paraId="7F38F097" w14:textId="77777777" w:rsidR="00340239" w:rsidRDefault="00C65145">
      <w:pPr>
        <w:pStyle w:val="ImprovedCode"/>
        <w:ind w:left="255"/>
      </w:pPr>
      <w:r>
        <w:t>084      'Public Speaking': 'fa-solid fa-microphone-lines',</w:t>
      </w:r>
    </w:p>
    <w:p w14:paraId="4672DEEB" w14:textId="77777777" w:rsidR="00340239" w:rsidRDefault="00C65145">
      <w:pPr>
        <w:pStyle w:val="ImprovedCode"/>
        <w:ind w:left="255"/>
      </w:pPr>
      <w:r>
        <w:t>085      'Content Writing': 'fa-solid fa-pen-nib',</w:t>
      </w:r>
    </w:p>
    <w:p w14:paraId="3FDEC632" w14:textId="77777777" w:rsidR="00340239" w:rsidRDefault="00C65145">
      <w:pPr>
        <w:pStyle w:val="ImprovedCode"/>
        <w:ind w:left="255"/>
      </w:pPr>
      <w:r>
        <w:t>086      'AI &amp; Machine Learning': 'fa-solid fa-robot',</w:t>
      </w:r>
    </w:p>
    <w:p w14:paraId="60664A6C" w14:textId="77777777" w:rsidR="00340239" w:rsidRDefault="00C65145">
      <w:pPr>
        <w:pStyle w:val="ImprovedCode"/>
        <w:ind w:left="255"/>
      </w:pPr>
      <w:r>
        <w:t>087      'Cloud Computing': 'fa-solid fa-cloud',</w:t>
      </w:r>
    </w:p>
    <w:p w14:paraId="4F41FE67" w14:textId="77777777" w:rsidR="00340239" w:rsidRDefault="00C65145">
      <w:pPr>
        <w:pStyle w:val="ImprovedCode"/>
        <w:ind w:left="255"/>
      </w:pPr>
      <w:r>
        <w:t>088      'Business': 'fa-solid fa-briefcase',</w:t>
      </w:r>
    </w:p>
    <w:p w14:paraId="31C9A836" w14:textId="77777777" w:rsidR="00340239" w:rsidRDefault="00C65145">
      <w:pPr>
        <w:pStyle w:val="ImprovedCode"/>
        <w:ind w:left="255"/>
      </w:pPr>
      <w:r>
        <w:t>089      'Excel &amp; Office Skills': 'fa-solid fa-table-cells',</w:t>
      </w:r>
    </w:p>
    <w:p w14:paraId="2046DD96" w14:textId="77777777" w:rsidR="00340239" w:rsidRDefault="00C65145">
      <w:pPr>
        <w:pStyle w:val="ImprovedCode"/>
        <w:ind w:left="255"/>
      </w:pPr>
      <w:r>
        <w:t>090      'Other Skills': 'fa-solid fa-layer-group',</w:t>
      </w:r>
    </w:p>
    <w:p w14:paraId="59AF7F49" w14:textId="77777777" w:rsidR="00340239" w:rsidRDefault="00C65145">
      <w:pPr>
        <w:pStyle w:val="ImprovedCode"/>
        <w:ind w:left="255"/>
      </w:pPr>
      <w:r>
        <w:t>091  }</w:t>
      </w:r>
    </w:p>
    <w:p w14:paraId="3CB2EB69" w14:textId="77777777" w:rsidR="00340239" w:rsidRDefault="00C65145">
      <w:pPr>
        <w:pStyle w:val="ImprovedCode"/>
        <w:ind w:left="255"/>
      </w:pPr>
      <w:r>
        <w:t xml:space="preserve">092  </w:t>
      </w:r>
    </w:p>
    <w:p w14:paraId="36FDF775" w14:textId="77777777" w:rsidR="00340239" w:rsidRDefault="00C65145">
      <w:pPr>
        <w:pStyle w:val="ImprovedCode"/>
        <w:ind w:left="255"/>
      </w:pPr>
      <w:r>
        <w:t xml:space="preserve">093  </w:t>
      </w:r>
    </w:p>
    <w:p w14:paraId="480B14F3" w14:textId="77777777" w:rsidR="00340239" w:rsidRDefault="00C65145">
      <w:pPr>
        <w:pStyle w:val="ImprovedCode"/>
        <w:ind w:left="255"/>
      </w:pPr>
      <w:r>
        <w:t>094  @app.context_processor</w:t>
      </w:r>
    </w:p>
    <w:p w14:paraId="6C2F991F" w14:textId="77777777" w:rsidR="00340239" w:rsidRDefault="00C65145">
      <w:pPr>
        <w:pStyle w:val="ImprovedCode"/>
        <w:ind w:left="255"/>
      </w:pPr>
      <w:r>
        <w:t>095  def inject_csrf():</w:t>
      </w:r>
    </w:p>
    <w:p w14:paraId="79123B36" w14:textId="77777777" w:rsidR="00340239" w:rsidRDefault="00C65145">
      <w:pPr>
        <w:pStyle w:val="ImprovedCode"/>
        <w:ind w:left="255"/>
      </w:pPr>
      <w:r>
        <w:t>096      return {'csrf_token': get_csrf_token}</w:t>
      </w:r>
    </w:p>
    <w:p w14:paraId="4B7677AF" w14:textId="77777777" w:rsidR="00340239" w:rsidRDefault="00C65145">
      <w:pPr>
        <w:pStyle w:val="ImprovedCode"/>
        <w:ind w:left="255"/>
      </w:pPr>
      <w:r>
        <w:t xml:space="preserve">097  </w:t>
      </w:r>
    </w:p>
    <w:p w14:paraId="1ADA522A" w14:textId="77777777" w:rsidR="00340239" w:rsidRDefault="00C65145">
      <w:pPr>
        <w:pStyle w:val="ImprovedCode"/>
        <w:ind w:left="255"/>
      </w:pPr>
      <w:r>
        <w:t xml:space="preserve">098  </w:t>
      </w:r>
    </w:p>
    <w:p w14:paraId="448EC3B7" w14:textId="77777777" w:rsidR="00340239" w:rsidRDefault="00C65145">
      <w:pPr>
        <w:pStyle w:val="ImprovedCode"/>
        <w:ind w:left="255"/>
      </w:pPr>
      <w:r>
        <w:t>099  @app.context_processor</w:t>
      </w:r>
    </w:p>
    <w:p w14:paraId="33F70EA2" w14:textId="77777777" w:rsidR="00340239" w:rsidRDefault="00C65145">
      <w:pPr>
        <w:pStyle w:val="ImprovedCode"/>
        <w:ind w:left="255"/>
      </w:pPr>
      <w:r>
        <w:t>100  def inject_admin_layout_state():</w:t>
      </w:r>
    </w:p>
    <w:p w14:paraId="27F93DD0" w14:textId="77777777" w:rsidR="00340239" w:rsidRDefault="00C65145">
      <w:pPr>
        <w:pStyle w:val="ImprovedCode"/>
        <w:ind w:left="255"/>
      </w:pPr>
      <w:r>
        <w:t>101      if not request.path.startswith('/admin') or request.endpoint in ('admin_login_page', 'admin_forgot_password_page'):</w:t>
      </w:r>
    </w:p>
    <w:p w14:paraId="1FC509B0" w14:textId="77777777" w:rsidR="00340239" w:rsidRDefault="00C65145">
      <w:pPr>
        <w:pStyle w:val="ImprovedCode"/>
        <w:ind w:left="255"/>
      </w:pPr>
      <w:r>
        <w:t>102          return {}</w:t>
      </w:r>
    </w:p>
    <w:p w14:paraId="65117675" w14:textId="77777777" w:rsidR="00340239" w:rsidRDefault="00C65145">
      <w:pPr>
        <w:pStyle w:val="ImprovedCode"/>
        <w:ind w:left="255"/>
      </w:pPr>
      <w:r>
        <w:t>103      return {</w:t>
      </w:r>
    </w:p>
    <w:p w14:paraId="69FA5851" w14:textId="77777777" w:rsidR="00340239" w:rsidRDefault="00C65145">
      <w:pPr>
        <w:pStyle w:val="ImprovedCode"/>
        <w:ind w:left="255"/>
      </w:pPr>
      <w:r>
        <w:t>104          'admin_theme_mode': get_admin_theme_mode(),</w:t>
      </w:r>
    </w:p>
    <w:p w14:paraId="441B1842" w14:textId="77777777" w:rsidR="00340239" w:rsidRDefault="00C65145">
      <w:pPr>
        <w:pStyle w:val="ImprovedCode"/>
        <w:ind w:left="255"/>
      </w:pPr>
      <w:r>
        <w:t>105          'unread_notification_count': get_admin_unread_notification_count(),</w:t>
      </w:r>
    </w:p>
    <w:p w14:paraId="5E7E66FA" w14:textId="77777777" w:rsidR="00340239" w:rsidRDefault="00C65145">
      <w:pPr>
        <w:pStyle w:val="ImprovedCode"/>
        <w:ind w:left="255"/>
      </w:pPr>
      <w:r>
        <w:t>106      }</w:t>
      </w:r>
    </w:p>
    <w:p w14:paraId="32417E35" w14:textId="77777777" w:rsidR="00340239" w:rsidRDefault="00C65145">
      <w:pPr>
        <w:pStyle w:val="ImprovedCode"/>
        <w:ind w:left="255"/>
      </w:pPr>
      <w:r>
        <w:t xml:space="preserve">107  </w:t>
      </w:r>
    </w:p>
    <w:p w14:paraId="159374A0" w14:textId="77777777" w:rsidR="00340239" w:rsidRDefault="00C65145">
      <w:pPr>
        <w:pStyle w:val="ImprovedCode"/>
        <w:ind w:left="255"/>
      </w:pPr>
      <w:r>
        <w:lastRenderedPageBreak/>
        <w:t xml:space="preserve">108  </w:t>
      </w:r>
    </w:p>
    <w:p w14:paraId="54EDC889" w14:textId="77777777" w:rsidR="00340239" w:rsidRDefault="00C65145">
      <w:pPr>
        <w:pStyle w:val="ImprovedCode"/>
        <w:ind w:left="255"/>
      </w:pPr>
      <w:r>
        <w:t>109  @app.context_processor</w:t>
      </w:r>
    </w:p>
    <w:p w14:paraId="41330244" w14:textId="77777777" w:rsidR="00340239" w:rsidRDefault="00C65145">
      <w:pPr>
        <w:pStyle w:val="ImprovedCode"/>
        <w:ind w:left="255"/>
      </w:pPr>
      <w:r>
        <w:t>110  def inject_user_nav_state():</w:t>
      </w:r>
    </w:p>
    <w:p w14:paraId="5CEAC404" w14:textId="77777777" w:rsidR="00340239" w:rsidRDefault="00C65145">
      <w:pPr>
        <w:pStyle w:val="ImprovedCode"/>
        <w:ind w:left="255"/>
      </w:pPr>
      <w:r>
        <w:t>111      if request.path.startswith('/admin') or not session.get('user_id'):</w:t>
      </w:r>
    </w:p>
    <w:p w14:paraId="356EBB13" w14:textId="77777777" w:rsidR="00340239" w:rsidRDefault="00C65145">
      <w:pPr>
        <w:pStyle w:val="ImprovedCode"/>
        <w:ind w:left="255"/>
      </w:pPr>
      <w:r>
        <w:t>112          return {}</w:t>
      </w:r>
    </w:p>
    <w:p w14:paraId="740B97C6" w14:textId="77777777" w:rsidR="00340239" w:rsidRDefault="00C65145">
      <w:pPr>
        <w:pStyle w:val="ImprovedCode"/>
        <w:ind w:left="255"/>
      </w:pPr>
      <w:r>
        <w:t>113      counts = {'user_nav_unread_count': 0}</w:t>
      </w:r>
    </w:p>
    <w:p w14:paraId="7BCA78E4" w14:textId="77777777" w:rsidR="00340239" w:rsidRDefault="00C65145">
      <w:pPr>
        <w:pStyle w:val="ImprovedCode"/>
        <w:ind w:left="255"/>
      </w:pPr>
      <w:r>
        <w:t>114      conn = get_db_connection()</w:t>
      </w:r>
    </w:p>
    <w:p w14:paraId="218CCDAC" w14:textId="77777777" w:rsidR="00340239" w:rsidRDefault="00C65145">
      <w:pPr>
        <w:pStyle w:val="ImprovedCode"/>
        <w:ind w:left="255"/>
      </w:pPr>
      <w:r>
        <w:t>115      if not conn:</w:t>
      </w:r>
    </w:p>
    <w:p w14:paraId="31BB094A" w14:textId="77777777" w:rsidR="00340239" w:rsidRDefault="00C65145">
      <w:pPr>
        <w:pStyle w:val="ImprovedCode"/>
        <w:ind w:left="255"/>
      </w:pPr>
      <w:r>
        <w:t>116          return counts</w:t>
      </w:r>
    </w:p>
    <w:p w14:paraId="6F60327F" w14:textId="77777777" w:rsidR="00340239" w:rsidRDefault="00C65145">
      <w:pPr>
        <w:pStyle w:val="ImprovedCode"/>
        <w:ind w:left="255"/>
      </w:pPr>
      <w:r>
        <w:t>117      try:</w:t>
      </w:r>
    </w:p>
    <w:p w14:paraId="587E3170" w14:textId="77777777" w:rsidR="00340239" w:rsidRDefault="00C65145">
      <w:pPr>
        <w:pStyle w:val="ImprovedCode"/>
        <w:ind w:left="255"/>
      </w:pPr>
      <w:r>
        <w:t>118          with conn.cursor() as cursor:</w:t>
      </w:r>
    </w:p>
    <w:p w14:paraId="7C3B86E7" w14:textId="77777777" w:rsidR="00340239" w:rsidRDefault="00C65145">
      <w:r>
        <w:br w:type="page"/>
      </w:r>
    </w:p>
    <w:p w14:paraId="12B3375E" w14:textId="77777777" w:rsidR="00340239" w:rsidRDefault="00C65145">
      <w:pPr>
        <w:pStyle w:val="Heading2"/>
        <w:jc w:val="left"/>
      </w:pPr>
      <w:r>
        <w:lastRenderedPageBreak/>
        <w:t>Notification System - Code Analysis and Result</w:t>
      </w:r>
    </w:p>
    <w:p w14:paraId="005FD6E9"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77C4603D"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43ACFBD2"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5E4592A9"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2E184266" w14:textId="77777777" w:rsidR="00340239" w:rsidRDefault="00C65145">
      <w:r>
        <w:br w:type="page"/>
      </w:r>
    </w:p>
    <w:p w14:paraId="73B81732" w14:textId="77777777" w:rsidR="00340239" w:rsidRDefault="00C65145">
      <w:pPr>
        <w:pStyle w:val="Heading2"/>
        <w:jc w:val="left"/>
      </w:pPr>
      <w:r>
        <w:lastRenderedPageBreak/>
        <w:t>Payment Unlock Logic - Module Name, Purpose and Technical Role</w:t>
      </w:r>
    </w:p>
    <w:p w14:paraId="785ED8B0" w14:textId="77777777" w:rsidR="00340239" w:rsidRDefault="00C65145">
      <w:r>
        <w:t>Module Name: Payment Unlock Logic</w:t>
      </w:r>
    </w:p>
    <w:p w14:paraId="69ABDE22" w14:textId="77777777" w:rsidR="00340239" w:rsidRDefault="00C65145">
      <w:r>
        <w:t>Purpose of Code: Validates payment state before allowing premium chat access.</w:t>
      </w:r>
    </w:p>
    <w:p w14:paraId="0175A47C" w14:textId="77777777" w:rsidR="00340239" w:rsidRDefault="00C65145">
      <w:r>
        <w:t>The Payment Unlock Logic code is important because it represents one of the working parts of SkillFlow. It does not exist as isolated code; it is connected with user input, server-side processing, database records and final interface output.</w:t>
      </w:r>
    </w:p>
    <w:p w14:paraId="1933CC44"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73300E6A"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15A5E951" w14:textId="77777777" w:rsidR="00340239" w:rsidRDefault="00C65145">
      <w:r>
        <w:br w:type="page"/>
      </w:r>
    </w:p>
    <w:p w14:paraId="18F47A68" w14:textId="77777777" w:rsidR="00340239" w:rsidRDefault="00C65145">
      <w:pPr>
        <w:pStyle w:val="Heading2"/>
        <w:jc w:val="left"/>
      </w:pPr>
      <w:r>
        <w:lastRenderedPageBreak/>
        <w:t>Payment Unlock Logic - Detailed Logic, Input and Output</w:t>
      </w:r>
    </w:p>
    <w:p w14:paraId="7608A12C"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441C1A6F"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052EDB23"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719973C7"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26FB7DA0"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4411518B" w14:textId="77777777">
        <w:trPr>
          <w:jc w:val="center"/>
        </w:trPr>
        <w:tc>
          <w:tcPr>
            <w:tcW w:w="4702" w:type="dxa"/>
            <w:shd w:val="clear" w:color="auto" w:fill="D9EAF7"/>
            <w:vAlign w:val="center"/>
          </w:tcPr>
          <w:p w14:paraId="190F1EFF" w14:textId="77777777" w:rsidR="00340239" w:rsidRDefault="00C65145">
            <w:r>
              <w:rPr>
                <w:b/>
                <w:sz w:val="21"/>
              </w:rPr>
              <w:t>Aspect</w:t>
            </w:r>
          </w:p>
        </w:tc>
        <w:tc>
          <w:tcPr>
            <w:tcW w:w="4702" w:type="dxa"/>
            <w:shd w:val="clear" w:color="auto" w:fill="D9EAF7"/>
            <w:vAlign w:val="center"/>
          </w:tcPr>
          <w:p w14:paraId="7424D521" w14:textId="77777777" w:rsidR="00340239" w:rsidRDefault="00C65145">
            <w:r>
              <w:rPr>
                <w:b/>
                <w:sz w:val="21"/>
              </w:rPr>
              <w:t>Explanation</w:t>
            </w:r>
          </w:p>
        </w:tc>
      </w:tr>
      <w:tr w:rsidR="00340239" w14:paraId="369CA8FD" w14:textId="77777777">
        <w:trPr>
          <w:jc w:val="center"/>
        </w:trPr>
        <w:tc>
          <w:tcPr>
            <w:tcW w:w="4702" w:type="dxa"/>
            <w:vAlign w:val="center"/>
          </w:tcPr>
          <w:p w14:paraId="67721364" w14:textId="77777777" w:rsidR="00340239" w:rsidRDefault="00C65145">
            <w:r>
              <w:rPr>
                <w:sz w:val="21"/>
              </w:rPr>
              <w:t>Input</w:t>
            </w:r>
          </w:p>
        </w:tc>
        <w:tc>
          <w:tcPr>
            <w:tcW w:w="4702" w:type="dxa"/>
            <w:vAlign w:val="center"/>
          </w:tcPr>
          <w:p w14:paraId="1E5ED1A0" w14:textId="77777777" w:rsidR="00340239" w:rsidRDefault="00C65145">
            <w:r>
              <w:rPr>
                <w:sz w:val="21"/>
              </w:rPr>
              <w:t>Form/JSON/session/database identifiers</w:t>
            </w:r>
          </w:p>
        </w:tc>
      </w:tr>
      <w:tr w:rsidR="00340239" w14:paraId="5E2EB78A" w14:textId="77777777">
        <w:trPr>
          <w:jc w:val="center"/>
        </w:trPr>
        <w:tc>
          <w:tcPr>
            <w:tcW w:w="4702" w:type="dxa"/>
            <w:vAlign w:val="center"/>
          </w:tcPr>
          <w:p w14:paraId="330BBECA" w14:textId="77777777" w:rsidR="00340239" w:rsidRDefault="00C65145">
            <w:r>
              <w:rPr>
                <w:sz w:val="21"/>
              </w:rPr>
              <w:t>Processing</w:t>
            </w:r>
          </w:p>
        </w:tc>
        <w:tc>
          <w:tcPr>
            <w:tcW w:w="4702" w:type="dxa"/>
            <w:vAlign w:val="center"/>
          </w:tcPr>
          <w:p w14:paraId="64A30CCB" w14:textId="77777777" w:rsidR="00340239" w:rsidRDefault="00C65145">
            <w:r>
              <w:rPr>
                <w:sz w:val="21"/>
              </w:rPr>
              <w:t>Validation, session check, query execution</w:t>
            </w:r>
          </w:p>
        </w:tc>
      </w:tr>
      <w:tr w:rsidR="00340239" w14:paraId="184D5EF1" w14:textId="77777777">
        <w:trPr>
          <w:jc w:val="center"/>
        </w:trPr>
        <w:tc>
          <w:tcPr>
            <w:tcW w:w="4702" w:type="dxa"/>
            <w:vAlign w:val="center"/>
          </w:tcPr>
          <w:p w14:paraId="41440346" w14:textId="77777777" w:rsidR="00340239" w:rsidRDefault="00C65145">
            <w:r>
              <w:rPr>
                <w:sz w:val="21"/>
              </w:rPr>
              <w:t>Output</w:t>
            </w:r>
          </w:p>
        </w:tc>
        <w:tc>
          <w:tcPr>
            <w:tcW w:w="4702" w:type="dxa"/>
            <w:vAlign w:val="center"/>
          </w:tcPr>
          <w:p w14:paraId="693E5B9C" w14:textId="77777777" w:rsidR="00340239" w:rsidRDefault="00C65145">
            <w:r>
              <w:rPr>
                <w:sz w:val="21"/>
              </w:rPr>
              <w:t>Template, redirect, JSON response or saved record</w:t>
            </w:r>
          </w:p>
        </w:tc>
      </w:tr>
      <w:tr w:rsidR="00340239" w14:paraId="1B589D3A" w14:textId="77777777">
        <w:trPr>
          <w:jc w:val="center"/>
        </w:trPr>
        <w:tc>
          <w:tcPr>
            <w:tcW w:w="4702" w:type="dxa"/>
            <w:vAlign w:val="center"/>
          </w:tcPr>
          <w:p w14:paraId="6B401346" w14:textId="77777777" w:rsidR="00340239" w:rsidRDefault="00C65145">
            <w:r>
              <w:rPr>
                <w:sz w:val="21"/>
              </w:rPr>
              <w:t>Security</w:t>
            </w:r>
          </w:p>
        </w:tc>
        <w:tc>
          <w:tcPr>
            <w:tcW w:w="4702" w:type="dxa"/>
            <w:vAlign w:val="center"/>
          </w:tcPr>
          <w:p w14:paraId="14304876" w14:textId="77777777" w:rsidR="00340239" w:rsidRDefault="00C65145">
            <w:r>
              <w:rPr>
                <w:sz w:val="21"/>
              </w:rPr>
              <w:t>Authorization, validation and safe error handling</w:t>
            </w:r>
          </w:p>
        </w:tc>
      </w:tr>
    </w:tbl>
    <w:p w14:paraId="3194830D" w14:textId="77777777" w:rsidR="00340239" w:rsidRDefault="00C65145">
      <w:pPr>
        <w:jc w:val="center"/>
      </w:pPr>
      <w:r>
        <w:rPr>
          <w:i/>
          <w:color w:val="464646"/>
          <w:sz w:val="22"/>
        </w:rPr>
        <w:t>Table 27: Payment Unlock Logic input output analysis</w:t>
      </w:r>
    </w:p>
    <w:p w14:paraId="2974606B" w14:textId="77777777" w:rsidR="00340239" w:rsidRDefault="00C65145">
      <w:r>
        <w:br w:type="page"/>
      </w:r>
    </w:p>
    <w:p w14:paraId="70A3A26A" w14:textId="77777777" w:rsidR="00340239" w:rsidRDefault="00C65145">
      <w:pPr>
        <w:pStyle w:val="Heading2"/>
        <w:jc w:val="left"/>
      </w:pPr>
      <w:r>
        <w:lastRenderedPageBreak/>
        <w:t>Payment Unlock Logic - Numbered Code Block</w:t>
      </w:r>
    </w:p>
    <w:p w14:paraId="509AA987"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586684F8" w14:textId="77777777" w:rsidR="00340239" w:rsidRDefault="00C65145">
      <w:pPr>
        <w:pStyle w:val="ImprovedCode"/>
        <w:ind w:left="255"/>
      </w:pPr>
      <w:r>
        <w:t>001      'premium_user': ('Premium User', 'fa-solid fa-crown'),</w:t>
      </w:r>
    </w:p>
    <w:p w14:paraId="700811A1" w14:textId="77777777" w:rsidR="00340239" w:rsidRDefault="00C65145">
      <w:pPr>
        <w:pStyle w:val="ImprovedCode"/>
        <w:ind w:left="255"/>
      </w:pPr>
      <w:r>
        <w:t>002  }</w:t>
      </w:r>
    </w:p>
    <w:p w14:paraId="00995124" w14:textId="77777777" w:rsidR="00340239" w:rsidRDefault="00C65145">
      <w:pPr>
        <w:pStyle w:val="ImprovedCode"/>
        <w:ind w:left="255"/>
      </w:pPr>
      <w:r>
        <w:t xml:space="preserve">003  </w:t>
      </w:r>
    </w:p>
    <w:p w14:paraId="14CA8B1A" w14:textId="77777777" w:rsidR="00340239" w:rsidRDefault="00C65145">
      <w:pPr>
        <w:pStyle w:val="ImprovedCode"/>
        <w:ind w:left="255"/>
      </w:pPr>
      <w:r>
        <w:t>004  SKILL_CATEGORY_ICONS = {</w:t>
      </w:r>
    </w:p>
    <w:p w14:paraId="394720B1" w14:textId="77777777" w:rsidR="00340239" w:rsidRDefault="00C65145">
      <w:pPr>
        <w:pStyle w:val="ImprovedCode"/>
        <w:ind w:left="255"/>
      </w:pPr>
      <w:r>
        <w:t>005      'Programming': 'fa-solid fa-code',</w:t>
      </w:r>
    </w:p>
    <w:p w14:paraId="78BDE6C6" w14:textId="77777777" w:rsidR="00340239" w:rsidRDefault="00C65145">
      <w:pPr>
        <w:pStyle w:val="ImprovedCode"/>
        <w:ind w:left="255"/>
      </w:pPr>
      <w:r>
        <w:t>006      'Web Development': 'fa-solid fa-globe',</w:t>
      </w:r>
    </w:p>
    <w:p w14:paraId="284B3291" w14:textId="77777777" w:rsidR="00340239" w:rsidRDefault="00C65145">
      <w:pPr>
        <w:pStyle w:val="ImprovedCode"/>
        <w:ind w:left="255"/>
      </w:pPr>
      <w:r>
        <w:t>007      'Python': 'fa-brands fa-python',</w:t>
      </w:r>
    </w:p>
    <w:p w14:paraId="67DFA93C" w14:textId="77777777" w:rsidR="00340239" w:rsidRDefault="00C65145">
      <w:pPr>
        <w:pStyle w:val="ImprovedCode"/>
        <w:ind w:left="255"/>
      </w:pPr>
      <w:r>
        <w:t>008      'Java': 'fa-brands fa-java',</w:t>
      </w:r>
    </w:p>
    <w:p w14:paraId="0A6C445B" w14:textId="77777777" w:rsidR="00340239" w:rsidRDefault="00C65145">
      <w:pPr>
        <w:pStyle w:val="ImprovedCode"/>
        <w:ind w:left="255"/>
      </w:pPr>
      <w:r>
        <w:t>009      'UI/UX Design': 'fa-solid fa-pen-ruler',</w:t>
      </w:r>
    </w:p>
    <w:p w14:paraId="76871D90" w14:textId="77777777" w:rsidR="00340239" w:rsidRDefault="00C65145">
      <w:pPr>
        <w:pStyle w:val="ImprovedCode"/>
        <w:ind w:left="255"/>
      </w:pPr>
      <w:r>
        <w:t>010      'Graphic Design': 'fa-solid fa-palette',</w:t>
      </w:r>
    </w:p>
    <w:p w14:paraId="38861A98" w14:textId="77777777" w:rsidR="00340239" w:rsidRDefault="00C65145">
      <w:pPr>
        <w:pStyle w:val="ImprovedCode"/>
        <w:ind w:left="255"/>
      </w:pPr>
      <w:r>
        <w:t>011      'Video Editing': 'fa-solid fa-video',</w:t>
      </w:r>
    </w:p>
    <w:p w14:paraId="0BB707AC" w14:textId="77777777" w:rsidR="00340239" w:rsidRDefault="00C65145">
      <w:pPr>
        <w:pStyle w:val="ImprovedCode"/>
        <w:ind w:left="255"/>
      </w:pPr>
      <w:r>
        <w:t>012      'Digital Marketing': 'fa-solid fa-bullhorn',</w:t>
      </w:r>
    </w:p>
    <w:p w14:paraId="07AE0BC8" w14:textId="77777777" w:rsidR="00340239" w:rsidRDefault="00C65145">
      <w:pPr>
        <w:pStyle w:val="ImprovedCode"/>
        <w:ind w:left="255"/>
      </w:pPr>
      <w:r>
        <w:t>013      'Cooking': 'fa-solid fa-utensils',</w:t>
      </w:r>
    </w:p>
    <w:p w14:paraId="3B06B745" w14:textId="77777777" w:rsidR="00340239" w:rsidRDefault="00C65145">
      <w:pPr>
        <w:pStyle w:val="ImprovedCode"/>
        <w:ind w:left="255"/>
      </w:pPr>
      <w:r>
        <w:t>014      'Photography': 'fa-solid fa-camera',</w:t>
      </w:r>
    </w:p>
    <w:p w14:paraId="0BB1B413" w14:textId="77777777" w:rsidR="00340239" w:rsidRDefault="00C65145">
      <w:pPr>
        <w:pStyle w:val="ImprovedCode"/>
        <w:ind w:left="255"/>
      </w:pPr>
      <w:r>
        <w:t>015      'Language Learning': 'fa-solid fa-language',</w:t>
      </w:r>
    </w:p>
    <w:p w14:paraId="3B5606DB" w14:textId="77777777" w:rsidR="00340239" w:rsidRDefault="00C65145">
      <w:pPr>
        <w:pStyle w:val="ImprovedCode"/>
        <w:ind w:left="255"/>
      </w:pPr>
      <w:r>
        <w:t>016      'Music': 'fa-solid fa-music',</w:t>
      </w:r>
    </w:p>
    <w:p w14:paraId="6E51E41C" w14:textId="77777777" w:rsidR="00340239" w:rsidRDefault="00C65145">
      <w:pPr>
        <w:pStyle w:val="ImprovedCode"/>
        <w:ind w:left="255"/>
      </w:pPr>
      <w:r>
        <w:t>017      'Fitness': 'fa-solid fa-dumbbell',</w:t>
      </w:r>
    </w:p>
    <w:p w14:paraId="56A8FD3B" w14:textId="77777777" w:rsidR="00340239" w:rsidRDefault="00C65145">
      <w:pPr>
        <w:pStyle w:val="ImprovedCode"/>
        <w:ind w:left="255"/>
      </w:pPr>
      <w:r>
        <w:t>018      'Public Speaking': 'fa-solid fa-microphone-lines',</w:t>
      </w:r>
    </w:p>
    <w:p w14:paraId="2C07B267" w14:textId="77777777" w:rsidR="00340239" w:rsidRDefault="00C65145">
      <w:pPr>
        <w:pStyle w:val="ImprovedCode"/>
        <w:ind w:left="255"/>
      </w:pPr>
      <w:r>
        <w:t>019      'Content Writing': 'fa-solid fa-pen-nib',</w:t>
      </w:r>
    </w:p>
    <w:p w14:paraId="3E53D776" w14:textId="77777777" w:rsidR="00340239" w:rsidRDefault="00C65145">
      <w:pPr>
        <w:pStyle w:val="ImprovedCode"/>
        <w:ind w:left="255"/>
      </w:pPr>
      <w:r>
        <w:t>020      'AI &amp; Machine Learning': 'fa-solid fa-robot',</w:t>
      </w:r>
    </w:p>
    <w:p w14:paraId="317D8CA1" w14:textId="77777777" w:rsidR="00340239" w:rsidRDefault="00C65145">
      <w:pPr>
        <w:pStyle w:val="ImprovedCode"/>
        <w:ind w:left="255"/>
      </w:pPr>
      <w:r>
        <w:t>021      'Cloud Computing': 'fa-solid fa-cloud',</w:t>
      </w:r>
    </w:p>
    <w:p w14:paraId="3888D042" w14:textId="77777777" w:rsidR="00340239" w:rsidRDefault="00C65145">
      <w:pPr>
        <w:pStyle w:val="ImprovedCode"/>
        <w:ind w:left="255"/>
      </w:pPr>
      <w:r>
        <w:t>022      'Business': 'fa-solid fa-briefcase',</w:t>
      </w:r>
    </w:p>
    <w:p w14:paraId="73AA50A9" w14:textId="77777777" w:rsidR="00340239" w:rsidRDefault="00C65145">
      <w:pPr>
        <w:pStyle w:val="ImprovedCode"/>
        <w:ind w:left="255"/>
      </w:pPr>
      <w:r>
        <w:t>023      'Excel &amp; Office Skills': 'fa-solid fa-table-cells',</w:t>
      </w:r>
    </w:p>
    <w:p w14:paraId="67E557AE" w14:textId="77777777" w:rsidR="00340239" w:rsidRDefault="00C65145">
      <w:pPr>
        <w:pStyle w:val="ImprovedCode"/>
        <w:ind w:left="255"/>
      </w:pPr>
      <w:r>
        <w:t>024      'Other Skills': 'fa-solid fa-layer-group',</w:t>
      </w:r>
    </w:p>
    <w:p w14:paraId="6461AAD1" w14:textId="77777777" w:rsidR="00340239" w:rsidRDefault="00C65145">
      <w:pPr>
        <w:pStyle w:val="ImprovedCode"/>
        <w:ind w:left="255"/>
      </w:pPr>
      <w:r>
        <w:t>025  }</w:t>
      </w:r>
    </w:p>
    <w:p w14:paraId="11E2F064" w14:textId="77777777" w:rsidR="00340239" w:rsidRDefault="00C65145">
      <w:pPr>
        <w:pStyle w:val="ImprovedCode"/>
        <w:ind w:left="255"/>
      </w:pPr>
      <w:r>
        <w:t xml:space="preserve">026  </w:t>
      </w:r>
    </w:p>
    <w:p w14:paraId="4A2CE559" w14:textId="77777777" w:rsidR="00340239" w:rsidRDefault="00C65145">
      <w:pPr>
        <w:pStyle w:val="ImprovedCode"/>
        <w:ind w:left="255"/>
      </w:pPr>
      <w:r>
        <w:t xml:space="preserve">027  </w:t>
      </w:r>
    </w:p>
    <w:p w14:paraId="376769F0" w14:textId="77777777" w:rsidR="00340239" w:rsidRDefault="00C65145">
      <w:pPr>
        <w:pStyle w:val="ImprovedCode"/>
        <w:ind w:left="255"/>
      </w:pPr>
      <w:r>
        <w:t>028  @app.context_processor</w:t>
      </w:r>
    </w:p>
    <w:p w14:paraId="1557F787" w14:textId="77777777" w:rsidR="00340239" w:rsidRDefault="00C65145">
      <w:pPr>
        <w:pStyle w:val="ImprovedCode"/>
        <w:ind w:left="255"/>
      </w:pPr>
      <w:r>
        <w:t>029  def inject_csrf():</w:t>
      </w:r>
    </w:p>
    <w:p w14:paraId="6ABFB9A0" w14:textId="77777777" w:rsidR="00340239" w:rsidRDefault="00C65145">
      <w:pPr>
        <w:pStyle w:val="ImprovedCode"/>
        <w:ind w:left="255"/>
      </w:pPr>
      <w:r>
        <w:t>030      return {'csrf_token': get_csrf_token}</w:t>
      </w:r>
    </w:p>
    <w:p w14:paraId="5841292F" w14:textId="77777777" w:rsidR="00340239" w:rsidRDefault="00C65145">
      <w:pPr>
        <w:pStyle w:val="ImprovedCode"/>
        <w:ind w:left="255"/>
      </w:pPr>
      <w:r>
        <w:t xml:space="preserve">031  </w:t>
      </w:r>
    </w:p>
    <w:p w14:paraId="56D5C5CB" w14:textId="77777777" w:rsidR="00340239" w:rsidRDefault="00C65145">
      <w:pPr>
        <w:pStyle w:val="ImprovedCode"/>
        <w:ind w:left="255"/>
      </w:pPr>
      <w:r>
        <w:t xml:space="preserve">032  </w:t>
      </w:r>
    </w:p>
    <w:p w14:paraId="6211CECA" w14:textId="77777777" w:rsidR="00340239" w:rsidRDefault="00C65145">
      <w:pPr>
        <w:pStyle w:val="ImprovedCode"/>
        <w:ind w:left="255"/>
      </w:pPr>
      <w:r>
        <w:t>033  @app.context_processor</w:t>
      </w:r>
    </w:p>
    <w:p w14:paraId="6037179D" w14:textId="77777777" w:rsidR="00340239" w:rsidRDefault="00C65145">
      <w:pPr>
        <w:pStyle w:val="ImprovedCode"/>
        <w:ind w:left="255"/>
      </w:pPr>
      <w:r>
        <w:t>034  def inject_admin_layout_state():</w:t>
      </w:r>
    </w:p>
    <w:p w14:paraId="3C91C205" w14:textId="77777777" w:rsidR="00340239" w:rsidRDefault="00C65145">
      <w:pPr>
        <w:pStyle w:val="ImprovedCode"/>
        <w:ind w:left="255"/>
      </w:pPr>
      <w:r>
        <w:t>035      if not request.path.startswith('/admin') or request.endpoint in ('admin_login_page', 'admin_forgot_password_page'):</w:t>
      </w:r>
    </w:p>
    <w:p w14:paraId="3ECD0771" w14:textId="77777777" w:rsidR="00340239" w:rsidRDefault="00C65145">
      <w:pPr>
        <w:pStyle w:val="ImprovedCode"/>
        <w:ind w:left="255"/>
      </w:pPr>
      <w:r>
        <w:t>036          return {}</w:t>
      </w:r>
    </w:p>
    <w:p w14:paraId="5AA35AC8" w14:textId="77777777" w:rsidR="00340239" w:rsidRDefault="00C65145">
      <w:pPr>
        <w:pStyle w:val="ImprovedCode"/>
        <w:ind w:left="255"/>
      </w:pPr>
      <w:r>
        <w:t>037      return {</w:t>
      </w:r>
    </w:p>
    <w:p w14:paraId="47DE979A" w14:textId="77777777" w:rsidR="00340239" w:rsidRDefault="00C65145">
      <w:pPr>
        <w:pStyle w:val="ImprovedCode"/>
        <w:ind w:left="255"/>
      </w:pPr>
      <w:r>
        <w:t>038          'admin_theme_mode': get_admin_theme_mode(),</w:t>
      </w:r>
    </w:p>
    <w:p w14:paraId="416ACCD5" w14:textId="77777777" w:rsidR="00340239" w:rsidRDefault="00C65145">
      <w:pPr>
        <w:pStyle w:val="ImprovedCode"/>
        <w:ind w:left="255"/>
      </w:pPr>
      <w:r>
        <w:t>039          'unread_notification_count': get_admin_unread_notification_count(),</w:t>
      </w:r>
    </w:p>
    <w:p w14:paraId="3940D1B5" w14:textId="77777777" w:rsidR="00340239" w:rsidRDefault="00C65145">
      <w:pPr>
        <w:pStyle w:val="ImprovedCode"/>
        <w:ind w:left="255"/>
      </w:pPr>
      <w:r>
        <w:t>040      }</w:t>
      </w:r>
    </w:p>
    <w:p w14:paraId="06B9EDCA" w14:textId="77777777" w:rsidR="00340239" w:rsidRDefault="00C65145">
      <w:pPr>
        <w:pStyle w:val="ImprovedCode"/>
        <w:ind w:left="255"/>
      </w:pPr>
      <w:r>
        <w:t xml:space="preserve">041  </w:t>
      </w:r>
    </w:p>
    <w:p w14:paraId="25E41A7A" w14:textId="77777777" w:rsidR="00340239" w:rsidRDefault="00C65145">
      <w:pPr>
        <w:pStyle w:val="ImprovedCode"/>
        <w:ind w:left="255"/>
      </w:pPr>
      <w:r>
        <w:t xml:space="preserve">042  </w:t>
      </w:r>
    </w:p>
    <w:p w14:paraId="3AD887B9" w14:textId="77777777" w:rsidR="00340239" w:rsidRDefault="00C65145">
      <w:pPr>
        <w:pStyle w:val="ImprovedCode"/>
        <w:ind w:left="255"/>
      </w:pPr>
      <w:r>
        <w:t>043  @app.context_processor</w:t>
      </w:r>
    </w:p>
    <w:p w14:paraId="1FDB9009" w14:textId="77777777" w:rsidR="00340239" w:rsidRDefault="00C65145">
      <w:pPr>
        <w:pStyle w:val="ImprovedCode"/>
        <w:ind w:left="255"/>
      </w:pPr>
      <w:r>
        <w:t>044  def inject_user_nav_state():</w:t>
      </w:r>
    </w:p>
    <w:p w14:paraId="45317C37" w14:textId="77777777" w:rsidR="00340239" w:rsidRDefault="00C65145">
      <w:pPr>
        <w:pStyle w:val="ImprovedCode"/>
        <w:ind w:left="255"/>
      </w:pPr>
      <w:r>
        <w:t>045      if request.path.startswith('/admin') or not session.get('user_id'):</w:t>
      </w:r>
    </w:p>
    <w:p w14:paraId="167726BF" w14:textId="77777777" w:rsidR="00340239" w:rsidRDefault="00C65145">
      <w:pPr>
        <w:pStyle w:val="ImprovedCode"/>
        <w:ind w:left="255"/>
      </w:pPr>
      <w:r>
        <w:t>046          return {}</w:t>
      </w:r>
    </w:p>
    <w:p w14:paraId="74161BEA" w14:textId="77777777" w:rsidR="00340239" w:rsidRDefault="00C65145">
      <w:pPr>
        <w:pStyle w:val="ImprovedCode"/>
        <w:ind w:left="255"/>
      </w:pPr>
      <w:r>
        <w:t>047      counts = {'user_nav_unread_count': 0}</w:t>
      </w:r>
    </w:p>
    <w:p w14:paraId="0F39D87F" w14:textId="77777777" w:rsidR="00340239" w:rsidRDefault="00C65145">
      <w:pPr>
        <w:pStyle w:val="ImprovedCode"/>
        <w:ind w:left="255"/>
      </w:pPr>
      <w:r>
        <w:t>048      conn = get_db_connection()</w:t>
      </w:r>
    </w:p>
    <w:p w14:paraId="3933369C" w14:textId="77777777" w:rsidR="00340239" w:rsidRDefault="00C65145">
      <w:pPr>
        <w:pStyle w:val="ImprovedCode"/>
        <w:ind w:left="255"/>
      </w:pPr>
      <w:r>
        <w:t>049      if not conn:</w:t>
      </w:r>
    </w:p>
    <w:p w14:paraId="7CC2DA88" w14:textId="77777777" w:rsidR="00340239" w:rsidRDefault="00C65145">
      <w:pPr>
        <w:pStyle w:val="ImprovedCode"/>
        <w:ind w:left="255"/>
      </w:pPr>
      <w:r>
        <w:t>050          return counts</w:t>
      </w:r>
    </w:p>
    <w:p w14:paraId="5A4687C5" w14:textId="77777777" w:rsidR="00340239" w:rsidRDefault="00C65145">
      <w:pPr>
        <w:pStyle w:val="ImprovedCode"/>
        <w:ind w:left="255"/>
      </w:pPr>
      <w:r>
        <w:lastRenderedPageBreak/>
        <w:t>051      try:</w:t>
      </w:r>
    </w:p>
    <w:p w14:paraId="5ED36DDA" w14:textId="77777777" w:rsidR="00340239" w:rsidRDefault="00C65145">
      <w:pPr>
        <w:pStyle w:val="ImprovedCode"/>
        <w:ind w:left="255"/>
      </w:pPr>
      <w:r>
        <w:t>052          with conn.cursor() as cursor:</w:t>
      </w:r>
    </w:p>
    <w:p w14:paraId="702A2380" w14:textId="77777777" w:rsidR="00340239" w:rsidRDefault="00C65145">
      <w:pPr>
        <w:pStyle w:val="ImprovedCode"/>
        <w:ind w:left="255"/>
      </w:pPr>
      <w:r>
        <w:t>053              ensure_engagement_schema(cursor)</w:t>
      </w:r>
    </w:p>
    <w:p w14:paraId="1BA0E781" w14:textId="77777777" w:rsidR="00340239" w:rsidRDefault="00C65145">
      <w:pPr>
        <w:pStyle w:val="ImprovedCode"/>
        <w:ind w:left="255"/>
      </w:pPr>
      <w:r>
        <w:t>054              cursor.execute(</w:t>
      </w:r>
    </w:p>
    <w:p w14:paraId="06DDF90A" w14:textId="77777777" w:rsidR="00340239" w:rsidRDefault="00C65145">
      <w:pPr>
        <w:pStyle w:val="ImprovedCode"/>
        <w:ind w:left="255"/>
      </w:pPr>
      <w:r>
        <w:t>055                  """</w:t>
      </w:r>
    </w:p>
    <w:p w14:paraId="0CA79874" w14:textId="77777777" w:rsidR="00340239" w:rsidRDefault="00C65145">
      <w:pPr>
        <w:pStyle w:val="ImprovedCode"/>
        <w:ind w:left="255"/>
      </w:pPr>
      <w:r>
        <w:t>056                  SELECT</w:t>
      </w:r>
    </w:p>
    <w:p w14:paraId="149046E0" w14:textId="77777777" w:rsidR="00340239" w:rsidRDefault="00C65145">
      <w:pPr>
        <w:pStyle w:val="ImprovedCode"/>
        <w:ind w:left="255"/>
      </w:pPr>
      <w:r>
        <w:t>057                    (SELECT COUNT(*) FROM user_notifications WHERE user_id = %s AND is_read = FALSE) AS notifications,</w:t>
      </w:r>
    </w:p>
    <w:p w14:paraId="7DFBC3B5" w14:textId="77777777" w:rsidR="00340239" w:rsidRDefault="00C65145">
      <w:pPr>
        <w:pStyle w:val="ImprovedCode"/>
        <w:ind w:left="255"/>
      </w:pPr>
      <w:r>
        <w:t>058                    (SELECT COUNT(*) FROM messages WHERE receiver_id = %s AND COALESCE(is_read, 0) = 0) AS messages</w:t>
      </w:r>
    </w:p>
    <w:p w14:paraId="3E8FE9C5" w14:textId="77777777" w:rsidR="00340239" w:rsidRDefault="00C65145">
      <w:pPr>
        <w:pStyle w:val="ImprovedCode"/>
        <w:ind w:left="255"/>
      </w:pPr>
      <w:r>
        <w:t>059                  """,</w:t>
      </w:r>
    </w:p>
    <w:p w14:paraId="3207FD83" w14:textId="77777777" w:rsidR="00340239" w:rsidRDefault="00C65145">
      <w:pPr>
        <w:pStyle w:val="ImprovedCode"/>
        <w:ind w:left="255"/>
      </w:pPr>
      <w:r>
        <w:t>060                  (session['user_id'], session['user_id'])</w:t>
      </w:r>
    </w:p>
    <w:p w14:paraId="77956759" w14:textId="77777777" w:rsidR="00340239" w:rsidRDefault="00C65145">
      <w:pPr>
        <w:pStyle w:val="ImprovedCode"/>
        <w:ind w:left="255"/>
      </w:pPr>
      <w:r>
        <w:t>061              )</w:t>
      </w:r>
    </w:p>
    <w:p w14:paraId="39AABC97" w14:textId="77777777" w:rsidR="00340239" w:rsidRDefault="00C65145">
      <w:pPr>
        <w:pStyle w:val="ImprovedCode"/>
        <w:ind w:left="255"/>
      </w:pPr>
      <w:r>
        <w:t>062              row = cursor.fetchone() or {}</w:t>
      </w:r>
    </w:p>
    <w:p w14:paraId="6611BF0D" w14:textId="77777777" w:rsidR="00340239" w:rsidRDefault="00C65145">
      <w:pPr>
        <w:pStyle w:val="ImprovedCode"/>
        <w:ind w:left="255"/>
      </w:pPr>
      <w:r>
        <w:t>063              counts['user_nav_unread_count'] = int(row.get('notifications') or 0) + int(row.get('messages') or 0)</w:t>
      </w:r>
    </w:p>
    <w:p w14:paraId="51DB3987" w14:textId="77777777" w:rsidR="00340239" w:rsidRDefault="00C65145">
      <w:pPr>
        <w:pStyle w:val="ImprovedCode"/>
        <w:ind w:left="255"/>
      </w:pPr>
      <w:r>
        <w:t>064      except Exception as e:</w:t>
      </w:r>
    </w:p>
    <w:p w14:paraId="623AC7C8" w14:textId="77777777" w:rsidR="00340239" w:rsidRDefault="00C65145">
      <w:pPr>
        <w:pStyle w:val="ImprovedCode"/>
        <w:ind w:left="255"/>
      </w:pPr>
      <w:r>
        <w:t>065          print(f"Error loading user nav counts: {e}")</w:t>
      </w:r>
    </w:p>
    <w:p w14:paraId="040F3866" w14:textId="77777777" w:rsidR="00340239" w:rsidRDefault="00C65145">
      <w:pPr>
        <w:pStyle w:val="ImprovedCode"/>
        <w:ind w:left="255"/>
      </w:pPr>
      <w:r>
        <w:t>066      finally:</w:t>
      </w:r>
    </w:p>
    <w:p w14:paraId="56F35461" w14:textId="77777777" w:rsidR="00340239" w:rsidRDefault="00C65145">
      <w:pPr>
        <w:pStyle w:val="ImprovedCode"/>
        <w:ind w:left="255"/>
      </w:pPr>
      <w:r>
        <w:t>067          conn.close()</w:t>
      </w:r>
    </w:p>
    <w:p w14:paraId="4FF8F756" w14:textId="77777777" w:rsidR="00340239" w:rsidRDefault="00C65145">
      <w:pPr>
        <w:pStyle w:val="ImprovedCode"/>
        <w:ind w:left="255"/>
      </w:pPr>
      <w:r>
        <w:t>068      return counts</w:t>
      </w:r>
    </w:p>
    <w:p w14:paraId="1D357FE0" w14:textId="77777777" w:rsidR="00340239" w:rsidRDefault="00C65145">
      <w:pPr>
        <w:pStyle w:val="ImprovedCode"/>
        <w:ind w:left="255"/>
      </w:pPr>
      <w:r>
        <w:t xml:space="preserve">069  </w:t>
      </w:r>
    </w:p>
    <w:p w14:paraId="287781DA" w14:textId="77777777" w:rsidR="00340239" w:rsidRDefault="00C65145">
      <w:pPr>
        <w:pStyle w:val="ImprovedCode"/>
        <w:ind w:left="255"/>
      </w:pPr>
      <w:r>
        <w:t xml:space="preserve">070  </w:t>
      </w:r>
    </w:p>
    <w:p w14:paraId="0BBD5AFF" w14:textId="77777777" w:rsidR="00340239" w:rsidRDefault="00C65145">
      <w:pPr>
        <w:pStyle w:val="ImprovedCode"/>
        <w:ind w:left="255"/>
      </w:pPr>
      <w:r>
        <w:t>071  def expire_chat_access(cursor, request_id=None):</w:t>
      </w:r>
    </w:p>
    <w:p w14:paraId="7A589118" w14:textId="77777777" w:rsidR="00340239" w:rsidRDefault="00C65145">
      <w:pPr>
        <w:pStyle w:val="ImprovedCode"/>
        <w:ind w:left="255"/>
      </w:pPr>
      <w:r>
        <w:t>072      ensure_premium_schema(cursor)</w:t>
      </w:r>
    </w:p>
    <w:p w14:paraId="32C34938" w14:textId="77777777" w:rsidR="00340239" w:rsidRDefault="00C65145">
      <w:pPr>
        <w:pStyle w:val="ImprovedCode"/>
        <w:ind w:left="255"/>
      </w:pPr>
      <w:r>
        <w:t>073      cursor.execute(</w:t>
      </w:r>
    </w:p>
    <w:p w14:paraId="08DCBACB" w14:textId="77777777" w:rsidR="00340239" w:rsidRDefault="00C65145">
      <w:pPr>
        <w:pStyle w:val="ImprovedCode"/>
        <w:ind w:left="255"/>
      </w:pPr>
      <w:r>
        <w:t>074          """</w:t>
      </w:r>
    </w:p>
    <w:p w14:paraId="16F6C23C" w14:textId="77777777" w:rsidR="00340239" w:rsidRDefault="00C65145">
      <w:pPr>
        <w:pStyle w:val="ImprovedCode"/>
        <w:ind w:left="255"/>
      </w:pPr>
      <w:r>
        <w:t>075          UPDATE users</w:t>
      </w:r>
    </w:p>
    <w:p w14:paraId="13862C06" w14:textId="77777777" w:rsidR="00340239" w:rsidRDefault="00C65145">
      <w:pPr>
        <w:pStyle w:val="ImprovedCode"/>
        <w:ind w:left="255"/>
      </w:pPr>
      <w:r>
        <w:t>076          SET is_premium = FALSE</w:t>
      </w:r>
    </w:p>
    <w:p w14:paraId="1D53ACD0" w14:textId="77777777" w:rsidR="00340239" w:rsidRDefault="00C65145">
      <w:pPr>
        <w:pStyle w:val="ImprovedCode"/>
        <w:ind w:left="255"/>
      </w:pPr>
      <w:r>
        <w:t>077          WHERE is_premium = TRUE</w:t>
      </w:r>
    </w:p>
    <w:p w14:paraId="2E1957BE" w14:textId="77777777" w:rsidR="00340239" w:rsidRDefault="00C65145">
      <w:pPr>
        <w:pStyle w:val="ImprovedCode"/>
        <w:ind w:left="255"/>
      </w:pPr>
      <w:r>
        <w:t>078            AND premium_expiry_date IS NOT NULL</w:t>
      </w:r>
    </w:p>
    <w:p w14:paraId="1D47E5FF" w14:textId="77777777" w:rsidR="00340239" w:rsidRDefault="00C65145">
      <w:pPr>
        <w:pStyle w:val="ImprovedCode"/>
        <w:ind w:left="255"/>
      </w:pPr>
      <w:r>
        <w:t>079            AND premium_expiry_date &lt;= NOW()</w:t>
      </w:r>
    </w:p>
    <w:p w14:paraId="6A4F3689" w14:textId="77777777" w:rsidR="00340239" w:rsidRDefault="00C65145">
      <w:pPr>
        <w:pStyle w:val="ImprovedCode"/>
        <w:ind w:left="255"/>
      </w:pPr>
      <w:r>
        <w:t>080          """</w:t>
      </w:r>
    </w:p>
    <w:p w14:paraId="7BEC09DF" w14:textId="77777777" w:rsidR="00340239" w:rsidRDefault="00C65145">
      <w:pPr>
        <w:pStyle w:val="ImprovedCode"/>
        <w:ind w:left="255"/>
      </w:pPr>
      <w:r>
        <w:t>081      )</w:t>
      </w:r>
    </w:p>
    <w:p w14:paraId="2943A3A1" w14:textId="77777777" w:rsidR="00340239" w:rsidRDefault="00C65145">
      <w:pPr>
        <w:pStyle w:val="ImprovedCode"/>
        <w:ind w:left="255"/>
      </w:pPr>
      <w:r>
        <w:t>082      if request_id:</w:t>
      </w:r>
    </w:p>
    <w:p w14:paraId="22E91575" w14:textId="77777777" w:rsidR="00340239" w:rsidRDefault="00C65145">
      <w:pPr>
        <w:pStyle w:val="ImprovedCode"/>
        <w:ind w:left="255"/>
      </w:pPr>
      <w:r>
        <w:t>083          cursor.execute(</w:t>
      </w:r>
    </w:p>
    <w:p w14:paraId="62E8E54B" w14:textId="77777777" w:rsidR="00340239" w:rsidRDefault="00C65145">
      <w:pPr>
        <w:pStyle w:val="ImprovedCode"/>
        <w:ind w:left="255"/>
      </w:pPr>
      <w:r>
        <w:t>084              """</w:t>
      </w:r>
    </w:p>
    <w:p w14:paraId="1BB16C81" w14:textId="77777777" w:rsidR="00340239" w:rsidRDefault="00C65145">
      <w:pPr>
        <w:pStyle w:val="ImprovedCode"/>
        <w:ind w:left="255"/>
      </w:pPr>
      <w:r>
        <w:t>085              UPDATE requests</w:t>
      </w:r>
    </w:p>
    <w:p w14:paraId="009C46D1" w14:textId="77777777" w:rsidR="00340239" w:rsidRDefault="00C65145">
      <w:pPr>
        <w:pStyle w:val="ImprovedCode"/>
        <w:ind w:left="255"/>
      </w:pPr>
      <w:r>
        <w:t>086              SET payment_status = 'expired'</w:t>
      </w:r>
    </w:p>
    <w:p w14:paraId="06556B03" w14:textId="77777777" w:rsidR="00340239" w:rsidRDefault="00C65145">
      <w:pPr>
        <w:pStyle w:val="ImprovedCode"/>
        <w:ind w:left="255"/>
      </w:pPr>
      <w:r>
        <w:t>087              WHERE id = %s AND payment_status = 'paid' AND expiry_date &lt;= NOW()</w:t>
      </w:r>
    </w:p>
    <w:p w14:paraId="15F71694" w14:textId="77777777" w:rsidR="00340239" w:rsidRDefault="00C65145">
      <w:pPr>
        <w:pStyle w:val="ImprovedCode"/>
        <w:ind w:left="255"/>
      </w:pPr>
      <w:r>
        <w:t>088              """,</w:t>
      </w:r>
    </w:p>
    <w:p w14:paraId="4329EB7D" w14:textId="77777777" w:rsidR="00340239" w:rsidRDefault="00C65145">
      <w:pPr>
        <w:pStyle w:val="ImprovedCode"/>
        <w:ind w:left="255"/>
      </w:pPr>
      <w:r>
        <w:t>089              (request_id,)</w:t>
      </w:r>
    </w:p>
    <w:p w14:paraId="3A3BEC10" w14:textId="77777777" w:rsidR="00340239" w:rsidRDefault="00C65145">
      <w:pPr>
        <w:pStyle w:val="ImprovedCode"/>
        <w:ind w:left="255"/>
      </w:pPr>
      <w:r>
        <w:t>090          )</w:t>
      </w:r>
    </w:p>
    <w:p w14:paraId="27DC0312" w14:textId="77777777" w:rsidR="00340239" w:rsidRDefault="00C65145">
      <w:pPr>
        <w:pStyle w:val="ImprovedCode"/>
        <w:ind w:left="255"/>
      </w:pPr>
      <w:r>
        <w:t>091      else:</w:t>
      </w:r>
    </w:p>
    <w:p w14:paraId="3E6E9A89" w14:textId="77777777" w:rsidR="00340239" w:rsidRDefault="00C65145">
      <w:pPr>
        <w:pStyle w:val="ImprovedCode"/>
        <w:ind w:left="255"/>
      </w:pPr>
      <w:r>
        <w:t>092          cursor.execute(</w:t>
      </w:r>
    </w:p>
    <w:p w14:paraId="342B612C" w14:textId="77777777" w:rsidR="00340239" w:rsidRDefault="00C65145">
      <w:pPr>
        <w:pStyle w:val="ImprovedCode"/>
        <w:ind w:left="255"/>
      </w:pPr>
      <w:r>
        <w:t>093              """</w:t>
      </w:r>
    </w:p>
    <w:p w14:paraId="7F3BA1EF" w14:textId="77777777" w:rsidR="00340239" w:rsidRDefault="00C65145">
      <w:pPr>
        <w:pStyle w:val="ImprovedCode"/>
        <w:ind w:left="255"/>
      </w:pPr>
      <w:r>
        <w:t>094              UPDATE requests</w:t>
      </w:r>
    </w:p>
    <w:p w14:paraId="2DC03C92" w14:textId="77777777" w:rsidR="00340239" w:rsidRDefault="00C65145">
      <w:pPr>
        <w:pStyle w:val="ImprovedCode"/>
        <w:ind w:left="255"/>
      </w:pPr>
      <w:r>
        <w:t>095              SET payment_status = 'expired'</w:t>
      </w:r>
    </w:p>
    <w:p w14:paraId="42E0727F" w14:textId="77777777" w:rsidR="00340239" w:rsidRDefault="00C65145">
      <w:pPr>
        <w:pStyle w:val="ImprovedCode"/>
        <w:ind w:left="255"/>
      </w:pPr>
      <w:r>
        <w:t>096              WHERE payment_status = 'paid' AND expiry_date &lt;= NOW()</w:t>
      </w:r>
    </w:p>
    <w:p w14:paraId="37955A96" w14:textId="77777777" w:rsidR="00340239" w:rsidRDefault="00C65145">
      <w:pPr>
        <w:pStyle w:val="ImprovedCode"/>
        <w:ind w:left="255"/>
      </w:pPr>
      <w:r>
        <w:t>097              """</w:t>
      </w:r>
    </w:p>
    <w:p w14:paraId="77C10E45" w14:textId="77777777" w:rsidR="00340239" w:rsidRDefault="00C65145">
      <w:pPr>
        <w:pStyle w:val="ImprovedCode"/>
        <w:ind w:left="255"/>
      </w:pPr>
      <w:r>
        <w:t>098          )</w:t>
      </w:r>
    </w:p>
    <w:p w14:paraId="444D6ED8" w14:textId="77777777" w:rsidR="00340239" w:rsidRDefault="00C65145">
      <w:pPr>
        <w:pStyle w:val="ImprovedCode"/>
        <w:ind w:left="255"/>
      </w:pPr>
      <w:r>
        <w:t xml:space="preserve">099  </w:t>
      </w:r>
    </w:p>
    <w:p w14:paraId="69A21F05" w14:textId="77777777" w:rsidR="00340239" w:rsidRDefault="00C65145">
      <w:pPr>
        <w:pStyle w:val="ImprovedCode"/>
        <w:ind w:left="255"/>
      </w:pPr>
      <w:r>
        <w:t xml:space="preserve">100  </w:t>
      </w:r>
    </w:p>
    <w:p w14:paraId="0B8CF8C2" w14:textId="77777777" w:rsidR="00340239" w:rsidRDefault="00C65145">
      <w:pPr>
        <w:pStyle w:val="ImprovedCode"/>
        <w:ind w:left="255"/>
      </w:pPr>
      <w:r>
        <w:t>101  def get_chat_request(cursor, request_id, user_id):</w:t>
      </w:r>
    </w:p>
    <w:p w14:paraId="3A2FDA35" w14:textId="77777777" w:rsidR="00340239" w:rsidRDefault="00C65145">
      <w:pPr>
        <w:pStyle w:val="ImprovedCode"/>
        <w:ind w:left="255"/>
      </w:pPr>
      <w:r>
        <w:t>102      expire_chat_access(cursor, request_id)</w:t>
      </w:r>
    </w:p>
    <w:p w14:paraId="58D2F1C7" w14:textId="77777777" w:rsidR="00340239" w:rsidRDefault="00C65145">
      <w:pPr>
        <w:pStyle w:val="ImprovedCode"/>
        <w:ind w:left="255"/>
      </w:pPr>
      <w:r>
        <w:t>103      cursor.execute(</w:t>
      </w:r>
    </w:p>
    <w:p w14:paraId="2F9246EC" w14:textId="77777777" w:rsidR="00340239" w:rsidRDefault="00C65145">
      <w:pPr>
        <w:pStyle w:val="ImprovedCode"/>
        <w:ind w:left="255"/>
      </w:pPr>
      <w:r>
        <w:t>104          """</w:t>
      </w:r>
    </w:p>
    <w:p w14:paraId="19B7873B" w14:textId="77777777" w:rsidR="00340239" w:rsidRDefault="00C65145">
      <w:pPr>
        <w:pStyle w:val="ImprovedCode"/>
        <w:ind w:left="255"/>
      </w:pPr>
      <w:r>
        <w:t>105          SELECT r.id, r.sender_id, r.receiver_id, r.status, r.payment_status, r.payment_date, r.expiry_date</w:t>
      </w:r>
    </w:p>
    <w:p w14:paraId="30CB9E74" w14:textId="77777777" w:rsidR="00340239" w:rsidRDefault="00C65145">
      <w:pPr>
        <w:pStyle w:val="ImprovedCode"/>
        <w:ind w:left="255"/>
      </w:pPr>
      <w:r>
        <w:t>106          FROM requests r</w:t>
      </w:r>
    </w:p>
    <w:p w14:paraId="0E8A8E94" w14:textId="77777777" w:rsidR="00340239" w:rsidRDefault="00C65145">
      <w:pPr>
        <w:pStyle w:val="ImprovedCode"/>
        <w:ind w:left="255"/>
      </w:pPr>
      <w:r>
        <w:lastRenderedPageBreak/>
        <w:t>107          JOIN users other_user ON other_user.id = IF(r.sender_id = %s, r.receiver_id, r.sender_id)</w:t>
      </w:r>
    </w:p>
    <w:p w14:paraId="748C6D59" w14:textId="77777777" w:rsidR="00340239" w:rsidRDefault="00C65145">
      <w:pPr>
        <w:pStyle w:val="ImprovedCode"/>
        <w:ind w:left="255"/>
      </w:pPr>
      <w:r>
        <w:t>108          WHERE r.id = %s</w:t>
      </w:r>
    </w:p>
    <w:p w14:paraId="4A4BE844" w14:textId="77777777" w:rsidR="00340239" w:rsidRDefault="00C65145">
      <w:pPr>
        <w:pStyle w:val="ImprovedCode"/>
        <w:ind w:left="255"/>
      </w:pPr>
      <w:r>
        <w:t>109            AND %s IN (r.sender_id, r.receiver_id)</w:t>
      </w:r>
    </w:p>
    <w:p w14:paraId="5D1A5922" w14:textId="77777777" w:rsidR="00340239" w:rsidRDefault="00C65145">
      <w:pPr>
        <w:pStyle w:val="ImprovedCode"/>
        <w:ind w:left="255"/>
      </w:pPr>
      <w:r>
        <w:t>110            AND COALESCE(other_user.is_deleted, FALSE) = FALSE</w:t>
      </w:r>
    </w:p>
    <w:p w14:paraId="56DA64C9" w14:textId="77777777" w:rsidR="00340239" w:rsidRDefault="00C65145">
      <w:pPr>
        <w:pStyle w:val="ImprovedCode"/>
        <w:ind w:left="255"/>
      </w:pPr>
      <w:r>
        <w:t>111            AND COALESCE(other_user.is_blocked, FALSE) = FALSE</w:t>
      </w:r>
    </w:p>
    <w:p w14:paraId="13596164" w14:textId="77777777" w:rsidR="00340239" w:rsidRDefault="00C65145">
      <w:pPr>
        <w:pStyle w:val="ImprovedCode"/>
        <w:ind w:left="255"/>
      </w:pPr>
      <w:r>
        <w:t>112          LIMIT 1</w:t>
      </w:r>
    </w:p>
    <w:p w14:paraId="66FA0228" w14:textId="77777777" w:rsidR="00340239" w:rsidRDefault="00C65145">
      <w:pPr>
        <w:pStyle w:val="ImprovedCode"/>
        <w:ind w:left="255"/>
      </w:pPr>
      <w:r>
        <w:t>113          """,</w:t>
      </w:r>
    </w:p>
    <w:p w14:paraId="2031A7A7" w14:textId="77777777" w:rsidR="00340239" w:rsidRDefault="00C65145">
      <w:pPr>
        <w:pStyle w:val="ImprovedCode"/>
        <w:ind w:left="255"/>
      </w:pPr>
      <w:r>
        <w:t>114          (user_id, request_id, user_id)</w:t>
      </w:r>
    </w:p>
    <w:p w14:paraId="2BF97375" w14:textId="77777777" w:rsidR="00340239" w:rsidRDefault="00C65145">
      <w:pPr>
        <w:pStyle w:val="ImprovedCode"/>
        <w:ind w:left="255"/>
      </w:pPr>
      <w:r>
        <w:t>115      )</w:t>
      </w:r>
    </w:p>
    <w:p w14:paraId="1BCF156A" w14:textId="77777777" w:rsidR="00340239" w:rsidRDefault="00C65145">
      <w:pPr>
        <w:pStyle w:val="ImprovedCode"/>
        <w:ind w:left="255"/>
      </w:pPr>
      <w:r>
        <w:t>116      return cursor.fetchone()</w:t>
      </w:r>
    </w:p>
    <w:p w14:paraId="7275490A" w14:textId="77777777" w:rsidR="00340239" w:rsidRDefault="00C65145">
      <w:pPr>
        <w:pStyle w:val="ImprovedCode"/>
        <w:ind w:left="255"/>
      </w:pPr>
      <w:r>
        <w:t xml:space="preserve">117  </w:t>
      </w:r>
    </w:p>
    <w:p w14:paraId="187FF40E" w14:textId="77777777" w:rsidR="00340239" w:rsidRDefault="00C65145">
      <w:pPr>
        <w:pStyle w:val="ImprovedCode"/>
        <w:ind w:left="255"/>
      </w:pPr>
      <w:r>
        <w:t xml:space="preserve">118  </w:t>
      </w:r>
    </w:p>
    <w:p w14:paraId="7FC27474" w14:textId="77777777" w:rsidR="00340239" w:rsidRDefault="00C65145">
      <w:r>
        <w:br w:type="page"/>
      </w:r>
    </w:p>
    <w:p w14:paraId="61FA8F42" w14:textId="77777777" w:rsidR="00340239" w:rsidRDefault="00C65145">
      <w:pPr>
        <w:pStyle w:val="Heading2"/>
        <w:jc w:val="left"/>
      </w:pPr>
      <w:r>
        <w:lastRenderedPageBreak/>
        <w:t>Payment Unlock Logic - Code Analysis and Result</w:t>
      </w:r>
    </w:p>
    <w:p w14:paraId="6456C066"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6F1FF8B2"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3894B73B"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3C4621EF"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69909CF2" w14:textId="77777777" w:rsidR="00340239" w:rsidRDefault="00C65145">
      <w:r>
        <w:br w:type="page"/>
      </w:r>
    </w:p>
    <w:p w14:paraId="6BE1E8EC" w14:textId="77777777" w:rsidR="00340239" w:rsidRDefault="00C65145">
      <w:pPr>
        <w:pStyle w:val="Heading2"/>
        <w:jc w:val="left"/>
      </w:pPr>
      <w:r>
        <w:lastRenderedPageBreak/>
        <w:t>HTML Authentication Interface - Module Name, Purpose and Technical Role</w:t>
      </w:r>
    </w:p>
    <w:p w14:paraId="54B18CFC" w14:textId="77777777" w:rsidR="00340239" w:rsidRDefault="00C65145">
      <w:r>
        <w:t>Module Name: HTML Authentication Interface</w:t>
      </w:r>
    </w:p>
    <w:p w14:paraId="3A7A8513" w14:textId="77777777" w:rsidR="00340239" w:rsidRDefault="00C65145">
      <w:r>
        <w:t>Purpose of Code: Explains the frontend implementation of html authentication interface.</w:t>
      </w:r>
    </w:p>
    <w:p w14:paraId="09500877" w14:textId="77777777" w:rsidR="00340239" w:rsidRDefault="00C65145">
      <w:r>
        <w:t>The HTML Authentication Interface code is important because it represents one of the working parts of SkillFlow. It does not exist as isolated code; it is connected with user input, server-side processing, database records and final interface output.</w:t>
      </w:r>
    </w:p>
    <w:p w14:paraId="5E61798C"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5C80D22A"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550B7B16" w14:textId="77777777" w:rsidR="00340239" w:rsidRDefault="00C65145">
      <w:r>
        <w:br w:type="page"/>
      </w:r>
    </w:p>
    <w:p w14:paraId="347DCF10" w14:textId="77777777" w:rsidR="00340239" w:rsidRDefault="00C65145">
      <w:pPr>
        <w:pStyle w:val="Heading2"/>
        <w:jc w:val="left"/>
      </w:pPr>
      <w:r>
        <w:lastRenderedPageBreak/>
        <w:t>HTML Authentication Interface - Detailed Logic, Input and Output</w:t>
      </w:r>
    </w:p>
    <w:p w14:paraId="597D6B02"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3B7F0F88"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1483AC26"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1A6FFC2F"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552A4A66"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1DD37F4" w14:textId="77777777">
        <w:trPr>
          <w:jc w:val="center"/>
        </w:trPr>
        <w:tc>
          <w:tcPr>
            <w:tcW w:w="4702" w:type="dxa"/>
            <w:shd w:val="clear" w:color="auto" w:fill="D9EAF7"/>
            <w:vAlign w:val="center"/>
          </w:tcPr>
          <w:p w14:paraId="52751527" w14:textId="77777777" w:rsidR="00340239" w:rsidRDefault="00C65145">
            <w:r>
              <w:rPr>
                <w:b/>
                <w:sz w:val="21"/>
              </w:rPr>
              <w:t>Aspect</w:t>
            </w:r>
          </w:p>
        </w:tc>
        <w:tc>
          <w:tcPr>
            <w:tcW w:w="4702" w:type="dxa"/>
            <w:shd w:val="clear" w:color="auto" w:fill="D9EAF7"/>
            <w:vAlign w:val="center"/>
          </w:tcPr>
          <w:p w14:paraId="70B95ACC" w14:textId="77777777" w:rsidR="00340239" w:rsidRDefault="00C65145">
            <w:r>
              <w:rPr>
                <w:b/>
                <w:sz w:val="21"/>
              </w:rPr>
              <w:t>Explanation</w:t>
            </w:r>
          </w:p>
        </w:tc>
      </w:tr>
      <w:tr w:rsidR="00340239" w14:paraId="572B33A3" w14:textId="77777777">
        <w:trPr>
          <w:jc w:val="center"/>
        </w:trPr>
        <w:tc>
          <w:tcPr>
            <w:tcW w:w="4702" w:type="dxa"/>
            <w:vAlign w:val="center"/>
          </w:tcPr>
          <w:p w14:paraId="6EB83838" w14:textId="77777777" w:rsidR="00340239" w:rsidRDefault="00C65145">
            <w:r>
              <w:rPr>
                <w:sz w:val="21"/>
              </w:rPr>
              <w:t>Input</w:t>
            </w:r>
          </w:p>
        </w:tc>
        <w:tc>
          <w:tcPr>
            <w:tcW w:w="4702" w:type="dxa"/>
            <w:vAlign w:val="center"/>
          </w:tcPr>
          <w:p w14:paraId="2C51BF78" w14:textId="77777777" w:rsidR="00340239" w:rsidRDefault="00C65145">
            <w:r>
              <w:rPr>
                <w:sz w:val="21"/>
              </w:rPr>
              <w:t>Form/JSON/session/database identifiers</w:t>
            </w:r>
          </w:p>
        </w:tc>
      </w:tr>
      <w:tr w:rsidR="00340239" w14:paraId="328500CB" w14:textId="77777777">
        <w:trPr>
          <w:jc w:val="center"/>
        </w:trPr>
        <w:tc>
          <w:tcPr>
            <w:tcW w:w="4702" w:type="dxa"/>
            <w:vAlign w:val="center"/>
          </w:tcPr>
          <w:p w14:paraId="2F68D446" w14:textId="77777777" w:rsidR="00340239" w:rsidRDefault="00C65145">
            <w:r>
              <w:rPr>
                <w:sz w:val="21"/>
              </w:rPr>
              <w:t>Processing</w:t>
            </w:r>
          </w:p>
        </w:tc>
        <w:tc>
          <w:tcPr>
            <w:tcW w:w="4702" w:type="dxa"/>
            <w:vAlign w:val="center"/>
          </w:tcPr>
          <w:p w14:paraId="63A45606" w14:textId="77777777" w:rsidR="00340239" w:rsidRDefault="00C65145">
            <w:r>
              <w:rPr>
                <w:sz w:val="21"/>
              </w:rPr>
              <w:t>Validation, session check, query execution</w:t>
            </w:r>
          </w:p>
        </w:tc>
      </w:tr>
      <w:tr w:rsidR="00340239" w14:paraId="4D60B133" w14:textId="77777777">
        <w:trPr>
          <w:jc w:val="center"/>
        </w:trPr>
        <w:tc>
          <w:tcPr>
            <w:tcW w:w="4702" w:type="dxa"/>
            <w:vAlign w:val="center"/>
          </w:tcPr>
          <w:p w14:paraId="337C32B4" w14:textId="77777777" w:rsidR="00340239" w:rsidRDefault="00C65145">
            <w:r>
              <w:rPr>
                <w:sz w:val="21"/>
              </w:rPr>
              <w:t>Output</w:t>
            </w:r>
          </w:p>
        </w:tc>
        <w:tc>
          <w:tcPr>
            <w:tcW w:w="4702" w:type="dxa"/>
            <w:vAlign w:val="center"/>
          </w:tcPr>
          <w:p w14:paraId="3EB1FDC1" w14:textId="77777777" w:rsidR="00340239" w:rsidRDefault="00C65145">
            <w:r>
              <w:rPr>
                <w:sz w:val="21"/>
              </w:rPr>
              <w:t>Template, redirect, JSON response or saved record</w:t>
            </w:r>
          </w:p>
        </w:tc>
      </w:tr>
      <w:tr w:rsidR="00340239" w14:paraId="67CCAC72" w14:textId="77777777">
        <w:trPr>
          <w:jc w:val="center"/>
        </w:trPr>
        <w:tc>
          <w:tcPr>
            <w:tcW w:w="4702" w:type="dxa"/>
            <w:vAlign w:val="center"/>
          </w:tcPr>
          <w:p w14:paraId="117AD470" w14:textId="77777777" w:rsidR="00340239" w:rsidRDefault="00C65145">
            <w:r>
              <w:rPr>
                <w:sz w:val="21"/>
              </w:rPr>
              <w:t>Security</w:t>
            </w:r>
          </w:p>
        </w:tc>
        <w:tc>
          <w:tcPr>
            <w:tcW w:w="4702" w:type="dxa"/>
            <w:vAlign w:val="center"/>
          </w:tcPr>
          <w:p w14:paraId="3034772C" w14:textId="77777777" w:rsidR="00340239" w:rsidRDefault="00C65145">
            <w:r>
              <w:rPr>
                <w:sz w:val="21"/>
              </w:rPr>
              <w:t>Authorization, validation and safe error handling</w:t>
            </w:r>
          </w:p>
        </w:tc>
      </w:tr>
    </w:tbl>
    <w:p w14:paraId="32008CF9" w14:textId="77777777" w:rsidR="00340239" w:rsidRDefault="00C65145">
      <w:pPr>
        <w:jc w:val="center"/>
      </w:pPr>
      <w:r>
        <w:rPr>
          <w:i/>
          <w:color w:val="464646"/>
          <w:sz w:val="22"/>
        </w:rPr>
        <w:t>Table 28: HTML Authentication Interface input output analysis</w:t>
      </w:r>
    </w:p>
    <w:p w14:paraId="5A2CF416" w14:textId="77777777" w:rsidR="00340239" w:rsidRDefault="00C65145">
      <w:r>
        <w:br w:type="page"/>
      </w:r>
    </w:p>
    <w:p w14:paraId="099CE2B6" w14:textId="77777777" w:rsidR="00340239" w:rsidRDefault="00C65145">
      <w:pPr>
        <w:pStyle w:val="Heading2"/>
        <w:jc w:val="left"/>
      </w:pPr>
      <w:r>
        <w:lastRenderedPageBreak/>
        <w:t>HTML Authentication Interface - Numbered Code Block</w:t>
      </w:r>
    </w:p>
    <w:p w14:paraId="62B2171D"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652D99CF" w14:textId="77777777" w:rsidR="00340239" w:rsidRDefault="00C65145">
      <w:pPr>
        <w:pStyle w:val="ImprovedCode"/>
        <w:ind w:left="255"/>
      </w:pPr>
      <w:r>
        <w:t>001      &lt;div class="container {% if auth_mode == 'signup' %}active{% endif %}" id="container"&gt;</w:t>
      </w:r>
    </w:p>
    <w:p w14:paraId="21729815" w14:textId="77777777" w:rsidR="00340239" w:rsidRDefault="00C65145">
      <w:pPr>
        <w:pStyle w:val="ImprovedCode"/>
        <w:ind w:left="255"/>
      </w:pPr>
      <w:r>
        <w:t>002          &lt;div class="form-container sign-up"&gt;</w:t>
      </w:r>
    </w:p>
    <w:p w14:paraId="44411719" w14:textId="77777777" w:rsidR="00340239" w:rsidRDefault="00C65145">
      <w:pPr>
        <w:pStyle w:val="ImprovedCode"/>
        <w:ind w:left="255"/>
      </w:pPr>
      <w:r>
        <w:t>003              &lt;form method="POST" action="{{ url_for('register') }}"&gt;</w:t>
      </w:r>
    </w:p>
    <w:p w14:paraId="10200023" w14:textId="77777777" w:rsidR="00340239" w:rsidRDefault="00C65145">
      <w:pPr>
        <w:pStyle w:val="ImprovedCode"/>
        <w:ind w:left="255"/>
      </w:pPr>
      <w:r>
        <w:t>004                  &lt;h1&gt;Create Account&lt;/h1&gt;</w:t>
      </w:r>
    </w:p>
    <w:p w14:paraId="36B20154" w14:textId="77777777" w:rsidR="00340239" w:rsidRDefault="00C65145">
      <w:pPr>
        <w:pStyle w:val="ImprovedCode"/>
        <w:ind w:left="255"/>
      </w:pPr>
      <w:r>
        <w:t>005                  &lt;span class="mb-15px"&gt;Register with your email&lt;/span&gt;</w:t>
      </w:r>
    </w:p>
    <w:p w14:paraId="65E9B959" w14:textId="77777777" w:rsidR="00340239" w:rsidRDefault="00C65145">
      <w:pPr>
        <w:pStyle w:val="ImprovedCode"/>
        <w:ind w:left="255"/>
      </w:pPr>
      <w:r>
        <w:t>006                  &lt;input type="text" name="full_name" placeholder="Full Name" required autocomplete="name"&gt;</w:t>
      </w:r>
    </w:p>
    <w:p w14:paraId="52787042" w14:textId="77777777" w:rsidR="00340239" w:rsidRDefault="00C65145">
      <w:pPr>
        <w:pStyle w:val="ImprovedCode"/>
        <w:ind w:left="255"/>
      </w:pPr>
      <w:r>
        <w:t>007                  &lt;input type="text" name="username" placeholder="Username" autocomplete="username" minlength="3" maxlength="25" pattern="[A-Za-</w:t>
      </w:r>
    </w:p>
    <w:p w14:paraId="71778783" w14:textId="77777777" w:rsidR="00340239" w:rsidRDefault="00C65145">
      <w:pPr>
        <w:pStyle w:val="ImprovedCode"/>
        <w:ind w:left="255"/>
      </w:pPr>
      <w:r>
        <w:t>008                  &lt;input type="email" name="email" placeholder="Email" required autocomplete="email"&gt;</w:t>
      </w:r>
    </w:p>
    <w:p w14:paraId="1196B03E" w14:textId="77777777" w:rsidR="00340239" w:rsidRDefault="00C65145">
      <w:pPr>
        <w:pStyle w:val="ImprovedCode"/>
        <w:ind w:left="255"/>
      </w:pPr>
      <w:r>
        <w:t>009                  &lt;input type="text" name="location" placeholder="Location" required autocomplete="address-level2"&gt;</w:t>
      </w:r>
    </w:p>
    <w:p w14:paraId="5CF3F38B" w14:textId="77777777" w:rsidR="00340239" w:rsidRDefault="00C65145">
      <w:pPr>
        <w:pStyle w:val="ImprovedCode"/>
        <w:ind w:left="255"/>
      </w:pPr>
      <w:r>
        <w:t>010                  &lt;div class="password-field"&gt;</w:t>
      </w:r>
    </w:p>
    <w:p w14:paraId="15D2FE1B" w14:textId="77777777" w:rsidR="00340239" w:rsidRDefault="00C65145">
      <w:pPr>
        <w:pStyle w:val="ImprovedCode"/>
        <w:ind w:left="255"/>
      </w:pPr>
      <w:r>
        <w:t>011                      &lt;input type="password" name="password" placeholder="Password" required autocomplete="new-password" minlength="8"&gt;</w:t>
      </w:r>
    </w:p>
    <w:p w14:paraId="5A6B06C8" w14:textId="77777777" w:rsidR="00340239" w:rsidRDefault="00C65145">
      <w:pPr>
        <w:pStyle w:val="ImprovedCode"/>
        <w:ind w:left="255"/>
      </w:pPr>
      <w:r>
        <w:t>012                      &lt;button type="button" class="password-toggle" aria-label="Show password"&gt;&lt;i class="fa-regular fa-eye"&gt;&lt;/i&gt;&lt;/button&gt;</w:t>
      </w:r>
    </w:p>
    <w:p w14:paraId="56F0109B" w14:textId="77777777" w:rsidR="00340239" w:rsidRDefault="00C65145">
      <w:pPr>
        <w:pStyle w:val="ImprovedCode"/>
        <w:ind w:left="255"/>
      </w:pPr>
      <w:r>
        <w:t>013                  &lt;/div&gt;</w:t>
      </w:r>
    </w:p>
    <w:p w14:paraId="52B9DE01" w14:textId="77777777" w:rsidR="00340239" w:rsidRDefault="00C65145">
      <w:pPr>
        <w:pStyle w:val="ImprovedCode"/>
        <w:ind w:left="255"/>
      </w:pPr>
      <w:r>
        <w:t>014                  &lt;div class="password-field"&gt;</w:t>
      </w:r>
    </w:p>
    <w:p w14:paraId="3F86A215" w14:textId="77777777" w:rsidR="00340239" w:rsidRDefault="00C65145">
      <w:pPr>
        <w:pStyle w:val="ImprovedCode"/>
        <w:ind w:left="255"/>
      </w:pPr>
      <w:r>
        <w:t>015                      &lt;input type="password" name="confirm_password" placeholder="Confirm Password" required autocomplete="new-password" minleng</w:t>
      </w:r>
    </w:p>
    <w:p w14:paraId="2B04D1AD" w14:textId="77777777" w:rsidR="00340239" w:rsidRDefault="00C65145">
      <w:pPr>
        <w:pStyle w:val="ImprovedCode"/>
        <w:ind w:left="255"/>
      </w:pPr>
      <w:r>
        <w:t>016                      &lt;button type="button" class="password-toggle" aria-label="Show password"&gt;&lt;i class="fa-regular fa-eye"&gt;&lt;/i&gt;&lt;/button&gt;</w:t>
      </w:r>
    </w:p>
    <w:p w14:paraId="72ECAFB6" w14:textId="77777777" w:rsidR="00340239" w:rsidRDefault="00C65145">
      <w:pPr>
        <w:pStyle w:val="ImprovedCode"/>
        <w:ind w:left="255"/>
      </w:pPr>
      <w:r>
        <w:t>017                  &lt;/div&gt;</w:t>
      </w:r>
    </w:p>
    <w:p w14:paraId="7D1DDF76" w14:textId="77777777" w:rsidR="00340239" w:rsidRDefault="00C65145">
      <w:pPr>
        <w:pStyle w:val="ImprovedCode"/>
        <w:ind w:left="255"/>
      </w:pPr>
      <w:r>
        <w:t>018                  &lt;button type="submit" class="mt-15px"&gt;Sign Up&lt;/button&gt;</w:t>
      </w:r>
    </w:p>
    <w:p w14:paraId="7E12A5ED" w14:textId="77777777" w:rsidR="00340239" w:rsidRDefault="00C65145">
      <w:pPr>
        <w:pStyle w:val="ImprovedCode"/>
        <w:ind w:left="255"/>
      </w:pPr>
      <w:r>
        <w:t>019              &lt;/form&gt;</w:t>
      </w:r>
    </w:p>
    <w:p w14:paraId="2C74833D" w14:textId="77777777" w:rsidR="00340239" w:rsidRDefault="00C65145">
      <w:pPr>
        <w:pStyle w:val="ImprovedCode"/>
        <w:ind w:left="255"/>
      </w:pPr>
      <w:r>
        <w:t>020          &lt;/div&gt;</w:t>
      </w:r>
    </w:p>
    <w:p w14:paraId="0CDB84AB" w14:textId="77777777" w:rsidR="00340239" w:rsidRDefault="00C65145">
      <w:pPr>
        <w:pStyle w:val="ImprovedCode"/>
        <w:ind w:left="255"/>
      </w:pPr>
      <w:r>
        <w:t>021          &lt;div class="form-container sign-in"&gt;</w:t>
      </w:r>
    </w:p>
    <w:p w14:paraId="5C7D4EDD" w14:textId="77777777" w:rsidR="00340239" w:rsidRDefault="00C65145">
      <w:pPr>
        <w:pStyle w:val="ImprovedCode"/>
        <w:ind w:left="255"/>
      </w:pPr>
      <w:r>
        <w:t>022              &lt;form method="POST" action="{{ url_for('login') }}"&gt;</w:t>
      </w:r>
    </w:p>
    <w:p w14:paraId="4E475DB5" w14:textId="77777777" w:rsidR="00340239" w:rsidRDefault="00C65145">
      <w:pPr>
        <w:pStyle w:val="ImprovedCode"/>
        <w:ind w:left="255"/>
      </w:pPr>
      <w:r>
        <w:t>023                  &lt;h2&gt;Sign In&lt;/h2&gt;</w:t>
      </w:r>
    </w:p>
    <w:p w14:paraId="22E2D866" w14:textId="77777777" w:rsidR="00340239" w:rsidRDefault="00C65145">
      <w:pPr>
        <w:pStyle w:val="ImprovedCode"/>
        <w:ind w:left="255"/>
      </w:pPr>
      <w:r>
        <w:t>024                  &lt;span&gt;use your email password&lt;/span&gt;</w:t>
      </w:r>
    </w:p>
    <w:p w14:paraId="73948D41" w14:textId="77777777" w:rsidR="00340239" w:rsidRDefault="00C65145">
      <w:pPr>
        <w:pStyle w:val="ImprovedCode"/>
        <w:ind w:left="255"/>
      </w:pPr>
      <w:r>
        <w:t>025                  &lt;input type="email" name="email" placeholder="Email" required autocomplete="email"&gt;</w:t>
      </w:r>
    </w:p>
    <w:p w14:paraId="24FBEC67" w14:textId="77777777" w:rsidR="00340239" w:rsidRDefault="00C65145">
      <w:pPr>
        <w:pStyle w:val="ImprovedCode"/>
        <w:ind w:left="255"/>
      </w:pPr>
      <w:r>
        <w:t>026                  &lt;div class="password-field"&gt;</w:t>
      </w:r>
    </w:p>
    <w:p w14:paraId="6FA8F392" w14:textId="77777777" w:rsidR="00340239" w:rsidRDefault="00C65145">
      <w:pPr>
        <w:pStyle w:val="ImprovedCode"/>
        <w:ind w:left="255"/>
      </w:pPr>
      <w:r>
        <w:t>027                      &lt;input type="password" name="password" placeholder="Password" required autocomplete="current-password"&gt;</w:t>
      </w:r>
    </w:p>
    <w:p w14:paraId="3F95252B" w14:textId="77777777" w:rsidR="00340239" w:rsidRDefault="00C65145">
      <w:pPr>
        <w:pStyle w:val="ImprovedCode"/>
        <w:ind w:left="255"/>
      </w:pPr>
      <w:r>
        <w:t>028                      &lt;button type="button" class="password-toggle" aria-label="Show password"&gt;&lt;i class="fa-regular fa-eye"&gt;&lt;/i&gt;&lt;/button&gt;</w:t>
      </w:r>
    </w:p>
    <w:p w14:paraId="57BFC9A5" w14:textId="77777777" w:rsidR="00340239" w:rsidRDefault="00C65145">
      <w:pPr>
        <w:pStyle w:val="ImprovedCode"/>
        <w:ind w:left="255"/>
      </w:pPr>
      <w:r>
        <w:t>029                  &lt;/div&gt;</w:t>
      </w:r>
    </w:p>
    <w:p w14:paraId="73A7B5C6" w14:textId="77777777" w:rsidR="00340239" w:rsidRDefault="00C65145">
      <w:pPr>
        <w:pStyle w:val="ImprovedCode"/>
        <w:ind w:left="255"/>
      </w:pPr>
      <w:r>
        <w:t>030                  &lt;label class="remember-login"&gt;</w:t>
      </w:r>
    </w:p>
    <w:p w14:paraId="03F57048" w14:textId="77777777" w:rsidR="00340239" w:rsidRDefault="00C65145">
      <w:pPr>
        <w:pStyle w:val="ImprovedCode"/>
        <w:ind w:left="255"/>
      </w:pPr>
      <w:r>
        <w:t>031                      &lt;input type="checkbox" name="remember_me"&gt;</w:t>
      </w:r>
    </w:p>
    <w:p w14:paraId="79E13DAA" w14:textId="77777777" w:rsidR="00340239" w:rsidRDefault="00C65145">
      <w:pPr>
        <w:pStyle w:val="ImprovedCode"/>
        <w:ind w:left="255"/>
      </w:pPr>
      <w:r>
        <w:t>032                      &lt;span&gt;Remember me on this device&lt;/span&gt;</w:t>
      </w:r>
    </w:p>
    <w:p w14:paraId="510795D9" w14:textId="77777777" w:rsidR="00340239" w:rsidRDefault="00C65145">
      <w:pPr>
        <w:pStyle w:val="ImprovedCode"/>
        <w:ind w:left="255"/>
      </w:pPr>
      <w:r>
        <w:t>033                  &lt;/label&gt;</w:t>
      </w:r>
    </w:p>
    <w:p w14:paraId="2B0C7FAC" w14:textId="77777777" w:rsidR="00340239" w:rsidRDefault="00C65145">
      <w:pPr>
        <w:pStyle w:val="ImprovedCode"/>
        <w:ind w:left="255"/>
      </w:pPr>
      <w:r>
        <w:t>034                  &lt;a href="{{ url_for('forgot_password_page') }}"&gt;Forget Your Password?&lt;/a&gt;</w:t>
      </w:r>
    </w:p>
    <w:p w14:paraId="198ABB29" w14:textId="77777777" w:rsidR="00340239" w:rsidRDefault="00C65145">
      <w:pPr>
        <w:pStyle w:val="ImprovedCode"/>
        <w:ind w:left="255"/>
      </w:pPr>
      <w:r>
        <w:t>035                  &lt;button type="submit"&gt;Sign In&lt;/button&gt;</w:t>
      </w:r>
    </w:p>
    <w:p w14:paraId="7A3AC6EB" w14:textId="77777777" w:rsidR="00340239" w:rsidRDefault="00C65145">
      <w:pPr>
        <w:pStyle w:val="ImprovedCode"/>
        <w:ind w:left="255"/>
      </w:pPr>
      <w:r>
        <w:t>036              &lt;/form&gt;</w:t>
      </w:r>
    </w:p>
    <w:p w14:paraId="3BEE19F6" w14:textId="77777777" w:rsidR="00340239" w:rsidRDefault="00C65145">
      <w:pPr>
        <w:pStyle w:val="ImprovedCode"/>
        <w:ind w:left="255"/>
      </w:pPr>
      <w:r>
        <w:t>037          &lt;/div&gt;</w:t>
      </w:r>
    </w:p>
    <w:p w14:paraId="3866BE1F" w14:textId="77777777" w:rsidR="00340239" w:rsidRDefault="00C65145">
      <w:pPr>
        <w:pStyle w:val="ImprovedCode"/>
        <w:ind w:left="255"/>
      </w:pPr>
      <w:r>
        <w:t>038          &lt;div class="toggle-container"&gt;</w:t>
      </w:r>
    </w:p>
    <w:p w14:paraId="5898773D" w14:textId="77777777" w:rsidR="00340239" w:rsidRDefault="00C65145">
      <w:pPr>
        <w:pStyle w:val="ImprovedCode"/>
        <w:ind w:left="255"/>
      </w:pPr>
      <w:r>
        <w:t>039              &lt;div class="toggle"&gt;</w:t>
      </w:r>
    </w:p>
    <w:p w14:paraId="6C23400A" w14:textId="77777777" w:rsidR="00340239" w:rsidRDefault="00C65145">
      <w:pPr>
        <w:pStyle w:val="ImprovedCode"/>
        <w:ind w:left="255"/>
      </w:pPr>
      <w:r>
        <w:lastRenderedPageBreak/>
        <w:t>040                  &lt;div class="toggle-panel toggle-left"&gt;</w:t>
      </w:r>
    </w:p>
    <w:p w14:paraId="1F5CBA84" w14:textId="77777777" w:rsidR="00340239" w:rsidRDefault="00C65145">
      <w:pPr>
        <w:pStyle w:val="ImprovedCode"/>
        <w:ind w:left="255"/>
      </w:pPr>
      <w:r>
        <w:t>041                      &lt;div class="toggle-logo"&gt;</w:t>
      </w:r>
    </w:p>
    <w:p w14:paraId="436C2F99" w14:textId="77777777" w:rsidR="00340239" w:rsidRDefault="00C65145">
      <w:pPr>
        <w:pStyle w:val="ImprovedCode"/>
        <w:ind w:left="255"/>
      </w:pPr>
      <w:r>
        <w:t>042                          &lt;div class="toggle-logo-icon"&gt;</w:t>
      </w:r>
    </w:p>
    <w:p w14:paraId="286ACBA9" w14:textId="77777777" w:rsidR="00340239" w:rsidRDefault="00C65145">
      <w:pPr>
        <w:pStyle w:val="ImprovedCode"/>
        <w:ind w:left="255"/>
      </w:pPr>
      <w:r>
        <w:t>043                              &lt;svg width="28" height="28" viewBox="0 0 32 32" fill="none"&gt;</w:t>
      </w:r>
    </w:p>
    <w:p w14:paraId="2413EC63" w14:textId="77777777" w:rsidR="00340239" w:rsidRDefault="00C65145">
      <w:pPr>
        <w:pStyle w:val="ImprovedCode"/>
        <w:ind w:left="255"/>
      </w:pPr>
      <w:r>
        <w:t>044                                  &lt;circle cx="16" cy="16" r="15" fill="url(#toggleLogoGradLeft)" /&gt;</w:t>
      </w:r>
    </w:p>
    <w:p w14:paraId="2B604B36" w14:textId="77777777" w:rsidR="00340239" w:rsidRDefault="00C65145">
      <w:pPr>
        <w:pStyle w:val="ImprovedCode"/>
        <w:ind w:left="255"/>
      </w:pPr>
      <w:r>
        <w:t>045                                  &lt;path d="M10 20 Q16 8 22 20" stroke="white" stroke-width="2.5" stroke-linecap="round" fill="none" /&gt;</w:t>
      </w:r>
    </w:p>
    <w:p w14:paraId="283227C4" w14:textId="77777777" w:rsidR="00340239" w:rsidRDefault="00C65145">
      <w:pPr>
        <w:pStyle w:val="ImprovedCode"/>
        <w:ind w:left="255"/>
      </w:pPr>
      <w:r>
        <w:t xml:space="preserve">046                                  &lt;path d="M8 14 Q16 26 24 14" stroke="white" stroke-width="2" stroke-linecap="round" fill="none" opacity="0.7" </w:t>
      </w:r>
    </w:p>
    <w:p w14:paraId="272C592E" w14:textId="77777777" w:rsidR="00340239" w:rsidRDefault="00C65145">
      <w:pPr>
        <w:pStyle w:val="ImprovedCode"/>
        <w:ind w:left="255"/>
      </w:pPr>
      <w:r>
        <w:t>047                                  &lt;defs&gt;</w:t>
      </w:r>
    </w:p>
    <w:p w14:paraId="6B65FE6B" w14:textId="77777777" w:rsidR="00340239" w:rsidRDefault="00C65145">
      <w:pPr>
        <w:pStyle w:val="ImprovedCode"/>
        <w:ind w:left="255"/>
      </w:pPr>
      <w:r>
        <w:t>048                                      &lt;linearGradient id="toggleLogoGradLeft" x1="0" y1="0" x2="32" y2="32"&gt;</w:t>
      </w:r>
    </w:p>
    <w:p w14:paraId="42DE3E5D" w14:textId="77777777" w:rsidR="00340239" w:rsidRDefault="00C65145">
      <w:pPr>
        <w:pStyle w:val="ImprovedCode"/>
        <w:ind w:left="255"/>
      </w:pPr>
      <w:r>
        <w:t>049                                          &lt;stop offset="0%" stop-color="#9b85ff" /&gt;</w:t>
      </w:r>
    </w:p>
    <w:p w14:paraId="630B5A69" w14:textId="77777777" w:rsidR="00340239" w:rsidRDefault="00C65145">
      <w:pPr>
        <w:pStyle w:val="ImprovedCode"/>
        <w:ind w:left="255"/>
      </w:pPr>
      <w:r>
        <w:t>050                                          &lt;stop offset="100%" stop-color="#7C3AED" /&gt;</w:t>
      </w:r>
    </w:p>
    <w:p w14:paraId="45986C2D" w14:textId="77777777" w:rsidR="00340239" w:rsidRDefault="00C65145">
      <w:pPr>
        <w:pStyle w:val="ImprovedCode"/>
        <w:ind w:left="255"/>
      </w:pPr>
      <w:r>
        <w:t>051                                      &lt;/linearGradient&gt;</w:t>
      </w:r>
    </w:p>
    <w:p w14:paraId="037AC1C2" w14:textId="77777777" w:rsidR="00340239" w:rsidRDefault="00C65145">
      <w:pPr>
        <w:pStyle w:val="ImprovedCode"/>
        <w:ind w:left="255"/>
      </w:pPr>
      <w:r>
        <w:t>052                                  &lt;/defs&gt;</w:t>
      </w:r>
    </w:p>
    <w:p w14:paraId="1767E6ED" w14:textId="77777777" w:rsidR="00340239" w:rsidRDefault="00C65145">
      <w:pPr>
        <w:pStyle w:val="ImprovedCode"/>
        <w:ind w:left="255"/>
      </w:pPr>
      <w:r>
        <w:t>053                              &lt;/svg&gt;</w:t>
      </w:r>
    </w:p>
    <w:p w14:paraId="0812D576" w14:textId="77777777" w:rsidR="00340239" w:rsidRDefault="00C65145">
      <w:pPr>
        <w:pStyle w:val="ImprovedCode"/>
        <w:ind w:left="255"/>
      </w:pPr>
      <w:r>
        <w:t>054                          &lt;/div&gt;</w:t>
      </w:r>
    </w:p>
    <w:p w14:paraId="5593CEA8" w14:textId="77777777" w:rsidR="00340239" w:rsidRDefault="00C65145">
      <w:pPr>
        <w:pStyle w:val="ImprovedCode"/>
        <w:ind w:left="255"/>
      </w:pPr>
      <w:r>
        <w:t>055                          &lt;span&gt;SkillFlow&lt;/span&gt;</w:t>
      </w:r>
    </w:p>
    <w:p w14:paraId="226BE51D" w14:textId="77777777" w:rsidR="00340239" w:rsidRDefault="00C65145">
      <w:pPr>
        <w:pStyle w:val="ImprovedCode"/>
        <w:ind w:left="255"/>
      </w:pPr>
      <w:r>
        <w:t>056                      &lt;/div&gt;</w:t>
      </w:r>
    </w:p>
    <w:p w14:paraId="20415A76" w14:textId="77777777" w:rsidR="00340239" w:rsidRDefault="00C65145">
      <w:pPr>
        <w:pStyle w:val="ImprovedCode"/>
        <w:ind w:left="255"/>
      </w:pPr>
      <w:r>
        <w:t>057                      &lt;h1&gt;Welcome Back!&lt;/h1&gt;</w:t>
      </w:r>
    </w:p>
    <w:p w14:paraId="06381AF1" w14:textId="77777777" w:rsidR="00340239" w:rsidRDefault="00C65145">
      <w:pPr>
        <w:pStyle w:val="ImprovedCode"/>
        <w:ind w:left="255"/>
      </w:pPr>
      <w:r>
        <w:t>058                      &lt;p&gt;Enter your personal details to use all of site features&lt;/p&gt;</w:t>
      </w:r>
    </w:p>
    <w:p w14:paraId="316E3A43" w14:textId="77777777" w:rsidR="00340239" w:rsidRDefault="00C65145">
      <w:pPr>
        <w:pStyle w:val="ImprovedCode"/>
        <w:ind w:left="255"/>
      </w:pPr>
      <w:r>
        <w:t>059                      &lt;button class="hidden" id="login"&gt;Sign In&lt;/button&gt;</w:t>
      </w:r>
    </w:p>
    <w:p w14:paraId="6CBDE458" w14:textId="77777777" w:rsidR="00340239" w:rsidRDefault="00C65145">
      <w:pPr>
        <w:pStyle w:val="ImprovedCode"/>
        <w:ind w:left="255"/>
      </w:pPr>
      <w:r>
        <w:t>060                  &lt;/div&gt;</w:t>
      </w:r>
    </w:p>
    <w:p w14:paraId="4BEDF329" w14:textId="77777777" w:rsidR="00340239" w:rsidRDefault="00C65145">
      <w:pPr>
        <w:pStyle w:val="ImprovedCode"/>
        <w:ind w:left="255"/>
      </w:pPr>
      <w:r>
        <w:t>061                  &lt;div class="toggle-panel toggle-right"&gt;</w:t>
      </w:r>
    </w:p>
    <w:p w14:paraId="02965B04" w14:textId="77777777" w:rsidR="00340239" w:rsidRDefault="00C65145">
      <w:pPr>
        <w:pStyle w:val="ImprovedCode"/>
        <w:ind w:left="255"/>
      </w:pPr>
      <w:r>
        <w:t>062                      &lt;div class="toggle-logo"&gt;</w:t>
      </w:r>
    </w:p>
    <w:p w14:paraId="5D2E6A3D" w14:textId="77777777" w:rsidR="00340239" w:rsidRDefault="00C65145">
      <w:pPr>
        <w:pStyle w:val="ImprovedCode"/>
        <w:ind w:left="255"/>
      </w:pPr>
      <w:r>
        <w:t>063                          &lt;div class="toggle-logo-icon"&gt;</w:t>
      </w:r>
    </w:p>
    <w:p w14:paraId="58AE926F" w14:textId="77777777" w:rsidR="00340239" w:rsidRDefault="00C65145">
      <w:pPr>
        <w:pStyle w:val="ImprovedCode"/>
        <w:ind w:left="255"/>
      </w:pPr>
      <w:r>
        <w:t>064                              &lt;svg width="28" height="28" viewBox="0 0 32 32" fill="none"&gt;</w:t>
      </w:r>
    </w:p>
    <w:p w14:paraId="3C3488DC" w14:textId="77777777" w:rsidR="00340239" w:rsidRDefault="00C65145">
      <w:pPr>
        <w:pStyle w:val="ImprovedCode"/>
        <w:ind w:left="255"/>
      </w:pPr>
      <w:r>
        <w:t>065                                  &lt;circle cx="16" cy="16" r="15" fill="url(#toggleLogoGradRight)" /&gt;</w:t>
      </w:r>
    </w:p>
    <w:p w14:paraId="46734646" w14:textId="77777777" w:rsidR="00340239" w:rsidRDefault="00C65145">
      <w:pPr>
        <w:pStyle w:val="ImprovedCode"/>
        <w:ind w:left="255"/>
      </w:pPr>
      <w:r>
        <w:t>066                                  &lt;path d="M10 20 Q16 8 22 20" stroke="white" stroke-width="2.5" stroke-linecap="round" fill="none" /&gt;</w:t>
      </w:r>
    </w:p>
    <w:p w14:paraId="4F5BC9EA" w14:textId="77777777" w:rsidR="00340239" w:rsidRDefault="00C65145">
      <w:pPr>
        <w:pStyle w:val="ImprovedCode"/>
        <w:ind w:left="255"/>
      </w:pPr>
      <w:r>
        <w:t xml:space="preserve">067                                  &lt;path d="M8 14 Q16 26 24 14" stroke="white" stroke-width="2" stroke-linecap="round" fill="none" opacity="0.7" </w:t>
      </w:r>
    </w:p>
    <w:p w14:paraId="0F5DF1B9" w14:textId="77777777" w:rsidR="00340239" w:rsidRDefault="00C65145">
      <w:pPr>
        <w:pStyle w:val="ImprovedCode"/>
        <w:ind w:left="255"/>
      </w:pPr>
      <w:r>
        <w:t>068                                  &lt;defs&gt;</w:t>
      </w:r>
    </w:p>
    <w:p w14:paraId="220F0646" w14:textId="77777777" w:rsidR="00340239" w:rsidRDefault="00C65145">
      <w:pPr>
        <w:pStyle w:val="ImprovedCode"/>
        <w:ind w:left="255"/>
      </w:pPr>
      <w:r>
        <w:t>069                                      &lt;linearGradient id="toggleLogoGradRight" x1="0" y1="0" x2="32" y2="32"&gt;</w:t>
      </w:r>
    </w:p>
    <w:p w14:paraId="35706A85" w14:textId="77777777" w:rsidR="00340239" w:rsidRDefault="00C65145">
      <w:pPr>
        <w:pStyle w:val="ImprovedCode"/>
        <w:ind w:left="255"/>
      </w:pPr>
      <w:r>
        <w:t>070                                          &lt;stop offset="0%" stop-color="#9b85ff" /&gt;</w:t>
      </w:r>
    </w:p>
    <w:p w14:paraId="34B347E9" w14:textId="77777777" w:rsidR="00340239" w:rsidRDefault="00C65145">
      <w:pPr>
        <w:pStyle w:val="ImprovedCode"/>
        <w:ind w:left="255"/>
      </w:pPr>
      <w:r>
        <w:t>071                                          &lt;stop offset="100%" stop-color="#7C3AED" /&gt;</w:t>
      </w:r>
    </w:p>
    <w:p w14:paraId="5CDA7615" w14:textId="77777777" w:rsidR="00340239" w:rsidRDefault="00C65145">
      <w:pPr>
        <w:pStyle w:val="ImprovedCode"/>
        <w:ind w:left="255"/>
      </w:pPr>
      <w:r>
        <w:t>072                                      &lt;/linearGradient&gt;</w:t>
      </w:r>
    </w:p>
    <w:p w14:paraId="43F0E58F" w14:textId="77777777" w:rsidR="00340239" w:rsidRDefault="00C65145">
      <w:pPr>
        <w:pStyle w:val="ImprovedCode"/>
        <w:ind w:left="255"/>
      </w:pPr>
      <w:r>
        <w:t>073                                  &lt;/defs&gt;</w:t>
      </w:r>
    </w:p>
    <w:p w14:paraId="0BA3884D" w14:textId="77777777" w:rsidR="00340239" w:rsidRDefault="00C65145">
      <w:pPr>
        <w:pStyle w:val="ImprovedCode"/>
        <w:ind w:left="255"/>
      </w:pPr>
      <w:r>
        <w:t>074                              &lt;/svg&gt;</w:t>
      </w:r>
    </w:p>
    <w:p w14:paraId="1BB0B449" w14:textId="77777777" w:rsidR="00340239" w:rsidRDefault="00C65145">
      <w:pPr>
        <w:pStyle w:val="ImprovedCode"/>
        <w:ind w:left="255"/>
      </w:pPr>
      <w:r>
        <w:t>075                          &lt;/div&gt;</w:t>
      </w:r>
    </w:p>
    <w:p w14:paraId="650124D7" w14:textId="77777777" w:rsidR="00340239" w:rsidRDefault="00C65145">
      <w:pPr>
        <w:pStyle w:val="ImprovedCode"/>
        <w:ind w:left="255"/>
      </w:pPr>
      <w:r>
        <w:t>076                          &lt;span&gt;SkillFlow&lt;/span&gt;</w:t>
      </w:r>
    </w:p>
    <w:p w14:paraId="77EF4184" w14:textId="77777777" w:rsidR="00340239" w:rsidRDefault="00C65145">
      <w:pPr>
        <w:pStyle w:val="ImprovedCode"/>
        <w:ind w:left="255"/>
      </w:pPr>
      <w:r>
        <w:t>077                      &lt;/div&gt;</w:t>
      </w:r>
    </w:p>
    <w:p w14:paraId="30B156FF" w14:textId="77777777" w:rsidR="00340239" w:rsidRDefault="00C65145">
      <w:pPr>
        <w:pStyle w:val="ImprovedCode"/>
        <w:ind w:left="255"/>
      </w:pPr>
      <w:r>
        <w:t>078                      &lt;h1&gt;Hello, Friend!&lt;/h1&gt;</w:t>
      </w:r>
    </w:p>
    <w:p w14:paraId="1E6339CC" w14:textId="77777777" w:rsidR="00340239" w:rsidRDefault="00C65145">
      <w:pPr>
        <w:pStyle w:val="ImprovedCode"/>
        <w:ind w:left="255"/>
      </w:pPr>
      <w:r>
        <w:t>079                      &lt;p&gt;Register with your personal details to use all of site features&lt;/p&gt;</w:t>
      </w:r>
    </w:p>
    <w:p w14:paraId="5FAD13AF" w14:textId="77777777" w:rsidR="00340239" w:rsidRDefault="00C65145">
      <w:pPr>
        <w:pStyle w:val="ImprovedCode"/>
        <w:ind w:left="255"/>
      </w:pPr>
      <w:r>
        <w:t>080                      &lt;button class="hidden" id="register"&gt;Sign Up&lt;/button&gt;</w:t>
      </w:r>
    </w:p>
    <w:p w14:paraId="0DD912D8" w14:textId="77777777" w:rsidR="00340239" w:rsidRDefault="00C65145">
      <w:pPr>
        <w:pStyle w:val="ImprovedCode"/>
        <w:ind w:left="255"/>
      </w:pPr>
      <w:r>
        <w:t>081                  &lt;/div&gt;</w:t>
      </w:r>
    </w:p>
    <w:p w14:paraId="5BB49C05" w14:textId="77777777" w:rsidR="00340239" w:rsidRDefault="00C65145">
      <w:pPr>
        <w:pStyle w:val="ImprovedCode"/>
        <w:ind w:left="255"/>
      </w:pPr>
      <w:r>
        <w:t>082              &lt;/div&gt;</w:t>
      </w:r>
    </w:p>
    <w:p w14:paraId="3AD24475" w14:textId="77777777" w:rsidR="00340239" w:rsidRDefault="00C65145">
      <w:pPr>
        <w:pStyle w:val="ImprovedCode"/>
        <w:ind w:left="255"/>
      </w:pPr>
      <w:r>
        <w:t>083          &lt;/div&gt;</w:t>
      </w:r>
    </w:p>
    <w:p w14:paraId="2F9911C6" w14:textId="77777777" w:rsidR="00340239" w:rsidRDefault="00C65145">
      <w:pPr>
        <w:pStyle w:val="ImprovedCode"/>
        <w:ind w:left="255"/>
      </w:pPr>
      <w:r>
        <w:t>084      &lt;/div&gt;</w:t>
      </w:r>
    </w:p>
    <w:p w14:paraId="1E4BA788" w14:textId="77777777" w:rsidR="00340239" w:rsidRDefault="00C65145">
      <w:pPr>
        <w:pStyle w:val="ImprovedCode"/>
        <w:ind w:left="255"/>
      </w:pPr>
      <w:r>
        <w:t xml:space="preserve">085  </w:t>
      </w:r>
    </w:p>
    <w:p w14:paraId="5766D4A3" w14:textId="77777777" w:rsidR="00340239" w:rsidRDefault="00C65145">
      <w:pPr>
        <w:pStyle w:val="ImprovedCode"/>
        <w:ind w:left="255"/>
      </w:pPr>
      <w:r>
        <w:t>086      &lt;script src="{{ url_for('static', filename='js/skillflow_ui.js') }}?v=csrf-1"&gt;&lt;/script&gt;</w:t>
      </w:r>
    </w:p>
    <w:p w14:paraId="1EF84EF4" w14:textId="77777777" w:rsidR="00340239" w:rsidRDefault="00C65145">
      <w:pPr>
        <w:pStyle w:val="ImprovedCode"/>
        <w:ind w:left="255"/>
      </w:pPr>
      <w:r>
        <w:t>087      &lt;script src="{{ url_for('static', filename='js/sign_script.js') }}?v=auth-clean-1"&gt;&lt;/script&gt;</w:t>
      </w:r>
    </w:p>
    <w:p w14:paraId="36F9A309" w14:textId="77777777" w:rsidR="00340239" w:rsidRDefault="00C65145">
      <w:pPr>
        <w:pStyle w:val="ImprovedCode"/>
        <w:ind w:left="255"/>
      </w:pPr>
      <w:r>
        <w:t>088  &lt;/body&gt;</w:t>
      </w:r>
    </w:p>
    <w:p w14:paraId="21F0532F" w14:textId="77777777" w:rsidR="00340239" w:rsidRDefault="00C65145">
      <w:pPr>
        <w:pStyle w:val="ImprovedCode"/>
        <w:ind w:left="255"/>
      </w:pPr>
      <w:r>
        <w:lastRenderedPageBreak/>
        <w:t xml:space="preserve">089  </w:t>
      </w:r>
    </w:p>
    <w:p w14:paraId="1BB3ED6C" w14:textId="77777777" w:rsidR="00340239" w:rsidRDefault="00C65145">
      <w:pPr>
        <w:pStyle w:val="ImprovedCode"/>
        <w:ind w:left="255"/>
      </w:pPr>
      <w:r>
        <w:t>090  &lt;/html&gt;</w:t>
      </w:r>
    </w:p>
    <w:p w14:paraId="60A7F650" w14:textId="77777777" w:rsidR="00340239" w:rsidRDefault="00C65145">
      <w:r>
        <w:br w:type="page"/>
      </w:r>
    </w:p>
    <w:p w14:paraId="26A1501A" w14:textId="77777777" w:rsidR="00340239" w:rsidRDefault="00C65145">
      <w:pPr>
        <w:pStyle w:val="Heading2"/>
        <w:jc w:val="left"/>
      </w:pPr>
      <w:r>
        <w:lastRenderedPageBreak/>
        <w:t>HTML Authentication Interface - Code Analysis and Result</w:t>
      </w:r>
    </w:p>
    <w:p w14:paraId="158AC4A6"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07A6C78F"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244275B8"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24AAD33C"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487671E6" w14:textId="77777777" w:rsidR="00340239" w:rsidRDefault="00C65145">
      <w:r>
        <w:br w:type="page"/>
      </w:r>
    </w:p>
    <w:p w14:paraId="02FC5AE0" w14:textId="77777777" w:rsidR="00340239" w:rsidRDefault="00C65145">
      <w:pPr>
        <w:pStyle w:val="Heading2"/>
        <w:jc w:val="left"/>
      </w:pPr>
      <w:r>
        <w:lastRenderedPageBreak/>
        <w:t>CSS Theme Styling - Module Name, Purpose and Technical Role</w:t>
      </w:r>
    </w:p>
    <w:p w14:paraId="26370072" w14:textId="77777777" w:rsidR="00340239" w:rsidRDefault="00C65145">
      <w:r>
        <w:t>Module Name: CSS Theme Styling</w:t>
      </w:r>
    </w:p>
    <w:p w14:paraId="2718CA51" w14:textId="77777777" w:rsidR="00340239" w:rsidRDefault="00C65145">
      <w:r>
        <w:t>Purpose of Code: Explains the frontend implementation of css theme styling.</w:t>
      </w:r>
    </w:p>
    <w:p w14:paraId="7D16590B" w14:textId="77777777" w:rsidR="00340239" w:rsidRDefault="00C65145">
      <w:r>
        <w:t>The CSS Theme Styling code is important because it represents one of the working parts of SkillFlow. It does not exist as isolated code; it is connected with user input, server-side processing, database records and final interface output.</w:t>
      </w:r>
    </w:p>
    <w:p w14:paraId="5D62F01C"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37A2386A"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655B16F8" w14:textId="77777777" w:rsidR="00340239" w:rsidRDefault="00C65145">
      <w:r>
        <w:br w:type="page"/>
      </w:r>
    </w:p>
    <w:p w14:paraId="728D077A" w14:textId="77777777" w:rsidR="00340239" w:rsidRDefault="00C65145">
      <w:pPr>
        <w:pStyle w:val="Heading2"/>
        <w:jc w:val="left"/>
      </w:pPr>
      <w:r>
        <w:lastRenderedPageBreak/>
        <w:t>CSS Theme Styling - Detailed Logic, Input and Output</w:t>
      </w:r>
    </w:p>
    <w:p w14:paraId="2764B5EE"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5DA4206F"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7C7D2C45"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69184D1F"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64539A6A"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D98610D" w14:textId="77777777">
        <w:trPr>
          <w:jc w:val="center"/>
        </w:trPr>
        <w:tc>
          <w:tcPr>
            <w:tcW w:w="4702" w:type="dxa"/>
            <w:shd w:val="clear" w:color="auto" w:fill="D9EAF7"/>
            <w:vAlign w:val="center"/>
          </w:tcPr>
          <w:p w14:paraId="7657D3E2" w14:textId="77777777" w:rsidR="00340239" w:rsidRDefault="00C65145">
            <w:r>
              <w:rPr>
                <w:b/>
                <w:sz w:val="21"/>
              </w:rPr>
              <w:t>Aspect</w:t>
            </w:r>
          </w:p>
        </w:tc>
        <w:tc>
          <w:tcPr>
            <w:tcW w:w="4702" w:type="dxa"/>
            <w:shd w:val="clear" w:color="auto" w:fill="D9EAF7"/>
            <w:vAlign w:val="center"/>
          </w:tcPr>
          <w:p w14:paraId="22687D37" w14:textId="77777777" w:rsidR="00340239" w:rsidRDefault="00C65145">
            <w:r>
              <w:rPr>
                <w:b/>
                <w:sz w:val="21"/>
              </w:rPr>
              <w:t>Explanation</w:t>
            </w:r>
          </w:p>
        </w:tc>
      </w:tr>
      <w:tr w:rsidR="00340239" w14:paraId="1D7CF9CE" w14:textId="77777777">
        <w:trPr>
          <w:jc w:val="center"/>
        </w:trPr>
        <w:tc>
          <w:tcPr>
            <w:tcW w:w="4702" w:type="dxa"/>
            <w:vAlign w:val="center"/>
          </w:tcPr>
          <w:p w14:paraId="79D000CB" w14:textId="77777777" w:rsidR="00340239" w:rsidRDefault="00C65145">
            <w:r>
              <w:rPr>
                <w:sz w:val="21"/>
              </w:rPr>
              <w:t>Input</w:t>
            </w:r>
          </w:p>
        </w:tc>
        <w:tc>
          <w:tcPr>
            <w:tcW w:w="4702" w:type="dxa"/>
            <w:vAlign w:val="center"/>
          </w:tcPr>
          <w:p w14:paraId="3BBB5A1E" w14:textId="77777777" w:rsidR="00340239" w:rsidRDefault="00C65145">
            <w:r>
              <w:rPr>
                <w:sz w:val="21"/>
              </w:rPr>
              <w:t>Form/JSON/session/database identifiers</w:t>
            </w:r>
          </w:p>
        </w:tc>
      </w:tr>
      <w:tr w:rsidR="00340239" w14:paraId="666A4B77" w14:textId="77777777">
        <w:trPr>
          <w:jc w:val="center"/>
        </w:trPr>
        <w:tc>
          <w:tcPr>
            <w:tcW w:w="4702" w:type="dxa"/>
            <w:vAlign w:val="center"/>
          </w:tcPr>
          <w:p w14:paraId="5E88238F" w14:textId="77777777" w:rsidR="00340239" w:rsidRDefault="00C65145">
            <w:r>
              <w:rPr>
                <w:sz w:val="21"/>
              </w:rPr>
              <w:t>Processing</w:t>
            </w:r>
          </w:p>
        </w:tc>
        <w:tc>
          <w:tcPr>
            <w:tcW w:w="4702" w:type="dxa"/>
            <w:vAlign w:val="center"/>
          </w:tcPr>
          <w:p w14:paraId="27C908FB" w14:textId="77777777" w:rsidR="00340239" w:rsidRDefault="00C65145">
            <w:r>
              <w:rPr>
                <w:sz w:val="21"/>
              </w:rPr>
              <w:t>Validation, session check, query execution</w:t>
            </w:r>
          </w:p>
        </w:tc>
      </w:tr>
      <w:tr w:rsidR="00340239" w14:paraId="2DA201CC" w14:textId="77777777">
        <w:trPr>
          <w:jc w:val="center"/>
        </w:trPr>
        <w:tc>
          <w:tcPr>
            <w:tcW w:w="4702" w:type="dxa"/>
            <w:vAlign w:val="center"/>
          </w:tcPr>
          <w:p w14:paraId="16DDFC9C" w14:textId="77777777" w:rsidR="00340239" w:rsidRDefault="00C65145">
            <w:r>
              <w:rPr>
                <w:sz w:val="21"/>
              </w:rPr>
              <w:t>Output</w:t>
            </w:r>
          </w:p>
        </w:tc>
        <w:tc>
          <w:tcPr>
            <w:tcW w:w="4702" w:type="dxa"/>
            <w:vAlign w:val="center"/>
          </w:tcPr>
          <w:p w14:paraId="5D30A11F" w14:textId="77777777" w:rsidR="00340239" w:rsidRDefault="00C65145">
            <w:r>
              <w:rPr>
                <w:sz w:val="21"/>
              </w:rPr>
              <w:t>Template, redirect, JSON response or saved record</w:t>
            </w:r>
          </w:p>
        </w:tc>
      </w:tr>
      <w:tr w:rsidR="00340239" w14:paraId="43614785" w14:textId="77777777">
        <w:trPr>
          <w:jc w:val="center"/>
        </w:trPr>
        <w:tc>
          <w:tcPr>
            <w:tcW w:w="4702" w:type="dxa"/>
            <w:vAlign w:val="center"/>
          </w:tcPr>
          <w:p w14:paraId="3B2BB94A" w14:textId="77777777" w:rsidR="00340239" w:rsidRDefault="00C65145">
            <w:r>
              <w:rPr>
                <w:sz w:val="21"/>
              </w:rPr>
              <w:t>Security</w:t>
            </w:r>
          </w:p>
        </w:tc>
        <w:tc>
          <w:tcPr>
            <w:tcW w:w="4702" w:type="dxa"/>
            <w:vAlign w:val="center"/>
          </w:tcPr>
          <w:p w14:paraId="17701EFB" w14:textId="77777777" w:rsidR="00340239" w:rsidRDefault="00C65145">
            <w:r>
              <w:rPr>
                <w:sz w:val="21"/>
              </w:rPr>
              <w:t>Authorization, validation and safe error handling</w:t>
            </w:r>
          </w:p>
        </w:tc>
      </w:tr>
    </w:tbl>
    <w:p w14:paraId="060185F9" w14:textId="77777777" w:rsidR="00340239" w:rsidRDefault="00C65145">
      <w:pPr>
        <w:jc w:val="center"/>
      </w:pPr>
      <w:r>
        <w:rPr>
          <w:i/>
          <w:color w:val="464646"/>
          <w:sz w:val="22"/>
        </w:rPr>
        <w:t>Table 29: CSS Theme Styling input output analysis</w:t>
      </w:r>
    </w:p>
    <w:p w14:paraId="037D4DF8" w14:textId="77777777" w:rsidR="00340239" w:rsidRDefault="00C65145">
      <w:r>
        <w:br w:type="page"/>
      </w:r>
    </w:p>
    <w:p w14:paraId="7924D285" w14:textId="77777777" w:rsidR="00340239" w:rsidRDefault="00C65145">
      <w:pPr>
        <w:pStyle w:val="Heading2"/>
        <w:jc w:val="left"/>
      </w:pPr>
      <w:r>
        <w:lastRenderedPageBreak/>
        <w:t>CSS Theme Styling - Numbered Code Block</w:t>
      </w:r>
    </w:p>
    <w:p w14:paraId="14AD37B3"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543E7969" w14:textId="77777777" w:rsidR="00340239" w:rsidRDefault="00C65145">
      <w:pPr>
        <w:pStyle w:val="ImprovedCode"/>
        <w:ind w:left="255"/>
      </w:pPr>
      <w:r>
        <w:t>001  :root {</w:t>
      </w:r>
    </w:p>
    <w:p w14:paraId="7BC49180" w14:textId="77777777" w:rsidR="00340239" w:rsidRDefault="00C65145">
      <w:pPr>
        <w:pStyle w:val="ImprovedCode"/>
        <w:ind w:left="255"/>
      </w:pPr>
      <w:r>
        <w:t>002    --blue: #5A67D8;</w:t>
      </w:r>
    </w:p>
    <w:p w14:paraId="3F0ECBF8" w14:textId="77777777" w:rsidR="00340239" w:rsidRDefault="00C65145">
      <w:pPr>
        <w:pStyle w:val="ImprovedCode"/>
        <w:ind w:left="255"/>
      </w:pPr>
      <w:r>
        <w:t>003    --purple: #9F7AEA;</w:t>
      </w:r>
    </w:p>
    <w:p w14:paraId="35B3B54C" w14:textId="77777777" w:rsidR="00340239" w:rsidRDefault="00C65145">
      <w:pPr>
        <w:pStyle w:val="ImprovedCode"/>
        <w:ind w:left="255"/>
      </w:pPr>
      <w:r>
        <w:t>004    --green: #22C55E;</w:t>
      </w:r>
    </w:p>
    <w:p w14:paraId="4A3EF408" w14:textId="77777777" w:rsidR="00340239" w:rsidRDefault="00C65145">
      <w:pPr>
        <w:pStyle w:val="ImprovedCode"/>
        <w:ind w:left="255"/>
      </w:pPr>
      <w:r>
        <w:t>005    --bg: #F8FAFC;</w:t>
      </w:r>
    </w:p>
    <w:p w14:paraId="6C24C56C" w14:textId="77777777" w:rsidR="00340239" w:rsidRDefault="00C65145">
      <w:pPr>
        <w:pStyle w:val="ImprovedCode"/>
        <w:ind w:left="255"/>
      </w:pPr>
      <w:r>
        <w:t>006    --text: #0F172A;</w:t>
      </w:r>
    </w:p>
    <w:p w14:paraId="59B6BD5D" w14:textId="77777777" w:rsidR="00340239" w:rsidRDefault="00C65145">
      <w:pPr>
        <w:pStyle w:val="ImprovedCode"/>
        <w:ind w:left="255"/>
      </w:pPr>
      <w:r>
        <w:t>007    --muted: #64748B;</w:t>
      </w:r>
    </w:p>
    <w:p w14:paraId="528B7FD0" w14:textId="77777777" w:rsidR="00340239" w:rsidRDefault="00C65145">
      <w:pPr>
        <w:pStyle w:val="ImprovedCode"/>
        <w:ind w:left="255"/>
      </w:pPr>
      <w:r>
        <w:t>008    --card: #FFFFFF;</w:t>
      </w:r>
    </w:p>
    <w:p w14:paraId="4CB31F09" w14:textId="77777777" w:rsidR="00340239" w:rsidRDefault="00C65145">
      <w:pPr>
        <w:pStyle w:val="ImprovedCode"/>
        <w:ind w:left="255"/>
      </w:pPr>
      <w:r>
        <w:t>009    --border: rgba(148, 163, 184, 0.2);</w:t>
      </w:r>
    </w:p>
    <w:p w14:paraId="0EBA7942" w14:textId="77777777" w:rsidR="00340239" w:rsidRDefault="00C65145">
      <w:pPr>
        <w:pStyle w:val="ImprovedCode"/>
        <w:ind w:left="255"/>
      </w:pPr>
      <w:r>
        <w:t>010    --radius: 18px;</w:t>
      </w:r>
    </w:p>
    <w:p w14:paraId="22CA9C6A" w14:textId="77777777" w:rsidR="00340239" w:rsidRDefault="00C65145">
      <w:pPr>
        <w:pStyle w:val="ImprovedCode"/>
        <w:ind w:left="255"/>
      </w:pPr>
      <w:r>
        <w:t>011    --shadow: 0 4px 32px rgba(90, 103, 216, 0.10);</w:t>
      </w:r>
    </w:p>
    <w:p w14:paraId="51DF5444" w14:textId="77777777" w:rsidR="00340239" w:rsidRDefault="00C65145">
      <w:pPr>
        <w:pStyle w:val="ImprovedCode"/>
        <w:ind w:left="255"/>
      </w:pPr>
      <w:r>
        <w:t>012    --glass-bg: rgba(255, 255, 255, 0.7);</w:t>
      </w:r>
    </w:p>
    <w:p w14:paraId="7FB092A9" w14:textId="77777777" w:rsidR="00340239" w:rsidRDefault="00C65145">
      <w:pPr>
        <w:pStyle w:val="ImprovedCode"/>
        <w:ind w:left="255"/>
      </w:pPr>
      <w:r>
        <w:t>013    --glass-shadow: 0 8px 32px rgba(159, 122, 234, 0.08);</w:t>
      </w:r>
    </w:p>
    <w:p w14:paraId="33F7550E" w14:textId="77777777" w:rsidR="00340239" w:rsidRDefault="00C65145">
      <w:pPr>
        <w:pStyle w:val="ImprovedCode"/>
        <w:ind w:left="255"/>
      </w:pPr>
      <w:r>
        <w:t>014    --primary: #6B46C1;</w:t>
      </w:r>
    </w:p>
    <w:p w14:paraId="3286D713" w14:textId="77777777" w:rsidR="00340239" w:rsidRDefault="00C65145">
      <w:pPr>
        <w:pStyle w:val="ImprovedCode"/>
        <w:ind w:left="255"/>
      </w:pPr>
      <w:r>
        <w:t>015    --primary-light: #E9D8FD;</w:t>
      </w:r>
    </w:p>
    <w:p w14:paraId="79F5B756" w14:textId="77777777" w:rsidR="00340239" w:rsidRDefault="00C65145">
      <w:pPr>
        <w:pStyle w:val="ImprovedCode"/>
        <w:ind w:left="255"/>
      </w:pPr>
      <w:r>
        <w:t>016    --secondary: #5A67D8;</w:t>
      </w:r>
    </w:p>
    <w:p w14:paraId="62874A5D" w14:textId="77777777" w:rsidR="00340239" w:rsidRDefault="00C65145">
      <w:pPr>
        <w:pStyle w:val="ImprovedCode"/>
        <w:ind w:left="255"/>
      </w:pPr>
      <w:r>
        <w:t>017    --danger: #ef4444;</w:t>
      </w:r>
    </w:p>
    <w:p w14:paraId="7B3CAFD1" w14:textId="77777777" w:rsidR="00340239" w:rsidRDefault="00C65145">
      <w:pPr>
        <w:pStyle w:val="ImprovedCode"/>
        <w:ind w:left="255"/>
      </w:pPr>
      <w:r>
        <w:t>018    --primary: #8B5CF6;</w:t>
      </w:r>
    </w:p>
    <w:p w14:paraId="6231E38E" w14:textId="77777777" w:rsidR="00340239" w:rsidRDefault="00C65145">
      <w:pPr>
        <w:pStyle w:val="ImprovedCode"/>
        <w:ind w:left="255"/>
      </w:pPr>
      <w:r>
        <w:t>019    --lavender: #C4B5FD;</w:t>
      </w:r>
    </w:p>
    <w:p w14:paraId="2EF39787" w14:textId="77777777" w:rsidR="00340239" w:rsidRDefault="00C65145">
      <w:pPr>
        <w:pStyle w:val="ImprovedCode"/>
        <w:ind w:left="255"/>
      </w:pPr>
      <w:r>
        <w:t>020    --pink: #F472B6;</w:t>
      </w:r>
    </w:p>
    <w:p w14:paraId="5208E0D2" w14:textId="77777777" w:rsidR="00340239" w:rsidRDefault="00C65145">
      <w:pPr>
        <w:pStyle w:val="ImprovedCode"/>
        <w:ind w:left="255"/>
      </w:pPr>
      <w:r>
        <w:t>021    --peach: #FFF6F2;</w:t>
      </w:r>
    </w:p>
    <w:p w14:paraId="39A5BCC5" w14:textId="77777777" w:rsidR="00340239" w:rsidRDefault="00C65145">
      <w:pPr>
        <w:pStyle w:val="ImprovedCode"/>
        <w:ind w:left="255"/>
      </w:pPr>
      <w:r>
        <w:t>022    --bg: #F8F5FF;</w:t>
      </w:r>
    </w:p>
    <w:p w14:paraId="26479B4C" w14:textId="77777777" w:rsidR="00340239" w:rsidRDefault="00C65145">
      <w:pPr>
        <w:pStyle w:val="ImprovedCode"/>
        <w:ind w:left="255"/>
      </w:pPr>
      <w:r>
        <w:t>023    --whiteGlass: rgba(255,255,255,0.75);</w:t>
      </w:r>
    </w:p>
    <w:p w14:paraId="241D8243" w14:textId="77777777" w:rsidR="00340239" w:rsidRDefault="00C65145">
      <w:pPr>
        <w:pStyle w:val="ImprovedCode"/>
        <w:ind w:left="255"/>
      </w:pPr>
      <w:r>
        <w:t>024  }</w:t>
      </w:r>
    </w:p>
    <w:p w14:paraId="1B1AFB0A" w14:textId="77777777" w:rsidR="00340239" w:rsidRDefault="00C65145">
      <w:pPr>
        <w:pStyle w:val="ImprovedCode"/>
        <w:ind w:left="255"/>
      </w:pPr>
      <w:r>
        <w:t xml:space="preserve">025  </w:t>
      </w:r>
    </w:p>
    <w:p w14:paraId="751D7909" w14:textId="77777777" w:rsidR="00340239" w:rsidRDefault="00C65145">
      <w:pPr>
        <w:pStyle w:val="ImprovedCode"/>
        <w:ind w:left="255"/>
      </w:pPr>
      <w:r>
        <w:t>026  *, *::before, *::after {</w:t>
      </w:r>
    </w:p>
    <w:p w14:paraId="06B93646" w14:textId="77777777" w:rsidR="00340239" w:rsidRDefault="00C65145">
      <w:pPr>
        <w:pStyle w:val="ImprovedCode"/>
        <w:ind w:left="255"/>
      </w:pPr>
      <w:r>
        <w:t>027    box-sizing: border-box;</w:t>
      </w:r>
    </w:p>
    <w:p w14:paraId="0A63D368" w14:textId="77777777" w:rsidR="00340239" w:rsidRDefault="00C65145">
      <w:pPr>
        <w:pStyle w:val="ImprovedCode"/>
        <w:ind w:left="255"/>
      </w:pPr>
      <w:r>
        <w:t>028  }</w:t>
      </w:r>
    </w:p>
    <w:p w14:paraId="32B1E432" w14:textId="77777777" w:rsidR="00340239" w:rsidRDefault="00C65145">
      <w:pPr>
        <w:pStyle w:val="ImprovedCode"/>
        <w:ind w:left="255"/>
      </w:pPr>
      <w:r>
        <w:t xml:space="preserve">029  </w:t>
      </w:r>
    </w:p>
    <w:p w14:paraId="6D8C1A78" w14:textId="77777777" w:rsidR="00340239" w:rsidRDefault="00C65145">
      <w:pPr>
        <w:pStyle w:val="ImprovedCode"/>
        <w:ind w:left="255"/>
      </w:pPr>
      <w:r>
        <w:t>030  html {</w:t>
      </w:r>
    </w:p>
    <w:p w14:paraId="32E0524C" w14:textId="77777777" w:rsidR="00340239" w:rsidRDefault="00C65145">
      <w:pPr>
        <w:pStyle w:val="ImprovedCode"/>
        <w:ind w:left="255"/>
      </w:pPr>
      <w:r>
        <w:t>031    scroll-behavior: smooth;</w:t>
      </w:r>
    </w:p>
    <w:p w14:paraId="62C20C3E" w14:textId="77777777" w:rsidR="00340239" w:rsidRDefault="00C65145">
      <w:pPr>
        <w:pStyle w:val="ImprovedCode"/>
        <w:ind w:left="255"/>
      </w:pPr>
      <w:r>
        <w:t>032  }</w:t>
      </w:r>
    </w:p>
    <w:p w14:paraId="495C902C" w14:textId="77777777" w:rsidR="00340239" w:rsidRDefault="00C65145">
      <w:pPr>
        <w:pStyle w:val="ImprovedCode"/>
        <w:ind w:left="255"/>
      </w:pPr>
      <w:r>
        <w:t xml:space="preserve">033  </w:t>
      </w:r>
    </w:p>
    <w:p w14:paraId="7F13C62A" w14:textId="77777777" w:rsidR="00340239" w:rsidRDefault="00C65145">
      <w:pPr>
        <w:pStyle w:val="ImprovedCode"/>
        <w:ind w:left="255"/>
      </w:pPr>
      <w:r>
        <w:t>034  body {</w:t>
      </w:r>
    </w:p>
    <w:p w14:paraId="34A645D3" w14:textId="77777777" w:rsidR="00340239" w:rsidRDefault="00C65145">
      <w:pPr>
        <w:pStyle w:val="ImprovedCode"/>
        <w:ind w:left="255"/>
      </w:pPr>
      <w:r>
        <w:t>035    margin: 0;</w:t>
      </w:r>
    </w:p>
    <w:p w14:paraId="69D18033" w14:textId="77777777" w:rsidR="00340239" w:rsidRDefault="00C65145">
      <w:pPr>
        <w:pStyle w:val="ImprovedCode"/>
        <w:ind w:left="255"/>
      </w:pPr>
      <w:r>
        <w:t>036    width: 100%;</w:t>
      </w:r>
    </w:p>
    <w:p w14:paraId="2530087C" w14:textId="77777777" w:rsidR="00340239" w:rsidRDefault="00C65145">
      <w:pPr>
        <w:pStyle w:val="ImprovedCode"/>
        <w:ind w:left="255"/>
      </w:pPr>
      <w:r>
        <w:t>037    min-height: 100vh;</w:t>
      </w:r>
    </w:p>
    <w:p w14:paraId="3EC23C5D" w14:textId="77777777" w:rsidR="00340239" w:rsidRDefault="00C65145">
      <w:pPr>
        <w:pStyle w:val="ImprovedCode"/>
        <w:ind w:left="255"/>
      </w:pPr>
      <w:r>
        <w:t>038    font-family: 'Plus Jakarta Sans', sans-serif;</w:t>
      </w:r>
    </w:p>
    <w:p w14:paraId="3C9281EB" w14:textId="77777777" w:rsidR="00340239" w:rsidRDefault="00C65145">
      <w:pPr>
        <w:pStyle w:val="ImprovedCode"/>
        <w:ind w:left="255"/>
      </w:pPr>
      <w:r>
        <w:t>039    background: linear-gradient(135deg, #EBF4FF 0%, #ffffff 50%, #F4F5FB 100%);</w:t>
      </w:r>
    </w:p>
    <w:p w14:paraId="5B8EEECF" w14:textId="77777777" w:rsidR="00340239" w:rsidRDefault="00C65145">
      <w:pPr>
        <w:pStyle w:val="ImprovedCode"/>
        <w:ind w:left="255"/>
      </w:pPr>
      <w:r>
        <w:t>040    color: var(--text);</w:t>
      </w:r>
    </w:p>
    <w:p w14:paraId="156C5E42" w14:textId="77777777" w:rsidR="00340239" w:rsidRDefault="00C65145">
      <w:pPr>
        <w:pStyle w:val="ImprovedCode"/>
        <w:ind w:left="255"/>
      </w:pPr>
      <w:r>
        <w:t>041    overflow-y: scroll;</w:t>
      </w:r>
    </w:p>
    <w:p w14:paraId="7968C265" w14:textId="77777777" w:rsidR="00340239" w:rsidRDefault="00C65145">
      <w:pPr>
        <w:pStyle w:val="ImprovedCode"/>
        <w:ind w:left="255"/>
      </w:pPr>
      <w:r>
        <w:t>042    overflow-x: hidden;</w:t>
      </w:r>
    </w:p>
    <w:p w14:paraId="42F69447" w14:textId="77777777" w:rsidR="00340239" w:rsidRDefault="00C65145">
      <w:pPr>
        <w:pStyle w:val="ImprovedCode"/>
        <w:ind w:left="255"/>
      </w:pPr>
      <w:r>
        <w:t>043  }</w:t>
      </w:r>
    </w:p>
    <w:p w14:paraId="08A33DBD" w14:textId="77777777" w:rsidR="00340239" w:rsidRDefault="00C65145">
      <w:pPr>
        <w:pStyle w:val="ImprovedCode"/>
        <w:ind w:left="255"/>
      </w:pPr>
      <w:r>
        <w:t xml:space="preserve">044  </w:t>
      </w:r>
    </w:p>
    <w:p w14:paraId="79843C3F" w14:textId="77777777" w:rsidR="00340239" w:rsidRDefault="00C65145">
      <w:pPr>
        <w:pStyle w:val="ImprovedCode"/>
        <w:ind w:left="255"/>
      </w:pPr>
      <w:r>
        <w:t>045  button,</w:t>
      </w:r>
    </w:p>
    <w:p w14:paraId="61082CC1" w14:textId="77777777" w:rsidR="00340239" w:rsidRDefault="00C65145">
      <w:pPr>
        <w:pStyle w:val="ImprovedCode"/>
        <w:ind w:left="255"/>
      </w:pPr>
      <w:r>
        <w:t>046  input,</w:t>
      </w:r>
    </w:p>
    <w:p w14:paraId="11A9C94C" w14:textId="77777777" w:rsidR="00340239" w:rsidRDefault="00C65145">
      <w:pPr>
        <w:pStyle w:val="ImprovedCode"/>
        <w:ind w:left="255"/>
      </w:pPr>
      <w:r>
        <w:t>047  textarea {</w:t>
      </w:r>
    </w:p>
    <w:p w14:paraId="399C32A4" w14:textId="77777777" w:rsidR="00340239" w:rsidRDefault="00C65145">
      <w:pPr>
        <w:pStyle w:val="ImprovedCode"/>
        <w:ind w:left="255"/>
      </w:pPr>
      <w:r>
        <w:t>048    font: inherit;</w:t>
      </w:r>
    </w:p>
    <w:p w14:paraId="384F82BD" w14:textId="77777777" w:rsidR="00340239" w:rsidRDefault="00C65145">
      <w:pPr>
        <w:pStyle w:val="ImprovedCode"/>
        <w:ind w:left="255"/>
      </w:pPr>
      <w:r>
        <w:t>049  }</w:t>
      </w:r>
    </w:p>
    <w:p w14:paraId="5D57593C" w14:textId="77777777" w:rsidR="00340239" w:rsidRDefault="00C65145">
      <w:pPr>
        <w:pStyle w:val="ImprovedCode"/>
        <w:ind w:left="255"/>
      </w:pPr>
      <w:r>
        <w:t xml:space="preserve">050  </w:t>
      </w:r>
    </w:p>
    <w:p w14:paraId="7B07450F" w14:textId="77777777" w:rsidR="00340239" w:rsidRDefault="00C65145">
      <w:pPr>
        <w:pStyle w:val="ImprovedCode"/>
        <w:ind w:left="255"/>
      </w:pPr>
      <w:r>
        <w:t>051  img {</w:t>
      </w:r>
    </w:p>
    <w:p w14:paraId="60F150BA" w14:textId="77777777" w:rsidR="00340239" w:rsidRDefault="00C65145">
      <w:pPr>
        <w:pStyle w:val="ImprovedCode"/>
        <w:ind w:left="255"/>
      </w:pPr>
      <w:r>
        <w:lastRenderedPageBreak/>
        <w:t>052    display: block;</w:t>
      </w:r>
    </w:p>
    <w:p w14:paraId="24B2C836" w14:textId="77777777" w:rsidR="00340239" w:rsidRDefault="00C65145">
      <w:pPr>
        <w:pStyle w:val="ImprovedCode"/>
        <w:ind w:left="255"/>
      </w:pPr>
      <w:r>
        <w:t>053    max-width: 100%;</w:t>
      </w:r>
    </w:p>
    <w:p w14:paraId="79B794E2" w14:textId="77777777" w:rsidR="00340239" w:rsidRDefault="00C65145">
      <w:pPr>
        <w:pStyle w:val="ImprovedCode"/>
        <w:ind w:left="255"/>
      </w:pPr>
      <w:r>
        <w:t>054  }</w:t>
      </w:r>
    </w:p>
    <w:p w14:paraId="12D79711" w14:textId="77777777" w:rsidR="00340239" w:rsidRDefault="00C65145">
      <w:pPr>
        <w:pStyle w:val="ImprovedCode"/>
        <w:ind w:left="255"/>
      </w:pPr>
      <w:r>
        <w:t xml:space="preserve">055  </w:t>
      </w:r>
    </w:p>
    <w:p w14:paraId="73CB2F7B" w14:textId="77777777" w:rsidR="00340239" w:rsidRDefault="00C65145">
      <w:pPr>
        <w:pStyle w:val="ImprovedCode"/>
        <w:ind w:left="255"/>
      </w:pPr>
      <w:r>
        <w:t>056  a {</w:t>
      </w:r>
    </w:p>
    <w:p w14:paraId="54E96663" w14:textId="77777777" w:rsidR="00340239" w:rsidRDefault="00C65145">
      <w:pPr>
        <w:pStyle w:val="ImprovedCode"/>
        <w:ind w:left="255"/>
      </w:pPr>
      <w:r>
        <w:t>057    color: inherit;</w:t>
      </w:r>
    </w:p>
    <w:p w14:paraId="1909C29A" w14:textId="77777777" w:rsidR="00340239" w:rsidRDefault="00C65145">
      <w:pPr>
        <w:pStyle w:val="ImprovedCode"/>
        <w:ind w:left="255"/>
      </w:pPr>
      <w:r>
        <w:t>058  }</w:t>
      </w:r>
    </w:p>
    <w:p w14:paraId="267B513C" w14:textId="77777777" w:rsidR="00340239" w:rsidRDefault="00C65145">
      <w:pPr>
        <w:pStyle w:val="ImprovedCode"/>
        <w:ind w:left="255"/>
      </w:pPr>
      <w:r>
        <w:t xml:space="preserve">059  </w:t>
      </w:r>
    </w:p>
    <w:p w14:paraId="63E8229E" w14:textId="77777777" w:rsidR="00340239" w:rsidRDefault="00C65145">
      <w:pPr>
        <w:pStyle w:val="ImprovedCode"/>
        <w:ind w:left="255"/>
      </w:pPr>
      <w:r>
        <w:t>060  /* ========== FLASH MESSAGE STYLES ========== */</w:t>
      </w:r>
    </w:p>
    <w:p w14:paraId="5B84ED99" w14:textId="77777777" w:rsidR="00340239" w:rsidRDefault="00C65145">
      <w:pPr>
        <w:pStyle w:val="ImprovedCode"/>
        <w:ind w:left="255"/>
      </w:pPr>
      <w:r>
        <w:t>061  .flash-messages {</w:t>
      </w:r>
    </w:p>
    <w:p w14:paraId="159BFD7F" w14:textId="77777777" w:rsidR="00340239" w:rsidRDefault="00C65145">
      <w:pPr>
        <w:pStyle w:val="ImprovedCode"/>
        <w:ind w:left="255"/>
      </w:pPr>
      <w:r>
        <w:t>062    position: absolute;</w:t>
      </w:r>
    </w:p>
    <w:p w14:paraId="1C58AEBB" w14:textId="77777777" w:rsidR="00340239" w:rsidRDefault="00C65145">
      <w:pPr>
        <w:pStyle w:val="ImprovedCode"/>
        <w:ind w:left="255"/>
      </w:pPr>
      <w:r>
        <w:t>063    top: 20px;</w:t>
      </w:r>
    </w:p>
    <w:p w14:paraId="1133FB40" w14:textId="77777777" w:rsidR="00340239" w:rsidRDefault="00C65145">
      <w:pPr>
        <w:pStyle w:val="ImprovedCode"/>
        <w:ind w:left="255"/>
      </w:pPr>
      <w:r>
        <w:t>064    left: 50%;</w:t>
      </w:r>
    </w:p>
    <w:p w14:paraId="123A8C63" w14:textId="77777777" w:rsidR="00340239" w:rsidRDefault="00C65145">
      <w:pPr>
        <w:pStyle w:val="ImprovedCode"/>
        <w:ind w:left="255"/>
      </w:pPr>
      <w:r>
        <w:t>065    transform: translateX(-50%);</w:t>
      </w:r>
    </w:p>
    <w:p w14:paraId="6B28660A" w14:textId="77777777" w:rsidR="00340239" w:rsidRDefault="00C65145">
      <w:pPr>
        <w:pStyle w:val="ImprovedCode"/>
        <w:ind w:left="255"/>
      </w:pPr>
      <w:r>
        <w:t>066    z-index: 1000;</w:t>
      </w:r>
    </w:p>
    <w:p w14:paraId="07DF70B1" w14:textId="77777777" w:rsidR="00340239" w:rsidRDefault="00C65145">
      <w:pPr>
        <w:pStyle w:val="ImprovedCode"/>
        <w:ind w:left="255"/>
      </w:pPr>
      <w:r>
        <w:t>067    display: flex;</w:t>
      </w:r>
    </w:p>
    <w:p w14:paraId="21F2EEE0" w14:textId="77777777" w:rsidR="00340239" w:rsidRDefault="00C65145">
      <w:pPr>
        <w:pStyle w:val="ImprovedCode"/>
        <w:ind w:left="255"/>
      </w:pPr>
      <w:r>
        <w:t>068    flex-direction: column;</w:t>
      </w:r>
    </w:p>
    <w:p w14:paraId="7FC2C02B" w14:textId="77777777" w:rsidR="00340239" w:rsidRDefault="00C65145">
      <w:pPr>
        <w:pStyle w:val="ImprovedCode"/>
        <w:ind w:left="255"/>
      </w:pPr>
      <w:r>
        <w:t>069    gap: 10px;</w:t>
      </w:r>
    </w:p>
    <w:p w14:paraId="6D5325AF" w14:textId="77777777" w:rsidR="00340239" w:rsidRDefault="00C65145">
      <w:pPr>
        <w:pStyle w:val="ImprovedCode"/>
        <w:ind w:left="255"/>
      </w:pPr>
      <w:r>
        <w:t>070    width: min(92vw, 520px);</w:t>
      </w:r>
    </w:p>
    <w:p w14:paraId="29D9925A" w14:textId="77777777" w:rsidR="00340239" w:rsidRDefault="00C65145">
      <w:pPr>
        <w:pStyle w:val="ImprovedCode"/>
        <w:ind w:left="255"/>
      </w:pPr>
      <w:r>
        <w:t>071  }</w:t>
      </w:r>
    </w:p>
    <w:p w14:paraId="1AD05034" w14:textId="77777777" w:rsidR="00340239" w:rsidRDefault="00C65145">
      <w:pPr>
        <w:pStyle w:val="ImprovedCode"/>
        <w:ind w:left="255"/>
      </w:pPr>
      <w:r>
        <w:t xml:space="preserve">072  </w:t>
      </w:r>
    </w:p>
    <w:p w14:paraId="44A195A2" w14:textId="77777777" w:rsidR="00340239" w:rsidRDefault="00C65145">
      <w:pPr>
        <w:pStyle w:val="ImprovedCode"/>
        <w:ind w:left="255"/>
      </w:pPr>
      <w:r>
        <w:t>073  .flash-message {</w:t>
      </w:r>
    </w:p>
    <w:p w14:paraId="05F65148" w14:textId="77777777" w:rsidR="00340239" w:rsidRDefault="00C65145">
      <w:pPr>
        <w:pStyle w:val="ImprovedCode"/>
        <w:ind w:left="255"/>
      </w:pPr>
      <w:r>
        <w:t>074    padding: 10px 20px;</w:t>
      </w:r>
    </w:p>
    <w:p w14:paraId="5598DA12" w14:textId="77777777" w:rsidR="00340239" w:rsidRDefault="00C65145">
      <w:pPr>
        <w:pStyle w:val="ImprovedCode"/>
        <w:ind w:left="255"/>
      </w:pPr>
      <w:r>
        <w:t>075    border-radius: 5px;</w:t>
      </w:r>
    </w:p>
    <w:p w14:paraId="63F2D71A" w14:textId="77777777" w:rsidR="00340239" w:rsidRDefault="00C65145">
      <w:pPr>
        <w:pStyle w:val="ImprovedCode"/>
        <w:ind w:left="255"/>
      </w:pPr>
      <w:r>
        <w:t>076    box-shadow: 0 4px 6px rgba(0, 0, 0, 0.1);</w:t>
      </w:r>
    </w:p>
    <w:p w14:paraId="7632F63B" w14:textId="77777777" w:rsidR="00340239" w:rsidRDefault="00C65145">
      <w:pPr>
        <w:pStyle w:val="ImprovedCode"/>
        <w:ind w:left="255"/>
      </w:pPr>
      <w:r>
        <w:t>077    font-size: 14px;</w:t>
      </w:r>
    </w:p>
    <w:p w14:paraId="1C1D23F5" w14:textId="77777777" w:rsidR="00340239" w:rsidRDefault="00C65145">
      <w:pPr>
        <w:pStyle w:val="ImprovedCode"/>
        <w:ind w:left="255"/>
      </w:pPr>
      <w:r>
        <w:t>078  }</w:t>
      </w:r>
    </w:p>
    <w:p w14:paraId="24F91E7C" w14:textId="77777777" w:rsidR="00340239" w:rsidRDefault="00C65145">
      <w:pPr>
        <w:pStyle w:val="ImprovedCode"/>
        <w:ind w:left="255"/>
      </w:pPr>
      <w:r>
        <w:t xml:space="preserve">079  </w:t>
      </w:r>
    </w:p>
    <w:p w14:paraId="04134288" w14:textId="77777777" w:rsidR="00340239" w:rsidRDefault="00C65145">
      <w:pPr>
        <w:pStyle w:val="ImprovedCode"/>
        <w:ind w:left="255"/>
      </w:pPr>
      <w:r>
        <w:t>080  .flash-message.error {</w:t>
      </w:r>
    </w:p>
    <w:p w14:paraId="71EC19D2" w14:textId="77777777" w:rsidR="00340239" w:rsidRDefault="00C65145">
      <w:pPr>
        <w:pStyle w:val="ImprovedCode"/>
        <w:ind w:left="255"/>
      </w:pPr>
      <w:r>
        <w:t>081    background: #f8d7da;</w:t>
      </w:r>
    </w:p>
    <w:p w14:paraId="09A772E5" w14:textId="77777777" w:rsidR="00340239" w:rsidRDefault="00C65145">
      <w:pPr>
        <w:pStyle w:val="ImprovedCode"/>
        <w:ind w:left="255"/>
      </w:pPr>
      <w:r>
        <w:t>082    color: #721c24;</w:t>
      </w:r>
    </w:p>
    <w:p w14:paraId="77EF7A5A" w14:textId="77777777" w:rsidR="00340239" w:rsidRDefault="00C65145">
      <w:pPr>
        <w:pStyle w:val="ImprovedCode"/>
        <w:ind w:left="255"/>
      </w:pPr>
      <w:r>
        <w:t>083  }</w:t>
      </w:r>
    </w:p>
    <w:p w14:paraId="3935D39E" w14:textId="77777777" w:rsidR="00340239" w:rsidRDefault="00C65145">
      <w:pPr>
        <w:pStyle w:val="ImprovedCode"/>
        <w:ind w:left="255"/>
      </w:pPr>
      <w:r>
        <w:t xml:space="preserve">084  </w:t>
      </w:r>
    </w:p>
    <w:p w14:paraId="6104373A" w14:textId="77777777" w:rsidR="00340239" w:rsidRDefault="00C65145">
      <w:pPr>
        <w:pStyle w:val="ImprovedCode"/>
        <w:ind w:left="255"/>
      </w:pPr>
      <w:r>
        <w:t>085  .flash-message.success {</w:t>
      </w:r>
    </w:p>
    <w:p w14:paraId="79C79C4F" w14:textId="77777777" w:rsidR="00340239" w:rsidRDefault="00C65145">
      <w:pPr>
        <w:pStyle w:val="ImprovedCode"/>
        <w:ind w:left="255"/>
      </w:pPr>
      <w:r>
        <w:t>086    background: #d4edda;</w:t>
      </w:r>
    </w:p>
    <w:p w14:paraId="79C486A5" w14:textId="77777777" w:rsidR="00340239" w:rsidRDefault="00C65145">
      <w:pPr>
        <w:pStyle w:val="ImprovedCode"/>
        <w:ind w:left="255"/>
      </w:pPr>
      <w:r>
        <w:t>087    color: #155724;</w:t>
      </w:r>
    </w:p>
    <w:p w14:paraId="036E6334" w14:textId="77777777" w:rsidR="00340239" w:rsidRDefault="00C65145">
      <w:pPr>
        <w:pStyle w:val="ImprovedCode"/>
        <w:ind w:left="255"/>
      </w:pPr>
      <w:r>
        <w:t>088  }</w:t>
      </w:r>
    </w:p>
    <w:p w14:paraId="3CE06DB9" w14:textId="77777777" w:rsidR="00340239" w:rsidRDefault="00C65145">
      <w:pPr>
        <w:pStyle w:val="ImprovedCode"/>
        <w:ind w:left="255"/>
      </w:pPr>
      <w:r>
        <w:t xml:space="preserve">089  </w:t>
      </w:r>
    </w:p>
    <w:p w14:paraId="08DE3604" w14:textId="77777777" w:rsidR="00340239" w:rsidRDefault="00C65145">
      <w:pPr>
        <w:pStyle w:val="ImprovedCode"/>
        <w:ind w:left="255"/>
      </w:pPr>
      <w:r>
        <w:t>090  /* ========== INDEX PAGE ========== */</w:t>
      </w:r>
    </w:p>
    <w:p w14:paraId="4FCAE8D5" w14:textId="77777777" w:rsidR="00340239" w:rsidRDefault="00C65145">
      <w:pPr>
        <w:pStyle w:val="ImprovedCode"/>
        <w:ind w:left="255"/>
      </w:pPr>
      <w:r>
        <w:t>091  .navbar {</w:t>
      </w:r>
    </w:p>
    <w:p w14:paraId="365301C1" w14:textId="77777777" w:rsidR="00340239" w:rsidRDefault="00C65145">
      <w:pPr>
        <w:pStyle w:val="ImprovedCode"/>
        <w:ind w:left="255"/>
      </w:pPr>
      <w:r>
        <w:t>092    position: sticky;</w:t>
      </w:r>
    </w:p>
    <w:p w14:paraId="297722CE" w14:textId="77777777" w:rsidR="00340239" w:rsidRDefault="00C65145">
      <w:pPr>
        <w:pStyle w:val="ImprovedCode"/>
        <w:ind w:left="255"/>
      </w:pPr>
      <w:r>
        <w:t>093    top: 0;</w:t>
      </w:r>
    </w:p>
    <w:p w14:paraId="5A7EFC92" w14:textId="77777777" w:rsidR="00340239" w:rsidRDefault="00C65145">
      <w:pPr>
        <w:pStyle w:val="ImprovedCode"/>
        <w:ind w:left="255"/>
      </w:pPr>
      <w:r>
        <w:t>094    z-index: 100;</w:t>
      </w:r>
    </w:p>
    <w:p w14:paraId="54AC4EAB" w14:textId="77777777" w:rsidR="00340239" w:rsidRDefault="00C65145">
      <w:pPr>
        <w:pStyle w:val="ImprovedCode"/>
        <w:ind w:left="255"/>
      </w:pPr>
      <w:r>
        <w:t>095    background: rgba(248, 250, 252, 0.85);</w:t>
      </w:r>
    </w:p>
    <w:p w14:paraId="7152E9F5" w14:textId="77777777" w:rsidR="00340239" w:rsidRDefault="00C65145">
      <w:pPr>
        <w:pStyle w:val="ImprovedCode"/>
        <w:ind w:left="255"/>
      </w:pPr>
      <w:r>
        <w:t>096    backdrop-filter: blur(18px);</w:t>
      </w:r>
    </w:p>
    <w:p w14:paraId="14E6552A" w14:textId="77777777" w:rsidR="00340239" w:rsidRDefault="00C65145">
      <w:pPr>
        <w:pStyle w:val="ImprovedCode"/>
        <w:ind w:left="255"/>
      </w:pPr>
      <w:r>
        <w:t>097    -webkit-backdrop-filter: blur(18px);</w:t>
      </w:r>
    </w:p>
    <w:p w14:paraId="635DFB28" w14:textId="77777777" w:rsidR="00340239" w:rsidRDefault="00C65145">
      <w:pPr>
        <w:pStyle w:val="ImprovedCode"/>
        <w:ind w:left="255"/>
      </w:pPr>
      <w:r>
        <w:t>098    border-bottom: 1px solid rgba(148, 163, 184, 0.15);</w:t>
      </w:r>
    </w:p>
    <w:p w14:paraId="277911A3" w14:textId="77777777" w:rsidR="00340239" w:rsidRDefault="00C65145">
      <w:pPr>
        <w:pStyle w:val="ImprovedCode"/>
        <w:ind w:left="255"/>
      </w:pPr>
      <w:r>
        <w:t>099    box-shadow: 0 2px 20px rgba(37, 99, 235, 0.06);</w:t>
      </w:r>
    </w:p>
    <w:p w14:paraId="6AA66777" w14:textId="77777777" w:rsidR="00340239" w:rsidRDefault="00C65145">
      <w:pPr>
        <w:pStyle w:val="ImprovedCode"/>
        <w:ind w:left="255"/>
      </w:pPr>
      <w:r>
        <w:t>100  }</w:t>
      </w:r>
    </w:p>
    <w:p w14:paraId="0CDC247D" w14:textId="77777777" w:rsidR="00340239" w:rsidRDefault="00C65145">
      <w:pPr>
        <w:pStyle w:val="ImprovedCode"/>
        <w:ind w:left="255"/>
      </w:pPr>
      <w:r>
        <w:t xml:space="preserve">101  </w:t>
      </w:r>
    </w:p>
    <w:p w14:paraId="7470843B" w14:textId="77777777" w:rsidR="00340239" w:rsidRDefault="00C65145">
      <w:pPr>
        <w:pStyle w:val="ImprovedCode"/>
        <w:ind w:left="255"/>
      </w:pPr>
      <w:r>
        <w:t>102  .nav-container {</w:t>
      </w:r>
    </w:p>
    <w:p w14:paraId="1B8DCDD0" w14:textId="77777777" w:rsidR="00340239" w:rsidRDefault="00C65145">
      <w:pPr>
        <w:pStyle w:val="ImprovedCode"/>
        <w:ind w:left="255"/>
      </w:pPr>
      <w:r>
        <w:t>103    max-width: 1180px;</w:t>
      </w:r>
    </w:p>
    <w:p w14:paraId="2A1D5A23" w14:textId="77777777" w:rsidR="00340239" w:rsidRDefault="00C65145">
      <w:pPr>
        <w:pStyle w:val="ImprovedCode"/>
        <w:ind w:left="255"/>
      </w:pPr>
      <w:r>
        <w:t>104    margin: 0 auto;</w:t>
      </w:r>
    </w:p>
    <w:p w14:paraId="4317C5AF" w14:textId="77777777" w:rsidR="00340239" w:rsidRDefault="00C65145">
      <w:pPr>
        <w:pStyle w:val="ImprovedCode"/>
        <w:ind w:left="255"/>
      </w:pPr>
      <w:r>
        <w:t>105    padding: 0 28px;</w:t>
      </w:r>
    </w:p>
    <w:p w14:paraId="0207A3AB" w14:textId="77777777" w:rsidR="00340239" w:rsidRDefault="00C65145">
      <w:pPr>
        <w:pStyle w:val="ImprovedCode"/>
        <w:ind w:left="255"/>
      </w:pPr>
      <w:r>
        <w:t>106    height: 66px;</w:t>
      </w:r>
    </w:p>
    <w:p w14:paraId="7A1E8978" w14:textId="77777777" w:rsidR="00340239" w:rsidRDefault="00C65145">
      <w:pPr>
        <w:pStyle w:val="ImprovedCode"/>
        <w:ind w:left="255"/>
      </w:pPr>
      <w:r>
        <w:t>107    display: flex;</w:t>
      </w:r>
    </w:p>
    <w:p w14:paraId="008CC333" w14:textId="77777777" w:rsidR="00340239" w:rsidRDefault="00C65145">
      <w:pPr>
        <w:pStyle w:val="ImprovedCode"/>
        <w:ind w:left="255"/>
      </w:pPr>
      <w:r>
        <w:t>108    align-items: center;</w:t>
      </w:r>
    </w:p>
    <w:p w14:paraId="332936A6" w14:textId="77777777" w:rsidR="00340239" w:rsidRDefault="00C65145">
      <w:pPr>
        <w:pStyle w:val="ImprovedCode"/>
        <w:ind w:left="255"/>
      </w:pPr>
      <w:r>
        <w:t>109    justify-content: space-between;</w:t>
      </w:r>
    </w:p>
    <w:p w14:paraId="4F223DD8" w14:textId="77777777" w:rsidR="00340239" w:rsidRDefault="00C65145">
      <w:pPr>
        <w:pStyle w:val="ImprovedCode"/>
        <w:ind w:left="255"/>
      </w:pPr>
      <w:r>
        <w:t>110  }</w:t>
      </w:r>
    </w:p>
    <w:p w14:paraId="6FAB6E01" w14:textId="77777777" w:rsidR="00340239" w:rsidRDefault="00C65145">
      <w:r>
        <w:br w:type="page"/>
      </w:r>
    </w:p>
    <w:p w14:paraId="1EA81F7D" w14:textId="77777777" w:rsidR="00340239" w:rsidRDefault="00C65145">
      <w:pPr>
        <w:pStyle w:val="Heading2"/>
        <w:jc w:val="left"/>
      </w:pPr>
      <w:r>
        <w:lastRenderedPageBreak/>
        <w:t>CSS Theme Styling - Code Analysis and Result</w:t>
      </w:r>
    </w:p>
    <w:p w14:paraId="32CCD374"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76D8E932"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7A771E1E"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46CB67F3"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045FA348" w14:textId="77777777" w:rsidR="00340239" w:rsidRDefault="00C65145">
      <w:r>
        <w:br w:type="page"/>
      </w:r>
    </w:p>
    <w:p w14:paraId="6407B800" w14:textId="77777777" w:rsidR="00340239" w:rsidRDefault="00C65145">
      <w:pPr>
        <w:pStyle w:val="Heading2"/>
        <w:jc w:val="left"/>
      </w:pPr>
      <w:r>
        <w:lastRenderedPageBreak/>
        <w:t>JavaScript Chat Interaction - Module Name, Purpose and Technical Role</w:t>
      </w:r>
    </w:p>
    <w:p w14:paraId="172AD6B5" w14:textId="77777777" w:rsidR="00340239" w:rsidRDefault="00C65145">
      <w:r>
        <w:t>Module Name: JavaScript Chat Interaction</w:t>
      </w:r>
    </w:p>
    <w:p w14:paraId="617B9726" w14:textId="77777777" w:rsidR="00340239" w:rsidRDefault="00C65145">
      <w:r>
        <w:t>Purpose of Code: Explains the frontend implementation of javascript chat interaction.</w:t>
      </w:r>
    </w:p>
    <w:p w14:paraId="5D626BE3" w14:textId="77777777" w:rsidR="00340239" w:rsidRDefault="00C65145">
      <w:r>
        <w:t>The JavaScript Chat Interaction code is important because it represents one of the working parts of SkillFlow. It does not exist as isolated code; it is connected with user input, server-side processing, database records and final interface output.</w:t>
      </w:r>
    </w:p>
    <w:p w14:paraId="23D1D090" w14:textId="77777777" w:rsidR="00340239" w:rsidRDefault="00C65145">
      <w:r>
        <w:t>The logic begins with an HTTP request or JavaScript event. The backend validates the submitted values, checks whether the current user or admin is authorized, performs the database operation and returns either a rendered template or JSON response. This pattern helps keep the system predictable and secure.</w:t>
      </w:r>
    </w:p>
    <w:p w14:paraId="433AE9C5" w14:textId="77777777" w:rsidR="00340239" w:rsidRDefault="00C65145">
      <w:r>
        <w:t>The selected code block is included because it demonstrates the implementation style used in the project. The complete source code is attached separately in soft copy, while this report includes the most important parts with explanation.</w:t>
      </w:r>
    </w:p>
    <w:p w14:paraId="46271304" w14:textId="77777777" w:rsidR="00340239" w:rsidRDefault="00C65145">
      <w:r>
        <w:br w:type="page"/>
      </w:r>
    </w:p>
    <w:p w14:paraId="6411623C" w14:textId="77777777" w:rsidR="00340239" w:rsidRDefault="00C65145">
      <w:pPr>
        <w:pStyle w:val="Heading2"/>
        <w:jc w:val="left"/>
      </w:pPr>
      <w:r>
        <w:lastRenderedPageBreak/>
        <w:t>JavaScript Chat Interaction - Detailed Logic, Input and Output</w:t>
      </w:r>
    </w:p>
    <w:p w14:paraId="09F27337" w14:textId="77777777" w:rsidR="00340239" w:rsidRDefault="00C65145">
      <w:r>
        <w:t>Input Description: The module may receive form fields, URL parameters, JSON payload, session values or uploaded file information depending on the feature. These values are not used directly without validation because incorrect input can create duplicate records or unauthorized changes.</w:t>
      </w:r>
    </w:p>
    <w:p w14:paraId="353AA92C" w14:textId="77777777" w:rsidR="00340239" w:rsidRDefault="00C65145">
      <w:r>
        <w:t>Output Description: The module returns a page, a redirect, a JSON success/error response, a notification, a payment record or a database update. The expected output is always connected with visible user feedback so that the user knows whether the action succeeded.</w:t>
      </w:r>
    </w:p>
    <w:p w14:paraId="2678CC8F" w14:textId="77777777" w:rsidR="00340239" w:rsidRDefault="00C65145">
      <w:r>
        <w:t>Step-by-Step Working: First the route or script receives input. Second, required values are checked. Third, session and ownership rules are verified. Fourth, the database operation is performed. Fifth, the response is sent back to the user interface.</w:t>
      </w:r>
    </w:p>
    <w:p w14:paraId="034C600C" w14:textId="77777777" w:rsidR="00340239" w:rsidRDefault="00C65145">
      <w:r>
        <w:t>Database Relation: The code is usually related to one or more MySQL tables such as users, requests, messages, payments, user_notifications, user_reviews or admin_activity_logs. This relationship makes the feature persistent after refresh or relogin.</w:t>
      </w:r>
    </w:p>
    <w:p w14:paraId="240D5486" w14:textId="77777777" w:rsidR="00340239" w:rsidRDefault="00C65145">
      <w:r>
        <w:t>Security Explanation: The code must avoid raw password storage, unsafe SQL, unauthorized access and sensitive error leakage. For this reason, session checks, hashed passwords, validation and safe responses are important.</w:t>
      </w:r>
    </w:p>
    <w:tbl>
      <w:tblPr>
        <w:tblStyle w:val="TableGrid"/>
        <w:tblW w:w="0" w:type="auto"/>
        <w:jc w:val="center"/>
        <w:tblLook w:val="04A0" w:firstRow="1" w:lastRow="0" w:firstColumn="1" w:lastColumn="0" w:noHBand="0" w:noVBand="1"/>
      </w:tblPr>
      <w:tblGrid>
        <w:gridCol w:w="4702"/>
        <w:gridCol w:w="4702"/>
      </w:tblGrid>
      <w:tr w:rsidR="00340239" w14:paraId="14207476" w14:textId="77777777">
        <w:trPr>
          <w:jc w:val="center"/>
        </w:trPr>
        <w:tc>
          <w:tcPr>
            <w:tcW w:w="4702" w:type="dxa"/>
            <w:shd w:val="clear" w:color="auto" w:fill="D9EAF7"/>
            <w:vAlign w:val="center"/>
          </w:tcPr>
          <w:p w14:paraId="2E7059F2" w14:textId="77777777" w:rsidR="00340239" w:rsidRDefault="00C65145">
            <w:r>
              <w:rPr>
                <w:b/>
                <w:sz w:val="21"/>
              </w:rPr>
              <w:t>Aspect</w:t>
            </w:r>
          </w:p>
        </w:tc>
        <w:tc>
          <w:tcPr>
            <w:tcW w:w="4702" w:type="dxa"/>
            <w:shd w:val="clear" w:color="auto" w:fill="D9EAF7"/>
            <w:vAlign w:val="center"/>
          </w:tcPr>
          <w:p w14:paraId="27376B69" w14:textId="77777777" w:rsidR="00340239" w:rsidRDefault="00C65145">
            <w:r>
              <w:rPr>
                <w:b/>
                <w:sz w:val="21"/>
              </w:rPr>
              <w:t>Explanation</w:t>
            </w:r>
          </w:p>
        </w:tc>
      </w:tr>
      <w:tr w:rsidR="00340239" w14:paraId="3AD2331A" w14:textId="77777777">
        <w:trPr>
          <w:jc w:val="center"/>
        </w:trPr>
        <w:tc>
          <w:tcPr>
            <w:tcW w:w="4702" w:type="dxa"/>
            <w:vAlign w:val="center"/>
          </w:tcPr>
          <w:p w14:paraId="3C209A20" w14:textId="77777777" w:rsidR="00340239" w:rsidRDefault="00C65145">
            <w:r>
              <w:rPr>
                <w:sz w:val="21"/>
              </w:rPr>
              <w:t>Input</w:t>
            </w:r>
          </w:p>
        </w:tc>
        <w:tc>
          <w:tcPr>
            <w:tcW w:w="4702" w:type="dxa"/>
            <w:vAlign w:val="center"/>
          </w:tcPr>
          <w:p w14:paraId="49C58D80" w14:textId="77777777" w:rsidR="00340239" w:rsidRDefault="00C65145">
            <w:r>
              <w:rPr>
                <w:sz w:val="21"/>
              </w:rPr>
              <w:t>Form/JSON/session/database identifiers</w:t>
            </w:r>
          </w:p>
        </w:tc>
      </w:tr>
      <w:tr w:rsidR="00340239" w14:paraId="3B65F3C6" w14:textId="77777777">
        <w:trPr>
          <w:jc w:val="center"/>
        </w:trPr>
        <w:tc>
          <w:tcPr>
            <w:tcW w:w="4702" w:type="dxa"/>
            <w:vAlign w:val="center"/>
          </w:tcPr>
          <w:p w14:paraId="2CFF50DA" w14:textId="77777777" w:rsidR="00340239" w:rsidRDefault="00C65145">
            <w:r>
              <w:rPr>
                <w:sz w:val="21"/>
              </w:rPr>
              <w:t>Processing</w:t>
            </w:r>
          </w:p>
        </w:tc>
        <w:tc>
          <w:tcPr>
            <w:tcW w:w="4702" w:type="dxa"/>
            <w:vAlign w:val="center"/>
          </w:tcPr>
          <w:p w14:paraId="59CD7DF5" w14:textId="77777777" w:rsidR="00340239" w:rsidRDefault="00C65145">
            <w:r>
              <w:rPr>
                <w:sz w:val="21"/>
              </w:rPr>
              <w:t>Validation, session check, query execution</w:t>
            </w:r>
          </w:p>
        </w:tc>
      </w:tr>
      <w:tr w:rsidR="00340239" w14:paraId="2C3E7C65" w14:textId="77777777">
        <w:trPr>
          <w:jc w:val="center"/>
        </w:trPr>
        <w:tc>
          <w:tcPr>
            <w:tcW w:w="4702" w:type="dxa"/>
            <w:vAlign w:val="center"/>
          </w:tcPr>
          <w:p w14:paraId="5145CF9E" w14:textId="77777777" w:rsidR="00340239" w:rsidRDefault="00C65145">
            <w:r>
              <w:rPr>
                <w:sz w:val="21"/>
              </w:rPr>
              <w:t>Output</w:t>
            </w:r>
          </w:p>
        </w:tc>
        <w:tc>
          <w:tcPr>
            <w:tcW w:w="4702" w:type="dxa"/>
            <w:vAlign w:val="center"/>
          </w:tcPr>
          <w:p w14:paraId="7E3AAE52" w14:textId="77777777" w:rsidR="00340239" w:rsidRDefault="00C65145">
            <w:r>
              <w:rPr>
                <w:sz w:val="21"/>
              </w:rPr>
              <w:t>Template, redirect, JSON response or saved record</w:t>
            </w:r>
          </w:p>
        </w:tc>
      </w:tr>
      <w:tr w:rsidR="00340239" w14:paraId="3DB58BDF" w14:textId="77777777">
        <w:trPr>
          <w:jc w:val="center"/>
        </w:trPr>
        <w:tc>
          <w:tcPr>
            <w:tcW w:w="4702" w:type="dxa"/>
            <w:vAlign w:val="center"/>
          </w:tcPr>
          <w:p w14:paraId="74370B3A" w14:textId="77777777" w:rsidR="00340239" w:rsidRDefault="00C65145">
            <w:r>
              <w:rPr>
                <w:sz w:val="21"/>
              </w:rPr>
              <w:t>Security</w:t>
            </w:r>
          </w:p>
        </w:tc>
        <w:tc>
          <w:tcPr>
            <w:tcW w:w="4702" w:type="dxa"/>
            <w:vAlign w:val="center"/>
          </w:tcPr>
          <w:p w14:paraId="7EB6966B" w14:textId="77777777" w:rsidR="00340239" w:rsidRDefault="00C65145">
            <w:r>
              <w:rPr>
                <w:sz w:val="21"/>
              </w:rPr>
              <w:t>Authorization, validation and safe error handling</w:t>
            </w:r>
          </w:p>
        </w:tc>
      </w:tr>
    </w:tbl>
    <w:p w14:paraId="78C3AD5E" w14:textId="77777777" w:rsidR="00340239" w:rsidRDefault="00C65145">
      <w:pPr>
        <w:jc w:val="center"/>
      </w:pPr>
      <w:r>
        <w:rPr>
          <w:i/>
          <w:color w:val="464646"/>
          <w:sz w:val="22"/>
        </w:rPr>
        <w:t>Table 30: JavaScript Chat Interaction input output analysis</w:t>
      </w:r>
    </w:p>
    <w:p w14:paraId="05DEFAAB" w14:textId="77777777" w:rsidR="00340239" w:rsidRDefault="00C65145">
      <w:r>
        <w:br w:type="page"/>
      </w:r>
    </w:p>
    <w:p w14:paraId="56432DFD" w14:textId="77777777" w:rsidR="00340239" w:rsidRDefault="00C65145">
      <w:pPr>
        <w:pStyle w:val="Heading2"/>
        <w:jc w:val="left"/>
      </w:pPr>
      <w:r>
        <w:lastRenderedPageBreak/>
        <w:t>JavaScript Chat Interaction - Numbered Code Block</w:t>
      </w:r>
    </w:p>
    <w:p w14:paraId="6A4821C4" w14:textId="77777777" w:rsidR="00340239" w:rsidRDefault="00C65145">
      <w:r>
        <w:t>The following code block is formatted with line numbers. Line numbering helps in explanation during viva and allows the evaluator to refer to specific instructions without searching through the full project file.</w:t>
      </w:r>
    </w:p>
    <w:p w14:paraId="6C445AC1" w14:textId="77777777" w:rsidR="00340239" w:rsidRDefault="00C65145">
      <w:pPr>
        <w:pStyle w:val="ImprovedCode"/>
        <w:ind w:left="255"/>
      </w:pPr>
      <w:r>
        <w:t>001    const messagesContainer = document.getElementById('messagesContainer');</w:t>
      </w:r>
    </w:p>
    <w:p w14:paraId="155A964D" w14:textId="77777777" w:rsidR="00340239" w:rsidRDefault="00C65145">
      <w:pPr>
        <w:pStyle w:val="ImprovedCode"/>
        <w:ind w:left="255"/>
      </w:pPr>
      <w:r>
        <w:t>002    const chatForm = document.getElementById('chatForm');</w:t>
      </w:r>
    </w:p>
    <w:p w14:paraId="4F44C8EF" w14:textId="77777777" w:rsidR="00340239" w:rsidRDefault="00C65145">
      <w:pPr>
        <w:pStyle w:val="ImprovedCode"/>
        <w:ind w:left="255"/>
      </w:pPr>
      <w:r>
        <w:t>003    const chatInput = document.getElementById('chatInput');</w:t>
      </w:r>
    </w:p>
    <w:p w14:paraId="1CDD652C" w14:textId="77777777" w:rsidR="00340239" w:rsidRDefault="00C65145">
      <w:pPr>
        <w:pStyle w:val="ImprovedCode"/>
        <w:ind w:left="255"/>
      </w:pPr>
      <w:r>
        <w:t>004    const sendBtn = document.getElementById('sendBtn');</w:t>
      </w:r>
    </w:p>
    <w:p w14:paraId="747F157C" w14:textId="77777777" w:rsidR="00340239" w:rsidRDefault="00C65145">
      <w:pPr>
        <w:pStyle w:val="ImprovedCode"/>
        <w:ind w:left="255"/>
      </w:pPr>
      <w:r>
        <w:t>005    const emojiBtn = document.getElementById('emojiBtn');</w:t>
      </w:r>
    </w:p>
    <w:p w14:paraId="4A682158" w14:textId="77777777" w:rsidR="00340239" w:rsidRDefault="00C65145">
      <w:pPr>
        <w:pStyle w:val="ImprovedCode"/>
        <w:ind w:left="255"/>
      </w:pPr>
      <w:r>
        <w:t>006    const attachBtn = document.getElementById('attachBtn');</w:t>
      </w:r>
    </w:p>
    <w:p w14:paraId="17D40B02" w14:textId="77777777" w:rsidR="00340239" w:rsidRDefault="00C65145">
      <w:pPr>
        <w:pStyle w:val="ImprovedCode"/>
        <w:ind w:left="255"/>
      </w:pPr>
      <w:r>
        <w:t>007    const emojiPicker = document.getElementById('emojiPicker');</w:t>
      </w:r>
    </w:p>
    <w:p w14:paraId="3CB6FDA1" w14:textId="77777777" w:rsidR="00340239" w:rsidRDefault="00C65145">
      <w:pPr>
        <w:pStyle w:val="ImprovedCode"/>
        <w:ind w:left="255"/>
      </w:pPr>
      <w:r>
        <w:t>008    const chatFileInput = document.getElementById('chatFileInput');</w:t>
      </w:r>
    </w:p>
    <w:p w14:paraId="532CE247" w14:textId="77777777" w:rsidR="00340239" w:rsidRDefault="00C65145">
      <w:pPr>
        <w:pStyle w:val="ImprovedCode"/>
        <w:ind w:left="255"/>
      </w:pPr>
      <w:r>
        <w:t>009    const selectedFilePreview = document.getElementById('selectedFilePreview');</w:t>
      </w:r>
    </w:p>
    <w:p w14:paraId="7BF1A0FF" w14:textId="77777777" w:rsidR="00340239" w:rsidRDefault="00C65145">
      <w:pPr>
        <w:pStyle w:val="ImprovedCode"/>
        <w:ind w:left="255"/>
      </w:pPr>
      <w:r>
        <w:t>010    const selectedFileName = document.getElementById('selectedFileName');</w:t>
      </w:r>
    </w:p>
    <w:p w14:paraId="7FBA435B" w14:textId="77777777" w:rsidR="00340239" w:rsidRDefault="00C65145">
      <w:pPr>
        <w:pStyle w:val="ImprovedCode"/>
        <w:ind w:left="255"/>
      </w:pPr>
      <w:r>
        <w:t>011    const removeSelectedFile = document.getElementById('removeSelectedFile');</w:t>
      </w:r>
    </w:p>
    <w:p w14:paraId="27B6E97B" w14:textId="77777777" w:rsidR="00340239" w:rsidRDefault="00C65145">
      <w:pPr>
        <w:pStyle w:val="ImprovedCode"/>
        <w:ind w:left="255"/>
      </w:pPr>
      <w:r>
        <w:t xml:space="preserve">012  </w:t>
      </w:r>
    </w:p>
    <w:p w14:paraId="2F27CB0F" w14:textId="77777777" w:rsidR="00340239" w:rsidRDefault="00C65145">
      <w:pPr>
        <w:pStyle w:val="ImprovedCode"/>
        <w:ind w:left="255"/>
      </w:pPr>
      <w:r>
        <w:t>013    let chats = [];</w:t>
      </w:r>
    </w:p>
    <w:p w14:paraId="24A5BAD8" w14:textId="77777777" w:rsidR="00340239" w:rsidRDefault="00C65145">
      <w:pPr>
        <w:pStyle w:val="ImprovedCode"/>
        <w:ind w:left="255"/>
      </w:pPr>
      <w:r>
        <w:t>014    let active = null;</w:t>
      </w:r>
    </w:p>
    <w:p w14:paraId="04FDB362" w14:textId="77777777" w:rsidR="00340239" w:rsidRDefault="00C65145">
      <w:pPr>
        <w:pStyle w:val="ImprovedCode"/>
        <w:ind w:left="255"/>
      </w:pPr>
      <w:r>
        <w:t>015    let pollTimer = null;</w:t>
      </w:r>
    </w:p>
    <w:p w14:paraId="13D771F3" w14:textId="77777777" w:rsidR="00340239" w:rsidRDefault="00C65145">
      <w:pPr>
        <w:pStyle w:val="ImprovedCode"/>
        <w:ind w:left="255"/>
      </w:pPr>
      <w:r>
        <w:t>016    let selectedFile = null;</w:t>
      </w:r>
    </w:p>
    <w:p w14:paraId="4B3B255C" w14:textId="77777777" w:rsidR="00340239" w:rsidRDefault="00C65145">
      <w:pPr>
        <w:pStyle w:val="ImprovedCode"/>
        <w:ind w:left="255"/>
      </w:pPr>
      <w:r>
        <w:t>017    const emojiCategories = {</w:t>
      </w:r>
    </w:p>
    <w:p w14:paraId="37150919" w14:textId="77777777" w:rsidR="00340239" w:rsidRDefault="00C65145">
      <w:pPr>
        <w:pStyle w:val="ImprovedCode"/>
        <w:ind w:left="255"/>
      </w:pPr>
      <w:r>
        <w:t>018      recent: [],</w:t>
      </w:r>
    </w:p>
    <w:p w14:paraId="3D0AD348" w14:textId="77777777" w:rsidR="00340239" w:rsidRDefault="00C65145">
      <w:pPr>
        <w:pStyle w:val="ImprovedCode"/>
        <w:ind w:left="255"/>
      </w:pPr>
      <w:r>
        <w:t>019      smileys: ['</w:t>
      </w:r>
      <w:r>
        <w:t>😀</w:t>
      </w:r>
      <w:r>
        <w:t>', '</w:t>
      </w:r>
      <w:r>
        <w:t>😁</w:t>
      </w:r>
      <w:r>
        <w:t>', '</w:t>
      </w:r>
      <w:r>
        <w:t>😂</w:t>
      </w:r>
      <w:r>
        <w:t>', '</w:t>
      </w:r>
      <w:r>
        <w:t>😊</w:t>
      </w:r>
      <w:r>
        <w:t>', '</w:t>
      </w:r>
      <w:r>
        <w:t>😍</w:t>
      </w:r>
      <w:r>
        <w:t>', '</w:t>
      </w:r>
      <w:r>
        <w:t>😎</w:t>
      </w:r>
      <w:r>
        <w:t>', '</w:t>
      </w:r>
      <w:r>
        <w:t>🥳</w:t>
      </w:r>
      <w:r>
        <w:t>', '</w:t>
      </w:r>
      <w:r>
        <w:t>😇</w:t>
      </w:r>
      <w:r>
        <w:t>', '</w:t>
      </w:r>
      <w:r>
        <w:t>😉</w:t>
      </w:r>
      <w:r>
        <w:t>', '</w:t>
      </w:r>
      <w:r>
        <w:t>😌</w:t>
      </w:r>
      <w:r>
        <w:t>', '</w:t>
      </w:r>
      <w:r>
        <w:t>🤩</w:t>
      </w:r>
      <w:r>
        <w:t>', '</w:t>
      </w:r>
      <w:r>
        <w:t>😄</w:t>
      </w:r>
      <w:r>
        <w:t>'],</w:t>
      </w:r>
    </w:p>
    <w:p w14:paraId="63584AC5" w14:textId="77777777" w:rsidR="00340239" w:rsidRDefault="00C65145">
      <w:pPr>
        <w:pStyle w:val="ImprovedCode"/>
        <w:ind w:left="255"/>
      </w:pPr>
      <w:r>
        <w:t>020      hearts: ['</w:t>
      </w:r>
      <w:r>
        <w:t>💜</w:t>
      </w:r>
      <w:r>
        <w:t>', '</w:t>
      </w:r>
      <w:r>
        <w:t>💙</w:t>
      </w:r>
      <w:r>
        <w:t>', '</w:t>
      </w:r>
      <w:r>
        <w:t>💕</w:t>
      </w:r>
      <w:r>
        <w:t>', '</w:t>
      </w:r>
      <w:r>
        <w:t>💖</w:t>
      </w:r>
      <w:r>
        <w:t>', '</w:t>
      </w:r>
      <w:r>
        <w:t>💗</w:t>
      </w:r>
      <w:r>
        <w:t>', '</w:t>
      </w:r>
      <w:r>
        <w:t>💘</w:t>
      </w:r>
      <w:r>
        <w:t>', '</w:t>
      </w:r>
      <w:r>
        <w:t>💝</w:t>
      </w:r>
      <w:r>
        <w:t>', '❤</w:t>
      </w:r>
      <w:r>
        <w:t>️</w:t>
      </w:r>
      <w:r>
        <w:t>', '</w:t>
      </w:r>
      <w:r>
        <w:t>🩷</w:t>
      </w:r>
      <w:r>
        <w:t>', '</w:t>
      </w:r>
      <w:r>
        <w:t>💛</w:t>
      </w:r>
      <w:r>
        <w:t>', '</w:t>
      </w:r>
      <w:r>
        <w:t>💚</w:t>
      </w:r>
      <w:r>
        <w:t>', '</w:t>
      </w:r>
      <w:r>
        <w:t>🫶</w:t>
      </w:r>
      <w:r>
        <w:t>'],</w:t>
      </w:r>
    </w:p>
    <w:p w14:paraId="4D394AB2" w14:textId="77777777" w:rsidR="00340239" w:rsidRDefault="00C65145">
      <w:pPr>
        <w:pStyle w:val="ImprovedCode"/>
        <w:ind w:left="255"/>
      </w:pPr>
      <w:r>
        <w:t>021      gestures: ['</w:t>
      </w:r>
      <w:r>
        <w:t>👍</w:t>
      </w:r>
      <w:r>
        <w:t>', '</w:t>
      </w:r>
      <w:r>
        <w:t>🙏</w:t>
      </w:r>
      <w:r>
        <w:t>', '</w:t>
      </w:r>
      <w:r>
        <w:t>👏</w:t>
      </w:r>
      <w:r>
        <w:t>', '</w:t>
      </w:r>
      <w:r>
        <w:t>🙌</w:t>
      </w:r>
      <w:r>
        <w:t>', '</w:t>
      </w:r>
      <w:r>
        <w:t>🤝</w:t>
      </w:r>
      <w:r>
        <w:t>', '</w:t>
      </w:r>
      <w:r>
        <w:t>👋</w:t>
      </w:r>
      <w:r>
        <w:t>', '</w:t>
      </w:r>
      <w:r>
        <w:t>👌</w:t>
      </w:r>
      <w:r>
        <w:t>', '✌</w:t>
      </w:r>
      <w:r>
        <w:t>️</w:t>
      </w:r>
      <w:r>
        <w:t>', '</w:t>
      </w:r>
      <w:r>
        <w:t>🤞</w:t>
      </w:r>
      <w:r>
        <w:t>', '</w:t>
      </w:r>
      <w:r>
        <w:t>💪</w:t>
      </w:r>
      <w:r>
        <w:t>', '</w:t>
      </w:r>
      <w:r>
        <w:t>🫰</w:t>
      </w:r>
      <w:r>
        <w:t>', '</w:t>
      </w:r>
      <w:r>
        <w:t>🤟</w:t>
      </w:r>
      <w:r>
        <w:t>'],</w:t>
      </w:r>
    </w:p>
    <w:p w14:paraId="29F3746B" w14:textId="77777777" w:rsidR="00340239" w:rsidRDefault="00C65145">
      <w:pPr>
        <w:pStyle w:val="ImprovedCode"/>
        <w:ind w:left="255"/>
      </w:pPr>
      <w:r>
        <w:t>022      objects: ['</w:t>
      </w:r>
      <w:r>
        <w:t>📚</w:t>
      </w:r>
      <w:r>
        <w:t>', '</w:t>
      </w:r>
      <w:r>
        <w:t>💬</w:t>
      </w:r>
      <w:r>
        <w:t>', '</w:t>
      </w:r>
      <w:r>
        <w:t>🎯</w:t>
      </w:r>
      <w:r>
        <w:t>', '</w:t>
      </w:r>
      <w:r>
        <w:t>💡</w:t>
      </w:r>
      <w:r>
        <w:t>', '</w:t>
      </w:r>
      <w:r>
        <w:t>📝</w:t>
      </w:r>
      <w:r>
        <w:t>', '</w:t>
      </w:r>
      <w:r>
        <w:t>📎</w:t>
      </w:r>
      <w:r>
        <w:t>', '</w:t>
      </w:r>
      <w:r>
        <w:t>💻</w:t>
      </w:r>
      <w:r>
        <w:t>', '</w:t>
      </w:r>
      <w:r>
        <w:t>🎨</w:t>
      </w:r>
      <w:r>
        <w:t>', '</w:t>
      </w:r>
      <w:r>
        <w:t>🎵</w:t>
      </w:r>
      <w:r>
        <w:t>', '</w:t>
      </w:r>
      <w:r>
        <w:t>📷</w:t>
      </w:r>
      <w:r>
        <w:t>', '</w:t>
      </w:r>
      <w:r>
        <w:t>🏆</w:t>
      </w:r>
      <w:r>
        <w:t>', '</w:t>
      </w:r>
      <w:r>
        <w:t>🚀</w:t>
      </w:r>
      <w:r>
        <w:t>'],</w:t>
      </w:r>
    </w:p>
    <w:p w14:paraId="7BC5F9F8" w14:textId="77777777" w:rsidR="00340239" w:rsidRDefault="00C65145">
      <w:pPr>
        <w:pStyle w:val="ImprovedCode"/>
        <w:ind w:left="255"/>
      </w:pPr>
      <w:r>
        <w:t>023      symbols: ['✅', '✨', '</w:t>
      </w:r>
      <w:r>
        <w:t>🔥</w:t>
      </w:r>
      <w:r>
        <w:t>', '</w:t>
      </w:r>
      <w:r>
        <w:t>⭐</w:t>
      </w:r>
      <w:r>
        <w:t>', '⚡', '</w:t>
      </w:r>
      <w:r>
        <w:t>🔒</w:t>
      </w:r>
      <w:r>
        <w:t>', '</w:t>
      </w:r>
      <w:r>
        <w:t>🔗</w:t>
      </w:r>
      <w:r>
        <w:t>', '</w:t>
      </w:r>
      <w:r>
        <w:t>💫</w:t>
      </w:r>
      <w:r>
        <w:t>', '</w:t>
      </w:r>
      <w:r>
        <w:t>🌟</w:t>
      </w:r>
      <w:r>
        <w:t>', '</w:t>
      </w:r>
      <w:r>
        <w:t>🎉</w:t>
      </w:r>
      <w:r>
        <w:t>', '</w:t>
      </w:r>
      <w:r>
        <w:t>📌</w:t>
      </w:r>
      <w:r>
        <w:t>', '</w:t>
      </w:r>
      <w:r>
        <w:t>🟣</w:t>
      </w:r>
      <w:r>
        <w:t>']</w:t>
      </w:r>
    </w:p>
    <w:p w14:paraId="75139BC6" w14:textId="77777777" w:rsidR="00340239" w:rsidRDefault="00C65145">
      <w:pPr>
        <w:pStyle w:val="ImprovedCode"/>
        <w:ind w:left="255"/>
      </w:pPr>
      <w:r>
        <w:t>024    };</w:t>
      </w:r>
    </w:p>
    <w:p w14:paraId="0C4BDE5D" w14:textId="77777777" w:rsidR="00340239" w:rsidRDefault="00C65145">
      <w:pPr>
        <w:pStyle w:val="ImprovedCode"/>
        <w:ind w:left="255"/>
      </w:pPr>
      <w:r>
        <w:t>025    const emojiLabels = {</w:t>
      </w:r>
    </w:p>
    <w:p w14:paraId="559E4AC2" w14:textId="77777777" w:rsidR="00340239" w:rsidRDefault="00C65145">
      <w:pPr>
        <w:pStyle w:val="ImprovedCode"/>
        <w:ind w:left="255"/>
      </w:pPr>
      <w:r>
        <w:t>026      recent: 'Recent',</w:t>
      </w:r>
    </w:p>
    <w:p w14:paraId="34A6DE6D" w14:textId="77777777" w:rsidR="00340239" w:rsidRDefault="00C65145">
      <w:pPr>
        <w:pStyle w:val="ImprovedCode"/>
        <w:ind w:left="255"/>
      </w:pPr>
      <w:r>
        <w:t>027      smileys: 'Smileys',</w:t>
      </w:r>
    </w:p>
    <w:p w14:paraId="00AFCF4C" w14:textId="77777777" w:rsidR="00340239" w:rsidRDefault="00C65145">
      <w:pPr>
        <w:pStyle w:val="ImprovedCode"/>
        <w:ind w:left="255"/>
      </w:pPr>
      <w:r>
        <w:t>028      hearts: 'Hearts',</w:t>
      </w:r>
    </w:p>
    <w:p w14:paraId="73B045F6" w14:textId="77777777" w:rsidR="00340239" w:rsidRDefault="00C65145">
      <w:pPr>
        <w:pStyle w:val="ImprovedCode"/>
        <w:ind w:left="255"/>
      </w:pPr>
      <w:r>
        <w:t>029      gestures: 'Gestures',</w:t>
      </w:r>
    </w:p>
    <w:p w14:paraId="4C78E6C7" w14:textId="77777777" w:rsidR="00340239" w:rsidRDefault="00C65145">
      <w:pPr>
        <w:pStyle w:val="ImprovedCode"/>
        <w:ind w:left="255"/>
      </w:pPr>
      <w:r>
        <w:t>030      objects: 'Objects',</w:t>
      </w:r>
    </w:p>
    <w:p w14:paraId="553A41C6" w14:textId="77777777" w:rsidR="00340239" w:rsidRDefault="00C65145">
      <w:pPr>
        <w:pStyle w:val="ImprovedCode"/>
        <w:ind w:left="255"/>
      </w:pPr>
      <w:r>
        <w:t>031      symbols: 'Symbols'</w:t>
      </w:r>
    </w:p>
    <w:p w14:paraId="36FA2ED5" w14:textId="77777777" w:rsidR="00340239" w:rsidRDefault="00C65145">
      <w:pPr>
        <w:pStyle w:val="ImprovedCode"/>
        <w:ind w:left="255"/>
      </w:pPr>
      <w:r>
        <w:t>032    };</w:t>
      </w:r>
    </w:p>
    <w:p w14:paraId="36E37C6B" w14:textId="77777777" w:rsidR="00340239" w:rsidRDefault="00C65145">
      <w:pPr>
        <w:pStyle w:val="ImprovedCode"/>
        <w:ind w:left="255"/>
      </w:pPr>
      <w:r>
        <w:t>033    let activeEmojiCategory = 'smileys';</w:t>
      </w:r>
    </w:p>
    <w:p w14:paraId="5028E2F2" w14:textId="77777777" w:rsidR="00340239" w:rsidRDefault="00C65145">
      <w:pPr>
        <w:pStyle w:val="ImprovedCode"/>
        <w:ind w:left="255"/>
      </w:pPr>
      <w:r>
        <w:t xml:space="preserve">034  </w:t>
      </w:r>
    </w:p>
    <w:p w14:paraId="4B974218" w14:textId="77777777" w:rsidR="00340239" w:rsidRDefault="00C65145">
      <w:pPr>
        <w:pStyle w:val="ImprovedCode"/>
        <w:ind w:left="255"/>
      </w:pPr>
      <w:r>
        <w:t>035    const paymentStatus = new URLSearchParams(window.location.search).get('payment_status');</w:t>
      </w:r>
    </w:p>
    <w:p w14:paraId="04CF66F1" w14:textId="77777777" w:rsidR="00340239" w:rsidRDefault="00C65145">
      <w:pPr>
        <w:pStyle w:val="ImprovedCode"/>
        <w:ind w:left="255"/>
      </w:pPr>
      <w:r>
        <w:t>036    if (paymentStatus === 'success') {</w:t>
      </w:r>
    </w:p>
    <w:p w14:paraId="23ACE553" w14:textId="77777777" w:rsidR="00340239" w:rsidRDefault="00C65145">
      <w:pPr>
        <w:pStyle w:val="ImprovedCode"/>
        <w:ind w:left="255"/>
      </w:pPr>
      <w:r>
        <w:t>037      SkillFlowUI.success('Chat unlocked successfully.');</w:t>
      </w:r>
    </w:p>
    <w:p w14:paraId="3AE6565A" w14:textId="77777777" w:rsidR="00340239" w:rsidRDefault="00C65145">
      <w:pPr>
        <w:pStyle w:val="ImprovedCode"/>
        <w:ind w:left="255"/>
      </w:pPr>
      <w:r>
        <w:t>038      window.history.replaceState({}, '', window.location.pathname + window.location.search.replace(/([?&amp;])payment_status=success&amp;?/, '$1').repl</w:t>
      </w:r>
    </w:p>
    <w:p w14:paraId="318B9330" w14:textId="77777777" w:rsidR="00340239" w:rsidRDefault="00C65145">
      <w:pPr>
        <w:pStyle w:val="ImprovedCode"/>
        <w:ind w:left="255"/>
      </w:pPr>
      <w:r>
        <w:t>039    } else if (paymentStatus === 'failed') {</w:t>
      </w:r>
    </w:p>
    <w:p w14:paraId="529A5FC5" w14:textId="77777777" w:rsidR="00340239" w:rsidRDefault="00C65145">
      <w:pPr>
        <w:pStyle w:val="ImprovedCode"/>
        <w:ind w:left="255"/>
      </w:pPr>
      <w:r>
        <w:t>040      SkillFlowUI.error('Payment failed. Please try again.');</w:t>
      </w:r>
    </w:p>
    <w:p w14:paraId="0758DF69" w14:textId="77777777" w:rsidR="00340239" w:rsidRDefault="00C65145">
      <w:pPr>
        <w:pStyle w:val="ImprovedCode"/>
        <w:ind w:left="255"/>
      </w:pPr>
      <w:r>
        <w:t>041      window.history.replaceState({}, '', window.location.pathname + window.location.search.replace(/([?&amp;])payment_status=failed&amp;?/, '$1').repla</w:t>
      </w:r>
    </w:p>
    <w:p w14:paraId="777F86A0" w14:textId="77777777" w:rsidR="00340239" w:rsidRDefault="00C65145">
      <w:pPr>
        <w:pStyle w:val="ImprovedCode"/>
        <w:ind w:left="255"/>
      </w:pPr>
      <w:r>
        <w:t>042    }</w:t>
      </w:r>
    </w:p>
    <w:p w14:paraId="725C8CE7" w14:textId="77777777" w:rsidR="00340239" w:rsidRDefault="00C65145">
      <w:pPr>
        <w:pStyle w:val="ImprovedCode"/>
        <w:ind w:left="255"/>
      </w:pPr>
      <w:r>
        <w:lastRenderedPageBreak/>
        <w:t xml:space="preserve">043  </w:t>
      </w:r>
    </w:p>
    <w:p w14:paraId="63965F98" w14:textId="77777777" w:rsidR="00340239" w:rsidRDefault="00C65145">
      <w:pPr>
        <w:pStyle w:val="ImprovedCode"/>
        <w:ind w:left="255"/>
      </w:pPr>
      <w:r>
        <w:t>044    function avatarFor(chat) {</w:t>
      </w:r>
    </w:p>
    <w:p w14:paraId="1ADE36CB" w14:textId="77777777" w:rsidR="00340239" w:rsidRDefault="00C65145">
      <w:pPr>
        <w:pStyle w:val="ImprovedCode"/>
        <w:ind w:left="255"/>
      </w:pPr>
      <w:r>
        <w:t>045      return chat.avatar_url || '';</w:t>
      </w:r>
    </w:p>
    <w:p w14:paraId="59E8C4CA" w14:textId="77777777" w:rsidR="00340239" w:rsidRDefault="00C65145">
      <w:pPr>
        <w:pStyle w:val="ImprovedCode"/>
        <w:ind w:left="255"/>
      </w:pPr>
      <w:r>
        <w:t>046    }</w:t>
      </w:r>
    </w:p>
    <w:p w14:paraId="51D25851" w14:textId="77777777" w:rsidR="00340239" w:rsidRDefault="00C65145">
      <w:pPr>
        <w:pStyle w:val="ImprovedCode"/>
        <w:ind w:left="255"/>
      </w:pPr>
      <w:r>
        <w:t xml:space="preserve">047  </w:t>
      </w:r>
    </w:p>
    <w:p w14:paraId="0D92FA97" w14:textId="77777777" w:rsidR="00340239" w:rsidRDefault="00C65145">
      <w:pPr>
        <w:pStyle w:val="ImprovedCode"/>
        <w:ind w:left="255"/>
      </w:pPr>
      <w:r>
        <w:t>048    function escapeHTML(value) {</w:t>
      </w:r>
    </w:p>
    <w:p w14:paraId="5AA41A31" w14:textId="77777777" w:rsidR="00340239" w:rsidRDefault="00C65145">
      <w:pPr>
        <w:pStyle w:val="ImprovedCode"/>
        <w:ind w:left="255"/>
      </w:pPr>
      <w:r>
        <w:t>049      const div = document.createElement('div');</w:t>
      </w:r>
    </w:p>
    <w:p w14:paraId="648DB180" w14:textId="77777777" w:rsidR="00340239" w:rsidRDefault="00C65145">
      <w:pPr>
        <w:pStyle w:val="ImprovedCode"/>
        <w:ind w:left="255"/>
      </w:pPr>
      <w:r>
        <w:t>050      div.textContent = value || '';</w:t>
      </w:r>
    </w:p>
    <w:p w14:paraId="2ADF6454" w14:textId="77777777" w:rsidR="00340239" w:rsidRDefault="00C65145">
      <w:pPr>
        <w:pStyle w:val="ImprovedCode"/>
        <w:ind w:left="255"/>
      </w:pPr>
      <w:r>
        <w:t>051      return div.innerHTML;</w:t>
      </w:r>
    </w:p>
    <w:p w14:paraId="5718A269" w14:textId="77777777" w:rsidR="00340239" w:rsidRDefault="00C65145">
      <w:pPr>
        <w:pStyle w:val="ImprovedCode"/>
        <w:ind w:left="255"/>
      </w:pPr>
      <w:r>
        <w:t>052    }</w:t>
      </w:r>
    </w:p>
    <w:p w14:paraId="671B8350" w14:textId="77777777" w:rsidR="00340239" w:rsidRDefault="00C65145">
      <w:pPr>
        <w:pStyle w:val="ImprovedCode"/>
        <w:ind w:left="255"/>
      </w:pPr>
      <w:r>
        <w:t xml:space="preserve">053  </w:t>
      </w:r>
    </w:p>
    <w:p w14:paraId="258986DB" w14:textId="77777777" w:rsidR="00340239" w:rsidRDefault="00C65145">
      <w:pPr>
        <w:pStyle w:val="ImprovedCode"/>
        <w:ind w:left="255"/>
      </w:pPr>
      <w:r>
        <w:t>054    function formatTime(value) {</w:t>
      </w:r>
    </w:p>
    <w:p w14:paraId="28073D87" w14:textId="77777777" w:rsidR="00340239" w:rsidRDefault="00C65145">
      <w:pPr>
        <w:pStyle w:val="ImprovedCode"/>
        <w:ind w:left="255"/>
      </w:pPr>
      <w:r>
        <w:t>055      if (!value) return '';</w:t>
      </w:r>
    </w:p>
    <w:p w14:paraId="38D01FD6" w14:textId="77777777" w:rsidR="00340239" w:rsidRDefault="00C65145">
      <w:pPr>
        <w:pStyle w:val="ImprovedCode"/>
        <w:ind w:left="255"/>
      </w:pPr>
      <w:r>
        <w:t>056      const date = new Date(value);</w:t>
      </w:r>
    </w:p>
    <w:p w14:paraId="23622CA3" w14:textId="77777777" w:rsidR="00340239" w:rsidRDefault="00C65145">
      <w:pPr>
        <w:pStyle w:val="ImprovedCode"/>
        <w:ind w:left="255"/>
      </w:pPr>
      <w:r>
        <w:t>057      return date.toLocaleTimeString([], { hour: '2-digit', minute: '2-digit' });</w:t>
      </w:r>
    </w:p>
    <w:p w14:paraId="08571F2B" w14:textId="77777777" w:rsidR="00340239" w:rsidRDefault="00C65145">
      <w:pPr>
        <w:pStyle w:val="ImprovedCode"/>
        <w:ind w:left="255"/>
      </w:pPr>
      <w:r>
        <w:t>058    }</w:t>
      </w:r>
    </w:p>
    <w:p w14:paraId="11535FB5" w14:textId="77777777" w:rsidR="00340239" w:rsidRDefault="00C65145">
      <w:pPr>
        <w:pStyle w:val="ImprovedCode"/>
        <w:ind w:left="255"/>
      </w:pPr>
      <w:r>
        <w:t xml:space="preserve">059  </w:t>
      </w:r>
    </w:p>
    <w:p w14:paraId="468B673D" w14:textId="77777777" w:rsidR="00340239" w:rsidRDefault="00C65145">
      <w:pPr>
        <w:pStyle w:val="ImprovedCode"/>
        <w:ind w:left="255"/>
      </w:pPr>
      <w:r>
        <w:t>060    function updateSelectedFilePreview() {</w:t>
      </w:r>
    </w:p>
    <w:p w14:paraId="6D0469BF" w14:textId="77777777" w:rsidR="00340239" w:rsidRDefault="00C65145">
      <w:pPr>
        <w:pStyle w:val="ImprovedCode"/>
        <w:ind w:left="255"/>
      </w:pPr>
      <w:r>
        <w:t>061      if (!selectedFile) {</w:t>
      </w:r>
    </w:p>
    <w:p w14:paraId="5D59B561" w14:textId="77777777" w:rsidR="00340239" w:rsidRDefault="00C65145">
      <w:pPr>
        <w:pStyle w:val="ImprovedCode"/>
        <w:ind w:left="255"/>
      </w:pPr>
      <w:r>
        <w:t>062        selectedFilePreview.hidden = true;</w:t>
      </w:r>
    </w:p>
    <w:p w14:paraId="559020C8" w14:textId="77777777" w:rsidR="00340239" w:rsidRDefault="00C65145">
      <w:pPr>
        <w:pStyle w:val="ImprovedCode"/>
        <w:ind w:left="255"/>
      </w:pPr>
      <w:r>
        <w:t>063        selectedFileName.textContent = '';</w:t>
      </w:r>
    </w:p>
    <w:p w14:paraId="15466AA1" w14:textId="77777777" w:rsidR="00340239" w:rsidRDefault="00C65145">
      <w:pPr>
        <w:pStyle w:val="ImprovedCode"/>
        <w:ind w:left="255"/>
      </w:pPr>
      <w:r>
        <w:t>064        return;</w:t>
      </w:r>
    </w:p>
    <w:p w14:paraId="49757163" w14:textId="77777777" w:rsidR="00340239" w:rsidRDefault="00C65145">
      <w:pPr>
        <w:pStyle w:val="ImprovedCode"/>
        <w:ind w:left="255"/>
      </w:pPr>
      <w:r>
        <w:t>065      }</w:t>
      </w:r>
    </w:p>
    <w:p w14:paraId="398BC712" w14:textId="77777777" w:rsidR="00340239" w:rsidRDefault="00C65145">
      <w:pPr>
        <w:pStyle w:val="ImprovedCode"/>
        <w:ind w:left="255"/>
      </w:pPr>
      <w:r>
        <w:t>066      selectedFileName.textContent = selectedFile.name;</w:t>
      </w:r>
    </w:p>
    <w:p w14:paraId="4260CACA" w14:textId="77777777" w:rsidR="00340239" w:rsidRDefault="00C65145">
      <w:pPr>
        <w:pStyle w:val="ImprovedCode"/>
        <w:ind w:left="255"/>
      </w:pPr>
      <w:r>
        <w:t>067      selectedFilePreview.hidden = false;</w:t>
      </w:r>
    </w:p>
    <w:p w14:paraId="16508BA4" w14:textId="77777777" w:rsidR="00340239" w:rsidRDefault="00C65145">
      <w:pPr>
        <w:pStyle w:val="ImprovedCode"/>
        <w:ind w:left="255"/>
      </w:pPr>
      <w:r>
        <w:t>068    }</w:t>
      </w:r>
    </w:p>
    <w:p w14:paraId="2B09C767" w14:textId="77777777" w:rsidR="00340239" w:rsidRDefault="00C65145">
      <w:pPr>
        <w:pStyle w:val="ImprovedCode"/>
        <w:ind w:left="255"/>
      </w:pPr>
      <w:r>
        <w:t xml:space="preserve">069  </w:t>
      </w:r>
    </w:p>
    <w:p w14:paraId="3133966E" w14:textId="77777777" w:rsidR="00340239" w:rsidRDefault="00C65145">
      <w:pPr>
        <w:pStyle w:val="ImprovedCode"/>
        <w:ind w:left="255"/>
      </w:pPr>
      <w:r>
        <w:t>070    function clearSelectedFile() {</w:t>
      </w:r>
    </w:p>
    <w:p w14:paraId="231ED5E6" w14:textId="77777777" w:rsidR="00340239" w:rsidRDefault="00C65145">
      <w:pPr>
        <w:pStyle w:val="ImprovedCode"/>
        <w:ind w:left="255"/>
      </w:pPr>
      <w:r>
        <w:t>071      selectedFile = null;</w:t>
      </w:r>
    </w:p>
    <w:p w14:paraId="7100AD85" w14:textId="77777777" w:rsidR="00340239" w:rsidRDefault="00C65145">
      <w:pPr>
        <w:pStyle w:val="ImprovedCode"/>
        <w:ind w:left="255"/>
      </w:pPr>
      <w:r>
        <w:t>072      if (chatFileInput) chatFileInput.value = '';</w:t>
      </w:r>
    </w:p>
    <w:p w14:paraId="420DC6C5" w14:textId="77777777" w:rsidR="00340239" w:rsidRDefault="00C65145">
      <w:pPr>
        <w:pStyle w:val="ImprovedCode"/>
        <w:ind w:left="255"/>
      </w:pPr>
      <w:r>
        <w:t>073      updateSelectedFilePreview();</w:t>
      </w:r>
    </w:p>
    <w:p w14:paraId="258F4C5C" w14:textId="77777777" w:rsidR="00340239" w:rsidRDefault="00C65145">
      <w:pPr>
        <w:pStyle w:val="ImprovedCode"/>
        <w:ind w:left="255"/>
      </w:pPr>
      <w:r>
        <w:t>074    }</w:t>
      </w:r>
    </w:p>
    <w:p w14:paraId="05712244" w14:textId="77777777" w:rsidR="00340239" w:rsidRDefault="00C65145">
      <w:pPr>
        <w:pStyle w:val="ImprovedCode"/>
        <w:ind w:left="255"/>
      </w:pPr>
      <w:r>
        <w:t xml:space="preserve">075  </w:t>
      </w:r>
    </w:p>
    <w:p w14:paraId="603C510F" w14:textId="77777777" w:rsidR="00340239" w:rsidRDefault="00C65145">
      <w:pPr>
        <w:pStyle w:val="ImprovedCode"/>
        <w:ind w:left="255"/>
      </w:pPr>
      <w:r>
        <w:t>076    function insertEmoji(emoji) {</w:t>
      </w:r>
    </w:p>
    <w:p w14:paraId="04FE9BCC" w14:textId="77777777" w:rsidR="00340239" w:rsidRDefault="00C65145">
      <w:pPr>
        <w:pStyle w:val="ImprovedCode"/>
        <w:ind w:left="255"/>
      </w:pPr>
      <w:r>
        <w:t>077      if (!chatInput || chatInput.disabled) return;</w:t>
      </w:r>
    </w:p>
    <w:p w14:paraId="36AB9170" w14:textId="77777777" w:rsidR="00340239" w:rsidRDefault="00C65145">
      <w:pPr>
        <w:pStyle w:val="ImprovedCode"/>
        <w:ind w:left="255"/>
      </w:pPr>
      <w:r>
        <w:t>078      const start = chatInput.selectionStart || 0;</w:t>
      </w:r>
    </w:p>
    <w:p w14:paraId="6EF75598" w14:textId="77777777" w:rsidR="00340239" w:rsidRDefault="00C65145">
      <w:pPr>
        <w:pStyle w:val="ImprovedCode"/>
        <w:ind w:left="255"/>
      </w:pPr>
      <w:r>
        <w:t>079      const end = chatInput.selectionEnd || 0;</w:t>
      </w:r>
    </w:p>
    <w:p w14:paraId="219B953E" w14:textId="77777777" w:rsidR="00340239" w:rsidRDefault="00C65145">
      <w:pPr>
        <w:pStyle w:val="ImprovedCode"/>
        <w:ind w:left="255"/>
      </w:pPr>
      <w:r>
        <w:t>080      chatInput.value = `${chatInput.value.slice(0, start)}${emoji}${chatInput.value.slice(end)}`;</w:t>
      </w:r>
    </w:p>
    <w:p w14:paraId="68B92A16" w14:textId="77777777" w:rsidR="00340239" w:rsidRDefault="00C65145">
      <w:pPr>
        <w:pStyle w:val="ImprovedCode"/>
        <w:ind w:left="255"/>
      </w:pPr>
      <w:r>
        <w:t>081      chatInput.focus();</w:t>
      </w:r>
    </w:p>
    <w:p w14:paraId="22908189" w14:textId="77777777" w:rsidR="00340239" w:rsidRDefault="00C65145">
      <w:pPr>
        <w:pStyle w:val="ImprovedCode"/>
        <w:ind w:left="255"/>
      </w:pPr>
      <w:r>
        <w:t>082      const nextPosition = start + emoji.length;</w:t>
      </w:r>
    </w:p>
    <w:p w14:paraId="1CC61BB2" w14:textId="77777777" w:rsidR="00340239" w:rsidRDefault="00C65145">
      <w:pPr>
        <w:pStyle w:val="ImprovedCode"/>
        <w:ind w:left="255"/>
      </w:pPr>
      <w:r>
        <w:t>083      chatInput.setSelectionRange(nextPosition, nextPosition);</w:t>
      </w:r>
    </w:p>
    <w:p w14:paraId="7721349B" w14:textId="77777777" w:rsidR="00340239" w:rsidRDefault="00C65145">
      <w:pPr>
        <w:pStyle w:val="ImprovedCode"/>
        <w:ind w:left="255"/>
      </w:pPr>
      <w:r>
        <w:t>084      saveRecentEmoji(emoji);</w:t>
      </w:r>
    </w:p>
    <w:p w14:paraId="4FEC204F" w14:textId="77777777" w:rsidR="00340239" w:rsidRDefault="00C65145">
      <w:pPr>
        <w:pStyle w:val="ImprovedCode"/>
        <w:ind w:left="255"/>
      </w:pPr>
      <w:r>
        <w:t>085    }</w:t>
      </w:r>
    </w:p>
    <w:p w14:paraId="30A0563C" w14:textId="77777777" w:rsidR="00340239" w:rsidRDefault="00C65145">
      <w:pPr>
        <w:pStyle w:val="ImprovedCode"/>
        <w:ind w:left="255"/>
      </w:pPr>
      <w:r>
        <w:t xml:space="preserve">086  </w:t>
      </w:r>
    </w:p>
    <w:p w14:paraId="121905FB" w14:textId="77777777" w:rsidR="00340239" w:rsidRDefault="00C65145">
      <w:pPr>
        <w:pStyle w:val="ImprovedCode"/>
        <w:ind w:left="255"/>
      </w:pPr>
      <w:r>
        <w:t>087    function getRecentEmojis() {</w:t>
      </w:r>
    </w:p>
    <w:p w14:paraId="65071AEA" w14:textId="77777777" w:rsidR="00340239" w:rsidRDefault="00C65145">
      <w:pPr>
        <w:pStyle w:val="ImprovedCode"/>
        <w:ind w:left="255"/>
      </w:pPr>
      <w:r>
        <w:t>088      try {</w:t>
      </w:r>
    </w:p>
    <w:p w14:paraId="5CA06DB4" w14:textId="77777777" w:rsidR="00340239" w:rsidRDefault="00C65145">
      <w:pPr>
        <w:pStyle w:val="ImprovedCode"/>
        <w:ind w:left="255"/>
      </w:pPr>
      <w:r>
        <w:t>089        return JSON.parse(localStorage.getItem('skillflowRecentEmojis') || '[]').slice(0, 16);</w:t>
      </w:r>
    </w:p>
    <w:p w14:paraId="119D8569" w14:textId="77777777" w:rsidR="00340239" w:rsidRDefault="00C65145">
      <w:pPr>
        <w:pStyle w:val="ImprovedCode"/>
        <w:ind w:left="255"/>
      </w:pPr>
      <w:r>
        <w:t>090      } catch (_) {</w:t>
      </w:r>
    </w:p>
    <w:p w14:paraId="6313B9A6" w14:textId="77777777" w:rsidR="00340239" w:rsidRDefault="00C65145">
      <w:pPr>
        <w:pStyle w:val="ImprovedCode"/>
        <w:ind w:left="255"/>
      </w:pPr>
      <w:r>
        <w:t>091        return [];</w:t>
      </w:r>
    </w:p>
    <w:p w14:paraId="06C61177" w14:textId="77777777" w:rsidR="00340239" w:rsidRDefault="00C65145">
      <w:pPr>
        <w:pStyle w:val="ImprovedCode"/>
        <w:ind w:left="255"/>
      </w:pPr>
      <w:r>
        <w:t>092      }</w:t>
      </w:r>
    </w:p>
    <w:p w14:paraId="7798B4E1" w14:textId="77777777" w:rsidR="00340239" w:rsidRDefault="00C65145">
      <w:pPr>
        <w:pStyle w:val="ImprovedCode"/>
        <w:ind w:left="255"/>
      </w:pPr>
      <w:r>
        <w:t>093    }</w:t>
      </w:r>
    </w:p>
    <w:p w14:paraId="386013D9" w14:textId="77777777" w:rsidR="00340239" w:rsidRDefault="00C65145">
      <w:pPr>
        <w:pStyle w:val="ImprovedCode"/>
        <w:ind w:left="255"/>
      </w:pPr>
      <w:r>
        <w:t xml:space="preserve">094  </w:t>
      </w:r>
    </w:p>
    <w:p w14:paraId="58E64C43" w14:textId="77777777" w:rsidR="00340239" w:rsidRDefault="00C65145">
      <w:pPr>
        <w:pStyle w:val="ImprovedCode"/>
        <w:ind w:left="255"/>
      </w:pPr>
      <w:r>
        <w:t>095    function saveRecentEmoji(emoji) {</w:t>
      </w:r>
    </w:p>
    <w:p w14:paraId="16089DC7" w14:textId="77777777" w:rsidR="00340239" w:rsidRDefault="00C65145">
      <w:pPr>
        <w:pStyle w:val="ImprovedCode"/>
        <w:ind w:left="255"/>
      </w:pPr>
      <w:r>
        <w:t>096      const recent = [emoji, ...getRecentEmojis().filter((item) =&gt; item !== emoji)].slice(0, 16);</w:t>
      </w:r>
    </w:p>
    <w:p w14:paraId="6399A34C" w14:textId="77777777" w:rsidR="00340239" w:rsidRDefault="00C65145">
      <w:pPr>
        <w:pStyle w:val="ImprovedCode"/>
        <w:ind w:left="255"/>
      </w:pPr>
      <w:r>
        <w:t>097      localStorage.setItem('skillflowRecentEmojis', JSON.stringify(recent));</w:t>
      </w:r>
    </w:p>
    <w:p w14:paraId="181A89CE" w14:textId="77777777" w:rsidR="00340239" w:rsidRDefault="00C65145">
      <w:pPr>
        <w:pStyle w:val="ImprovedCode"/>
        <w:ind w:left="255"/>
      </w:pPr>
      <w:r>
        <w:t>098    }</w:t>
      </w:r>
    </w:p>
    <w:p w14:paraId="4D256C97" w14:textId="77777777" w:rsidR="00340239" w:rsidRDefault="00C65145">
      <w:pPr>
        <w:pStyle w:val="ImprovedCode"/>
        <w:ind w:left="255"/>
      </w:pPr>
      <w:r>
        <w:t xml:space="preserve">099  </w:t>
      </w:r>
    </w:p>
    <w:p w14:paraId="2FC3C502" w14:textId="77777777" w:rsidR="00340239" w:rsidRDefault="00C65145">
      <w:pPr>
        <w:pStyle w:val="ImprovedCode"/>
        <w:ind w:left="255"/>
      </w:pPr>
      <w:r>
        <w:t>100    function renderEmojiPicker(category = activeEmojiCategory) {</w:t>
      </w:r>
    </w:p>
    <w:p w14:paraId="0469A3A3" w14:textId="77777777" w:rsidR="00340239" w:rsidRDefault="00C65145">
      <w:pPr>
        <w:pStyle w:val="ImprovedCode"/>
        <w:ind w:left="255"/>
      </w:pPr>
      <w:r>
        <w:lastRenderedPageBreak/>
        <w:t>101      if (!emojiPicker) return;</w:t>
      </w:r>
    </w:p>
    <w:p w14:paraId="63B769BF" w14:textId="77777777" w:rsidR="00340239" w:rsidRDefault="00C65145">
      <w:pPr>
        <w:pStyle w:val="ImprovedCode"/>
        <w:ind w:left="255"/>
      </w:pPr>
      <w:r>
        <w:t>102      emojiCategories.recent = getRecentEmojis();</w:t>
      </w:r>
    </w:p>
    <w:p w14:paraId="0E60B3CF" w14:textId="77777777" w:rsidR="00340239" w:rsidRDefault="00C65145">
      <w:pPr>
        <w:pStyle w:val="ImprovedCode"/>
        <w:ind w:left="255"/>
      </w:pPr>
      <w:r>
        <w:t>103      activeEmojiCategory = category === 'recent' &amp;&amp; !emojiCategories.recent.length ? 'smileys' : category;</w:t>
      </w:r>
    </w:p>
    <w:p w14:paraId="2EDEC37F" w14:textId="77777777" w:rsidR="00340239" w:rsidRDefault="00C65145">
      <w:pPr>
        <w:pStyle w:val="ImprovedCode"/>
        <w:ind w:left="255"/>
      </w:pPr>
      <w:r>
        <w:t>104      const tabs = Object.keys(emojiCategories).map((key) =&gt; `</w:t>
      </w:r>
    </w:p>
    <w:p w14:paraId="32FEBAED" w14:textId="77777777" w:rsidR="00340239" w:rsidRDefault="00C65145">
      <w:pPr>
        <w:pStyle w:val="ImprovedCode"/>
        <w:ind w:left="255"/>
      </w:pPr>
      <w:r>
        <w:t>105        &lt;button type="button" class="emoji-tab ${key === activeEmojiCategory ? 'active' : ''}" data-category="${key}"&gt;</w:t>
      </w:r>
    </w:p>
    <w:p w14:paraId="7155DD21" w14:textId="77777777" w:rsidR="00340239" w:rsidRDefault="00C65145">
      <w:pPr>
        <w:pStyle w:val="ImprovedCode"/>
        <w:ind w:left="255"/>
      </w:pPr>
      <w:r>
        <w:t>106          ${emojiLabels[key]}</w:t>
      </w:r>
    </w:p>
    <w:p w14:paraId="06111C53" w14:textId="77777777" w:rsidR="00340239" w:rsidRDefault="00C65145">
      <w:pPr>
        <w:pStyle w:val="ImprovedCode"/>
        <w:ind w:left="255"/>
      </w:pPr>
      <w:r>
        <w:t>107        &lt;/button&gt;</w:t>
      </w:r>
    </w:p>
    <w:p w14:paraId="59784DD4" w14:textId="77777777" w:rsidR="00340239" w:rsidRDefault="00C65145">
      <w:pPr>
        <w:pStyle w:val="ImprovedCode"/>
        <w:ind w:left="255"/>
      </w:pPr>
      <w:r>
        <w:t>108      `).join('');</w:t>
      </w:r>
    </w:p>
    <w:p w14:paraId="774EA843" w14:textId="77777777" w:rsidR="00340239" w:rsidRDefault="00C65145">
      <w:pPr>
        <w:pStyle w:val="ImprovedCode"/>
        <w:ind w:left="255"/>
      </w:pPr>
      <w:r>
        <w:t>109      const emojis = (emojiCategories[activeEmojiCategory] || emojiCategories.smileys).map((emoji) =&gt; `</w:t>
      </w:r>
    </w:p>
    <w:p w14:paraId="1F9A01E9" w14:textId="77777777" w:rsidR="00340239" w:rsidRDefault="00C65145">
      <w:pPr>
        <w:pStyle w:val="ImprovedCode"/>
        <w:ind w:left="255"/>
      </w:pPr>
      <w:r>
        <w:t>110        &lt;button type="button" class="emoji-option" data-emoji="${emoji}"&gt;${emoji}&lt;/button&gt;</w:t>
      </w:r>
    </w:p>
    <w:p w14:paraId="72480CF3" w14:textId="77777777" w:rsidR="00340239" w:rsidRDefault="00C65145">
      <w:pPr>
        <w:pStyle w:val="ImprovedCode"/>
        <w:ind w:left="255"/>
      </w:pPr>
      <w:r>
        <w:t>111      `).join('');</w:t>
      </w:r>
    </w:p>
    <w:p w14:paraId="5125C727" w14:textId="77777777" w:rsidR="00340239" w:rsidRDefault="00C65145">
      <w:pPr>
        <w:pStyle w:val="ImprovedCode"/>
        <w:ind w:left="255"/>
      </w:pPr>
      <w:r>
        <w:t xml:space="preserve">112  </w:t>
      </w:r>
    </w:p>
    <w:p w14:paraId="31560D31" w14:textId="77777777" w:rsidR="00340239" w:rsidRDefault="00C65145">
      <w:pPr>
        <w:pStyle w:val="ImprovedCode"/>
        <w:ind w:left="255"/>
      </w:pPr>
      <w:r>
        <w:t>113      emojiPicker.innerHTML = `</w:t>
      </w:r>
    </w:p>
    <w:p w14:paraId="4D44EB77" w14:textId="77777777" w:rsidR="00340239" w:rsidRDefault="00C65145">
      <w:pPr>
        <w:pStyle w:val="ImprovedCode"/>
        <w:ind w:left="255"/>
      </w:pPr>
      <w:r>
        <w:t>114        &lt;div class="emoji-tabs"&gt;${tabs}&lt;/div&gt;</w:t>
      </w:r>
    </w:p>
    <w:p w14:paraId="680A05D3" w14:textId="77777777" w:rsidR="00340239" w:rsidRDefault="00C65145">
      <w:pPr>
        <w:pStyle w:val="ImprovedCode"/>
        <w:ind w:left="255"/>
      </w:pPr>
      <w:r>
        <w:t>115        &lt;div class="emoji-grid"&gt;${emojis}&lt;/div&gt;</w:t>
      </w:r>
    </w:p>
    <w:p w14:paraId="638E686F" w14:textId="77777777" w:rsidR="00340239" w:rsidRDefault="00C65145">
      <w:pPr>
        <w:pStyle w:val="ImprovedCode"/>
        <w:ind w:left="255"/>
      </w:pPr>
      <w:r>
        <w:t>116      `;</w:t>
      </w:r>
    </w:p>
    <w:p w14:paraId="69496308" w14:textId="77777777" w:rsidR="00340239" w:rsidRDefault="00C65145">
      <w:pPr>
        <w:pStyle w:val="ImprovedCode"/>
        <w:ind w:left="255"/>
      </w:pPr>
      <w:r>
        <w:t xml:space="preserve">117  </w:t>
      </w:r>
    </w:p>
    <w:p w14:paraId="3F691BA6" w14:textId="77777777" w:rsidR="00340239" w:rsidRDefault="00C65145">
      <w:pPr>
        <w:pStyle w:val="ImprovedCode"/>
        <w:ind w:left="255"/>
      </w:pPr>
      <w:r>
        <w:t>118      emojiPicker.querySelectorAll('.emoji-tab').forEach((button) =&gt; {</w:t>
      </w:r>
    </w:p>
    <w:p w14:paraId="3E567ECE" w14:textId="77777777" w:rsidR="00340239" w:rsidRDefault="00C65145">
      <w:r>
        <w:br w:type="page"/>
      </w:r>
    </w:p>
    <w:p w14:paraId="174B73F7" w14:textId="77777777" w:rsidR="00340239" w:rsidRDefault="00C65145">
      <w:pPr>
        <w:pStyle w:val="Heading2"/>
        <w:jc w:val="left"/>
      </w:pPr>
      <w:r>
        <w:lastRenderedPageBreak/>
        <w:t>JavaScript Chat Interaction - Code Analysis and Result</w:t>
      </w:r>
    </w:p>
    <w:p w14:paraId="44AC7703" w14:textId="77777777" w:rsidR="00340239" w:rsidRDefault="00C65145">
      <w:r>
        <w:t>Code Analysis: The selected lines show the working pattern of the module. Route decorators or JavaScript handlers connect the feature with the browser. Conditional checks protect invalid or unauthorized actions. Database queries read or update persistent data. Return statements give controlled output.</w:t>
      </w:r>
    </w:p>
    <w:p w14:paraId="275E9558" w14:textId="77777777" w:rsidR="00340239" w:rsidRDefault="00C65145">
      <w:r>
        <w:t>Why the Code is Important: This code proves that SkillFlow is not only a designed interface. It contains real backend and frontend implementation that performs useful operations such as authentication, request handling, chat, payment and admin monitoring.</w:t>
      </w:r>
    </w:p>
    <w:p w14:paraId="72940FFB" w14:textId="77777777" w:rsidR="00340239" w:rsidRDefault="00C65145">
      <w:r>
        <w:t>Result Explanation: After successful execution, the user sees a meaningful result. Examples include a verified account, logged-in dashboard, sent request, accepted match, saved message, payment unlock, updated profile or admin report entry.</w:t>
      </w:r>
    </w:p>
    <w:p w14:paraId="3536072C" w14:textId="77777777" w:rsidR="00340239" w:rsidRDefault="00C65145">
      <w:r>
        <w:t>Testing Consideration: The module should be tested with valid input, invalid input, missing session, duplicate records and database failure conditions. This confirms that the system behaves safely in normal and abnormal cases.</w:t>
      </w:r>
    </w:p>
    <w:p w14:paraId="74BDE78A" w14:textId="77777777" w:rsidR="00340239" w:rsidRDefault="00C65145">
      <w:r>
        <w:br w:type="page"/>
      </w:r>
    </w:p>
    <w:p w14:paraId="3468A10E" w14:textId="77777777" w:rsidR="00340239" w:rsidRDefault="00C65145">
      <w:pPr>
        <w:pStyle w:val="Heading1"/>
        <w:jc w:val="center"/>
      </w:pPr>
      <w:r>
        <w:lastRenderedPageBreak/>
        <w:t>Figure 12 - Home Page</w:t>
      </w:r>
    </w:p>
    <w:p w14:paraId="2CF75CBF" w14:textId="77777777" w:rsidR="00340239" w:rsidRDefault="00C65145">
      <w:pPr>
        <w:jc w:val="center"/>
      </w:pPr>
      <w:r>
        <w:rPr>
          <w:b/>
        </w:rPr>
        <w:t>Screenshot file name: home_page.png</w:t>
      </w:r>
    </w:p>
    <w:tbl>
      <w:tblPr>
        <w:tblStyle w:val="TableGrid"/>
        <w:tblW w:w="0" w:type="auto"/>
        <w:jc w:val="center"/>
        <w:tblLook w:val="04A0" w:firstRow="1" w:lastRow="0" w:firstColumn="1" w:lastColumn="0" w:noHBand="0" w:noVBand="1"/>
      </w:tblPr>
      <w:tblGrid>
        <w:gridCol w:w="9405"/>
      </w:tblGrid>
      <w:tr w:rsidR="00340239" w14:paraId="2E2682F3" w14:textId="77777777">
        <w:trPr>
          <w:jc w:val="center"/>
        </w:trPr>
        <w:tc>
          <w:tcPr>
            <w:tcW w:w="9405" w:type="dxa"/>
          </w:tcPr>
          <w:p w14:paraId="28ADC9E1" w14:textId="77777777" w:rsidR="00340239" w:rsidRDefault="00340239"/>
        </w:tc>
      </w:tr>
      <w:tr w:rsidR="00340239" w14:paraId="6FA7ABB8" w14:textId="77777777">
        <w:trPr>
          <w:jc w:val="center"/>
        </w:trPr>
        <w:tc>
          <w:tcPr>
            <w:tcW w:w="9405" w:type="dxa"/>
          </w:tcPr>
          <w:p w14:paraId="167A5F53" w14:textId="77777777" w:rsidR="00340239" w:rsidRDefault="00340239"/>
        </w:tc>
      </w:tr>
      <w:tr w:rsidR="00340239" w14:paraId="084E5F01" w14:textId="77777777">
        <w:trPr>
          <w:jc w:val="center"/>
        </w:trPr>
        <w:tc>
          <w:tcPr>
            <w:tcW w:w="9405" w:type="dxa"/>
          </w:tcPr>
          <w:p w14:paraId="0E73B75F" w14:textId="77777777" w:rsidR="00340239" w:rsidRDefault="00340239"/>
        </w:tc>
      </w:tr>
      <w:tr w:rsidR="00340239" w14:paraId="18242804" w14:textId="77777777">
        <w:trPr>
          <w:jc w:val="center"/>
        </w:trPr>
        <w:tc>
          <w:tcPr>
            <w:tcW w:w="9405" w:type="dxa"/>
          </w:tcPr>
          <w:p w14:paraId="419F5246" w14:textId="77777777" w:rsidR="00340239" w:rsidRDefault="00340239"/>
        </w:tc>
      </w:tr>
      <w:tr w:rsidR="00340239" w14:paraId="66FED735" w14:textId="77777777">
        <w:trPr>
          <w:jc w:val="center"/>
        </w:trPr>
        <w:tc>
          <w:tcPr>
            <w:tcW w:w="9405" w:type="dxa"/>
          </w:tcPr>
          <w:p w14:paraId="3E1FDA19" w14:textId="77777777" w:rsidR="00340239" w:rsidRDefault="00340239"/>
        </w:tc>
      </w:tr>
      <w:tr w:rsidR="00340239" w14:paraId="76E1F23D" w14:textId="77777777">
        <w:trPr>
          <w:jc w:val="center"/>
        </w:trPr>
        <w:tc>
          <w:tcPr>
            <w:tcW w:w="9405" w:type="dxa"/>
          </w:tcPr>
          <w:p w14:paraId="5992FC32" w14:textId="77777777" w:rsidR="00340239" w:rsidRDefault="00340239"/>
        </w:tc>
      </w:tr>
      <w:tr w:rsidR="00340239" w14:paraId="6C86E5E2" w14:textId="77777777">
        <w:trPr>
          <w:jc w:val="center"/>
        </w:trPr>
        <w:tc>
          <w:tcPr>
            <w:tcW w:w="9405" w:type="dxa"/>
          </w:tcPr>
          <w:p w14:paraId="5516F376" w14:textId="77777777" w:rsidR="00340239" w:rsidRDefault="00C65145">
            <w:pPr>
              <w:jc w:val="center"/>
            </w:pPr>
            <w:r>
              <w:rPr>
                <w:b/>
                <w:color w:val="464646"/>
                <w:sz w:val="28"/>
              </w:rPr>
              <w:t>[ INSERT IMAGE: home_page.png ]</w:t>
            </w:r>
          </w:p>
        </w:tc>
      </w:tr>
      <w:tr w:rsidR="00340239" w14:paraId="157BB2C7" w14:textId="77777777">
        <w:trPr>
          <w:jc w:val="center"/>
        </w:trPr>
        <w:tc>
          <w:tcPr>
            <w:tcW w:w="9405" w:type="dxa"/>
          </w:tcPr>
          <w:p w14:paraId="0E2DFE26" w14:textId="77777777" w:rsidR="00340239" w:rsidRDefault="00340239"/>
        </w:tc>
      </w:tr>
      <w:tr w:rsidR="00340239" w14:paraId="479B8D79" w14:textId="77777777">
        <w:trPr>
          <w:jc w:val="center"/>
        </w:trPr>
        <w:tc>
          <w:tcPr>
            <w:tcW w:w="9405" w:type="dxa"/>
          </w:tcPr>
          <w:p w14:paraId="45862DE5" w14:textId="77777777" w:rsidR="00340239" w:rsidRDefault="00340239"/>
        </w:tc>
      </w:tr>
      <w:tr w:rsidR="00340239" w14:paraId="50093D61" w14:textId="77777777">
        <w:trPr>
          <w:jc w:val="center"/>
        </w:trPr>
        <w:tc>
          <w:tcPr>
            <w:tcW w:w="9405" w:type="dxa"/>
          </w:tcPr>
          <w:p w14:paraId="358F2849" w14:textId="77777777" w:rsidR="00340239" w:rsidRDefault="00340239"/>
        </w:tc>
      </w:tr>
      <w:tr w:rsidR="00340239" w14:paraId="309451B9" w14:textId="77777777">
        <w:trPr>
          <w:jc w:val="center"/>
        </w:trPr>
        <w:tc>
          <w:tcPr>
            <w:tcW w:w="9405" w:type="dxa"/>
          </w:tcPr>
          <w:p w14:paraId="0D84894F" w14:textId="77777777" w:rsidR="00340239" w:rsidRDefault="00340239"/>
        </w:tc>
      </w:tr>
      <w:tr w:rsidR="00340239" w14:paraId="11A8007E" w14:textId="77777777">
        <w:trPr>
          <w:jc w:val="center"/>
        </w:trPr>
        <w:tc>
          <w:tcPr>
            <w:tcW w:w="9405" w:type="dxa"/>
          </w:tcPr>
          <w:p w14:paraId="450FFE9F" w14:textId="77777777" w:rsidR="00340239" w:rsidRDefault="00340239"/>
        </w:tc>
      </w:tr>
      <w:tr w:rsidR="00340239" w14:paraId="0AC0A7FC" w14:textId="77777777">
        <w:trPr>
          <w:jc w:val="center"/>
        </w:trPr>
        <w:tc>
          <w:tcPr>
            <w:tcW w:w="9405" w:type="dxa"/>
          </w:tcPr>
          <w:p w14:paraId="7527965F" w14:textId="77777777" w:rsidR="00340239" w:rsidRDefault="00340239"/>
        </w:tc>
      </w:tr>
    </w:tbl>
    <w:p w14:paraId="1BF93090" w14:textId="77777777" w:rsidR="00340239" w:rsidRDefault="00C65145">
      <w:pPr>
        <w:pStyle w:val="Heading2"/>
        <w:jc w:val="left"/>
      </w:pPr>
      <w:r>
        <w:t>Description:</w:t>
      </w:r>
    </w:p>
    <w:p w14:paraId="41C8B8C3" w14:textId="77777777" w:rsidR="00340239" w:rsidRDefault="00C65145">
      <w:r>
        <w:t>This page introduces SkillFlow and explains the skill swapping idea to new visitors. It guides users toward the authentication process while keeping the project branding clear.</w:t>
      </w:r>
    </w:p>
    <w:p w14:paraId="4C64F05F"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57665D0E"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D0CB52F" w14:textId="77777777" w:rsidR="00340239" w:rsidRDefault="00C65145">
      <w:pPr>
        <w:jc w:val="center"/>
      </w:pPr>
      <w:r>
        <w:rPr>
          <w:i/>
          <w:color w:val="464646"/>
          <w:sz w:val="22"/>
        </w:rPr>
        <w:lastRenderedPageBreak/>
        <w:t>Figure 12: Home Page</w:t>
      </w:r>
    </w:p>
    <w:p w14:paraId="3B8F9069" w14:textId="77777777" w:rsidR="00340239" w:rsidRDefault="00C65145">
      <w:r>
        <w:br w:type="page"/>
      </w:r>
    </w:p>
    <w:p w14:paraId="0DA3D8CD" w14:textId="77777777" w:rsidR="00340239" w:rsidRDefault="00C65145">
      <w:pPr>
        <w:pStyle w:val="Heading1"/>
        <w:jc w:val="center"/>
      </w:pPr>
      <w:r>
        <w:lastRenderedPageBreak/>
        <w:t>Figure 13 - Login Page</w:t>
      </w:r>
    </w:p>
    <w:p w14:paraId="61C0DCFA" w14:textId="77777777" w:rsidR="00340239" w:rsidRDefault="00C65145">
      <w:pPr>
        <w:jc w:val="center"/>
      </w:pPr>
      <w:r>
        <w:rPr>
          <w:b/>
        </w:rPr>
        <w:t>Screenshot file name: login_page.png</w:t>
      </w:r>
    </w:p>
    <w:tbl>
      <w:tblPr>
        <w:tblStyle w:val="TableGrid"/>
        <w:tblW w:w="0" w:type="auto"/>
        <w:jc w:val="center"/>
        <w:tblLook w:val="04A0" w:firstRow="1" w:lastRow="0" w:firstColumn="1" w:lastColumn="0" w:noHBand="0" w:noVBand="1"/>
      </w:tblPr>
      <w:tblGrid>
        <w:gridCol w:w="9405"/>
      </w:tblGrid>
      <w:tr w:rsidR="00340239" w14:paraId="404A75D6" w14:textId="77777777">
        <w:trPr>
          <w:jc w:val="center"/>
        </w:trPr>
        <w:tc>
          <w:tcPr>
            <w:tcW w:w="9405" w:type="dxa"/>
          </w:tcPr>
          <w:p w14:paraId="3EEA5EFA" w14:textId="77777777" w:rsidR="00340239" w:rsidRDefault="00340239"/>
        </w:tc>
      </w:tr>
      <w:tr w:rsidR="00340239" w14:paraId="61F6EFC4" w14:textId="77777777">
        <w:trPr>
          <w:jc w:val="center"/>
        </w:trPr>
        <w:tc>
          <w:tcPr>
            <w:tcW w:w="9405" w:type="dxa"/>
          </w:tcPr>
          <w:p w14:paraId="0397647E" w14:textId="77777777" w:rsidR="00340239" w:rsidRDefault="00340239"/>
        </w:tc>
      </w:tr>
      <w:tr w:rsidR="00340239" w14:paraId="4B93EC9C" w14:textId="77777777">
        <w:trPr>
          <w:jc w:val="center"/>
        </w:trPr>
        <w:tc>
          <w:tcPr>
            <w:tcW w:w="9405" w:type="dxa"/>
          </w:tcPr>
          <w:p w14:paraId="595922AB" w14:textId="77777777" w:rsidR="00340239" w:rsidRDefault="00340239"/>
        </w:tc>
      </w:tr>
      <w:tr w:rsidR="00340239" w14:paraId="7B6AAD0C" w14:textId="77777777">
        <w:trPr>
          <w:jc w:val="center"/>
        </w:trPr>
        <w:tc>
          <w:tcPr>
            <w:tcW w:w="9405" w:type="dxa"/>
          </w:tcPr>
          <w:p w14:paraId="04E90B7F" w14:textId="77777777" w:rsidR="00340239" w:rsidRDefault="00340239"/>
        </w:tc>
      </w:tr>
      <w:tr w:rsidR="00340239" w14:paraId="5CC11D02" w14:textId="77777777">
        <w:trPr>
          <w:jc w:val="center"/>
        </w:trPr>
        <w:tc>
          <w:tcPr>
            <w:tcW w:w="9405" w:type="dxa"/>
          </w:tcPr>
          <w:p w14:paraId="467DA21D" w14:textId="77777777" w:rsidR="00340239" w:rsidRDefault="00340239"/>
        </w:tc>
      </w:tr>
      <w:tr w:rsidR="00340239" w14:paraId="6C39F7F9" w14:textId="77777777">
        <w:trPr>
          <w:jc w:val="center"/>
        </w:trPr>
        <w:tc>
          <w:tcPr>
            <w:tcW w:w="9405" w:type="dxa"/>
          </w:tcPr>
          <w:p w14:paraId="7782B3D5" w14:textId="77777777" w:rsidR="00340239" w:rsidRDefault="00340239"/>
        </w:tc>
      </w:tr>
      <w:tr w:rsidR="00340239" w14:paraId="0167ACF1" w14:textId="77777777">
        <w:trPr>
          <w:jc w:val="center"/>
        </w:trPr>
        <w:tc>
          <w:tcPr>
            <w:tcW w:w="9405" w:type="dxa"/>
          </w:tcPr>
          <w:p w14:paraId="06EB0691" w14:textId="77777777" w:rsidR="00340239" w:rsidRDefault="00C65145">
            <w:pPr>
              <w:jc w:val="center"/>
            </w:pPr>
            <w:r>
              <w:rPr>
                <w:b/>
                <w:color w:val="464646"/>
                <w:sz w:val="28"/>
              </w:rPr>
              <w:t>[ INSERT IMAGE: login_page.png ]</w:t>
            </w:r>
          </w:p>
        </w:tc>
      </w:tr>
      <w:tr w:rsidR="00340239" w14:paraId="302C9A02" w14:textId="77777777">
        <w:trPr>
          <w:jc w:val="center"/>
        </w:trPr>
        <w:tc>
          <w:tcPr>
            <w:tcW w:w="9405" w:type="dxa"/>
          </w:tcPr>
          <w:p w14:paraId="016238E0" w14:textId="77777777" w:rsidR="00340239" w:rsidRDefault="00340239"/>
        </w:tc>
      </w:tr>
      <w:tr w:rsidR="00340239" w14:paraId="04941358" w14:textId="77777777">
        <w:trPr>
          <w:jc w:val="center"/>
        </w:trPr>
        <w:tc>
          <w:tcPr>
            <w:tcW w:w="9405" w:type="dxa"/>
          </w:tcPr>
          <w:p w14:paraId="3A1CF948" w14:textId="77777777" w:rsidR="00340239" w:rsidRDefault="00340239"/>
        </w:tc>
      </w:tr>
      <w:tr w:rsidR="00340239" w14:paraId="600BC568" w14:textId="77777777">
        <w:trPr>
          <w:jc w:val="center"/>
        </w:trPr>
        <w:tc>
          <w:tcPr>
            <w:tcW w:w="9405" w:type="dxa"/>
          </w:tcPr>
          <w:p w14:paraId="3FB6BA09" w14:textId="77777777" w:rsidR="00340239" w:rsidRDefault="00340239"/>
        </w:tc>
      </w:tr>
      <w:tr w:rsidR="00340239" w14:paraId="4495A36C" w14:textId="77777777">
        <w:trPr>
          <w:jc w:val="center"/>
        </w:trPr>
        <w:tc>
          <w:tcPr>
            <w:tcW w:w="9405" w:type="dxa"/>
          </w:tcPr>
          <w:p w14:paraId="3EA11454" w14:textId="77777777" w:rsidR="00340239" w:rsidRDefault="00340239"/>
        </w:tc>
      </w:tr>
      <w:tr w:rsidR="00340239" w14:paraId="3241DC09" w14:textId="77777777">
        <w:trPr>
          <w:jc w:val="center"/>
        </w:trPr>
        <w:tc>
          <w:tcPr>
            <w:tcW w:w="9405" w:type="dxa"/>
          </w:tcPr>
          <w:p w14:paraId="3BAB35F5" w14:textId="77777777" w:rsidR="00340239" w:rsidRDefault="00340239"/>
        </w:tc>
      </w:tr>
      <w:tr w:rsidR="00340239" w14:paraId="40FF0899" w14:textId="77777777">
        <w:trPr>
          <w:jc w:val="center"/>
        </w:trPr>
        <w:tc>
          <w:tcPr>
            <w:tcW w:w="9405" w:type="dxa"/>
          </w:tcPr>
          <w:p w14:paraId="23A30B8E" w14:textId="77777777" w:rsidR="00340239" w:rsidRDefault="00340239"/>
        </w:tc>
      </w:tr>
    </w:tbl>
    <w:p w14:paraId="12F9B066" w14:textId="77777777" w:rsidR="00340239" w:rsidRDefault="00C65145">
      <w:pPr>
        <w:pStyle w:val="Heading2"/>
        <w:jc w:val="left"/>
      </w:pPr>
      <w:r>
        <w:t>Description:</w:t>
      </w:r>
    </w:p>
    <w:p w14:paraId="0FF0F23A" w14:textId="77777777" w:rsidR="00340239" w:rsidRDefault="00C65145">
      <w:r>
        <w:t>This page displays the secure login interface where users access the platform using credentials. It connects with backend authentication and session creation.</w:t>
      </w:r>
    </w:p>
    <w:p w14:paraId="29896540"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16FE1B59"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2D6BE9AB" w14:textId="77777777" w:rsidR="00340239" w:rsidRDefault="00C65145">
      <w:pPr>
        <w:jc w:val="center"/>
      </w:pPr>
      <w:r>
        <w:rPr>
          <w:i/>
          <w:color w:val="464646"/>
          <w:sz w:val="22"/>
        </w:rPr>
        <w:lastRenderedPageBreak/>
        <w:t>Figure 13: Login Page</w:t>
      </w:r>
    </w:p>
    <w:p w14:paraId="1FF011C6" w14:textId="77777777" w:rsidR="00340239" w:rsidRDefault="00C65145">
      <w:r>
        <w:br w:type="page"/>
      </w:r>
    </w:p>
    <w:p w14:paraId="57E6ABCD" w14:textId="77777777" w:rsidR="00340239" w:rsidRDefault="00C65145">
      <w:pPr>
        <w:pStyle w:val="Heading1"/>
        <w:jc w:val="center"/>
      </w:pPr>
      <w:r>
        <w:lastRenderedPageBreak/>
        <w:t>Figure 14 - Register Page</w:t>
      </w:r>
    </w:p>
    <w:p w14:paraId="4759AD44" w14:textId="77777777" w:rsidR="00340239" w:rsidRDefault="00C65145">
      <w:pPr>
        <w:jc w:val="center"/>
      </w:pPr>
      <w:r>
        <w:rPr>
          <w:b/>
        </w:rPr>
        <w:t>Screenshot file name: register_page.png</w:t>
      </w:r>
    </w:p>
    <w:tbl>
      <w:tblPr>
        <w:tblStyle w:val="TableGrid"/>
        <w:tblW w:w="0" w:type="auto"/>
        <w:jc w:val="center"/>
        <w:tblLook w:val="04A0" w:firstRow="1" w:lastRow="0" w:firstColumn="1" w:lastColumn="0" w:noHBand="0" w:noVBand="1"/>
      </w:tblPr>
      <w:tblGrid>
        <w:gridCol w:w="9405"/>
      </w:tblGrid>
      <w:tr w:rsidR="00340239" w14:paraId="2AFE7E98" w14:textId="77777777">
        <w:trPr>
          <w:jc w:val="center"/>
        </w:trPr>
        <w:tc>
          <w:tcPr>
            <w:tcW w:w="9405" w:type="dxa"/>
          </w:tcPr>
          <w:p w14:paraId="5658E2B8" w14:textId="77777777" w:rsidR="00340239" w:rsidRDefault="00340239"/>
        </w:tc>
      </w:tr>
      <w:tr w:rsidR="00340239" w14:paraId="62F7D315" w14:textId="77777777">
        <w:trPr>
          <w:jc w:val="center"/>
        </w:trPr>
        <w:tc>
          <w:tcPr>
            <w:tcW w:w="9405" w:type="dxa"/>
          </w:tcPr>
          <w:p w14:paraId="004B4738" w14:textId="77777777" w:rsidR="00340239" w:rsidRDefault="00340239"/>
        </w:tc>
      </w:tr>
      <w:tr w:rsidR="00340239" w14:paraId="6BD5DF1A" w14:textId="77777777">
        <w:trPr>
          <w:jc w:val="center"/>
        </w:trPr>
        <w:tc>
          <w:tcPr>
            <w:tcW w:w="9405" w:type="dxa"/>
          </w:tcPr>
          <w:p w14:paraId="5869BF1F" w14:textId="77777777" w:rsidR="00340239" w:rsidRDefault="00340239"/>
        </w:tc>
      </w:tr>
      <w:tr w:rsidR="00340239" w14:paraId="6115B9CF" w14:textId="77777777">
        <w:trPr>
          <w:jc w:val="center"/>
        </w:trPr>
        <w:tc>
          <w:tcPr>
            <w:tcW w:w="9405" w:type="dxa"/>
          </w:tcPr>
          <w:p w14:paraId="06DCD64B" w14:textId="77777777" w:rsidR="00340239" w:rsidRDefault="00340239"/>
        </w:tc>
      </w:tr>
      <w:tr w:rsidR="00340239" w14:paraId="4B9588F2" w14:textId="77777777">
        <w:trPr>
          <w:jc w:val="center"/>
        </w:trPr>
        <w:tc>
          <w:tcPr>
            <w:tcW w:w="9405" w:type="dxa"/>
          </w:tcPr>
          <w:p w14:paraId="19862DBE" w14:textId="77777777" w:rsidR="00340239" w:rsidRDefault="00340239"/>
        </w:tc>
      </w:tr>
      <w:tr w:rsidR="00340239" w14:paraId="7CF0E557" w14:textId="77777777">
        <w:trPr>
          <w:jc w:val="center"/>
        </w:trPr>
        <w:tc>
          <w:tcPr>
            <w:tcW w:w="9405" w:type="dxa"/>
          </w:tcPr>
          <w:p w14:paraId="42B38B39" w14:textId="77777777" w:rsidR="00340239" w:rsidRDefault="00340239"/>
        </w:tc>
      </w:tr>
      <w:tr w:rsidR="00340239" w14:paraId="1F037F53" w14:textId="77777777">
        <w:trPr>
          <w:jc w:val="center"/>
        </w:trPr>
        <w:tc>
          <w:tcPr>
            <w:tcW w:w="9405" w:type="dxa"/>
          </w:tcPr>
          <w:p w14:paraId="409B406D" w14:textId="77777777" w:rsidR="00340239" w:rsidRDefault="00C65145">
            <w:pPr>
              <w:jc w:val="center"/>
            </w:pPr>
            <w:r>
              <w:rPr>
                <w:b/>
                <w:color w:val="464646"/>
                <w:sz w:val="28"/>
              </w:rPr>
              <w:t>[ INSERT IMAGE: register_page.png ]</w:t>
            </w:r>
          </w:p>
        </w:tc>
      </w:tr>
      <w:tr w:rsidR="00340239" w14:paraId="5FAC6CA1" w14:textId="77777777">
        <w:trPr>
          <w:jc w:val="center"/>
        </w:trPr>
        <w:tc>
          <w:tcPr>
            <w:tcW w:w="9405" w:type="dxa"/>
          </w:tcPr>
          <w:p w14:paraId="643851F1" w14:textId="77777777" w:rsidR="00340239" w:rsidRDefault="00340239"/>
        </w:tc>
      </w:tr>
      <w:tr w:rsidR="00340239" w14:paraId="772AB35C" w14:textId="77777777">
        <w:trPr>
          <w:jc w:val="center"/>
        </w:trPr>
        <w:tc>
          <w:tcPr>
            <w:tcW w:w="9405" w:type="dxa"/>
          </w:tcPr>
          <w:p w14:paraId="74D053C5" w14:textId="77777777" w:rsidR="00340239" w:rsidRDefault="00340239"/>
        </w:tc>
      </w:tr>
      <w:tr w:rsidR="00340239" w14:paraId="1015EAE0" w14:textId="77777777">
        <w:trPr>
          <w:jc w:val="center"/>
        </w:trPr>
        <w:tc>
          <w:tcPr>
            <w:tcW w:w="9405" w:type="dxa"/>
          </w:tcPr>
          <w:p w14:paraId="3C2FC7EF" w14:textId="77777777" w:rsidR="00340239" w:rsidRDefault="00340239"/>
        </w:tc>
      </w:tr>
      <w:tr w:rsidR="00340239" w14:paraId="41AB6118" w14:textId="77777777">
        <w:trPr>
          <w:jc w:val="center"/>
        </w:trPr>
        <w:tc>
          <w:tcPr>
            <w:tcW w:w="9405" w:type="dxa"/>
          </w:tcPr>
          <w:p w14:paraId="33E05F0E" w14:textId="77777777" w:rsidR="00340239" w:rsidRDefault="00340239"/>
        </w:tc>
      </w:tr>
      <w:tr w:rsidR="00340239" w14:paraId="57E01F5A" w14:textId="77777777">
        <w:trPr>
          <w:jc w:val="center"/>
        </w:trPr>
        <w:tc>
          <w:tcPr>
            <w:tcW w:w="9405" w:type="dxa"/>
          </w:tcPr>
          <w:p w14:paraId="66B8BAB8" w14:textId="77777777" w:rsidR="00340239" w:rsidRDefault="00340239"/>
        </w:tc>
      </w:tr>
      <w:tr w:rsidR="00340239" w14:paraId="73380F9A" w14:textId="77777777">
        <w:trPr>
          <w:jc w:val="center"/>
        </w:trPr>
        <w:tc>
          <w:tcPr>
            <w:tcW w:w="9405" w:type="dxa"/>
          </w:tcPr>
          <w:p w14:paraId="4C1F98DC" w14:textId="77777777" w:rsidR="00340239" w:rsidRDefault="00340239"/>
        </w:tc>
      </w:tr>
    </w:tbl>
    <w:p w14:paraId="48BB856D" w14:textId="77777777" w:rsidR="00340239" w:rsidRDefault="00C65145">
      <w:pPr>
        <w:pStyle w:val="Heading2"/>
        <w:jc w:val="left"/>
      </w:pPr>
      <w:r>
        <w:t>Description:</w:t>
      </w:r>
    </w:p>
    <w:p w14:paraId="5CFA7173" w14:textId="77777777" w:rsidR="00340239" w:rsidRDefault="00C65145">
      <w:r>
        <w:t>This page allows a new user to create an account by entering required details before email verification.</w:t>
      </w:r>
    </w:p>
    <w:p w14:paraId="0EDF343A"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23E35AAE"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641A953C" w14:textId="77777777" w:rsidR="00340239" w:rsidRDefault="00C65145">
      <w:pPr>
        <w:jc w:val="center"/>
      </w:pPr>
      <w:r>
        <w:rPr>
          <w:i/>
          <w:color w:val="464646"/>
          <w:sz w:val="22"/>
        </w:rPr>
        <w:lastRenderedPageBreak/>
        <w:t>Figure 14: Register Page</w:t>
      </w:r>
    </w:p>
    <w:p w14:paraId="6ADBF855" w14:textId="77777777" w:rsidR="00340239" w:rsidRDefault="00C65145">
      <w:r>
        <w:br w:type="page"/>
      </w:r>
    </w:p>
    <w:p w14:paraId="13D2D768" w14:textId="77777777" w:rsidR="00340239" w:rsidRDefault="00C65145">
      <w:pPr>
        <w:pStyle w:val="Heading1"/>
        <w:jc w:val="center"/>
      </w:pPr>
      <w:r>
        <w:lastRenderedPageBreak/>
        <w:t>Figure 15 - OTP Verification</w:t>
      </w:r>
    </w:p>
    <w:p w14:paraId="1A9E7472" w14:textId="77777777" w:rsidR="00340239" w:rsidRDefault="00C65145">
      <w:pPr>
        <w:jc w:val="center"/>
      </w:pPr>
      <w:r>
        <w:rPr>
          <w:b/>
        </w:rPr>
        <w:t>Screenshot file name: otp_verification.png</w:t>
      </w:r>
    </w:p>
    <w:tbl>
      <w:tblPr>
        <w:tblStyle w:val="TableGrid"/>
        <w:tblW w:w="0" w:type="auto"/>
        <w:jc w:val="center"/>
        <w:tblLook w:val="04A0" w:firstRow="1" w:lastRow="0" w:firstColumn="1" w:lastColumn="0" w:noHBand="0" w:noVBand="1"/>
      </w:tblPr>
      <w:tblGrid>
        <w:gridCol w:w="9405"/>
      </w:tblGrid>
      <w:tr w:rsidR="00340239" w14:paraId="4EDD5714" w14:textId="77777777">
        <w:trPr>
          <w:jc w:val="center"/>
        </w:trPr>
        <w:tc>
          <w:tcPr>
            <w:tcW w:w="9405" w:type="dxa"/>
          </w:tcPr>
          <w:p w14:paraId="4BE5EDB7" w14:textId="77777777" w:rsidR="00340239" w:rsidRDefault="00340239"/>
        </w:tc>
      </w:tr>
      <w:tr w:rsidR="00340239" w14:paraId="06F06E4A" w14:textId="77777777">
        <w:trPr>
          <w:jc w:val="center"/>
        </w:trPr>
        <w:tc>
          <w:tcPr>
            <w:tcW w:w="9405" w:type="dxa"/>
          </w:tcPr>
          <w:p w14:paraId="1C626CB0" w14:textId="77777777" w:rsidR="00340239" w:rsidRDefault="00340239"/>
        </w:tc>
      </w:tr>
      <w:tr w:rsidR="00340239" w14:paraId="7E8C940D" w14:textId="77777777">
        <w:trPr>
          <w:jc w:val="center"/>
        </w:trPr>
        <w:tc>
          <w:tcPr>
            <w:tcW w:w="9405" w:type="dxa"/>
          </w:tcPr>
          <w:p w14:paraId="50C3B1E6" w14:textId="77777777" w:rsidR="00340239" w:rsidRDefault="00340239"/>
        </w:tc>
      </w:tr>
      <w:tr w:rsidR="00340239" w14:paraId="37936644" w14:textId="77777777">
        <w:trPr>
          <w:jc w:val="center"/>
        </w:trPr>
        <w:tc>
          <w:tcPr>
            <w:tcW w:w="9405" w:type="dxa"/>
          </w:tcPr>
          <w:p w14:paraId="7218AC35" w14:textId="77777777" w:rsidR="00340239" w:rsidRDefault="00340239"/>
        </w:tc>
      </w:tr>
      <w:tr w:rsidR="00340239" w14:paraId="694B091A" w14:textId="77777777">
        <w:trPr>
          <w:jc w:val="center"/>
        </w:trPr>
        <w:tc>
          <w:tcPr>
            <w:tcW w:w="9405" w:type="dxa"/>
          </w:tcPr>
          <w:p w14:paraId="2CC6FFAB" w14:textId="77777777" w:rsidR="00340239" w:rsidRDefault="00340239"/>
        </w:tc>
      </w:tr>
      <w:tr w:rsidR="00340239" w14:paraId="38D64AFF" w14:textId="77777777">
        <w:trPr>
          <w:jc w:val="center"/>
        </w:trPr>
        <w:tc>
          <w:tcPr>
            <w:tcW w:w="9405" w:type="dxa"/>
          </w:tcPr>
          <w:p w14:paraId="7EA91D4F" w14:textId="77777777" w:rsidR="00340239" w:rsidRDefault="00340239"/>
        </w:tc>
      </w:tr>
      <w:tr w:rsidR="00340239" w14:paraId="1C8EFCC1" w14:textId="77777777">
        <w:trPr>
          <w:jc w:val="center"/>
        </w:trPr>
        <w:tc>
          <w:tcPr>
            <w:tcW w:w="9405" w:type="dxa"/>
          </w:tcPr>
          <w:p w14:paraId="1007F6AD" w14:textId="77777777" w:rsidR="00340239" w:rsidRDefault="00C65145">
            <w:pPr>
              <w:jc w:val="center"/>
            </w:pPr>
            <w:r>
              <w:rPr>
                <w:b/>
                <w:color w:val="464646"/>
                <w:sz w:val="28"/>
              </w:rPr>
              <w:t>[ INSERT IMAGE: otp_verification.png ]</w:t>
            </w:r>
          </w:p>
        </w:tc>
      </w:tr>
      <w:tr w:rsidR="00340239" w14:paraId="2703D357" w14:textId="77777777">
        <w:trPr>
          <w:jc w:val="center"/>
        </w:trPr>
        <w:tc>
          <w:tcPr>
            <w:tcW w:w="9405" w:type="dxa"/>
          </w:tcPr>
          <w:p w14:paraId="34832A8B" w14:textId="77777777" w:rsidR="00340239" w:rsidRDefault="00340239"/>
        </w:tc>
      </w:tr>
      <w:tr w:rsidR="00340239" w14:paraId="2A13AAB6" w14:textId="77777777">
        <w:trPr>
          <w:jc w:val="center"/>
        </w:trPr>
        <w:tc>
          <w:tcPr>
            <w:tcW w:w="9405" w:type="dxa"/>
          </w:tcPr>
          <w:p w14:paraId="58CF76F6" w14:textId="77777777" w:rsidR="00340239" w:rsidRDefault="00340239"/>
        </w:tc>
      </w:tr>
      <w:tr w:rsidR="00340239" w14:paraId="50D88B1B" w14:textId="77777777">
        <w:trPr>
          <w:jc w:val="center"/>
        </w:trPr>
        <w:tc>
          <w:tcPr>
            <w:tcW w:w="9405" w:type="dxa"/>
          </w:tcPr>
          <w:p w14:paraId="4F88DECF" w14:textId="77777777" w:rsidR="00340239" w:rsidRDefault="00340239"/>
        </w:tc>
      </w:tr>
      <w:tr w:rsidR="00340239" w14:paraId="02CAE4E0" w14:textId="77777777">
        <w:trPr>
          <w:jc w:val="center"/>
        </w:trPr>
        <w:tc>
          <w:tcPr>
            <w:tcW w:w="9405" w:type="dxa"/>
          </w:tcPr>
          <w:p w14:paraId="1E5D77D5" w14:textId="77777777" w:rsidR="00340239" w:rsidRDefault="00340239"/>
        </w:tc>
      </w:tr>
      <w:tr w:rsidR="00340239" w14:paraId="6DC416C0" w14:textId="77777777">
        <w:trPr>
          <w:jc w:val="center"/>
        </w:trPr>
        <w:tc>
          <w:tcPr>
            <w:tcW w:w="9405" w:type="dxa"/>
          </w:tcPr>
          <w:p w14:paraId="3CBB0538" w14:textId="77777777" w:rsidR="00340239" w:rsidRDefault="00340239"/>
        </w:tc>
      </w:tr>
      <w:tr w:rsidR="00340239" w14:paraId="08456B2F" w14:textId="77777777">
        <w:trPr>
          <w:jc w:val="center"/>
        </w:trPr>
        <w:tc>
          <w:tcPr>
            <w:tcW w:w="9405" w:type="dxa"/>
          </w:tcPr>
          <w:p w14:paraId="16A9B9B1" w14:textId="77777777" w:rsidR="00340239" w:rsidRDefault="00340239"/>
        </w:tc>
      </w:tr>
    </w:tbl>
    <w:p w14:paraId="6A2DA02C" w14:textId="77777777" w:rsidR="00340239" w:rsidRDefault="00C65145">
      <w:pPr>
        <w:pStyle w:val="Heading2"/>
        <w:jc w:val="left"/>
      </w:pPr>
      <w:r>
        <w:t>Description:</w:t>
      </w:r>
    </w:p>
    <w:p w14:paraId="7366975E" w14:textId="77777777" w:rsidR="00340239" w:rsidRDefault="00C65145">
      <w:r>
        <w:t>This page verifies email ownership using a one-time password and prevents unverified users from directly entering the platform.</w:t>
      </w:r>
    </w:p>
    <w:p w14:paraId="41C9D3C1"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6CD6E73"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2131BBA" w14:textId="77777777" w:rsidR="00340239" w:rsidRDefault="00C65145">
      <w:pPr>
        <w:jc w:val="center"/>
      </w:pPr>
      <w:r>
        <w:rPr>
          <w:i/>
          <w:color w:val="464646"/>
          <w:sz w:val="22"/>
        </w:rPr>
        <w:lastRenderedPageBreak/>
        <w:t>Figure 15: OTP Verification</w:t>
      </w:r>
    </w:p>
    <w:p w14:paraId="721B826A" w14:textId="77777777" w:rsidR="00340239" w:rsidRDefault="00C65145">
      <w:r>
        <w:br w:type="page"/>
      </w:r>
    </w:p>
    <w:p w14:paraId="2467002A" w14:textId="77777777" w:rsidR="00340239" w:rsidRDefault="00C65145">
      <w:pPr>
        <w:pStyle w:val="Heading1"/>
        <w:jc w:val="center"/>
      </w:pPr>
      <w:r>
        <w:lastRenderedPageBreak/>
        <w:t>Figure 16 - Forgot Password</w:t>
      </w:r>
    </w:p>
    <w:p w14:paraId="1E7E1537" w14:textId="77777777" w:rsidR="00340239" w:rsidRDefault="00C65145">
      <w:pPr>
        <w:jc w:val="center"/>
      </w:pPr>
      <w:r>
        <w:rPr>
          <w:b/>
        </w:rPr>
        <w:t>Screenshot file name: forgot_password.png</w:t>
      </w:r>
    </w:p>
    <w:tbl>
      <w:tblPr>
        <w:tblStyle w:val="TableGrid"/>
        <w:tblW w:w="0" w:type="auto"/>
        <w:jc w:val="center"/>
        <w:tblLook w:val="04A0" w:firstRow="1" w:lastRow="0" w:firstColumn="1" w:lastColumn="0" w:noHBand="0" w:noVBand="1"/>
      </w:tblPr>
      <w:tblGrid>
        <w:gridCol w:w="9405"/>
      </w:tblGrid>
      <w:tr w:rsidR="00340239" w14:paraId="409A71AF" w14:textId="77777777">
        <w:trPr>
          <w:jc w:val="center"/>
        </w:trPr>
        <w:tc>
          <w:tcPr>
            <w:tcW w:w="9405" w:type="dxa"/>
          </w:tcPr>
          <w:p w14:paraId="66009D2B" w14:textId="77777777" w:rsidR="00340239" w:rsidRDefault="00340239"/>
        </w:tc>
      </w:tr>
      <w:tr w:rsidR="00340239" w14:paraId="50AB4CE1" w14:textId="77777777">
        <w:trPr>
          <w:jc w:val="center"/>
        </w:trPr>
        <w:tc>
          <w:tcPr>
            <w:tcW w:w="9405" w:type="dxa"/>
          </w:tcPr>
          <w:p w14:paraId="0008121B" w14:textId="77777777" w:rsidR="00340239" w:rsidRDefault="00340239"/>
        </w:tc>
      </w:tr>
      <w:tr w:rsidR="00340239" w14:paraId="6916E494" w14:textId="77777777">
        <w:trPr>
          <w:jc w:val="center"/>
        </w:trPr>
        <w:tc>
          <w:tcPr>
            <w:tcW w:w="9405" w:type="dxa"/>
          </w:tcPr>
          <w:p w14:paraId="56B140FC" w14:textId="77777777" w:rsidR="00340239" w:rsidRDefault="00340239"/>
        </w:tc>
      </w:tr>
      <w:tr w:rsidR="00340239" w14:paraId="307F2C1C" w14:textId="77777777">
        <w:trPr>
          <w:jc w:val="center"/>
        </w:trPr>
        <w:tc>
          <w:tcPr>
            <w:tcW w:w="9405" w:type="dxa"/>
          </w:tcPr>
          <w:p w14:paraId="2E4BE439" w14:textId="77777777" w:rsidR="00340239" w:rsidRDefault="00340239"/>
        </w:tc>
      </w:tr>
      <w:tr w:rsidR="00340239" w14:paraId="4142A4F2" w14:textId="77777777">
        <w:trPr>
          <w:jc w:val="center"/>
        </w:trPr>
        <w:tc>
          <w:tcPr>
            <w:tcW w:w="9405" w:type="dxa"/>
          </w:tcPr>
          <w:p w14:paraId="19CBFA01" w14:textId="77777777" w:rsidR="00340239" w:rsidRDefault="00340239"/>
        </w:tc>
      </w:tr>
      <w:tr w:rsidR="00340239" w14:paraId="132625BF" w14:textId="77777777">
        <w:trPr>
          <w:jc w:val="center"/>
        </w:trPr>
        <w:tc>
          <w:tcPr>
            <w:tcW w:w="9405" w:type="dxa"/>
          </w:tcPr>
          <w:p w14:paraId="34BEB4AD" w14:textId="77777777" w:rsidR="00340239" w:rsidRDefault="00340239"/>
        </w:tc>
      </w:tr>
      <w:tr w:rsidR="00340239" w14:paraId="6778B447" w14:textId="77777777">
        <w:trPr>
          <w:jc w:val="center"/>
        </w:trPr>
        <w:tc>
          <w:tcPr>
            <w:tcW w:w="9405" w:type="dxa"/>
          </w:tcPr>
          <w:p w14:paraId="3982BC25" w14:textId="77777777" w:rsidR="00340239" w:rsidRDefault="00C65145">
            <w:pPr>
              <w:jc w:val="center"/>
            </w:pPr>
            <w:r>
              <w:rPr>
                <w:b/>
                <w:color w:val="464646"/>
                <w:sz w:val="28"/>
              </w:rPr>
              <w:t>[ INSERT IMAGE: forgot_password.png ]</w:t>
            </w:r>
          </w:p>
        </w:tc>
      </w:tr>
      <w:tr w:rsidR="00340239" w14:paraId="16327209" w14:textId="77777777">
        <w:trPr>
          <w:jc w:val="center"/>
        </w:trPr>
        <w:tc>
          <w:tcPr>
            <w:tcW w:w="9405" w:type="dxa"/>
          </w:tcPr>
          <w:p w14:paraId="1CA8E3A8" w14:textId="77777777" w:rsidR="00340239" w:rsidRDefault="00340239"/>
        </w:tc>
      </w:tr>
      <w:tr w:rsidR="00340239" w14:paraId="3F52A93D" w14:textId="77777777">
        <w:trPr>
          <w:jc w:val="center"/>
        </w:trPr>
        <w:tc>
          <w:tcPr>
            <w:tcW w:w="9405" w:type="dxa"/>
          </w:tcPr>
          <w:p w14:paraId="284D7A1E" w14:textId="77777777" w:rsidR="00340239" w:rsidRDefault="00340239"/>
        </w:tc>
      </w:tr>
      <w:tr w:rsidR="00340239" w14:paraId="0C4CDE75" w14:textId="77777777">
        <w:trPr>
          <w:jc w:val="center"/>
        </w:trPr>
        <w:tc>
          <w:tcPr>
            <w:tcW w:w="9405" w:type="dxa"/>
          </w:tcPr>
          <w:p w14:paraId="613368EB" w14:textId="77777777" w:rsidR="00340239" w:rsidRDefault="00340239"/>
        </w:tc>
      </w:tr>
      <w:tr w:rsidR="00340239" w14:paraId="7F12EA9D" w14:textId="77777777">
        <w:trPr>
          <w:jc w:val="center"/>
        </w:trPr>
        <w:tc>
          <w:tcPr>
            <w:tcW w:w="9405" w:type="dxa"/>
          </w:tcPr>
          <w:p w14:paraId="7BFEF53C" w14:textId="77777777" w:rsidR="00340239" w:rsidRDefault="00340239"/>
        </w:tc>
      </w:tr>
      <w:tr w:rsidR="00340239" w14:paraId="3834218F" w14:textId="77777777">
        <w:trPr>
          <w:jc w:val="center"/>
        </w:trPr>
        <w:tc>
          <w:tcPr>
            <w:tcW w:w="9405" w:type="dxa"/>
          </w:tcPr>
          <w:p w14:paraId="13BF97ED" w14:textId="77777777" w:rsidR="00340239" w:rsidRDefault="00340239"/>
        </w:tc>
      </w:tr>
      <w:tr w:rsidR="00340239" w14:paraId="4A1D636D" w14:textId="77777777">
        <w:trPr>
          <w:jc w:val="center"/>
        </w:trPr>
        <w:tc>
          <w:tcPr>
            <w:tcW w:w="9405" w:type="dxa"/>
          </w:tcPr>
          <w:p w14:paraId="42F84936" w14:textId="77777777" w:rsidR="00340239" w:rsidRDefault="00340239"/>
        </w:tc>
      </w:tr>
    </w:tbl>
    <w:p w14:paraId="647C1906" w14:textId="77777777" w:rsidR="00340239" w:rsidRDefault="00C65145">
      <w:pPr>
        <w:pStyle w:val="Heading2"/>
        <w:jc w:val="left"/>
      </w:pPr>
      <w:r>
        <w:t>Description:</w:t>
      </w:r>
    </w:p>
    <w:p w14:paraId="07D8DF83" w14:textId="77777777" w:rsidR="00340239" w:rsidRDefault="00C65145">
      <w:r>
        <w:t>This page starts the password recovery workflow by accepting the registered email address.</w:t>
      </w:r>
    </w:p>
    <w:p w14:paraId="26036062"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A95677D"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0B02917" w14:textId="77777777" w:rsidR="00340239" w:rsidRDefault="00C65145">
      <w:pPr>
        <w:jc w:val="center"/>
      </w:pPr>
      <w:r>
        <w:rPr>
          <w:i/>
          <w:color w:val="464646"/>
          <w:sz w:val="22"/>
        </w:rPr>
        <w:t>Figure 16: Forgot Password</w:t>
      </w:r>
    </w:p>
    <w:p w14:paraId="01250272" w14:textId="77777777" w:rsidR="00340239" w:rsidRDefault="00C65145">
      <w:r>
        <w:lastRenderedPageBreak/>
        <w:br w:type="page"/>
      </w:r>
    </w:p>
    <w:p w14:paraId="03DB6D8A" w14:textId="77777777" w:rsidR="00340239" w:rsidRDefault="00C65145">
      <w:pPr>
        <w:pStyle w:val="Heading1"/>
        <w:jc w:val="center"/>
      </w:pPr>
      <w:r>
        <w:lastRenderedPageBreak/>
        <w:t>Figure 17 - Reset Password</w:t>
      </w:r>
    </w:p>
    <w:p w14:paraId="140606DC" w14:textId="77777777" w:rsidR="00340239" w:rsidRDefault="00C65145">
      <w:pPr>
        <w:jc w:val="center"/>
      </w:pPr>
      <w:r>
        <w:rPr>
          <w:b/>
        </w:rPr>
        <w:t>Screenshot file name: reset_password.png</w:t>
      </w:r>
    </w:p>
    <w:tbl>
      <w:tblPr>
        <w:tblStyle w:val="TableGrid"/>
        <w:tblW w:w="0" w:type="auto"/>
        <w:jc w:val="center"/>
        <w:tblLook w:val="04A0" w:firstRow="1" w:lastRow="0" w:firstColumn="1" w:lastColumn="0" w:noHBand="0" w:noVBand="1"/>
      </w:tblPr>
      <w:tblGrid>
        <w:gridCol w:w="9405"/>
      </w:tblGrid>
      <w:tr w:rsidR="00340239" w14:paraId="69760228" w14:textId="77777777">
        <w:trPr>
          <w:jc w:val="center"/>
        </w:trPr>
        <w:tc>
          <w:tcPr>
            <w:tcW w:w="9405" w:type="dxa"/>
          </w:tcPr>
          <w:p w14:paraId="4641E835" w14:textId="77777777" w:rsidR="00340239" w:rsidRDefault="00340239"/>
        </w:tc>
      </w:tr>
      <w:tr w:rsidR="00340239" w14:paraId="2C60C76E" w14:textId="77777777">
        <w:trPr>
          <w:jc w:val="center"/>
        </w:trPr>
        <w:tc>
          <w:tcPr>
            <w:tcW w:w="9405" w:type="dxa"/>
          </w:tcPr>
          <w:p w14:paraId="6F3DAE9E" w14:textId="77777777" w:rsidR="00340239" w:rsidRDefault="00340239"/>
        </w:tc>
      </w:tr>
      <w:tr w:rsidR="00340239" w14:paraId="106D4BC6" w14:textId="77777777">
        <w:trPr>
          <w:jc w:val="center"/>
        </w:trPr>
        <w:tc>
          <w:tcPr>
            <w:tcW w:w="9405" w:type="dxa"/>
          </w:tcPr>
          <w:p w14:paraId="17CF8D52" w14:textId="77777777" w:rsidR="00340239" w:rsidRDefault="00340239"/>
        </w:tc>
      </w:tr>
      <w:tr w:rsidR="00340239" w14:paraId="4E5112E2" w14:textId="77777777">
        <w:trPr>
          <w:jc w:val="center"/>
        </w:trPr>
        <w:tc>
          <w:tcPr>
            <w:tcW w:w="9405" w:type="dxa"/>
          </w:tcPr>
          <w:p w14:paraId="4C009B42" w14:textId="77777777" w:rsidR="00340239" w:rsidRDefault="00340239"/>
        </w:tc>
      </w:tr>
      <w:tr w:rsidR="00340239" w14:paraId="33246B1E" w14:textId="77777777">
        <w:trPr>
          <w:jc w:val="center"/>
        </w:trPr>
        <w:tc>
          <w:tcPr>
            <w:tcW w:w="9405" w:type="dxa"/>
          </w:tcPr>
          <w:p w14:paraId="174E5520" w14:textId="77777777" w:rsidR="00340239" w:rsidRDefault="00340239"/>
        </w:tc>
      </w:tr>
      <w:tr w:rsidR="00340239" w14:paraId="602C0137" w14:textId="77777777">
        <w:trPr>
          <w:jc w:val="center"/>
        </w:trPr>
        <w:tc>
          <w:tcPr>
            <w:tcW w:w="9405" w:type="dxa"/>
          </w:tcPr>
          <w:p w14:paraId="172E241C" w14:textId="77777777" w:rsidR="00340239" w:rsidRDefault="00340239"/>
        </w:tc>
      </w:tr>
      <w:tr w:rsidR="00340239" w14:paraId="524CE52A" w14:textId="77777777">
        <w:trPr>
          <w:jc w:val="center"/>
        </w:trPr>
        <w:tc>
          <w:tcPr>
            <w:tcW w:w="9405" w:type="dxa"/>
          </w:tcPr>
          <w:p w14:paraId="133779EB" w14:textId="77777777" w:rsidR="00340239" w:rsidRDefault="00C65145">
            <w:pPr>
              <w:jc w:val="center"/>
            </w:pPr>
            <w:r>
              <w:rPr>
                <w:b/>
                <w:color w:val="464646"/>
                <w:sz w:val="28"/>
              </w:rPr>
              <w:t>[ INSERT IMAGE: reset_password.png ]</w:t>
            </w:r>
          </w:p>
        </w:tc>
      </w:tr>
      <w:tr w:rsidR="00340239" w14:paraId="0AE1E17E" w14:textId="77777777">
        <w:trPr>
          <w:jc w:val="center"/>
        </w:trPr>
        <w:tc>
          <w:tcPr>
            <w:tcW w:w="9405" w:type="dxa"/>
          </w:tcPr>
          <w:p w14:paraId="6B007052" w14:textId="77777777" w:rsidR="00340239" w:rsidRDefault="00340239"/>
        </w:tc>
      </w:tr>
      <w:tr w:rsidR="00340239" w14:paraId="5563190E" w14:textId="77777777">
        <w:trPr>
          <w:jc w:val="center"/>
        </w:trPr>
        <w:tc>
          <w:tcPr>
            <w:tcW w:w="9405" w:type="dxa"/>
          </w:tcPr>
          <w:p w14:paraId="1694613D" w14:textId="77777777" w:rsidR="00340239" w:rsidRDefault="00340239"/>
        </w:tc>
      </w:tr>
      <w:tr w:rsidR="00340239" w14:paraId="05B37F68" w14:textId="77777777">
        <w:trPr>
          <w:jc w:val="center"/>
        </w:trPr>
        <w:tc>
          <w:tcPr>
            <w:tcW w:w="9405" w:type="dxa"/>
          </w:tcPr>
          <w:p w14:paraId="55C51B41" w14:textId="77777777" w:rsidR="00340239" w:rsidRDefault="00340239"/>
        </w:tc>
      </w:tr>
      <w:tr w:rsidR="00340239" w14:paraId="68775F8A" w14:textId="77777777">
        <w:trPr>
          <w:jc w:val="center"/>
        </w:trPr>
        <w:tc>
          <w:tcPr>
            <w:tcW w:w="9405" w:type="dxa"/>
          </w:tcPr>
          <w:p w14:paraId="522B76BF" w14:textId="77777777" w:rsidR="00340239" w:rsidRDefault="00340239"/>
        </w:tc>
      </w:tr>
      <w:tr w:rsidR="00340239" w14:paraId="7DBBC546" w14:textId="77777777">
        <w:trPr>
          <w:jc w:val="center"/>
        </w:trPr>
        <w:tc>
          <w:tcPr>
            <w:tcW w:w="9405" w:type="dxa"/>
          </w:tcPr>
          <w:p w14:paraId="46992F63" w14:textId="77777777" w:rsidR="00340239" w:rsidRDefault="00340239"/>
        </w:tc>
      </w:tr>
      <w:tr w:rsidR="00340239" w14:paraId="41D83D15" w14:textId="77777777">
        <w:trPr>
          <w:jc w:val="center"/>
        </w:trPr>
        <w:tc>
          <w:tcPr>
            <w:tcW w:w="9405" w:type="dxa"/>
          </w:tcPr>
          <w:p w14:paraId="278C063E" w14:textId="77777777" w:rsidR="00340239" w:rsidRDefault="00340239"/>
        </w:tc>
      </w:tr>
    </w:tbl>
    <w:p w14:paraId="1FAC3030" w14:textId="77777777" w:rsidR="00340239" w:rsidRDefault="00C65145">
      <w:pPr>
        <w:pStyle w:val="Heading2"/>
        <w:jc w:val="left"/>
      </w:pPr>
      <w:r>
        <w:t>Description:</w:t>
      </w:r>
    </w:p>
    <w:p w14:paraId="2BC167F2" w14:textId="77777777" w:rsidR="00340239" w:rsidRDefault="00C65145">
      <w:r>
        <w:t>This page allows the user to set a new password after verification and validation.</w:t>
      </w:r>
    </w:p>
    <w:p w14:paraId="35BD85D5"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42C40AD4"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75E047AC" w14:textId="77777777" w:rsidR="00340239" w:rsidRDefault="00C65145">
      <w:pPr>
        <w:jc w:val="center"/>
      </w:pPr>
      <w:r>
        <w:rPr>
          <w:i/>
          <w:color w:val="464646"/>
          <w:sz w:val="22"/>
        </w:rPr>
        <w:t>Figure 17: Reset Password</w:t>
      </w:r>
    </w:p>
    <w:p w14:paraId="382A7776" w14:textId="77777777" w:rsidR="00340239" w:rsidRDefault="00C65145">
      <w:r>
        <w:lastRenderedPageBreak/>
        <w:br w:type="page"/>
      </w:r>
    </w:p>
    <w:p w14:paraId="5035CBF3" w14:textId="77777777" w:rsidR="00340239" w:rsidRDefault="00C65145">
      <w:pPr>
        <w:pStyle w:val="Heading1"/>
        <w:jc w:val="center"/>
      </w:pPr>
      <w:r>
        <w:lastRenderedPageBreak/>
        <w:t>Figure 18 - Dashboard Overview</w:t>
      </w:r>
    </w:p>
    <w:p w14:paraId="3ADDFA33" w14:textId="77777777" w:rsidR="00340239" w:rsidRDefault="00C65145">
      <w:pPr>
        <w:jc w:val="center"/>
      </w:pPr>
      <w:r>
        <w:rPr>
          <w:b/>
        </w:rPr>
        <w:t>Screenshot file name: dashboard_overview.png</w:t>
      </w:r>
    </w:p>
    <w:tbl>
      <w:tblPr>
        <w:tblStyle w:val="TableGrid"/>
        <w:tblW w:w="0" w:type="auto"/>
        <w:jc w:val="center"/>
        <w:tblLook w:val="04A0" w:firstRow="1" w:lastRow="0" w:firstColumn="1" w:lastColumn="0" w:noHBand="0" w:noVBand="1"/>
      </w:tblPr>
      <w:tblGrid>
        <w:gridCol w:w="9405"/>
      </w:tblGrid>
      <w:tr w:rsidR="00340239" w14:paraId="1D18EC71" w14:textId="77777777">
        <w:trPr>
          <w:jc w:val="center"/>
        </w:trPr>
        <w:tc>
          <w:tcPr>
            <w:tcW w:w="9405" w:type="dxa"/>
          </w:tcPr>
          <w:p w14:paraId="70D456F5" w14:textId="77777777" w:rsidR="00340239" w:rsidRDefault="00340239"/>
        </w:tc>
      </w:tr>
      <w:tr w:rsidR="00340239" w14:paraId="30D78F06" w14:textId="77777777">
        <w:trPr>
          <w:jc w:val="center"/>
        </w:trPr>
        <w:tc>
          <w:tcPr>
            <w:tcW w:w="9405" w:type="dxa"/>
          </w:tcPr>
          <w:p w14:paraId="60337335" w14:textId="77777777" w:rsidR="00340239" w:rsidRDefault="00340239"/>
        </w:tc>
      </w:tr>
      <w:tr w:rsidR="00340239" w14:paraId="24930434" w14:textId="77777777">
        <w:trPr>
          <w:jc w:val="center"/>
        </w:trPr>
        <w:tc>
          <w:tcPr>
            <w:tcW w:w="9405" w:type="dxa"/>
          </w:tcPr>
          <w:p w14:paraId="589699B1" w14:textId="77777777" w:rsidR="00340239" w:rsidRDefault="00340239"/>
        </w:tc>
      </w:tr>
      <w:tr w:rsidR="00340239" w14:paraId="3B57BE2A" w14:textId="77777777">
        <w:trPr>
          <w:jc w:val="center"/>
        </w:trPr>
        <w:tc>
          <w:tcPr>
            <w:tcW w:w="9405" w:type="dxa"/>
          </w:tcPr>
          <w:p w14:paraId="3714FDC2" w14:textId="77777777" w:rsidR="00340239" w:rsidRDefault="00340239"/>
        </w:tc>
      </w:tr>
      <w:tr w:rsidR="00340239" w14:paraId="67B90641" w14:textId="77777777">
        <w:trPr>
          <w:jc w:val="center"/>
        </w:trPr>
        <w:tc>
          <w:tcPr>
            <w:tcW w:w="9405" w:type="dxa"/>
          </w:tcPr>
          <w:p w14:paraId="30271E10" w14:textId="77777777" w:rsidR="00340239" w:rsidRDefault="00340239"/>
        </w:tc>
      </w:tr>
      <w:tr w:rsidR="00340239" w14:paraId="545917CE" w14:textId="77777777">
        <w:trPr>
          <w:jc w:val="center"/>
        </w:trPr>
        <w:tc>
          <w:tcPr>
            <w:tcW w:w="9405" w:type="dxa"/>
          </w:tcPr>
          <w:p w14:paraId="4031DF87" w14:textId="77777777" w:rsidR="00340239" w:rsidRDefault="00340239"/>
        </w:tc>
      </w:tr>
      <w:tr w:rsidR="00340239" w14:paraId="23C1BD6E" w14:textId="77777777">
        <w:trPr>
          <w:jc w:val="center"/>
        </w:trPr>
        <w:tc>
          <w:tcPr>
            <w:tcW w:w="9405" w:type="dxa"/>
          </w:tcPr>
          <w:p w14:paraId="78F32AE6" w14:textId="77777777" w:rsidR="00340239" w:rsidRDefault="00C65145">
            <w:pPr>
              <w:jc w:val="center"/>
            </w:pPr>
            <w:r>
              <w:rPr>
                <w:b/>
                <w:color w:val="464646"/>
                <w:sz w:val="28"/>
              </w:rPr>
              <w:t>[ INSERT IMAGE: dashboard_overview.png ]</w:t>
            </w:r>
          </w:p>
        </w:tc>
      </w:tr>
      <w:tr w:rsidR="00340239" w14:paraId="6C4BE4D6" w14:textId="77777777">
        <w:trPr>
          <w:jc w:val="center"/>
        </w:trPr>
        <w:tc>
          <w:tcPr>
            <w:tcW w:w="9405" w:type="dxa"/>
          </w:tcPr>
          <w:p w14:paraId="5A8CF2CF" w14:textId="77777777" w:rsidR="00340239" w:rsidRDefault="00340239"/>
        </w:tc>
      </w:tr>
      <w:tr w:rsidR="00340239" w14:paraId="51433D3C" w14:textId="77777777">
        <w:trPr>
          <w:jc w:val="center"/>
        </w:trPr>
        <w:tc>
          <w:tcPr>
            <w:tcW w:w="9405" w:type="dxa"/>
          </w:tcPr>
          <w:p w14:paraId="3696C653" w14:textId="77777777" w:rsidR="00340239" w:rsidRDefault="00340239"/>
        </w:tc>
      </w:tr>
      <w:tr w:rsidR="00340239" w14:paraId="27B4FDA7" w14:textId="77777777">
        <w:trPr>
          <w:jc w:val="center"/>
        </w:trPr>
        <w:tc>
          <w:tcPr>
            <w:tcW w:w="9405" w:type="dxa"/>
          </w:tcPr>
          <w:p w14:paraId="1B9113E5" w14:textId="77777777" w:rsidR="00340239" w:rsidRDefault="00340239"/>
        </w:tc>
      </w:tr>
      <w:tr w:rsidR="00340239" w14:paraId="22771AE6" w14:textId="77777777">
        <w:trPr>
          <w:jc w:val="center"/>
        </w:trPr>
        <w:tc>
          <w:tcPr>
            <w:tcW w:w="9405" w:type="dxa"/>
          </w:tcPr>
          <w:p w14:paraId="6573B1C1" w14:textId="77777777" w:rsidR="00340239" w:rsidRDefault="00340239"/>
        </w:tc>
      </w:tr>
      <w:tr w:rsidR="00340239" w14:paraId="5F846ADC" w14:textId="77777777">
        <w:trPr>
          <w:jc w:val="center"/>
        </w:trPr>
        <w:tc>
          <w:tcPr>
            <w:tcW w:w="9405" w:type="dxa"/>
          </w:tcPr>
          <w:p w14:paraId="4E4F9E9A" w14:textId="77777777" w:rsidR="00340239" w:rsidRDefault="00340239"/>
        </w:tc>
      </w:tr>
      <w:tr w:rsidR="00340239" w14:paraId="23442104" w14:textId="77777777">
        <w:trPr>
          <w:jc w:val="center"/>
        </w:trPr>
        <w:tc>
          <w:tcPr>
            <w:tcW w:w="9405" w:type="dxa"/>
          </w:tcPr>
          <w:p w14:paraId="76046FDB" w14:textId="77777777" w:rsidR="00340239" w:rsidRDefault="00340239"/>
        </w:tc>
      </w:tr>
    </w:tbl>
    <w:p w14:paraId="07B3650F" w14:textId="77777777" w:rsidR="00340239" w:rsidRDefault="00C65145">
      <w:pPr>
        <w:pStyle w:val="Heading2"/>
        <w:jc w:val="left"/>
      </w:pPr>
      <w:r>
        <w:t>Description:</w:t>
      </w:r>
    </w:p>
    <w:p w14:paraId="08389252" w14:textId="77777777" w:rsidR="00340239" w:rsidRDefault="00C65145">
      <w:r>
        <w:t>This page shows the main dashboard after login, including profile-related actions, recommendations and navigation.</w:t>
      </w:r>
    </w:p>
    <w:p w14:paraId="7D520B28"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4F8306A6"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70A2F7BA" w14:textId="77777777" w:rsidR="00340239" w:rsidRDefault="00C65145">
      <w:pPr>
        <w:jc w:val="center"/>
      </w:pPr>
      <w:r>
        <w:rPr>
          <w:i/>
          <w:color w:val="464646"/>
          <w:sz w:val="22"/>
        </w:rPr>
        <w:lastRenderedPageBreak/>
        <w:t>Figure 18: Dashboard Overview</w:t>
      </w:r>
    </w:p>
    <w:p w14:paraId="37068A37" w14:textId="77777777" w:rsidR="00340239" w:rsidRDefault="00C65145">
      <w:r>
        <w:br w:type="page"/>
      </w:r>
    </w:p>
    <w:p w14:paraId="10F12C56" w14:textId="77777777" w:rsidR="00340239" w:rsidRDefault="00C65145">
      <w:pPr>
        <w:pStyle w:val="Heading1"/>
        <w:jc w:val="center"/>
      </w:pPr>
      <w:r>
        <w:lastRenderedPageBreak/>
        <w:t>Figure 19 - Recommended Users</w:t>
      </w:r>
    </w:p>
    <w:p w14:paraId="0F3E963E" w14:textId="77777777" w:rsidR="00340239" w:rsidRDefault="00C65145">
      <w:pPr>
        <w:jc w:val="center"/>
      </w:pPr>
      <w:r>
        <w:rPr>
          <w:b/>
        </w:rPr>
        <w:t>Screenshot file name: recommended_users.png</w:t>
      </w:r>
    </w:p>
    <w:tbl>
      <w:tblPr>
        <w:tblStyle w:val="TableGrid"/>
        <w:tblW w:w="0" w:type="auto"/>
        <w:jc w:val="center"/>
        <w:tblLook w:val="04A0" w:firstRow="1" w:lastRow="0" w:firstColumn="1" w:lastColumn="0" w:noHBand="0" w:noVBand="1"/>
      </w:tblPr>
      <w:tblGrid>
        <w:gridCol w:w="9405"/>
      </w:tblGrid>
      <w:tr w:rsidR="00340239" w14:paraId="4E7D0834" w14:textId="77777777">
        <w:trPr>
          <w:jc w:val="center"/>
        </w:trPr>
        <w:tc>
          <w:tcPr>
            <w:tcW w:w="9405" w:type="dxa"/>
          </w:tcPr>
          <w:p w14:paraId="6F16886F" w14:textId="77777777" w:rsidR="00340239" w:rsidRDefault="00340239"/>
        </w:tc>
      </w:tr>
      <w:tr w:rsidR="00340239" w14:paraId="69F9A942" w14:textId="77777777">
        <w:trPr>
          <w:jc w:val="center"/>
        </w:trPr>
        <w:tc>
          <w:tcPr>
            <w:tcW w:w="9405" w:type="dxa"/>
          </w:tcPr>
          <w:p w14:paraId="2DB092BA" w14:textId="77777777" w:rsidR="00340239" w:rsidRDefault="00340239"/>
        </w:tc>
      </w:tr>
      <w:tr w:rsidR="00340239" w14:paraId="728C2379" w14:textId="77777777">
        <w:trPr>
          <w:jc w:val="center"/>
        </w:trPr>
        <w:tc>
          <w:tcPr>
            <w:tcW w:w="9405" w:type="dxa"/>
          </w:tcPr>
          <w:p w14:paraId="29DF31F4" w14:textId="77777777" w:rsidR="00340239" w:rsidRDefault="00340239"/>
        </w:tc>
      </w:tr>
      <w:tr w:rsidR="00340239" w14:paraId="13367AB8" w14:textId="77777777">
        <w:trPr>
          <w:jc w:val="center"/>
        </w:trPr>
        <w:tc>
          <w:tcPr>
            <w:tcW w:w="9405" w:type="dxa"/>
          </w:tcPr>
          <w:p w14:paraId="0539BDE4" w14:textId="77777777" w:rsidR="00340239" w:rsidRDefault="00340239"/>
        </w:tc>
      </w:tr>
      <w:tr w:rsidR="00340239" w14:paraId="4885E17C" w14:textId="77777777">
        <w:trPr>
          <w:jc w:val="center"/>
        </w:trPr>
        <w:tc>
          <w:tcPr>
            <w:tcW w:w="9405" w:type="dxa"/>
          </w:tcPr>
          <w:p w14:paraId="2C0EA2BC" w14:textId="77777777" w:rsidR="00340239" w:rsidRDefault="00340239"/>
        </w:tc>
      </w:tr>
      <w:tr w:rsidR="00340239" w14:paraId="477BD163" w14:textId="77777777">
        <w:trPr>
          <w:jc w:val="center"/>
        </w:trPr>
        <w:tc>
          <w:tcPr>
            <w:tcW w:w="9405" w:type="dxa"/>
          </w:tcPr>
          <w:p w14:paraId="53282E0F" w14:textId="77777777" w:rsidR="00340239" w:rsidRDefault="00340239"/>
        </w:tc>
      </w:tr>
      <w:tr w:rsidR="00340239" w14:paraId="07FD84EB" w14:textId="77777777">
        <w:trPr>
          <w:jc w:val="center"/>
        </w:trPr>
        <w:tc>
          <w:tcPr>
            <w:tcW w:w="9405" w:type="dxa"/>
          </w:tcPr>
          <w:p w14:paraId="741C97EE" w14:textId="77777777" w:rsidR="00340239" w:rsidRDefault="00C65145">
            <w:pPr>
              <w:jc w:val="center"/>
            </w:pPr>
            <w:r>
              <w:rPr>
                <w:b/>
                <w:color w:val="464646"/>
                <w:sz w:val="28"/>
              </w:rPr>
              <w:t>[ INSERT IMAGE: recommended_users.png ]</w:t>
            </w:r>
          </w:p>
        </w:tc>
      </w:tr>
      <w:tr w:rsidR="00340239" w14:paraId="04A9BE52" w14:textId="77777777">
        <w:trPr>
          <w:jc w:val="center"/>
        </w:trPr>
        <w:tc>
          <w:tcPr>
            <w:tcW w:w="9405" w:type="dxa"/>
          </w:tcPr>
          <w:p w14:paraId="23E0DDCD" w14:textId="77777777" w:rsidR="00340239" w:rsidRDefault="00340239"/>
        </w:tc>
      </w:tr>
      <w:tr w:rsidR="00340239" w14:paraId="6259BAFF" w14:textId="77777777">
        <w:trPr>
          <w:jc w:val="center"/>
        </w:trPr>
        <w:tc>
          <w:tcPr>
            <w:tcW w:w="9405" w:type="dxa"/>
          </w:tcPr>
          <w:p w14:paraId="7EF6EFC8" w14:textId="77777777" w:rsidR="00340239" w:rsidRDefault="00340239"/>
        </w:tc>
      </w:tr>
      <w:tr w:rsidR="00340239" w14:paraId="531DB6F3" w14:textId="77777777">
        <w:trPr>
          <w:jc w:val="center"/>
        </w:trPr>
        <w:tc>
          <w:tcPr>
            <w:tcW w:w="9405" w:type="dxa"/>
          </w:tcPr>
          <w:p w14:paraId="2767C5D8" w14:textId="77777777" w:rsidR="00340239" w:rsidRDefault="00340239"/>
        </w:tc>
      </w:tr>
      <w:tr w:rsidR="00340239" w14:paraId="496497B0" w14:textId="77777777">
        <w:trPr>
          <w:jc w:val="center"/>
        </w:trPr>
        <w:tc>
          <w:tcPr>
            <w:tcW w:w="9405" w:type="dxa"/>
          </w:tcPr>
          <w:p w14:paraId="36006D0F" w14:textId="77777777" w:rsidR="00340239" w:rsidRDefault="00340239"/>
        </w:tc>
      </w:tr>
      <w:tr w:rsidR="00340239" w14:paraId="591653CA" w14:textId="77777777">
        <w:trPr>
          <w:jc w:val="center"/>
        </w:trPr>
        <w:tc>
          <w:tcPr>
            <w:tcW w:w="9405" w:type="dxa"/>
          </w:tcPr>
          <w:p w14:paraId="331C2077" w14:textId="77777777" w:rsidR="00340239" w:rsidRDefault="00340239"/>
        </w:tc>
      </w:tr>
      <w:tr w:rsidR="00340239" w14:paraId="3C7AFB1E" w14:textId="77777777">
        <w:trPr>
          <w:jc w:val="center"/>
        </w:trPr>
        <w:tc>
          <w:tcPr>
            <w:tcW w:w="9405" w:type="dxa"/>
          </w:tcPr>
          <w:p w14:paraId="48994F10" w14:textId="77777777" w:rsidR="00340239" w:rsidRDefault="00340239"/>
        </w:tc>
      </w:tr>
    </w:tbl>
    <w:p w14:paraId="550093BA" w14:textId="77777777" w:rsidR="00340239" w:rsidRDefault="00C65145">
      <w:pPr>
        <w:pStyle w:val="Heading2"/>
        <w:jc w:val="left"/>
      </w:pPr>
      <w:r>
        <w:t>Description:</w:t>
      </w:r>
    </w:p>
    <w:p w14:paraId="12301AA5" w14:textId="77777777" w:rsidR="00340239" w:rsidRDefault="00C65145">
      <w:r>
        <w:t>This section displays suggested learning partners based on skills, activity or platform logic.</w:t>
      </w:r>
    </w:p>
    <w:p w14:paraId="5A7AD7C6"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35B4AABC"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6F06C609" w14:textId="77777777" w:rsidR="00340239" w:rsidRDefault="00C65145">
      <w:pPr>
        <w:jc w:val="center"/>
      </w:pPr>
      <w:r>
        <w:rPr>
          <w:i/>
          <w:color w:val="464646"/>
          <w:sz w:val="22"/>
        </w:rPr>
        <w:t>Figure 19: Recommended Users</w:t>
      </w:r>
    </w:p>
    <w:p w14:paraId="71E83C01" w14:textId="77777777" w:rsidR="00340239" w:rsidRDefault="00C65145">
      <w:r>
        <w:lastRenderedPageBreak/>
        <w:br w:type="page"/>
      </w:r>
    </w:p>
    <w:p w14:paraId="7552F290" w14:textId="77777777" w:rsidR="00340239" w:rsidRDefault="00C65145">
      <w:pPr>
        <w:pStyle w:val="Heading1"/>
        <w:jc w:val="center"/>
      </w:pPr>
      <w:r>
        <w:lastRenderedPageBreak/>
        <w:t>Figure 20 - Skill Categories</w:t>
      </w:r>
    </w:p>
    <w:p w14:paraId="0A30766D" w14:textId="77777777" w:rsidR="00340239" w:rsidRDefault="00C65145">
      <w:pPr>
        <w:jc w:val="center"/>
      </w:pPr>
      <w:r>
        <w:rPr>
          <w:b/>
        </w:rPr>
        <w:t>Screenshot file name: skill_categories.png</w:t>
      </w:r>
    </w:p>
    <w:tbl>
      <w:tblPr>
        <w:tblStyle w:val="TableGrid"/>
        <w:tblW w:w="0" w:type="auto"/>
        <w:jc w:val="center"/>
        <w:tblLook w:val="04A0" w:firstRow="1" w:lastRow="0" w:firstColumn="1" w:lastColumn="0" w:noHBand="0" w:noVBand="1"/>
      </w:tblPr>
      <w:tblGrid>
        <w:gridCol w:w="9405"/>
      </w:tblGrid>
      <w:tr w:rsidR="00340239" w14:paraId="16198A32" w14:textId="77777777">
        <w:trPr>
          <w:jc w:val="center"/>
        </w:trPr>
        <w:tc>
          <w:tcPr>
            <w:tcW w:w="9405" w:type="dxa"/>
          </w:tcPr>
          <w:p w14:paraId="003BEDAC" w14:textId="77777777" w:rsidR="00340239" w:rsidRDefault="00340239"/>
        </w:tc>
      </w:tr>
      <w:tr w:rsidR="00340239" w14:paraId="1EC4372F" w14:textId="77777777">
        <w:trPr>
          <w:jc w:val="center"/>
        </w:trPr>
        <w:tc>
          <w:tcPr>
            <w:tcW w:w="9405" w:type="dxa"/>
          </w:tcPr>
          <w:p w14:paraId="6CD7682B" w14:textId="77777777" w:rsidR="00340239" w:rsidRDefault="00340239"/>
        </w:tc>
      </w:tr>
      <w:tr w:rsidR="00340239" w14:paraId="70D53DBB" w14:textId="77777777">
        <w:trPr>
          <w:jc w:val="center"/>
        </w:trPr>
        <w:tc>
          <w:tcPr>
            <w:tcW w:w="9405" w:type="dxa"/>
          </w:tcPr>
          <w:p w14:paraId="6885D1F9" w14:textId="77777777" w:rsidR="00340239" w:rsidRDefault="00340239"/>
        </w:tc>
      </w:tr>
      <w:tr w:rsidR="00340239" w14:paraId="18252589" w14:textId="77777777">
        <w:trPr>
          <w:jc w:val="center"/>
        </w:trPr>
        <w:tc>
          <w:tcPr>
            <w:tcW w:w="9405" w:type="dxa"/>
          </w:tcPr>
          <w:p w14:paraId="3FAE2DF0" w14:textId="77777777" w:rsidR="00340239" w:rsidRDefault="00340239"/>
        </w:tc>
      </w:tr>
      <w:tr w:rsidR="00340239" w14:paraId="60C1E5EE" w14:textId="77777777">
        <w:trPr>
          <w:jc w:val="center"/>
        </w:trPr>
        <w:tc>
          <w:tcPr>
            <w:tcW w:w="9405" w:type="dxa"/>
          </w:tcPr>
          <w:p w14:paraId="641DA7F9" w14:textId="77777777" w:rsidR="00340239" w:rsidRDefault="00340239"/>
        </w:tc>
      </w:tr>
      <w:tr w:rsidR="00340239" w14:paraId="2941F546" w14:textId="77777777">
        <w:trPr>
          <w:jc w:val="center"/>
        </w:trPr>
        <w:tc>
          <w:tcPr>
            <w:tcW w:w="9405" w:type="dxa"/>
          </w:tcPr>
          <w:p w14:paraId="099EB993" w14:textId="77777777" w:rsidR="00340239" w:rsidRDefault="00340239"/>
        </w:tc>
      </w:tr>
      <w:tr w:rsidR="00340239" w14:paraId="4A5FC9A9" w14:textId="77777777">
        <w:trPr>
          <w:jc w:val="center"/>
        </w:trPr>
        <w:tc>
          <w:tcPr>
            <w:tcW w:w="9405" w:type="dxa"/>
          </w:tcPr>
          <w:p w14:paraId="626B5319" w14:textId="77777777" w:rsidR="00340239" w:rsidRDefault="00C65145">
            <w:pPr>
              <w:jc w:val="center"/>
            </w:pPr>
            <w:r>
              <w:rPr>
                <w:b/>
                <w:color w:val="464646"/>
                <w:sz w:val="28"/>
              </w:rPr>
              <w:t>[ INSERT IMAGE: skill_categories.png ]</w:t>
            </w:r>
          </w:p>
        </w:tc>
      </w:tr>
      <w:tr w:rsidR="00340239" w14:paraId="38893EF5" w14:textId="77777777">
        <w:trPr>
          <w:jc w:val="center"/>
        </w:trPr>
        <w:tc>
          <w:tcPr>
            <w:tcW w:w="9405" w:type="dxa"/>
          </w:tcPr>
          <w:p w14:paraId="57C84198" w14:textId="77777777" w:rsidR="00340239" w:rsidRDefault="00340239"/>
        </w:tc>
      </w:tr>
      <w:tr w:rsidR="00340239" w14:paraId="4FE55057" w14:textId="77777777">
        <w:trPr>
          <w:jc w:val="center"/>
        </w:trPr>
        <w:tc>
          <w:tcPr>
            <w:tcW w:w="9405" w:type="dxa"/>
          </w:tcPr>
          <w:p w14:paraId="04411593" w14:textId="77777777" w:rsidR="00340239" w:rsidRDefault="00340239"/>
        </w:tc>
      </w:tr>
      <w:tr w:rsidR="00340239" w14:paraId="01421A60" w14:textId="77777777">
        <w:trPr>
          <w:jc w:val="center"/>
        </w:trPr>
        <w:tc>
          <w:tcPr>
            <w:tcW w:w="9405" w:type="dxa"/>
          </w:tcPr>
          <w:p w14:paraId="2B47EC54" w14:textId="77777777" w:rsidR="00340239" w:rsidRDefault="00340239"/>
        </w:tc>
      </w:tr>
      <w:tr w:rsidR="00340239" w14:paraId="2A6A4991" w14:textId="77777777">
        <w:trPr>
          <w:jc w:val="center"/>
        </w:trPr>
        <w:tc>
          <w:tcPr>
            <w:tcW w:w="9405" w:type="dxa"/>
          </w:tcPr>
          <w:p w14:paraId="5FFA8FC4" w14:textId="77777777" w:rsidR="00340239" w:rsidRDefault="00340239"/>
        </w:tc>
      </w:tr>
      <w:tr w:rsidR="00340239" w14:paraId="530105A5" w14:textId="77777777">
        <w:trPr>
          <w:jc w:val="center"/>
        </w:trPr>
        <w:tc>
          <w:tcPr>
            <w:tcW w:w="9405" w:type="dxa"/>
          </w:tcPr>
          <w:p w14:paraId="4A950C2D" w14:textId="77777777" w:rsidR="00340239" w:rsidRDefault="00340239"/>
        </w:tc>
      </w:tr>
      <w:tr w:rsidR="00340239" w14:paraId="33C21716" w14:textId="77777777">
        <w:trPr>
          <w:jc w:val="center"/>
        </w:trPr>
        <w:tc>
          <w:tcPr>
            <w:tcW w:w="9405" w:type="dxa"/>
          </w:tcPr>
          <w:p w14:paraId="694268F9" w14:textId="77777777" w:rsidR="00340239" w:rsidRDefault="00340239"/>
        </w:tc>
      </w:tr>
    </w:tbl>
    <w:p w14:paraId="37FC7FC8" w14:textId="77777777" w:rsidR="00340239" w:rsidRDefault="00C65145">
      <w:pPr>
        <w:pStyle w:val="Heading2"/>
        <w:jc w:val="left"/>
      </w:pPr>
      <w:r>
        <w:t>Description:</w:t>
      </w:r>
    </w:p>
    <w:p w14:paraId="6CBEFEDC" w14:textId="77777777" w:rsidR="00340239" w:rsidRDefault="00C65145">
      <w:r>
        <w:t>This page organizes skills into categories so that users can browse learning areas more easily.</w:t>
      </w:r>
    </w:p>
    <w:p w14:paraId="76442AA4"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3024C4FF"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DA64860" w14:textId="77777777" w:rsidR="00340239" w:rsidRDefault="00C65145">
      <w:pPr>
        <w:jc w:val="center"/>
      </w:pPr>
      <w:r>
        <w:rPr>
          <w:i/>
          <w:color w:val="464646"/>
          <w:sz w:val="22"/>
        </w:rPr>
        <w:t>Figure 20: Skill Categories</w:t>
      </w:r>
    </w:p>
    <w:p w14:paraId="3F334745" w14:textId="77777777" w:rsidR="00340239" w:rsidRDefault="00C65145">
      <w:r>
        <w:lastRenderedPageBreak/>
        <w:br w:type="page"/>
      </w:r>
    </w:p>
    <w:p w14:paraId="2D41E4FB" w14:textId="77777777" w:rsidR="00340239" w:rsidRDefault="00C65145">
      <w:pPr>
        <w:pStyle w:val="Heading1"/>
        <w:jc w:val="center"/>
      </w:pPr>
      <w:r>
        <w:lastRenderedPageBreak/>
        <w:t>Figure 21 - User Statistics</w:t>
      </w:r>
    </w:p>
    <w:p w14:paraId="53FA2C87" w14:textId="77777777" w:rsidR="00340239" w:rsidRDefault="00C65145">
      <w:pPr>
        <w:jc w:val="center"/>
      </w:pPr>
      <w:r>
        <w:rPr>
          <w:b/>
        </w:rPr>
        <w:t>Screenshot file name: user_statistics.png</w:t>
      </w:r>
    </w:p>
    <w:tbl>
      <w:tblPr>
        <w:tblStyle w:val="TableGrid"/>
        <w:tblW w:w="0" w:type="auto"/>
        <w:jc w:val="center"/>
        <w:tblLook w:val="04A0" w:firstRow="1" w:lastRow="0" w:firstColumn="1" w:lastColumn="0" w:noHBand="0" w:noVBand="1"/>
      </w:tblPr>
      <w:tblGrid>
        <w:gridCol w:w="9405"/>
      </w:tblGrid>
      <w:tr w:rsidR="00340239" w14:paraId="54448915" w14:textId="77777777">
        <w:trPr>
          <w:jc w:val="center"/>
        </w:trPr>
        <w:tc>
          <w:tcPr>
            <w:tcW w:w="9405" w:type="dxa"/>
          </w:tcPr>
          <w:p w14:paraId="3F8B0B7D" w14:textId="77777777" w:rsidR="00340239" w:rsidRDefault="00340239"/>
        </w:tc>
      </w:tr>
      <w:tr w:rsidR="00340239" w14:paraId="4DE4916A" w14:textId="77777777">
        <w:trPr>
          <w:jc w:val="center"/>
        </w:trPr>
        <w:tc>
          <w:tcPr>
            <w:tcW w:w="9405" w:type="dxa"/>
          </w:tcPr>
          <w:p w14:paraId="644BE031" w14:textId="77777777" w:rsidR="00340239" w:rsidRDefault="00340239"/>
        </w:tc>
      </w:tr>
      <w:tr w:rsidR="00340239" w14:paraId="5059BCF7" w14:textId="77777777">
        <w:trPr>
          <w:jc w:val="center"/>
        </w:trPr>
        <w:tc>
          <w:tcPr>
            <w:tcW w:w="9405" w:type="dxa"/>
          </w:tcPr>
          <w:p w14:paraId="54AB72A3" w14:textId="77777777" w:rsidR="00340239" w:rsidRDefault="00340239"/>
        </w:tc>
      </w:tr>
      <w:tr w:rsidR="00340239" w14:paraId="0125AB7C" w14:textId="77777777">
        <w:trPr>
          <w:jc w:val="center"/>
        </w:trPr>
        <w:tc>
          <w:tcPr>
            <w:tcW w:w="9405" w:type="dxa"/>
          </w:tcPr>
          <w:p w14:paraId="1DB34333" w14:textId="77777777" w:rsidR="00340239" w:rsidRDefault="00340239"/>
        </w:tc>
      </w:tr>
      <w:tr w:rsidR="00340239" w14:paraId="667040CC" w14:textId="77777777">
        <w:trPr>
          <w:jc w:val="center"/>
        </w:trPr>
        <w:tc>
          <w:tcPr>
            <w:tcW w:w="9405" w:type="dxa"/>
          </w:tcPr>
          <w:p w14:paraId="1D30711E" w14:textId="77777777" w:rsidR="00340239" w:rsidRDefault="00340239"/>
        </w:tc>
      </w:tr>
      <w:tr w:rsidR="00340239" w14:paraId="7C53475B" w14:textId="77777777">
        <w:trPr>
          <w:jc w:val="center"/>
        </w:trPr>
        <w:tc>
          <w:tcPr>
            <w:tcW w:w="9405" w:type="dxa"/>
          </w:tcPr>
          <w:p w14:paraId="7B72C096" w14:textId="77777777" w:rsidR="00340239" w:rsidRDefault="00340239"/>
        </w:tc>
      </w:tr>
      <w:tr w:rsidR="00340239" w14:paraId="76CCF43A" w14:textId="77777777">
        <w:trPr>
          <w:jc w:val="center"/>
        </w:trPr>
        <w:tc>
          <w:tcPr>
            <w:tcW w:w="9405" w:type="dxa"/>
          </w:tcPr>
          <w:p w14:paraId="21E55A7B" w14:textId="77777777" w:rsidR="00340239" w:rsidRDefault="00C65145">
            <w:pPr>
              <w:jc w:val="center"/>
            </w:pPr>
            <w:r>
              <w:rPr>
                <w:b/>
                <w:color w:val="464646"/>
                <w:sz w:val="28"/>
              </w:rPr>
              <w:t>[ INSERT IMAGE: user_statistics.png ]</w:t>
            </w:r>
          </w:p>
        </w:tc>
      </w:tr>
      <w:tr w:rsidR="00340239" w14:paraId="4A996F6B" w14:textId="77777777">
        <w:trPr>
          <w:jc w:val="center"/>
        </w:trPr>
        <w:tc>
          <w:tcPr>
            <w:tcW w:w="9405" w:type="dxa"/>
          </w:tcPr>
          <w:p w14:paraId="2FC24337" w14:textId="77777777" w:rsidR="00340239" w:rsidRDefault="00340239"/>
        </w:tc>
      </w:tr>
      <w:tr w:rsidR="00340239" w14:paraId="69FEE8E1" w14:textId="77777777">
        <w:trPr>
          <w:jc w:val="center"/>
        </w:trPr>
        <w:tc>
          <w:tcPr>
            <w:tcW w:w="9405" w:type="dxa"/>
          </w:tcPr>
          <w:p w14:paraId="7B543EEC" w14:textId="77777777" w:rsidR="00340239" w:rsidRDefault="00340239"/>
        </w:tc>
      </w:tr>
      <w:tr w:rsidR="00340239" w14:paraId="6B77E0F7" w14:textId="77777777">
        <w:trPr>
          <w:jc w:val="center"/>
        </w:trPr>
        <w:tc>
          <w:tcPr>
            <w:tcW w:w="9405" w:type="dxa"/>
          </w:tcPr>
          <w:p w14:paraId="7338F765" w14:textId="77777777" w:rsidR="00340239" w:rsidRDefault="00340239"/>
        </w:tc>
      </w:tr>
      <w:tr w:rsidR="00340239" w14:paraId="65E5CC44" w14:textId="77777777">
        <w:trPr>
          <w:jc w:val="center"/>
        </w:trPr>
        <w:tc>
          <w:tcPr>
            <w:tcW w:w="9405" w:type="dxa"/>
          </w:tcPr>
          <w:p w14:paraId="70FE468F" w14:textId="77777777" w:rsidR="00340239" w:rsidRDefault="00340239"/>
        </w:tc>
      </w:tr>
      <w:tr w:rsidR="00340239" w14:paraId="3CA3618C" w14:textId="77777777">
        <w:trPr>
          <w:jc w:val="center"/>
        </w:trPr>
        <w:tc>
          <w:tcPr>
            <w:tcW w:w="9405" w:type="dxa"/>
          </w:tcPr>
          <w:p w14:paraId="3BDA3155" w14:textId="77777777" w:rsidR="00340239" w:rsidRDefault="00340239"/>
        </w:tc>
      </w:tr>
      <w:tr w:rsidR="00340239" w14:paraId="130AB184" w14:textId="77777777">
        <w:trPr>
          <w:jc w:val="center"/>
        </w:trPr>
        <w:tc>
          <w:tcPr>
            <w:tcW w:w="9405" w:type="dxa"/>
          </w:tcPr>
          <w:p w14:paraId="62E1FF44" w14:textId="77777777" w:rsidR="00340239" w:rsidRDefault="00340239"/>
        </w:tc>
      </w:tr>
    </w:tbl>
    <w:p w14:paraId="1C48D851" w14:textId="77777777" w:rsidR="00340239" w:rsidRDefault="00C65145">
      <w:pPr>
        <w:pStyle w:val="Heading2"/>
        <w:jc w:val="left"/>
      </w:pPr>
      <w:r>
        <w:t>Description:</w:t>
      </w:r>
    </w:p>
    <w:p w14:paraId="319F5A38" w14:textId="77777777" w:rsidR="00340239" w:rsidRDefault="00C65145">
      <w:r>
        <w:t>This section displays progress, activity or learning-related indicators for the logged-in user.</w:t>
      </w:r>
    </w:p>
    <w:p w14:paraId="4954D210"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560B80BC"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12568CBC" w14:textId="77777777" w:rsidR="00340239" w:rsidRDefault="00C65145">
      <w:pPr>
        <w:jc w:val="center"/>
      </w:pPr>
      <w:r>
        <w:rPr>
          <w:i/>
          <w:color w:val="464646"/>
          <w:sz w:val="22"/>
        </w:rPr>
        <w:t>Figure 21: User Statistics</w:t>
      </w:r>
    </w:p>
    <w:p w14:paraId="1D61B302" w14:textId="77777777" w:rsidR="00340239" w:rsidRDefault="00C65145">
      <w:r>
        <w:lastRenderedPageBreak/>
        <w:br w:type="page"/>
      </w:r>
    </w:p>
    <w:p w14:paraId="481D1BBC" w14:textId="77777777" w:rsidR="00340239" w:rsidRDefault="00C65145">
      <w:pPr>
        <w:pStyle w:val="Heading1"/>
        <w:jc w:val="center"/>
      </w:pPr>
      <w:r>
        <w:lastRenderedPageBreak/>
        <w:t>Figure 22 - Search Page</w:t>
      </w:r>
    </w:p>
    <w:p w14:paraId="1FBDC421" w14:textId="77777777" w:rsidR="00340239" w:rsidRDefault="00C65145">
      <w:pPr>
        <w:jc w:val="center"/>
      </w:pPr>
      <w:r>
        <w:rPr>
          <w:b/>
        </w:rPr>
        <w:t>Screenshot file name: search_page.png</w:t>
      </w:r>
    </w:p>
    <w:tbl>
      <w:tblPr>
        <w:tblStyle w:val="TableGrid"/>
        <w:tblW w:w="0" w:type="auto"/>
        <w:jc w:val="center"/>
        <w:tblLook w:val="04A0" w:firstRow="1" w:lastRow="0" w:firstColumn="1" w:lastColumn="0" w:noHBand="0" w:noVBand="1"/>
      </w:tblPr>
      <w:tblGrid>
        <w:gridCol w:w="9405"/>
      </w:tblGrid>
      <w:tr w:rsidR="00340239" w14:paraId="53E8D72C" w14:textId="77777777">
        <w:trPr>
          <w:jc w:val="center"/>
        </w:trPr>
        <w:tc>
          <w:tcPr>
            <w:tcW w:w="9405" w:type="dxa"/>
          </w:tcPr>
          <w:p w14:paraId="4E19EEBE" w14:textId="77777777" w:rsidR="00340239" w:rsidRDefault="00340239"/>
        </w:tc>
      </w:tr>
      <w:tr w:rsidR="00340239" w14:paraId="08516C84" w14:textId="77777777">
        <w:trPr>
          <w:jc w:val="center"/>
        </w:trPr>
        <w:tc>
          <w:tcPr>
            <w:tcW w:w="9405" w:type="dxa"/>
          </w:tcPr>
          <w:p w14:paraId="26939F42" w14:textId="77777777" w:rsidR="00340239" w:rsidRDefault="00340239"/>
        </w:tc>
      </w:tr>
      <w:tr w:rsidR="00340239" w14:paraId="7E51E599" w14:textId="77777777">
        <w:trPr>
          <w:jc w:val="center"/>
        </w:trPr>
        <w:tc>
          <w:tcPr>
            <w:tcW w:w="9405" w:type="dxa"/>
          </w:tcPr>
          <w:p w14:paraId="36BCA6A5" w14:textId="77777777" w:rsidR="00340239" w:rsidRDefault="00340239"/>
        </w:tc>
      </w:tr>
      <w:tr w:rsidR="00340239" w14:paraId="4C0E9367" w14:textId="77777777">
        <w:trPr>
          <w:jc w:val="center"/>
        </w:trPr>
        <w:tc>
          <w:tcPr>
            <w:tcW w:w="9405" w:type="dxa"/>
          </w:tcPr>
          <w:p w14:paraId="26E220BC" w14:textId="77777777" w:rsidR="00340239" w:rsidRDefault="00340239"/>
        </w:tc>
      </w:tr>
      <w:tr w:rsidR="00340239" w14:paraId="50566CB0" w14:textId="77777777">
        <w:trPr>
          <w:jc w:val="center"/>
        </w:trPr>
        <w:tc>
          <w:tcPr>
            <w:tcW w:w="9405" w:type="dxa"/>
          </w:tcPr>
          <w:p w14:paraId="6639BEB7" w14:textId="77777777" w:rsidR="00340239" w:rsidRDefault="00340239"/>
        </w:tc>
      </w:tr>
      <w:tr w:rsidR="00340239" w14:paraId="41EFB406" w14:textId="77777777">
        <w:trPr>
          <w:jc w:val="center"/>
        </w:trPr>
        <w:tc>
          <w:tcPr>
            <w:tcW w:w="9405" w:type="dxa"/>
          </w:tcPr>
          <w:p w14:paraId="1E947F98" w14:textId="77777777" w:rsidR="00340239" w:rsidRDefault="00340239"/>
        </w:tc>
      </w:tr>
      <w:tr w:rsidR="00340239" w14:paraId="02290B0E" w14:textId="77777777">
        <w:trPr>
          <w:jc w:val="center"/>
        </w:trPr>
        <w:tc>
          <w:tcPr>
            <w:tcW w:w="9405" w:type="dxa"/>
          </w:tcPr>
          <w:p w14:paraId="23DA20CD" w14:textId="77777777" w:rsidR="00340239" w:rsidRDefault="00C65145">
            <w:pPr>
              <w:jc w:val="center"/>
            </w:pPr>
            <w:r>
              <w:rPr>
                <w:b/>
                <w:color w:val="464646"/>
                <w:sz w:val="28"/>
              </w:rPr>
              <w:t>[ INSERT IMAGE: search_page.png ]</w:t>
            </w:r>
          </w:p>
        </w:tc>
      </w:tr>
      <w:tr w:rsidR="00340239" w14:paraId="53E15EFB" w14:textId="77777777">
        <w:trPr>
          <w:jc w:val="center"/>
        </w:trPr>
        <w:tc>
          <w:tcPr>
            <w:tcW w:w="9405" w:type="dxa"/>
          </w:tcPr>
          <w:p w14:paraId="7B99BC7F" w14:textId="77777777" w:rsidR="00340239" w:rsidRDefault="00340239"/>
        </w:tc>
      </w:tr>
      <w:tr w:rsidR="00340239" w14:paraId="5B6E34F4" w14:textId="77777777">
        <w:trPr>
          <w:jc w:val="center"/>
        </w:trPr>
        <w:tc>
          <w:tcPr>
            <w:tcW w:w="9405" w:type="dxa"/>
          </w:tcPr>
          <w:p w14:paraId="0805A3EB" w14:textId="77777777" w:rsidR="00340239" w:rsidRDefault="00340239"/>
        </w:tc>
      </w:tr>
      <w:tr w:rsidR="00340239" w14:paraId="4454CF5F" w14:textId="77777777">
        <w:trPr>
          <w:jc w:val="center"/>
        </w:trPr>
        <w:tc>
          <w:tcPr>
            <w:tcW w:w="9405" w:type="dxa"/>
          </w:tcPr>
          <w:p w14:paraId="2DF25287" w14:textId="77777777" w:rsidR="00340239" w:rsidRDefault="00340239"/>
        </w:tc>
      </w:tr>
      <w:tr w:rsidR="00340239" w14:paraId="2EB2C6F4" w14:textId="77777777">
        <w:trPr>
          <w:jc w:val="center"/>
        </w:trPr>
        <w:tc>
          <w:tcPr>
            <w:tcW w:w="9405" w:type="dxa"/>
          </w:tcPr>
          <w:p w14:paraId="04A4508C" w14:textId="77777777" w:rsidR="00340239" w:rsidRDefault="00340239"/>
        </w:tc>
      </w:tr>
      <w:tr w:rsidR="00340239" w14:paraId="307D0DD3" w14:textId="77777777">
        <w:trPr>
          <w:jc w:val="center"/>
        </w:trPr>
        <w:tc>
          <w:tcPr>
            <w:tcW w:w="9405" w:type="dxa"/>
          </w:tcPr>
          <w:p w14:paraId="1B874C0B" w14:textId="77777777" w:rsidR="00340239" w:rsidRDefault="00340239"/>
        </w:tc>
      </w:tr>
      <w:tr w:rsidR="00340239" w14:paraId="2AD70C58" w14:textId="77777777">
        <w:trPr>
          <w:jc w:val="center"/>
        </w:trPr>
        <w:tc>
          <w:tcPr>
            <w:tcW w:w="9405" w:type="dxa"/>
          </w:tcPr>
          <w:p w14:paraId="48882A99" w14:textId="77777777" w:rsidR="00340239" w:rsidRDefault="00340239"/>
        </w:tc>
      </w:tr>
    </w:tbl>
    <w:p w14:paraId="170160DE" w14:textId="77777777" w:rsidR="00340239" w:rsidRDefault="00C65145">
      <w:pPr>
        <w:pStyle w:val="Heading2"/>
        <w:jc w:val="left"/>
      </w:pPr>
      <w:r>
        <w:t>Description:</w:t>
      </w:r>
    </w:p>
    <w:p w14:paraId="2AEDD068" w14:textId="77777777" w:rsidR="00340239" w:rsidRDefault="00C65145">
      <w:r>
        <w:t>This page allows users to search profiles, skills and locations to discover suitable partners.</w:t>
      </w:r>
    </w:p>
    <w:p w14:paraId="0061029F"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24AE4343"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C572F57" w14:textId="77777777" w:rsidR="00340239" w:rsidRDefault="00C65145">
      <w:pPr>
        <w:jc w:val="center"/>
      </w:pPr>
      <w:r>
        <w:rPr>
          <w:i/>
          <w:color w:val="464646"/>
          <w:sz w:val="22"/>
        </w:rPr>
        <w:t>Figure 22: Search Page</w:t>
      </w:r>
    </w:p>
    <w:p w14:paraId="47C00834" w14:textId="77777777" w:rsidR="00340239" w:rsidRDefault="00C65145">
      <w:r>
        <w:lastRenderedPageBreak/>
        <w:br w:type="page"/>
      </w:r>
    </w:p>
    <w:p w14:paraId="2D078670" w14:textId="77777777" w:rsidR="00340239" w:rsidRDefault="00C65145">
      <w:pPr>
        <w:pStyle w:val="Heading1"/>
        <w:jc w:val="center"/>
      </w:pPr>
      <w:r>
        <w:lastRenderedPageBreak/>
        <w:t>Figure 23 - Search Suggestions</w:t>
      </w:r>
    </w:p>
    <w:p w14:paraId="14BD3E79" w14:textId="77777777" w:rsidR="00340239" w:rsidRDefault="00C65145">
      <w:pPr>
        <w:jc w:val="center"/>
      </w:pPr>
      <w:r>
        <w:rPr>
          <w:b/>
        </w:rPr>
        <w:t>Screenshot file name: search_suggestions.png</w:t>
      </w:r>
    </w:p>
    <w:tbl>
      <w:tblPr>
        <w:tblStyle w:val="TableGrid"/>
        <w:tblW w:w="0" w:type="auto"/>
        <w:jc w:val="center"/>
        <w:tblLook w:val="04A0" w:firstRow="1" w:lastRow="0" w:firstColumn="1" w:lastColumn="0" w:noHBand="0" w:noVBand="1"/>
      </w:tblPr>
      <w:tblGrid>
        <w:gridCol w:w="9405"/>
      </w:tblGrid>
      <w:tr w:rsidR="00340239" w14:paraId="4A5BC238" w14:textId="77777777">
        <w:trPr>
          <w:jc w:val="center"/>
        </w:trPr>
        <w:tc>
          <w:tcPr>
            <w:tcW w:w="9405" w:type="dxa"/>
          </w:tcPr>
          <w:p w14:paraId="3B125BE2" w14:textId="77777777" w:rsidR="00340239" w:rsidRDefault="00340239"/>
        </w:tc>
      </w:tr>
      <w:tr w:rsidR="00340239" w14:paraId="793E9DFB" w14:textId="77777777">
        <w:trPr>
          <w:jc w:val="center"/>
        </w:trPr>
        <w:tc>
          <w:tcPr>
            <w:tcW w:w="9405" w:type="dxa"/>
          </w:tcPr>
          <w:p w14:paraId="3D36C55F" w14:textId="77777777" w:rsidR="00340239" w:rsidRDefault="00340239"/>
        </w:tc>
      </w:tr>
      <w:tr w:rsidR="00340239" w14:paraId="0F57B049" w14:textId="77777777">
        <w:trPr>
          <w:jc w:val="center"/>
        </w:trPr>
        <w:tc>
          <w:tcPr>
            <w:tcW w:w="9405" w:type="dxa"/>
          </w:tcPr>
          <w:p w14:paraId="723FA988" w14:textId="77777777" w:rsidR="00340239" w:rsidRDefault="00340239"/>
        </w:tc>
      </w:tr>
      <w:tr w:rsidR="00340239" w14:paraId="0BD045D1" w14:textId="77777777">
        <w:trPr>
          <w:jc w:val="center"/>
        </w:trPr>
        <w:tc>
          <w:tcPr>
            <w:tcW w:w="9405" w:type="dxa"/>
          </w:tcPr>
          <w:p w14:paraId="321286F5" w14:textId="77777777" w:rsidR="00340239" w:rsidRDefault="00340239"/>
        </w:tc>
      </w:tr>
      <w:tr w:rsidR="00340239" w14:paraId="0577D44E" w14:textId="77777777">
        <w:trPr>
          <w:jc w:val="center"/>
        </w:trPr>
        <w:tc>
          <w:tcPr>
            <w:tcW w:w="9405" w:type="dxa"/>
          </w:tcPr>
          <w:p w14:paraId="50130A1D" w14:textId="77777777" w:rsidR="00340239" w:rsidRDefault="00340239"/>
        </w:tc>
      </w:tr>
      <w:tr w:rsidR="00340239" w14:paraId="7E0EC25B" w14:textId="77777777">
        <w:trPr>
          <w:jc w:val="center"/>
        </w:trPr>
        <w:tc>
          <w:tcPr>
            <w:tcW w:w="9405" w:type="dxa"/>
          </w:tcPr>
          <w:p w14:paraId="611858AD" w14:textId="77777777" w:rsidR="00340239" w:rsidRDefault="00340239"/>
        </w:tc>
      </w:tr>
      <w:tr w:rsidR="00340239" w14:paraId="02FA79C8" w14:textId="77777777">
        <w:trPr>
          <w:jc w:val="center"/>
        </w:trPr>
        <w:tc>
          <w:tcPr>
            <w:tcW w:w="9405" w:type="dxa"/>
          </w:tcPr>
          <w:p w14:paraId="17431146" w14:textId="77777777" w:rsidR="00340239" w:rsidRDefault="00C65145">
            <w:pPr>
              <w:jc w:val="center"/>
            </w:pPr>
            <w:r>
              <w:rPr>
                <w:b/>
                <w:color w:val="464646"/>
                <w:sz w:val="28"/>
              </w:rPr>
              <w:t>[ INSERT IMAGE: search_suggestions.png ]</w:t>
            </w:r>
          </w:p>
        </w:tc>
      </w:tr>
      <w:tr w:rsidR="00340239" w14:paraId="5A266F5C" w14:textId="77777777">
        <w:trPr>
          <w:jc w:val="center"/>
        </w:trPr>
        <w:tc>
          <w:tcPr>
            <w:tcW w:w="9405" w:type="dxa"/>
          </w:tcPr>
          <w:p w14:paraId="5E1EAED8" w14:textId="77777777" w:rsidR="00340239" w:rsidRDefault="00340239"/>
        </w:tc>
      </w:tr>
      <w:tr w:rsidR="00340239" w14:paraId="60AEBEAA" w14:textId="77777777">
        <w:trPr>
          <w:jc w:val="center"/>
        </w:trPr>
        <w:tc>
          <w:tcPr>
            <w:tcW w:w="9405" w:type="dxa"/>
          </w:tcPr>
          <w:p w14:paraId="0F8AF391" w14:textId="77777777" w:rsidR="00340239" w:rsidRDefault="00340239"/>
        </w:tc>
      </w:tr>
      <w:tr w:rsidR="00340239" w14:paraId="5AC61B9C" w14:textId="77777777">
        <w:trPr>
          <w:jc w:val="center"/>
        </w:trPr>
        <w:tc>
          <w:tcPr>
            <w:tcW w:w="9405" w:type="dxa"/>
          </w:tcPr>
          <w:p w14:paraId="2AD57A6B" w14:textId="77777777" w:rsidR="00340239" w:rsidRDefault="00340239"/>
        </w:tc>
      </w:tr>
      <w:tr w:rsidR="00340239" w14:paraId="0403BC67" w14:textId="77777777">
        <w:trPr>
          <w:jc w:val="center"/>
        </w:trPr>
        <w:tc>
          <w:tcPr>
            <w:tcW w:w="9405" w:type="dxa"/>
          </w:tcPr>
          <w:p w14:paraId="7D1E071C" w14:textId="77777777" w:rsidR="00340239" w:rsidRDefault="00340239"/>
        </w:tc>
      </w:tr>
      <w:tr w:rsidR="00340239" w14:paraId="50A67C69" w14:textId="77777777">
        <w:trPr>
          <w:jc w:val="center"/>
        </w:trPr>
        <w:tc>
          <w:tcPr>
            <w:tcW w:w="9405" w:type="dxa"/>
          </w:tcPr>
          <w:p w14:paraId="1E5F7F61" w14:textId="77777777" w:rsidR="00340239" w:rsidRDefault="00340239"/>
        </w:tc>
      </w:tr>
      <w:tr w:rsidR="00340239" w14:paraId="75013AAE" w14:textId="77777777">
        <w:trPr>
          <w:jc w:val="center"/>
        </w:trPr>
        <w:tc>
          <w:tcPr>
            <w:tcW w:w="9405" w:type="dxa"/>
          </w:tcPr>
          <w:p w14:paraId="1DFFAF9F" w14:textId="77777777" w:rsidR="00340239" w:rsidRDefault="00340239"/>
        </w:tc>
      </w:tr>
    </w:tbl>
    <w:p w14:paraId="4B350FD5" w14:textId="77777777" w:rsidR="00340239" w:rsidRDefault="00C65145">
      <w:pPr>
        <w:pStyle w:val="Heading2"/>
        <w:jc w:val="left"/>
      </w:pPr>
      <w:r>
        <w:t>Description:</w:t>
      </w:r>
    </w:p>
    <w:p w14:paraId="4DAD4A80" w14:textId="77777777" w:rsidR="00340239" w:rsidRDefault="00C65145">
      <w:r>
        <w:t>This view shows suggestion behaviour during search and improves the user's discovery experience.</w:t>
      </w:r>
    </w:p>
    <w:p w14:paraId="0C0FEE77"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5A3BF62A"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95F862B" w14:textId="77777777" w:rsidR="00340239" w:rsidRDefault="00C65145">
      <w:pPr>
        <w:jc w:val="center"/>
      </w:pPr>
      <w:r>
        <w:rPr>
          <w:i/>
          <w:color w:val="464646"/>
          <w:sz w:val="22"/>
        </w:rPr>
        <w:lastRenderedPageBreak/>
        <w:t>Figure 23: Search Suggestions</w:t>
      </w:r>
    </w:p>
    <w:p w14:paraId="70AB0273" w14:textId="77777777" w:rsidR="00340239" w:rsidRDefault="00C65145">
      <w:r>
        <w:br w:type="page"/>
      </w:r>
    </w:p>
    <w:p w14:paraId="6B89E605" w14:textId="77777777" w:rsidR="00340239" w:rsidRDefault="00C65145">
      <w:pPr>
        <w:pStyle w:val="Heading1"/>
        <w:jc w:val="center"/>
      </w:pPr>
      <w:r>
        <w:lastRenderedPageBreak/>
        <w:t>Figure 24 - Search Results</w:t>
      </w:r>
    </w:p>
    <w:p w14:paraId="244A2B8E" w14:textId="77777777" w:rsidR="00340239" w:rsidRDefault="00C65145">
      <w:pPr>
        <w:jc w:val="center"/>
      </w:pPr>
      <w:r>
        <w:rPr>
          <w:b/>
        </w:rPr>
        <w:t>Screenshot file name: search_results.png</w:t>
      </w:r>
    </w:p>
    <w:tbl>
      <w:tblPr>
        <w:tblStyle w:val="TableGrid"/>
        <w:tblW w:w="0" w:type="auto"/>
        <w:jc w:val="center"/>
        <w:tblLook w:val="04A0" w:firstRow="1" w:lastRow="0" w:firstColumn="1" w:lastColumn="0" w:noHBand="0" w:noVBand="1"/>
      </w:tblPr>
      <w:tblGrid>
        <w:gridCol w:w="9405"/>
      </w:tblGrid>
      <w:tr w:rsidR="00340239" w14:paraId="57FD19F7" w14:textId="77777777">
        <w:trPr>
          <w:jc w:val="center"/>
        </w:trPr>
        <w:tc>
          <w:tcPr>
            <w:tcW w:w="9405" w:type="dxa"/>
          </w:tcPr>
          <w:p w14:paraId="4C75A30D" w14:textId="77777777" w:rsidR="00340239" w:rsidRDefault="00340239"/>
        </w:tc>
      </w:tr>
      <w:tr w:rsidR="00340239" w14:paraId="7BCB563E" w14:textId="77777777">
        <w:trPr>
          <w:jc w:val="center"/>
        </w:trPr>
        <w:tc>
          <w:tcPr>
            <w:tcW w:w="9405" w:type="dxa"/>
          </w:tcPr>
          <w:p w14:paraId="23D9F651" w14:textId="77777777" w:rsidR="00340239" w:rsidRDefault="00340239"/>
        </w:tc>
      </w:tr>
      <w:tr w:rsidR="00340239" w14:paraId="3A2EB2AA" w14:textId="77777777">
        <w:trPr>
          <w:jc w:val="center"/>
        </w:trPr>
        <w:tc>
          <w:tcPr>
            <w:tcW w:w="9405" w:type="dxa"/>
          </w:tcPr>
          <w:p w14:paraId="42B87A0A" w14:textId="77777777" w:rsidR="00340239" w:rsidRDefault="00340239"/>
        </w:tc>
      </w:tr>
      <w:tr w:rsidR="00340239" w14:paraId="1FC03962" w14:textId="77777777">
        <w:trPr>
          <w:jc w:val="center"/>
        </w:trPr>
        <w:tc>
          <w:tcPr>
            <w:tcW w:w="9405" w:type="dxa"/>
          </w:tcPr>
          <w:p w14:paraId="2C890637" w14:textId="77777777" w:rsidR="00340239" w:rsidRDefault="00340239"/>
        </w:tc>
      </w:tr>
      <w:tr w:rsidR="00340239" w14:paraId="675CBEE8" w14:textId="77777777">
        <w:trPr>
          <w:jc w:val="center"/>
        </w:trPr>
        <w:tc>
          <w:tcPr>
            <w:tcW w:w="9405" w:type="dxa"/>
          </w:tcPr>
          <w:p w14:paraId="2C66306E" w14:textId="77777777" w:rsidR="00340239" w:rsidRDefault="00340239"/>
        </w:tc>
      </w:tr>
      <w:tr w:rsidR="00340239" w14:paraId="6F5925E3" w14:textId="77777777">
        <w:trPr>
          <w:jc w:val="center"/>
        </w:trPr>
        <w:tc>
          <w:tcPr>
            <w:tcW w:w="9405" w:type="dxa"/>
          </w:tcPr>
          <w:p w14:paraId="6C14A70A" w14:textId="77777777" w:rsidR="00340239" w:rsidRDefault="00340239"/>
        </w:tc>
      </w:tr>
      <w:tr w:rsidR="00340239" w14:paraId="4CFCC00F" w14:textId="77777777">
        <w:trPr>
          <w:jc w:val="center"/>
        </w:trPr>
        <w:tc>
          <w:tcPr>
            <w:tcW w:w="9405" w:type="dxa"/>
          </w:tcPr>
          <w:p w14:paraId="4A0F6E06" w14:textId="77777777" w:rsidR="00340239" w:rsidRDefault="00C65145">
            <w:pPr>
              <w:jc w:val="center"/>
            </w:pPr>
            <w:r>
              <w:rPr>
                <w:b/>
                <w:color w:val="464646"/>
                <w:sz w:val="28"/>
              </w:rPr>
              <w:t>[ INSERT IMAGE: search_results.png ]</w:t>
            </w:r>
          </w:p>
        </w:tc>
      </w:tr>
      <w:tr w:rsidR="00340239" w14:paraId="7A379525" w14:textId="77777777">
        <w:trPr>
          <w:jc w:val="center"/>
        </w:trPr>
        <w:tc>
          <w:tcPr>
            <w:tcW w:w="9405" w:type="dxa"/>
          </w:tcPr>
          <w:p w14:paraId="1760DE29" w14:textId="77777777" w:rsidR="00340239" w:rsidRDefault="00340239"/>
        </w:tc>
      </w:tr>
      <w:tr w:rsidR="00340239" w14:paraId="5B31A760" w14:textId="77777777">
        <w:trPr>
          <w:jc w:val="center"/>
        </w:trPr>
        <w:tc>
          <w:tcPr>
            <w:tcW w:w="9405" w:type="dxa"/>
          </w:tcPr>
          <w:p w14:paraId="4161ACDE" w14:textId="77777777" w:rsidR="00340239" w:rsidRDefault="00340239"/>
        </w:tc>
      </w:tr>
      <w:tr w:rsidR="00340239" w14:paraId="5A674736" w14:textId="77777777">
        <w:trPr>
          <w:jc w:val="center"/>
        </w:trPr>
        <w:tc>
          <w:tcPr>
            <w:tcW w:w="9405" w:type="dxa"/>
          </w:tcPr>
          <w:p w14:paraId="1AEEE8D7" w14:textId="77777777" w:rsidR="00340239" w:rsidRDefault="00340239"/>
        </w:tc>
      </w:tr>
      <w:tr w:rsidR="00340239" w14:paraId="432C6D37" w14:textId="77777777">
        <w:trPr>
          <w:jc w:val="center"/>
        </w:trPr>
        <w:tc>
          <w:tcPr>
            <w:tcW w:w="9405" w:type="dxa"/>
          </w:tcPr>
          <w:p w14:paraId="4723CAEB" w14:textId="77777777" w:rsidR="00340239" w:rsidRDefault="00340239"/>
        </w:tc>
      </w:tr>
      <w:tr w:rsidR="00340239" w14:paraId="7212C904" w14:textId="77777777">
        <w:trPr>
          <w:jc w:val="center"/>
        </w:trPr>
        <w:tc>
          <w:tcPr>
            <w:tcW w:w="9405" w:type="dxa"/>
          </w:tcPr>
          <w:p w14:paraId="1A66BAA3" w14:textId="77777777" w:rsidR="00340239" w:rsidRDefault="00340239"/>
        </w:tc>
      </w:tr>
      <w:tr w:rsidR="00340239" w14:paraId="5975CA43" w14:textId="77777777">
        <w:trPr>
          <w:jc w:val="center"/>
        </w:trPr>
        <w:tc>
          <w:tcPr>
            <w:tcW w:w="9405" w:type="dxa"/>
          </w:tcPr>
          <w:p w14:paraId="55B69B6F" w14:textId="77777777" w:rsidR="00340239" w:rsidRDefault="00340239"/>
        </w:tc>
      </w:tr>
    </w:tbl>
    <w:p w14:paraId="16DD5D7C" w14:textId="77777777" w:rsidR="00340239" w:rsidRDefault="00C65145">
      <w:pPr>
        <w:pStyle w:val="Heading2"/>
        <w:jc w:val="left"/>
      </w:pPr>
      <w:r>
        <w:t>Description:</w:t>
      </w:r>
    </w:p>
    <w:p w14:paraId="45581C2A" w14:textId="77777777" w:rsidR="00340239" w:rsidRDefault="00C65145">
      <w:r>
        <w:t>This page presents filtered result cards with profile actions.</w:t>
      </w:r>
    </w:p>
    <w:p w14:paraId="603D40FC"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28F2F990"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C5CC003" w14:textId="77777777" w:rsidR="00340239" w:rsidRDefault="00C65145">
      <w:pPr>
        <w:jc w:val="center"/>
      </w:pPr>
      <w:r>
        <w:rPr>
          <w:i/>
          <w:color w:val="464646"/>
          <w:sz w:val="22"/>
        </w:rPr>
        <w:t>Figure 24: Search Results</w:t>
      </w:r>
    </w:p>
    <w:p w14:paraId="5D3EFD7E" w14:textId="77777777" w:rsidR="00340239" w:rsidRDefault="00C65145">
      <w:r>
        <w:lastRenderedPageBreak/>
        <w:br w:type="page"/>
      </w:r>
    </w:p>
    <w:p w14:paraId="548FB2C6" w14:textId="77777777" w:rsidR="00340239" w:rsidRDefault="00C65145">
      <w:pPr>
        <w:pStyle w:val="Heading1"/>
        <w:jc w:val="center"/>
      </w:pPr>
      <w:r>
        <w:lastRenderedPageBreak/>
        <w:t>Figure 25 - Filter Search</w:t>
      </w:r>
    </w:p>
    <w:p w14:paraId="27CA3444" w14:textId="77777777" w:rsidR="00340239" w:rsidRDefault="00C65145">
      <w:pPr>
        <w:jc w:val="center"/>
      </w:pPr>
      <w:r>
        <w:rPr>
          <w:b/>
        </w:rPr>
        <w:t>Screenshot file name: filter_search.png</w:t>
      </w:r>
    </w:p>
    <w:tbl>
      <w:tblPr>
        <w:tblStyle w:val="TableGrid"/>
        <w:tblW w:w="0" w:type="auto"/>
        <w:jc w:val="center"/>
        <w:tblLook w:val="04A0" w:firstRow="1" w:lastRow="0" w:firstColumn="1" w:lastColumn="0" w:noHBand="0" w:noVBand="1"/>
      </w:tblPr>
      <w:tblGrid>
        <w:gridCol w:w="9405"/>
      </w:tblGrid>
      <w:tr w:rsidR="00340239" w14:paraId="2E5450FE" w14:textId="77777777">
        <w:trPr>
          <w:jc w:val="center"/>
        </w:trPr>
        <w:tc>
          <w:tcPr>
            <w:tcW w:w="9405" w:type="dxa"/>
          </w:tcPr>
          <w:p w14:paraId="1343E27B" w14:textId="77777777" w:rsidR="00340239" w:rsidRDefault="00340239"/>
        </w:tc>
      </w:tr>
      <w:tr w:rsidR="00340239" w14:paraId="56700BAB" w14:textId="77777777">
        <w:trPr>
          <w:jc w:val="center"/>
        </w:trPr>
        <w:tc>
          <w:tcPr>
            <w:tcW w:w="9405" w:type="dxa"/>
          </w:tcPr>
          <w:p w14:paraId="73B3DE9C" w14:textId="77777777" w:rsidR="00340239" w:rsidRDefault="00340239"/>
        </w:tc>
      </w:tr>
      <w:tr w:rsidR="00340239" w14:paraId="7B9AAB9E" w14:textId="77777777">
        <w:trPr>
          <w:jc w:val="center"/>
        </w:trPr>
        <w:tc>
          <w:tcPr>
            <w:tcW w:w="9405" w:type="dxa"/>
          </w:tcPr>
          <w:p w14:paraId="237C88D9" w14:textId="77777777" w:rsidR="00340239" w:rsidRDefault="00340239"/>
        </w:tc>
      </w:tr>
      <w:tr w:rsidR="00340239" w14:paraId="3C103378" w14:textId="77777777">
        <w:trPr>
          <w:jc w:val="center"/>
        </w:trPr>
        <w:tc>
          <w:tcPr>
            <w:tcW w:w="9405" w:type="dxa"/>
          </w:tcPr>
          <w:p w14:paraId="77B6D4D7" w14:textId="77777777" w:rsidR="00340239" w:rsidRDefault="00340239"/>
        </w:tc>
      </w:tr>
      <w:tr w:rsidR="00340239" w14:paraId="30994AAD" w14:textId="77777777">
        <w:trPr>
          <w:jc w:val="center"/>
        </w:trPr>
        <w:tc>
          <w:tcPr>
            <w:tcW w:w="9405" w:type="dxa"/>
          </w:tcPr>
          <w:p w14:paraId="549343B5" w14:textId="77777777" w:rsidR="00340239" w:rsidRDefault="00340239"/>
        </w:tc>
      </w:tr>
      <w:tr w:rsidR="00340239" w14:paraId="40625EDB" w14:textId="77777777">
        <w:trPr>
          <w:jc w:val="center"/>
        </w:trPr>
        <w:tc>
          <w:tcPr>
            <w:tcW w:w="9405" w:type="dxa"/>
          </w:tcPr>
          <w:p w14:paraId="03D2931D" w14:textId="77777777" w:rsidR="00340239" w:rsidRDefault="00340239"/>
        </w:tc>
      </w:tr>
      <w:tr w:rsidR="00340239" w14:paraId="1049CCA5" w14:textId="77777777">
        <w:trPr>
          <w:jc w:val="center"/>
        </w:trPr>
        <w:tc>
          <w:tcPr>
            <w:tcW w:w="9405" w:type="dxa"/>
          </w:tcPr>
          <w:p w14:paraId="18DDCE8E" w14:textId="77777777" w:rsidR="00340239" w:rsidRDefault="00C65145">
            <w:pPr>
              <w:jc w:val="center"/>
            </w:pPr>
            <w:r>
              <w:rPr>
                <w:b/>
                <w:color w:val="464646"/>
                <w:sz w:val="28"/>
              </w:rPr>
              <w:t>[ INSERT IMAGE: filter_search.png ]</w:t>
            </w:r>
          </w:p>
        </w:tc>
      </w:tr>
      <w:tr w:rsidR="00340239" w14:paraId="7FD81AE2" w14:textId="77777777">
        <w:trPr>
          <w:jc w:val="center"/>
        </w:trPr>
        <w:tc>
          <w:tcPr>
            <w:tcW w:w="9405" w:type="dxa"/>
          </w:tcPr>
          <w:p w14:paraId="7A3C8C1D" w14:textId="77777777" w:rsidR="00340239" w:rsidRDefault="00340239"/>
        </w:tc>
      </w:tr>
      <w:tr w:rsidR="00340239" w14:paraId="42A989CE" w14:textId="77777777">
        <w:trPr>
          <w:jc w:val="center"/>
        </w:trPr>
        <w:tc>
          <w:tcPr>
            <w:tcW w:w="9405" w:type="dxa"/>
          </w:tcPr>
          <w:p w14:paraId="208C551A" w14:textId="77777777" w:rsidR="00340239" w:rsidRDefault="00340239"/>
        </w:tc>
      </w:tr>
      <w:tr w:rsidR="00340239" w14:paraId="314C33FE" w14:textId="77777777">
        <w:trPr>
          <w:jc w:val="center"/>
        </w:trPr>
        <w:tc>
          <w:tcPr>
            <w:tcW w:w="9405" w:type="dxa"/>
          </w:tcPr>
          <w:p w14:paraId="7D1888FC" w14:textId="77777777" w:rsidR="00340239" w:rsidRDefault="00340239"/>
        </w:tc>
      </w:tr>
      <w:tr w:rsidR="00340239" w14:paraId="0D740679" w14:textId="77777777">
        <w:trPr>
          <w:jc w:val="center"/>
        </w:trPr>
        <w:tc>
          <w:tcPr>
            <w:tcW w:w="9405" w:type="dxa"/>
          </w:tcPr>
          <w:p w14:paraId="53736845" w14:textId="77777777" w:rsidR="00340239" w:rsidRDefault="00340239"/>
        </w:tc>
      </w:tr>
      <w:tr w:rsidR="00340239" w14:paraId="3987213E" w14:textId="77777777">
        <w:trPr>
          <w:jc w:val="center"/>
        </w:trPr>
        <w:tc>
          <w:tcPr>
            <w:tcW w:w="9405" w:type="dxa"/>
          </w:tcPr>
          <w:p w14:paraId="3728F68C" w14:textId="77777777" w:rsidR="00340239" w:rsidRDefault="00340239"/>
        </w:tc>
      </w:tr>
      <w:tr w:rsidR="00340239" w14:paraId="45E021E4" w14:textId="77777777">
        <w:trPr>
          <w:jc w:val="center"/>
        </w:trPr>
        <w:tc>
          <w:tcPr>
            <w:tcW w:w="9405" w:type="dxa"/>
          </w:tcPr>
          <w:p w14:paraId="10130CD6" w14:textId="77777777" w:rsidR="00340239" w:rsidRDefault="00340239"/>
        </w:tc>
      </w:tr>
    </w:tbl>
    <w:p w14:paraId="428111DA" w14:textId="77777777" w:rsidR="00340239" w:rsidRDefault="00C65145">
      <w:pPr>
        <w:pStyle w:val="Heading2"/>
        <w:jc w:val="left"/>
      </w:pPr>
      <w:r>
        <w:t>Description:</w:t>
      </w:r>
    </w:p>
    <w:p w14:paraId="6C96B2DB" w14:textId="77777777" w:rsidR="00340239" w:rsidRDefault="00C65145">
      <w:r>
        <w:t>This screen shows refined searching based on selected values or entered text.</w:t>
      </w:r>
    </w:p>
    <w:p w14:paraId="6C587384"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185487D1"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7DEB0FF3" w14:textId="77777777" w:rsidR="00340239" w:rsidRDefault="00C65145">
      <w:pPr>
        <w:jc w:val="center"/>
      </w:pPr>
      <w:r>
        <w:rPr>
          <w:i/>
          <w:color w:val="464646"/>
          <w:sz w:val="22"/>
        </w:rPr>
        <w:t>Figure 25: Filter Search</w:t>
      </w:r>
    </w:p>
    <w:p w14:paraId="3DCFD1DE" w14:textId="77777777" w:rsidR="00340239" w:rsidRDefault="00C65145">
      <w:r>
        <w:lastRenderedPageBreak/>
        <w:br w:type="page"/>
      </w:r>
    </w:p>
    <w:p w14:paraId="68B2FD66" w14:textId="77777777" w:rsidR="00340239" w:rsidRDefault="00C65145">
      <w:pPr>
        <w:pStyle w:val="Heading1"/>
        <w:jc w:val="center"/>
      </w:pPr>
      <w:r>
        <w:lastRenderedPageBreak/>
        <w:t>Figure 26 - Sent Requests</w:t>
      </w:r>
    </w:p>
    <w:p w14:paraId="35B02465" w14:textId="77777777" w:rsidR="00340239" w:rsidRDefault="00C65145">
      <w:pPr>
        <w:jc w:val="center"/>
      </w:pPr>
      <w:r>
        <w:rPr>
          <w:b/>
        </w:rPr>
        <w:t>Screenshot file name: sent_requests.png</w:t>
      </w:r>
    </w:p>
    <w:tbl>
      <w:tblPr>
        <w:tblStyle w:val="TableGrid"/>
        <w:tblW w:w="0" w:type="auto"/>
        <w:jc w:val="center"/>
        <w:tblLook w:val="04A0" w:firstRow="1" w:lastRow="0" w:firstColumn="1" w:lastColumn="0" w:noHBand="0" w:noVBand="1"/>
      </w:tblPr>
      <w:tblGrid>
        <w:gridCol w:w="9405"/>
      </w:tblGrid>
      <w:tr w:rsidR="00340239" w14:paraId="2AA236EC" w14:textId="77777777">
        <w:trPr>
          <w:jc w:val="center"/>
        </w:trPr>
        <w:tc>
          <w:tcPr>
            <w:tcW w:w="9405" w:type="dxa"/>
          </w:tcPr>
          <w:p w14:paraId="41711793" w14:textId="77777777" w:rsidR="00340239" w:rsidRDefault="00340239"/>
        </w:tc>
      </w:tr>
      <w:tr w:rsidR="00340239" w14:paraId="286A4151" w14:textId="77777777">
        <w:trPr>
          <w:jc w:val="center"/>
        </w:trPr>
        <w:tc>
          <w:tcPr>
            <w:tcW w:w="9405" w:type="dxa"/>
          </w:tcPr>
          <w:p w14:paraId="2C21D161" w14:textId="77777777" w:rsidR="00340239" w:rsidRDefault="00340239"/>
        </w:tc>
      </w:tr>
      <w:tr w:rsidR="00340239" w14:paraId="5528B41E" w14:textId="77777777">
        <w:trPr>
          <w:jc w:val="center"/>
        </w:trPr>
        <w:tc>
          <w:tcPr>
            <w:tcW w:w="9405" w:type="dxa"/>
          </w:tcPr>
          <w:p w14:paraId="0F589A6B" w14:textId="77777777" w:rsidR="00340239" w:rsidRDefault="00340239"/>
        </w:tc>
      </w:tr>
      <w:tr w:rsidR="00340239" w14:paraId="3811FF56" w14:textId="77777777">
        <w:trPr>
          <w:jc w:val="center"/>
        </w:trPr>
        <w:tc>
          <w:tcPr>
            <w:tcW w:w="9405" w:type="dxa"/>
          </w:tcPr>
          <w:p w14:paraId="1592B40C" w14:textId="77777777" w:rsidR="00340239" w:rsidRDefault="00340239"/>
        </w:tc>
      </w:tr>
      <w:tr w:rsidR="00340239" w14:paraId="52B13BC5" w14:textId="77777777">
        <w:trPr>
          <w:jc w:val="center"/>
        </w:trPr>
        <w:tc>
          <w:tcPr>
            <w:tcW w:w="9405" w:type="dxa"/>
          </w:tcPr>
          <w:p w14:paraId="257D4AF4" w14:textId="77777777" w:rsidR="00340239" w:rsidRDefault="00340239"/>
        </w:tc>
      </w:tr>
      <w:tr w:rsidR="00340239" w14:paraId="0FEF2AD5" w14:textId="77777777">
        <w:trPr>
          <w:jc w:val="center"/>
        </w:trPr>
        <w:tc>
          <w:tcPr>
            <w:tcW w:w="9405" w:type="dxa"/>
          </w:tcPr>
          <w:p w14:paraId="744ED931" w14:textId="77777777" w:rsidR="00340239" w:rsidRDefault="00340239"/>
        </w:tc>
      </w:tr>
      <w:tr w:rsidR="00340239" w14:paraId="07A36093" w14:textId="77777777">
        <w:trPr>
          <w:jc w:val="center"/>
        </w:trPr>
        <w:tc>
          <w:tcPr>
            <w:tcW w:w="9405" w:type="dxa"/>
          </w:tcPr>
          <w:p w14:paraId="654AF4EF" w14:textId="77777777" w:rsidR="00340239" w:rsidRDefault="00C65145">
            <w:pPr>
              <w:jc w:val="center"/>
            </w:pPr>
            <w:r>
              <w:rPr>
                <w:b/>
                <w:color w:val="464646"/>
                <w:sz w:val="28"/>
              </w:rPr>
              <w:t>[ INSERT IMAGE: sent_requests.png ]</w:t>
            </w:r>
          </w:p>
        </w:tc>
      </w:tr>
      <w:tr w:rsidR="00340239" w14:paraId="5CB3AE38" w14:textId="77777777">
        <w:trPr>
          <w:jc w:val="center"/>
        </w:trPr>
        <w:tc>
          <w:tcPr>
            <w:tcW w:w="9405" w:type="dxa"/>
          </w:tcPr>
          <w:p w14:paraId="21BCA286" w14:textId="77777777" w:rsidR="00340239" w:rsidRDefault="00340239"/>
        </w:tc>
      </w:tr>
      <w:tr w:rsidR="00340239" w14:paraId="5BB6FEAD" w14:textId="77777777">
        <w:trPr>
          <w:jc w:val="center"/>
        </w:trPr>
        <w:tc>
          <w:tcPr>
            <w:tcW w:w="9405" w:type="dxa"/>
          </w:tcPr>
          <w:p w14:paraId="742F7561" w14:textId="77777777" w:rsidR="00340239" w:rsidRDefault="00340239"/>
        </w:tc>
      </w:tr>
      <w:tr w:rsidR="00340239" w14:paraId="5966FB81" w14:textId="77777777">
        <w:trPr>
          <w:jc w:val="center"/>
        </w:trPr>
        <w:tc>
          <w:tcPr>
            <w:tcW w:w="9405" w:type="dxa"/>
          </w:tcPr>
          <w:p w14:paraId="1655172E" w14:textId="77777777" w:rsidR="00340239" w:rsidRDefault="00340239"/>
        </w:tc>
      </w:tr>
      <w:tr w:rsidR="00340239" w14:paraId="3A8BD76D" w14:textId="77777777">
        <w:trPr>
          <w:jc w:val="center"/>
        </w:trPr>
        <w:tc>
          <w:tcPr>
            <w:tcW w:w="9405" w:type="dxa"/>
          </w:tcPr>
          <w:p w14:paraId="5ECB5BC1" w14:textId="77777777" w:rsidR="00340239" w:rsidRDefault="00340239"/>
        </w:tc>
      </w:tr>
      <w:tr w:rsidR="00340239" w14:paraId="66F68AD7" w14:textId="77777777">
        <w:trPr>
          <w:jc w:val="center"/>
        </w:trPr>
        <w:tc>
          <w:tcPr>
            <w:tcW w:w="9405" w:type="dxa"/>
          </w:tcPr>
          <w:p w14:paraId="21D4420C" w14:textId="77777777" w:rsidR="00340239" w:rsidRDefault="00340239"/>
        </w:tc>
      </w:tr>
      <w:tr w:rsidR="00340239" w14:paraId="02671915" w14:textId="77777777">
        <w:trPr>
          <w:jc w:val="center"/>
        </w:trPr>
        <w:tc>
          <w:tcPr>
            <w:tcW w:w="9405" w:type="dxa"/>
          </w:tcPr>
          <w:p w14:paraId="1B395B0F" w14:textId="77777777" w:rsidR="00340239" w:rsidRDefault="00340239"/>
        </w:tc>
      </w:tr>
    </w:tbl>
    <w:p w14:paraId="4839EACF" w14:textId="77777777" w:rsidR="00340239" w:rsidRDefault="00C65145">
      <w:pPr>
        <w:pStyle w:val="Heading2"/>
        <w:jc w:val="left"/>
      </w:pPr>
      <w:r>
        <w:t>Description:</w:t>
      </w:r>
    </w:p>
    <w:p w14:paraId="70F1D92C" w14:textId="77777777" w:rsidR="00340239" w:rsidRDefault="00C65145">
      <w:r>
        <w:t>This tab displays skill exchange requests sent by the current user.</w:t>
      </w:r>
    </w:p>
    <w:p w14:paraId="092552E4"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7E9A980"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5A1887F0" w14:textId="77777777" w:rsidR="00340239" w:rsidRDefault="00C65145">
      <w:pPr>
        <w:jc w:val="center"/>
      </w:pPr>
      <w:r>
        <w:rPr>
          <w:i/>
          <w:color w:val="464646"/>
          <w:sz w:val="22"/>
        </w:rPr>
        <w:t>Figure 26: Sent Requests</w:t>
      </w:r>
    </w:p>
    <w:p w14:paraId="7A23E683" w14:textId="77777777" w:rsidR="00340239" w:rsidRDefault="00C65145">
      <w:r>
        <w:lastRenderedPageBreak/>
        <w:br w:type="page"/>
      </w:r>
    </w:p>
    <w:p w14:paraId="4E4F381C" w14:textId="77777777" w:rsidR="00340239" w:rsidRDefault="00C65145">
      <w:pPr>
        <w:pStyle w:val="Heading1"/>
        <w:jc w:val="center"/>
      </w:pPr>
      <w:r>
        <w:lastRenderedPageBreak/>
        <w:t>Figure 27 - Incoming Requests</w:t>
      </w:r>
    </w:p>
    <w:p w14:paraId="50286236" w14:textId="77777777" w:rsidR="00340239" w:rsidRDefault="00C65145">
      <w:pPr>
        <w:jc w:val="center"/>
      </w:pPr>
      <w:r>
        <w:rPr>
          <w:b/>
        </w:rPr>
        <w:t>Screenshot file name: incoming_requests.png</w:t>
      </w:r>
    </w:p>
    <w:tbl>
      <w:tblPr>
        <w:tblStyle w:val="TableGrid"/>
        <w:tblW w:w="0" w:type="auto"/>
        <w:jc w:val="center"/>
        <w:tblLook w:val="04A0" w:firstRow="1" w:lastRow="0" w:firstColumn="1" w:lastColumn="0" w:noHBand="0" w:noVBand="1"/>
      </w:tblPr>
      <w:tblGrid>
        <w:gridCol w:w="9405"/>
      </w:tblGrid>
      <w:tr w:rsidR="00340239" w14:paraId="6E045CDA" w14:textId="77777777">
        <w:trPr>
          <w:jc w:val="center"/>
        </w:trPr>
        <w:tc>
          <w:tcPr>
            <w:tcW w:w="9405" w:type="dxa"/>
          </w:tcPr>
          <w:p w14:paraId="384C9BDE" w14:textId="77777777" w:rsidR="00340239" w:rsidRDefault="00340239"/>
        </w:tc>
      </w:tr>
      <w:tr w:rsidR="00340239" w14:paraId="7C56F94A" w14:textId="77777777">
        <w:trPr>
          <w:jc w:val="center"/>
        </w:trPr>
        <w:tc>
          <w:tcPr>
            <w:tcW w:w="9405" w:type="dxa"/>
          </w:tcPr>
          <w:p w14:paraId="386B02CB" w14:textId="77777777" w:rsidR="00340239" w:rsidRDefault="00340239"/>
        </w:tc>
      </w:tr>
      <w:tr w:rsidR="00340239" w14:paraId="20A438FC" w14:textId="77777777">
        <w:trPr>
          <w:jc w:val="center"/>
        </w:trPr>
        <w:tc>
          <w:tcPr>
            <w:tcW w:w="9405" w:type="dxa"/>
          </w:tcPr>
          <w:p w14:paraId="2FA67A07" w14:textId="77777777" w:rsidR="00340239" w:rsidRDefault="00340239"/>
        </w:tc>
      </w:tr>
      <w:tr w:rsidR="00340239" w14:paraId="21B67AF2" w14:textId="77777777">
        <w:trPr>
          <w:jc w:val="center"/>
        </w:trPr>
        <w:tc>
          <w:tcPr>
            <w:tcW w:w="9405" w:type="dxa"/>
          </w:tcPr>
          <w:p w14:paraId="572AD83D" w14:textId="77777777" w:rsidR="00340239" w:rsidRDefault="00340239"/>
        </w:tc>
      </w:tr>
      <w:tr w:rsidR="00340239" w14:paraId="7B5C7FA8" w14:textId="77777777">
        <w:trPr>
          <w:jc w:val="center"/>
        </w:trPr>
        <w:tc>
          <w:tcPr>
            <w:tcW w:w="9405" w:type="dxa"/>
          </w:tcPr>
          <w:p w14:paraId="70976722" w14:textId="77777777" w:rsidR="00340239" w:rsidRDefault="00340239"/>
        </w:tc>
      </w:tr>
      <w:tr w:rsidR="00340239" w14:paraId="053F0B00" w14:textId="77777777">
        <w:trPr>
          <w:jc w:val="center"/>
        </w:trPr>
        <w:tc>
          <w:tcPr>
            <w:tcW w:w="9405" w:type="dxa"/>
          </w:tcPr>
          <w:p w14:paraId="269A370F" w14:textId="77777777" w:rsidR="00340239" w:rsidRDefault="00340239"/>
        </w:tc>
      </w:tr>
      <w:tr w:rsidR="00340239" w14:paraId="3170D289" w14:textId="77777777">
        <w:trPr>
          <w:jc w:val="center"/>
        </w:trPr>
        <w:tc>
          <w:tcPr>
            <w:tcW w:w="9405" w:type="dxa"/>
          </w:tcPr>
          <w:p w14:paraId="5E95BC97" w14:textId="77777777" w:rsidR="00340239" w:rsidRDefault="00C65145">
            <w:pPr>
              <w:jc w:val="center"/>
            </w:pPr>
            <w:r>
              <w:rPr>
                <w:b/>
                <w:color w:val="464646"/>
                <w:sz w:val="28"/>
              </w:rPr>
              <w:t>[ INSERT IMAGE: incoming_requests.png ]</w:t>
            </w:r>
          </w:p>
        </w:tc>
      </w:tr>
      <w:tr w:rsidR="00340239" w14:paraId="3255535C" w14:textId="77777777">
        <w:trPr>
          <w:jc w:val="center"/>
        </w:trPr>
        <w:tc>
          <w:tcPr>
            <w:tcW w:w="9405" w:type="dxa"/>
          </w:tcPr>
          <w:p w14:paraId="504997E7" w14:textId="77777777" w:rsidR="00340239" w:rsidRDefault="00340239"/>
        </w:tc>
      </w:tr>
      <w:tr w:rsidR="00340239" w14:paraId="53DD1052" w14:textId="77777777">
        <w:trPr>
          <w:jc w:val="center"/>
        </w:trPr>
        <w:tc>
          <w:tcPr>
            <w:tcW w:w="9405" w:type="dxa"/>
          </w:tcPr>
          <w:p w14:paraId="0E6BAD1E" w14:textId="77777777" w:rsidR="00340239" w:rsidRDefault="00340239"/>
        </w:tc>
      </w:tr>
      <w:tr w:rsidR="00340239" w14:paraId="2A8FA809" w14:textId="77777777">
        <w:trPr>
          <w:jc w:val="center"/>
        </w:trPr>
        <w:tc>
          <w:tcPr>
            <w:tcW w:w="9405" w:type="dxa"/>
          </w:tcPr>
          <w:p w14:paraId="62C7EB02" w14:textId="77777777" w:rsidR="00340239" w:rsidRDefault="00340239"/>
        </w:tc>
      </w:tr>
      <w:tr w:rsidR="00340239" w14:paraId="58D5BE6D" w14:textId="77777777">
        <w:trPr>
          <w:jc w:val="center"/>
        </w:trPr>
        <w:tc>
          <w:tcPr>
            <w:tcW w:w="9405" w:type="dxa"/>
          </w:tcPr>
          <w:p w14:paraId="642E21DB" w14:textId="77777777" w:rsidR="00340239" w:rsidRDefault="00340239"/>
        </w:tc>
      </w:tr>
      <w:tr w:rsidR="00340239" w14:paraId="19E0AED1" w14:textId="77777777">
        <w:trPr>
          <w:jc w:val="center"/>
        </w:trPr>
        <w:tc>
          <w:tcPr>
            <w:tcW w:w="9405" w:type="dxa"/>
          </w:tcPr>
          <w:p w14:paraId="1AF73CB5" w14:textId="77777777" w:rsidR="00340239" w:rsidRDefault="00340239"/>
        </w:tc>
      </w:tr>
      <w:tr w:rsidR="00340239" w14:paraId="09FB2A76" w14:textId="77777777">
        <w:trPr>
          <w:jc w:val="center"/>
        </w:trPr>
        <w:tc>
          <w:tcPr>
            <w:tcW w:w="9405" w:type="dxa"/>
          </w:tcPr>
          <w:p w14:paraId="5B9F5134" w14:textId="77777777" w:rsidR="00340239" w:rsidRDefault="00340239"/>
        </w:tc>
      </w:tr>
    </w:tbl>
    <w:p w14:paraId="039899EF" w14:textId="77777777" w:rsidR="00340239" w:rsidRDefault="00C65145">
      <w:pPr>
        <w:pStyle w:val="Heading2"/>
        <w:jc w:val="left"/>
      </w:pPr>
      <w:r>
        <w:t>Description:</w:t>
      </w:r>
    </w:p>
    <w:p w14:paraId="1056079F" w14:textId="77777777" w:rsidR="00340239" w:rsidRDefault="00C65145">
      <w:r>
        <w:t>This tab displays requests received by the current user and allows action where permitted.</w:t>
      </w:r>
    </w:p>
    <w:p w14:paraId="4F6F0F2A"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2A5A522"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57BCF240" w14:textId="77777777" w:rsidR="00340239" w:rsidRDefault="00C65145">
      <w:pPr>
        <w:jc w:val="center"/>
      </w:pPr>
      <w:r>
        <w:rPr>
          <w:i/>
          <w:color w:val="464646"/>
          <w:sz w:val="22"/>
        </w:rPr>
        <w:t>Figure 27: Incoming Requests</w:t>
      </w:r>
    </w:p>
    <w:p w14:paraId="06A6667B" w14:textId="77777777" w:rsidR="00340239" w:rsidRDefault="00C65145">
      <w:r>
        <w:lastRenderedPageBreak/>
        <w:br w:type="page"/>
      </w:r>
    </w:p>
    <w:p w14:paraId="38B63F5F" w14:textId="77777777" w:rsidR="00340239" w:rsidRDefault="00C65145">
      <w:pPr>
        <w:pStyle w:val="Heading1"/>
        <w:jc w:val="center"/>
      </w:pPr>
      <w:r>
        <w:lastRenderedPageBreak/>
        <w:t>Figure 28 - Matches Page</w:t>
      </w:r>
    </w:p>
    <w:p w14:paraId="42A9EC50" w14:textId="77777777" w:rsidR="00340239" w:rsidRDefault="00C65145">
      <w:pPr>
        <w:jc w:val="center"/>
      </w:pPr>
      <w:r>
        <w:rPr>
          <w:b/>
        </w:rPr>
        <w:t>Screenshot file name: matches_page.png</w:t>
      </w:r>
    </w:p>
    <w:tbl>
      <w:tblPr>
        <w:tblStyle w:val="TableGrid"/>
        <w:tblW w:w="0" w:type="auto"/>
        <w:jc w:val="center"/>
        <w:tblLook w:val="04A0" w:firstRow="1" w:lastRow="0" w:firstColumn="1" w:lastColumn="0" w:noHBand="0" w:noVBand="1"/>
      </w:tblPr>
      <w:tblGrid>
        <w:gridCol w:w="9405"/>
      </w:tblGrid>
      <w:tr w:rsidR="00340239" w14:paraId="02AACD91" w14:textId="77777777">
        <w:trPr>
          <w:jc w:val="center"/>
        </w:trPr>
        <w:tc>
          <w:tcPr>
            <w:tcW w:w="9405" w:type="dxa"/>
          </w:tcPr>
          <w:p w14:paraId="0BDB99E0" w14:textId="77777777" w:rsidR="00340239" w:rsidRDefault="00340239"/>
        </w:tc>
      </w:tr>
      <w:tr w:rsidR="00340239" w14:paraId="3759B4F9" w14:textId="77777777">
        <w:trPr>
          <w:jc w:val="center"/>
        </w:trPr>
        <w:tc>
          <w:tcPr>
            <w:tcW w:w="9405" w:type="dxa"/>
          </w:tcPr>
          <w:p w14:paraId="6D9CE713" w14:textId="77777777" w:rsidR="00340239" w:rsidRDefault="00340239"/>
        </w:tc>
      </w:tr>
      <w:tr w:rsidR="00340239" w14:paraId="681F5F74" w14:textId="77777777">
        <w:trPr>
          <w:jc w:val="center"/>
        </w:trPr>
        <w:tc>
          <w:tcPr>
            <w:tcW w:w="9405" w:type="dxa"/>
          </w:tcPr>
          <w:p w14:paraId="0780829C" w14:textId="77777777" w:rsidR="00340239" w:rsidRDefault="00340239"/>
        </w:tc>
      </w:tr>
      <w:tr w:rsidR="00340239" w14:paraId="40FE8374" w14:textId="77777777">
        <w:trPr>
          <w:jc w:val="center"/>
        </w:trPr>
        <w:tc>
          <w:tcPr>
            <w:tcW w:w="9405" w:type="dxa"/>
          </w:tcPr>
          <w:p w14:paraId="169DDB9B" w14:textId="77777777" w:rsidR="00340239" w:rsidRDefault="00340239"/>
        </w:tc>
      </w:tr>
      <w:tr w:rsidR="00340239" w14:paraId="1D36BBF6" w14:textId="77777777">
        <w:trPr>
          <w:jc w:val="center"/>
        </w:trPr>
        <w:tc>
          <w:tcPr>
            <w:tcW w:w="9405" w:type="dxa"/>
          </w:tcPr>
          <w:p w14:paraId="7F05D12E" w14:textId="77777777" w:rsidR="00340239" w:rsidRDefault="00340239"/>
        </w:tc>
      </w:tr>
      <w:tr w:rsidR="00340239" w14:paraId="37DDAD61" w14:textId="77777777">
        <w:trPr>
          <w:jc w:val="center"/>
        </w:trPr>
        <w:tc>
          <w:tcPr>
            <w:tcW w:w="9405" w:type="dxa"/>
          </w:tcPr>
          <w:p w14:paraId="57D595B9" w14:textId="77777777" w:rsidR="00340239" w:rsidRDefault="00340239"/>
        </w:tc>
      </w:tr>
      <w:tr w:rsidR="00340239" w14:paraId="1B4CF607" w14:textId="77777777">
        <w:trPr>
          <w:jc w:val="center"/>
        </w:trPr>
        <w:tc>
          <w:tcPr>
            <w:tcW w:w="9405" w:type="dxa"/>
          </w:tcPr>
          <w:p w14:paraId="4E512D8A" w14:textId="77777777" w:rsidR="00340239" w:rsidRDefault="00C65145">
            <w:pPr>
              <w:jc w:val="center"/>
            </w:pPr>
            <w:r>
              <w:rPr>
                <w:b/>
                <w:color w:val="464646"/>
                <w:sz w:val="28"/>
              </w:rPr>
              <w:t>[ INSERT IMAGE: matches_page.png ]</w:t>
            </w:r>
          </w:p>
        </w:tc>
      </w:tr>
      <w:tr w:rsidR="00340239" w14:paraId="495A40A7" w14:textId="77777777">
        <w:trPr>
          <w:jc w:val="center"/>
        </w:trPr>
        <w:tc>
          <w:tcPr>
            <w:tcW w:w="9405" w:type="dxa"/>
          </w:tcPr>
          <w:p w14:paraId="72873DC9" w14:textId="77777777" w:rsidR="00340239" w:rsidRDefault="00340239"/>
        </w:tc>
      </w:tr>
      <w:tr w:rsidR="00340239" w14:paraId="12CE4F6A" w14:textId="77777777">
        <w:trPr>
          <w:jc w:val="center"/>
        </w:trPr>
        <w:tc>
          <w:tcPr>
            <w:tcW w:w="9405" w:type="dxa"/>
          </w:tcPr>
          <w:p w14:paraId="266F3198" w14:textId="77777777" w:rsidR="00340239" w:rsidRDefault="00340239"/>
        </w:tc>
      </w:tr>
      <w:tr w:rsidR="00340239" w14:paraId="3ADBDC5F" w14:textId="77777777">
        <w:trPr>
          <w:jc w:val="center"/>
        </w:trPr>
        <w:tc>
          <w:tcPr>
            <w:tcW w:w="9405" w:type="dxa"/>
          </w:tcPr>
          <w:p w14:paraId="0FC95C05" w14:textId="77777777" w:rsidR="00340239" w:rsidRDefault="00340239"/>
        </w:tc>
      </w:tr>
      <w:tr w:rsidR="00340239" w14:paraId="238C1C07" w14:textId="77777777">
        <w:trPr>
          <w:jc w:val="center"/>
        </w:trPr>
        <w:tc>
          <w:tcPr>
            <w:tcW w:w="9405" w:type="dxa"/>
          </w:tcPr>
          <w:p w14:paraId="1FA1F6F7" w14:textId="77777777" w:rsidR="00340239" w:rsidRDefault="00340239"/>
        </w:tc>
      </w:tr>
      <w:tr w:rsidR="00340239" w14:paraId="390BF88A" w14:textId="77777777">
        <w:trPr>
          <w:jc w:val="center"/>
        </w:trPr>
        <w:tc>
          <w:tcPr>
            <w:tcW w:w="9405" w:type="dxa"/>
          </w:tcPr>
          <w:p w14:paraId="511BF828" w14:textId="77777777" w:rsidR="00340239" w:rsidRDefault="00340239"/>
        </w:tc>
      </w:tr>
      <w:tr w:rsidR="00340239" w14:paraId="1686808C" w14:textId="77777777">
        <w:trPr>
          <w:jc w:val="center"/>
        </w:trPr>
        <w:tc>
          <w:tcPr>
            <w:tcW w:w="9405" w:type="dxa"/>
          </w:tcPr>
          <w:p w14:paraId="1B4A9017" w14:textId="77777777" w:rsidR="00340239" w:rsidRDefault="00340239"/>
        </w:tc>
      </w:tr>
    </w:tbl>
    <w:p w14:paraId="40FE4B8F" w14:textId="77777777" w:rsidR="00340239" w:rsidRDefault="00C65145">
      <w:pPr>
        <w:pStyle w:val="Heading2"/>
        <w:jc w:val="left"/>
      </w:pPr>
      <w:r>
        <w:t>Description:</w:t>
      </w:r>
    </w:p>
    <w:p w14:paraId="76A57879" w14:textId="77777777" w:rsidR="00340239" w:rsidRDefault="00C65145">
      <w:r>
        <w:t>This page displays accepted and compatible matches using the skill exchange workflow.</w:t>
      </w:r>
    </w:p>
    <w:p w14:paraId="450BBDC2"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E7B826E"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1347B6B1" w14:textId="77777777" w:rsidR="00340239" w:rsidRDefault="00C65145">
      <w:pPr>
        <w:jc w:val="center"/>
      </w:pPr>
      <w:r>
        <w:rPr>
          <w:i/>
          <w:color w:val="464646"/>
          <w:sz w:val="22"/>
        </w:rPr>
        <w:t>Figure 28: Matches Page</w:t>
      </w:r>
    </w:p>
    <w:p w14:paraId="41385A2D" w14:textId="77777777" w:rsidR="00340239" w:rsidRDefault="00C65145">
      <w:r>
        <w:lastRenderedPageBreak/>
        <w:br w:type="page"/>
      </w:r>
    </w:p>
    <w:p w14:paraId="29E83AD4" w14:textId="77777777" w:rsidR="00340239" w:rsidRDefault="00C65145">
      <w:pPr>
        <w:pStyle w:val="Heading1"/>
        <w:jc w:val="center"/>
      </w:pPr>
      <w:r>
        <w:lastRenderedPageBreak/>
        <w:t>Figure 29 - Mutual Match</w:t>
      </w:r>
    </w:p>
    <w:p w14:paraId="4D259F9F" w14:textId="77777777" w:rsidR="00340239" w:rsidRDefault="00C65145">
      <w:pPr>
        <w:jc w:val="center"/>
      </w:pPr>
      <w:r>
        <w:rPr>
          <w:b/>
        </w:rPr>
        <w:t>Screenshot file name: mutual_match.png</w:t>
      </w:r>
    </w:p>
    <w:tbl>
      <w:tblPr>
        <w:tblStyle w:val="TableGrid"/>
        <w:tblW w:w="0" w:type="auto"/>
        <w:jc w:val="center"/>
        <w:tblLook w:val="04A0" w:firstRow="1" w:lastRow="0" w:firstColumn="1" w:lastColumn="0" w:noHBand="0" w:noVBand="1"/>
      </w:tblPr>
      <w:tblGrid>
        <w:gridCol w:w="9405"/>
      </w:tblGrid>
      <w:tr w:rsidR="00340239" w14:paraId="631FF4F8" w14:textId="77777777">
        <w:trPr>
          <w:jc w:val="center"/>
        </w:trPr>
        <w:tc>
          <w:tcPr>
            <w:tcW w:w="9405" w:type="dxa"/>
          </w:tcPr>
          <w:p w14:paraId="376970FA" w14:textId="77777777" w:rsidR="00340239" w:rsidRDefault="00340239"/>
        </w:tc>
      </w:tr>
      <w:tr w:rsidR="00340239" w14:paraId="62A04F9F" w14:textId="77777777">
        <w:trPr>
          <w:jc w:val="center"/>
        </w:trPr>
        <w:tc>
          <w:tcPr>
            <w:tcW w:w="9405" w:type="dxa"/>
          </w:tcPr>
          <w:p w14:paraId="5C05B93D" w14:textId="77777777" w:rsidR="00340239" w:rsidRDefault="00340239"/>
        </w:tc>
      </w:tr>
      <w:tr w:rsidR="00340239" w14:paraId="25559A1C" w14:textId="77777777">
        <w:trPr>
          <w:jc w:val="center"/>
        </w:trPr>
        <w:tc>
          <w:tcPr>
            <w:tcW w:w="9405" w:type="dxa"/>
          </w:tcPr>
          <w:p w14:paraId="3B1B6745" w14:textId="77777777" w:rsidR="00340239" w:rsidRDefault="00340239"/>
        </w:tc>
      </w:tr>
      <w:tr w:rsidR="00340239" w14:paraId="5DA450A7" w14:textId="77777777">
        <w:trPr>
          <w:jc w:val="center"/>
        </w:trPr>
        <w:tc>
          <w:tcPr>
            <w:tcW w:w="9405" w:type="dxa"/>
          </w:tcPr>
          <w:p w14:paraId="6005E80E" w14:textId="77777777" w:rsidR="00340239" w:rsidRDefault="00340239"/>
        </w:tc>
      </w:tr>
      <w:tr w:rsidR="00340239" w14:paraId="1EDEBE40" w14:textId="77777777">
        <w:trPr>
          <w:jc w:val="center"/>
        </w:trPr>
        <w:tc>
          <w:tcPr>
            <w:tcW w:w="9405" w:type="dxa"/>
          </w:tcPr>
          <w:p w14:paraId="03B70245" w14:textId="77777777" w:rsidR="00340239" w:rsidRDefault="00340239"/>
        </w:tc>
      </w:tr>
      <w:tr w:rsidR="00340239" w14:paraId="3571BE32" w14:textId="77777777">
        <w:trPr>
          <w:jc w:val="center"/>
        </w:trPr>
        <w:tc>
          <w:tcPr>
            <w:tcW w:w="9405" w:type="dxa"/>
          </w:tcPr>
          <w:p w14:paraId="62356508" w14:textId="77777777" w:rsidR="00340239" w:rsidRDefault="00340239"/>
        </w:tc>
      </w:tr>
      <w:tr w:rsidR="00340239" w14:paraId="2760062F" w14:textId="77777777">
        <w:trPr>
          <w:jc w:val="center"/>
        </w:trPr>
        <w:tc>
          <w:tcPr>
            <w:tcW w:w="9405" w:type="dxa"/>
          </w:tcPr>
          <w:p w14:paraId="679A5948" w14:textId="77777777" w:rsidR="00340239" w:rsidRDefault="00C65145">
            <w:pPr>
              <w:jc w:val="center"/>
            </w:pPr>
            <w:r>
              <w:rPr>
                <w:b/>
                <w:color w:val="464646"/>
                <w:sz w:val="28"/>
              </w:rPr>
              <w:t>[ INSERT IMAGE: mutual_match.png ]</w:t>
            </w:r>
          </w:p>
        </w:tc>
      </w:tr>
      <w:tr w:rsidR="00340239" w14:paraId="2CAD1CD9" w14:textId="77777777">
        <w:trPr>
          <w:jc w:val="center"/>
        </w:trPr>
        <w:tc>
          <w:tcPr>
            <w:tcW w:w="9405" w:type="dxa"/>
          </w:tcPr>
          <w:p w14:paraId="29DA098D" w14:textId="77777777" w:rsidR="00340239" w:rsidRDefault="00340239"/>
        </w:tc>
      </w:tr>
      <w:tr w:rsidR="00340239" w14:paraId="78D140D2" w14:textId="77777777">
        <w:trPr>
          <w:jc w:val="center"/>
        </w:trPr>
        <w:tc>
          <w:tcPr>
            <w:tcW w:w="9405" w:type="dxa"/>
          </w:tcPr>
          <w:p w14:paraId="08387445" w14:textId="77777777" w:rsidR="00340239" w:rsidRDefault="00340239"/>
        </w:tc>
      </w:tr>
      <w:tr w:rsidR="00340239" w14:paraId="2D40A47C" w14:textId="77777777">
        <w:trPr>
          <w:jc w:val="center"/>
        </w:trPr>
        <w:tc>
          <w:tcPr>
            <w:tcW w:w="9405" w:type="dxa"/>
          </w:tcPr>
          <w:p w14:paraId="0EB0BC9E" w14:textId="77777777" w:rsidR="00340239" w:rsidRDefault="00340239"/>
        </w:tc>
      </w:tr>
      <w:tr w:rsidR="00340239" w14:paraId="398F54FF" w14:textId="77777777">
        <w:trPr>
          <w:jc w:val="center"/>
        </w:trPr>
        <w:tc>
          <w:tcPr>
            <w:tcW w:w="9405" w:type="dxa"/>
          </w:tcPr>
          <w:p w14:paraId="23F2ED89" w14:textId="77777777" w:rsidR="00340239" w:rsidRDefault="00340239"/>
        </w:tc>
      </w:tr>
      <w:tr w:rsidR="00340239" w14:paraId="3D51583F" w14:textId="77777777">
        <w:trPr>
          <w:jc w:val="center"/>
        </w:trPr>
        <w:tc>
          <w:tcPr>
            <w:tcW w:w="9405" w:type="dxa"/>
          </w:tcPr>
          <w:p w14:paraId="4ABC8544" w14:textId="77777777" w:rsidR="00340239" w:rsidRDefault="00340239"/>
        </w:tc>
      </w:tr>
      <w:tr w:rsidR="00340239" w14:paraId="1AE5D8D3" w14:textId="77777777">
        <w:trPr>
          <w:jc w:val="center"/>
        </w:trPr>
        <w:tc>
          <w:tcPr>
            <w:tcW w:w="9405" w:type="dxa"/>
          </w:tcPr>
          <w:p w14:paraId="74B33ADB" w14:textId="77777777" w:rsidR="00340239" w:rsidRDefault="00340239"/>
        </w:tc>
      </w:tr>
    </w:tbl>
    <w:p w14:paraId="7EBBD477" w14:textId="77777777" w:rsidR="00340239" w:rsidRDefault="00C65145">
      <w:pPr>
        <w:pStyle w:val="Heading2"/>
        <w:jc w:val="left"/>
      </w:pPr>
      <w:r>
        <w:t>Description:</w:t>
      </w:r>
    </w:p>
    <w:p w14:paraId="06D2D3D1" w14:textId="77777777" w:rsidR="00340239" w:rsidRDefault="00C65145">
      <w:r>
        <w:t>This screen explains mutual compatibility by comparing both users' teaching and learning skills.</w:t>
      </w:r>
    </w:p>
    <w:p w14:paraId="6114B2B2"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2183239"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254BB390" w14:textId="77777777" w:rsidR="00340239" w:rsidRDefault="00C65145">
      <w:pPr>
        <w:jc w:val="center"/>
      </w:pPr>
      <w:r>
        <w:rPr>
          <w:i/>
          <w:color w:val="464646"/>
          <w:sz w:val="22"/>
        </w:rPr>
        <w:t>Figure 29: Mutual Match</w:t>
      </w:r>
    </w:p>
    <w:p w14:paraId="643462B8" w14:textId="77777777" w:rsidR="00340239" w:rsidRDefault="00C65145">
      <w:r>
        <w:lastRenderedPageBreak/>
        <w:br w:type="page"/>
      </w:r>
    </w:p>
    <w:p w14:paraId="48BC0AA7" w14:textId="77777777" w:rsidR="00340239" w:rsidRDefault="00C65145">
      <w:pPr>
        <w:pStyle w:val="Heading1"/>
        <w:jc w:val="center"/>
      </w:pPr>
      <w:r>
        <w:lastRenderedPageBreak/>
        <w:t>Figure 30 - Locked Chat</w:t>
      </w:r>
    </w:p>
    <w:p w14:paraId="70F19264" w14:textId="77777777" w:rsidR="00340239" w:rsidRDefault="00C65145">
      <w:pPr>
        <w:jc w:val="center"/>
      </w:pPr>
      <w:r>
        <w:rPr>
          <w:b/>
        </w:rPr>
        <w:t>Screenshot file name: locked_chat.png</w:t>
      </w:r>
    </w:p>
    <w:tbl>
      <w:tblPr>
        <w:tblStyle w:val="TableGrid"/>
        <w:tblW w:w="0" w:type="auto"/>
        <w:jc w:val="center"/>
        <w:tblLook w:val="04A0" w:firstRow="1" w:lastRow="0" w:firstColumn="1" w:lastColumn="0" w:noHBand="0" w:noVBand="1"/>
      </w:tblPr>
      <w:tblGrid>
        <w:gridCol w:w="9405"/>
      </w:tblGrid>
      <w:tr w:rsidR="00340239" w14:paraId="0C1BAFEB" w14:textId="77777777">
        <w:trPr>
          <w:jc w:val="center"/>
        </w:trPr>
        <w:tc>
          <w:tcPr>
            <w:tcW w:w="9405" w:type="dxa"/>
          </w:tcPr>
          <w:p w14:paraId="7E89EB7A" w14:textId="77777777" w:rsidR="00340239" w:rsidRDefault="00340239"/>
        </w:tc>
      </w:tr>
      <w:tr w:rsidR="00340239" w14:paraId="1C0436B6" w14:textId="77777777">
        <w:trPr>
          <w:jc w:val="center"/>
        </w:trPr>
        <w:tc>
          <w:tcPr>
            <w:tcW w:w="9405" w:type="dxa"/>
          </w:tcPr>
          <w:p w14:paraId="1D3882F2" w14:textId="77777777" w:rsidR="00340239" w:rsidRDefault="00340239"/>
        </w:tc>
      </w:tr>
      <w:tr w:rsidR="00340239" w14:paraId="50B986A0" w14:textId="77777777">
        <w:trPr>
          <w:jc w:val="center"/>
        </w:trPr>
        <w:tc>
          <w:tcPr>
            <w:tcW w:w="9405" w:type="dxa"/>
          </w:tcPr>
          <w:p w14:paraId="68B3B1D1" w14:textId="77777777" w:rsidR="00340239" w:rsidRDefault="00340239"/>
        </w:tc>
      </w:tr>
      <w:tr w:rsidR="00340239" w14:paraId="44BB988A" w14:textId="77777777">
        <w:trPr>
          <w:jc w:val="center"/>
        </w:trPr>
        <w:tc>
          <w:tcPr>
            <w:tcW w:w="9405" w:type="dxa"/>
          </w:tcPr>
          <w:p w14:paraId="786E90F2" w14:textId="77777777" w:rsidR="00340239" w:rsidRDefault="00340239"/>
        </w:tc>
      </w:tr>
      <w:tr w:rsidR="00340239" w14:paraId="4C1825B8" w14:textId="77777777">
        <w:trPr>
          <w:jc w:val="center"/>
        </w:trPr>
        <w:tc>
          <w:tcPr>
            <w:tcW w:w="9405" w:type="dxa"/>
          </w:tcPr>
          <w:p w14:paraId="6BD7AD16" w14:textId="77777777" w:rsidR="00340239" w:rsidRDefault="00340239"/>
        </w:tc>
      </w:tr>
      <w:tr w:rsidR="00340239" w14:paraId="2680501C" w14:textId="77777777">
        <w:trPr>
          <w:jc w:val="center"/>
        </w:trPr>
        <w:tc>
          <w:tcPr>
            <w:tcW w:w="9405" w:type="dxa"/>
          </w:tcPr>
          <w:p w14:paraId="556BE014" w14:textId="77777777" w:rsidR="00340239" w:rsidRDefault="00340239"/>
        </w:tc>
      </w:tr>
      <w:tr w:rsidR="00340239" w14:paraId="1B404E82" w14:textId="77777777">
        <w:trPr>
          <w:jc w:val="center"/>
        </w:trPr>
        <w:tc>
          <w:tcPr>
            <w:tcW w:w="9405" w:type="dxa"/>
          </w:tcPr>
          <w:p w14:paraId="238E0AC8" w14:textId="77777777" w:rsidR="00340239" w:rsidRDefault="00C65145">
            <w:pPr>
              <w:jc w:val="center"/>
            </w:pPr>
            <w:r>
              <w:rPr>
                <w:b/>
                <w:color w:val="464646"/>
                <w:sz w:val="28"/>
              </w:rPr>
              <w:t>[ INSERT IMAGE: locked_chat.png ]</w:t>
            </w:r>
          </w:p>
        </w:tc>
      </w:tr>
      <w:tr w:rsidR="00340239" w14:paraId="51BF1106" w14:textId="77777777">
        <w:trPr>
          <w:jc w:val="center"/>
        </w:trPr>
        <w:tc>
          <w:tcPr>
            <w:tcW w:w="9405" w:type="dxa"/>
          </w:tcPr>
          <w:p w14:paraId="0D109F61" w14:textId="77777777" w:rsidR="00340239" w:rsidRDefault="00340239"/>
        </w:tc>
      </w:tr>
      <w:tr w:rsidR="00340239" w14:paraId="65A7FB4C" w14:textId="77777777">
        <w:trPr>
          <w:jc w:val="center"/>
        </w:trPr>
        <w:tc>
          <w:tcPr>
            <w:tcW w:w="9405" w:type="dxa"/>
          </w:tcPr>
          <w:p w14:paraId="29FCE348" w14:textId="77777777" w:rsidR="00340239" w:rsidRDefault="00340239"/>
        </w:tc>
      </w:tr>
      <w:tr w:rsidR="00340239" w14:paraId="2BA80A57" w14:textId="77777777">
        <w:trPr>
          <w:jc w:val="center"/>
        </w:trPr>
        <w:tc>
          <w:tcPr>
            <w:tcW w:w="9405" w:type="dxa"/>
          </w:tcPr>
          <w:p w14:paraId="78609103" w14:textId="77777777" w:rsidR="00340239" w:rsidRDefault="00340239"/>
        </w:tc>
      </w:tr>
      <w:tr w:rsidR="00340239" w14:paraId="1510D48A" w14:textId="77777777">
        <w:trPr>
          <w:jc w:val="center"/>
        </w:trPr>
        <w:tc>
          <w:tcPr>
            <w:tcW w:w="9405" w:type="dxa"/>
          </w:tcPr>
          <w:p w14:paraId="68A174F5" w14:textId="77777777" w:rsidR="00340239" w:rsidRDefault="00340239"/>
        </w:tc>
      </w:tr>
      <w:tr w:rsidR="00340239" w14:paraId="10F6FA39" w14:textId="77777777">
        <w:trPr>
          <w:jc w:val="center"/>
        </w:trPr>
        <w:tc>
          <w:tcPr>
            <w:tcW w:w="9405" w:type="dxa"/>
          </w:tcPr>
          <w:p w14:paraId="41B67D70" w14:textId="77777777" w:rsidR="00340239" w:rsidRDefault="00340239"/>
        </w:tc>
      </w:tr>
      <w:tr w:rsidR="00340239" w14:paraId="467EB820" w14:textId="77777777">
        <w:trPr>
          <w:jc w:val="center"/>
        </w:trPr>
        <w:tc>
          <w:tcPr>
            <w:tcW w:w="9405" w:type="dxa"/>
          </w:tcPr>
          <w:p w14:paraId="6DEA0996" w14:textId="77777777" w:rsidR="00340239" w:rsidRDefault="00340239"/>
        </w:tc>
      </w:tr>
    </w:tbl>
    <w:p w14:paraId="066A8E8D" w14:textId="77777777" w:rsidR="00340239" w:rsidRDefault="00C65145">
      <w:pPr>
        <w:pStyle w:val="Heading2"/>
        <w:jc w:val="left"/>
      </w:pPr>
      <w:r>
        <w:t>Description:</w:t>
      </w:r>
    </w:p>
    <w:p w14:paraId="40EB726B" w14:textId="77777777" w:rsidR="00340239" w:rsidRDefault="00C65145">
      <w:r>
        <w:t>This screen shows the locked chat state before access or payment unlock.</w:t>
      </w:r>
    </w:p>
    <w:p w14:paraId="23913961"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15531528"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2F5F6DFC" w14:textId="77777777" w:rsidR="00340239" w:rsidRDefault="00C65145">
      <w:pPr>
        <w:jc w:val="center"/>
      </w:pPr>
      <w:r>
        <w:rPr>
          <w:i/>
          <w:color w:val="464646"/>
          <w:sz w:val="22"/>
        </w:rPr>
        <w:t>Figure 30: Locked Chat</w:t>
      </w:r>
    </w:p>
    <w:p w14:paraId="7B0B16D6" w14:textId="77777777" w:rsidR="00340239" w:rsidRDefault="00C65145">
      <w:r>
        <w:lastRenderedPageBreak/>
        <w:br w:type="page"/>
      </w:r>
    </w:p>
    <w:p w14:paraId="73781C14" w14:textId="77777777" w:rsidR="00340239" w:rsidRDefault="00C65145">
      <w:pPr>
        <w:pStyle w:val="Heading1"/>
        <w:jc w:val="center"/>
      </w:pPr>
      <w:r>
        <w:lastRenderedPageBreak/>
        <w:t>Figure 31 - Payment Unlock</w:t>
      </w:r>
    </w:p>
    <w:p w14:paraId="61DA33B5" w14:textId="77777777" w:rsidR="00340239" w:rsidRDefault="00C65145">
      <w:pPr>
        <w:jc w:val="center"/>
      </w:pPr>
      <w:r>
        <w:rPr>
          <w:b/>
        </w:rPr>
        <w:t>Screenshot file name: payment_unlock.png</w:t>
      </w:r>
    </w:p>
    <w:tbl>
      <w:tblPr>
        <w:tblStyle w:val="TableGrid"/>
        <w:tblW w:w="0" w:type="auto"/>
        <w:jc w:val="center"/>
        <w:tblLook w:val="04A0" w:firstRow="1" w:lastRow="0" w:firstColumn="1" w:lastColumn="0" w:noHBand="0" w:noVBand="1"/>
      </w:tblPr>
      <w:tblGrid>
        <w:gridCol w:w="9405"/>
      </w:tblGrid>
      <w:tr w:rsidR="00340239" w14:paraId="6504A5EF" w14:textId="77777777">
        <w:trPr>
          <w:jc w:val="center"/>
        </w:trPr>
        <w:tc>
          <w:tcPr>
            <w:tcW w:w="9405" w:type="dxa"/>
          </w:tcPr>
          <w:p w14:paraId="0AFE9E1E" w14:textId="77777777" w:rsidR="00340239" w:rsidRDefault="00340239"/>
        </w:tc>
      </w:tr>
      <w:tr w:rsidR="00340239" w14:paraId="1257EE76" w14:textId="77777777">
        <w:trPr>
          <w:jc w:val="center"/>
        </w:trPr>
        <w:tc>
          <w:tcPr>
            <w:tcW w:w="9405" w:type="dxa"/>
          </w:tcPr>
          <w:p w14:paraId="7E5EB523" w14:textId="77777777" w:rsidR="00340239" w:rsidRDefault="00340239"/>
        </w:tc>
      </w:tr>
      <w:tr w:rsidR="00340239" w14:paraId="5E215A9A" w14:textId="77777777">
        <w:trPr>
          <w:jc w:val="center"/>
        </w:trPr>
        <w:tc>
          <w:tcPr>
            <w:tcW w:w="9405" w:type="dxa"/>
          </w:tcPr>
          <w:p w14:paraId="5263EA53" w14:textId="77777777" w:rsidR="00340239" w:rsidRDefault="00340239"/>
        </w:tc>
      </w:tr>
      <w:tr w:rsidR="00340239" w14:paraId="7B3865FB" w14:textId="77777777">
        <w:trPr>
          <w:jc w:val="center"/>
        </w:trPr>
        <w:tc>
          <w:tcPr>
            <w:tcW w:w="9405" w:type="dxa"/>
          </w:tcPr>
          <w:p w14:paraId="409DA7BA" w14:textId="77777777" w:rsidR="00340239" w:rsidRDefault="00340239"/>
        </w:tc>
      </w:tr>
      <w:tr w:rsidR="00340239" w14:paraId="3A5A9818" w14:textId="77777777">
        <w:trPr>
          <w:jc w:val="center"/>
        </w:trPr>
        <w:tc>
          <w:tcPr>
            <w:tcW w:w="9405" w:type="dxa"/>
          </w:tcPr>
          <w:p w14:paraId="3DAD3F1A" w14:textId="77777777" w:rsidR="00340239" w:rsidRDefault="00340239"/>
        </w:tc>
      </w:tr>
      <w:tr w:rsidR="00340239" w14:paraId="7CDC9C0F" w14:textId="77777777">
        <w:trPr>
          <w:jc w:val="center"/>
        </w:trPr>
        <w:tc>
          <w:tcPr>
            <w:tcW w:w="9405" w:type="dxa"/>
          </w:tcPr>
          <w:p w14:paraId="4089ADC8" w14:textId="77777777" w:rsidR="00340239" w:rsidRDefault="00340239"/>
        </w:tc>
      </w:tr>
      <w:tr w:rsidR="00340239" w14:paraId="7BCBC11C" w14:textId="77777777">
        <w:trPr>
          <w:jc w:val="center"/>
        </w:trPr>
        <w:tc>
          <w:tcPr>
            <w:tcW w:w="9405" w:type="dxa"/>
          </w:tcPr>
          <w:p w14:paraId="365BD373" w14:textId="77777777" w:rsidR="00340239" w:rsidRDefault="00C65145">
            <w:pPr>
              <w:jc w:val="center"/>
            </w:pPr>
            <w:r>
              <w:rPr>
                <w:b/>
                <w:color w:val="464646"/>
                <w:sz w:val="28"/>
              </w:rPr>
              <w:t>[ INSERT IMAGE: payment_unlock.png ]</w:t>
            </w:r>
          </w:p>
        </w:tc>
      </w:tr>
      <w:tr w:rsidR="00340239" w14:paraId="1B6F1C85" w14:textId="77777777">
        <w:trPr>
          <w:jc w:val="center"/>
        </w:trPr>
        <w:tc>
          <w:tcPr>
            <w:tcW w:w="9405" w:type="dxa"/>
          </w:tcPr>
          <w:p w14:paraId="52BC434F" w14:textId="77777777" w:rsidR="00340239" w:rsidRDefault="00340239"/>
        </w:tc>
      </w:tr>
      <w:tr w:rsidR="00340239" w14:paraId="478C2B9C" w14:textId="77777777">
        <w:trPr>
          <w:jc w:val="center"/>
        </w:trPr>
        <w:tc>
          <w:tcPr>
            <w:tcW w:w="9405" w:type="dxa"/>
          </w:tcPr>
          <w:p w14:paraId="10A5E699" w14:textId="77777777" w:rsidR="00340239" w:rsidRDefault="00340239"/>
        </w:tc>
      </w:tr>
      <w:tr w:rsidR="00340239" w14:paraId="182D8BAF" w14:textId="77777777">
        <w:trPr>
          <w:jc w:val="center"/>
        </w:trPr>
        <w:tc>
          <w:tcPr>
            <w:tcW w:w="9405" w:type="dxa"/>
          </w:tcPr>
          <w:p w14:paraId="6771EA11" w14:textId="77777777" w:rsidR="00340239" w:rsidRDefault="00340239"/>
        </w:tc>
      </w:tr>
      <w:tr w:rsidR="00340239" w14:paraId="112F0FF9" w14:textId="77777777">
        <w:trPr>
          <w:jc w:val="center"/>
        </w:trPr>
        <w:tc>
          <w:tcPr>
            <w:tcW w:w="9405" w:type="dxa"/>
          </w:tcPr>
          <w:p w14:paraId="26547591" w14:textId="77777777" w:rsidR="00340239" w:rsidRDefault="00340239"/>
        </w:tc>
      </w:tr>
      <w:tr w:rsidR="00340239" w14:paraId="57D0499B" w14:textId="77777777">
        <w:trPr>
          <w:jc w:val="center"/>
        </w:trPr>
        <w:tc>
          <w:tcPr>
            <w:tcW w:w="9405" w:type="dxa"/>
          </w:tcPr>
          <w:p w14:paraId="55848432" w14:textId="77777777" w:rsidR="00340239" w:rsidRDefault="00340239"/>
        </w:tc>
      </w:tr>
      <w:tr w:rsidR="00340239" w14:paraId="016EBA29" w14:textId="77777777">
        <w:trPr>
          <w:jc w:val="center"/>
        </w:trPr>
        <w:tc>
          <w:tcPr>
            <w:tcW w:w="9405" w:type="dxa"/>
          </w:tcPr>
          <w:p w14:paraId="6CA4982C" w14:textId="77777777" w:rsidR="00340239" w:rsidRDefault="00340239"/>
        </w:tc>
      </w:tr>
    </w:tbl>
    <w:p w14:paraId="0FE87936" w14:textId="77777777" w:rsidR="00340239" w:rsidRDefault="00C65145">
      <w:pPr>
        <w:pStyle w:val="Heading2"/>
        <w:jc w:val="left"/>
      </w:pPr>
      <w:r>
        <w:t>Description:</w:t>
      </w:r>
    </w:p>
    <w:p w14:paraId="647EB694" w14:textId="77777777" w:rsidR="00340239" w:rsidRDefault="00C65145">
      <w:r>
        <w:t>This page starts payment-based unlocking for premium communication.</w:t>
      </w:r>
    </w:p>
    <w:p w14:paraId="6C2F2650"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7DDCBCA"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2DFE09F" w14:textId="77777777" w:rsidR="00340239" w:rsidRDefault="00C65145">
      <w:pPr>
        <w:jc w:val="center"/>
      </w:pPr>
      <w:r>
        <w:rPr>
          <w:i/>
          <w:color w:val="464646"/>
          <w:sz w:val="22"/>
        </w:rPr>
        <w:t>Figure 31: Payment Unlock</w:t>
      </w:r>
    </w:p>
    <w:p w14:paraId="21B8FE3E" w14:textId="77777777" w:rsidR="00340239" w:rsidRDefault="00C65145">
      <w:r>
        <w:lastRenderedPageBreak/>
        <w:br w:type="page"/>
      </w:r>
    </w:p>
    <w:p w14:paraId="50FE5921" w14:textId="77777777" w:rsidR="00340239" w:rsidRDefault="00C65145">
      <w:pPr>
        <w:pStyle w:val="Heading1"/>
        <w:jc w:val="center"/>
      </w:pPr>
      <w:r>
        <w:lastRenderedPageBreak/>
        <w:t>Figure 32 - Unlocked Chat</w:t>
      </w:r>
    </w:p>
    <w:p w14:paraId="48AE2134" w14:textId="77777777" w:rsidR="00340239" w:rsidRDefault="00C65145">
      <w:pPr>
        <w:jc w:val="center"/>
      </w:pPr>
      <w:r>
        <w:rPr>
          <w:b/>
        </w:rPr>
        <w:t>Screenshot file name: unlocked_chat.png</w:t>
      </w:r>
    </w:p>
    <w:tbl>
      <w:tblPr>
        <w:tblStyle w:val="TableGrid"/>
        <w:tblW w:w="0" w:type="auto"/>
        <w:jc w:val="center"/>
        <w:tblLook w:val="04A0" w:firstRow="1" w:lastRow="0" w:firstColumn="1" w:lastColumn="0" w:noHBand="0" w:noVBand="1"/>
      </w:tblPr>
      <w:tblGrid>
        <w:gridCol w:w="9405"/>
      </w:tblGrid>
      <w:tr w:rsidR="00340239" w14:paraId="3E54E8C8" w14:textId="77777777">
        <w:trPr>
          <w:jc w:val="center"/>
        </w:trPr>
        <w:tc>
          <w:tcPr>
            <w:tcW w:w="9405" w:type="dxa"/>
          </w:tcPr>
          <w:p w14:paraId="5B3C960A" w14:textId="77777777" w:rsidR="00340239" w:rsidRDefault="00340239"/>
        </w:tc>
      </w:tr>
      <w:tr w:rsidR="00340239" w14:paraId="0B569CA0" w14:textId="77777777">
        <w:trPr>
          <w:jc w:val="center"/>
        </w:trPr>
        <w:tc>
          <w:tcPr>
            <w:tcW w:w="9405" w:type="dxa"/>
          </w:tcPr>
          <w:p w14:paraId="5A7310C1" w14:textId="77777777" w:rsidR="00340239" w:rsidRDefault="00340239"/>
        </w:tc>
      </w:tr>
      <w:tr w:rsidR="00340239" w14:paraId="250C3DB9" w14:textId="77777777">
        <w:trPr>
          <w:jc w:val="center"/>
        </w:trPr>
        <w:tc>
          <w:tcPr>
            <w:tcW w:w="9405" w:type="dxa"/>
          </w:tcPr>
          <w:p w14:paraId="14C357CE" w14:textId="77777777" w:rsidR="00340239" w:rsidRDefault="00340239"/>
        </w:tc>
      </w:tr>
      <w:tr w:rsidR="00340239" w14:paraId="1EC4C6BE" w14:textId="77777777">
        <w:trPr>
          <w:jc w:val="center"/>
        </w:trPr>
        <w:tc>
          <w:tcPr>
            <w:tcW w:w="9405" w:type="dxa"/>
          </w:tcPr>
          <w:p w14:paraId="61A8AB69" w14:textId="77777777" w:rsidR="00340239" w:rsidRDefault="00340239"/>
        </w:tc>
      </w:tr>
      <w:tr w:rsidR="00340239" w14:paraId="4318BAD2" w14:textId="77777777">
        <w:trPr>
          <w:jc w:val="center"/>
        </w:trPr>
        <w:tc>
          <w:tcPr>
            <w:tcW w:w="9405" w:type="dxa"/>
          </w:tcPr>
          <w:p w14:paraId="7E093A91" w14:textId="77777777" w:rsidR="00340239" w:rsidRDefault="00340239"/>
        </w:tc>
      </w:tr>
      <w:tr w:rsidR="00340239" w14:paraId="442A96A0" w14:textId="77777777">
        <w:trPr>
          <w:jc w:val="center"/>
        </w:trPr>
        <w:tc>
          <w:tcPr>
            <w:tcW w:w="9405" w:type="dxa"/>
          </w:tcPr>
          <w:p w14:paraId="26C3E4BB" w14:textId="77777777" w:rsidR="00340239" w:rsidRDefault="00340239"/>
        </w:tc>
      </w:tr>
      <w:tr w:rsidR="00340239" w14:paraId="4FCFF9DE" w14:textId="77777777">
        <w:trPr>
          <w:jc w:val="center"/>
        </w:trPr>
        <w:tc>
          <w:tcPr>
            <w:tcW w:w="9405" w:type="dxa"/>
          </w:tcPr>
          <w:p w14:paraId="30E156E9" w14:textId="77777777" w:rsidR="00340239" w:rsidRDefault="00C65145">
            <w:pPr>
              <w:jc w:val="center"/>
            </w:pPr>
            <w:r>
              <w:rPr>
                <w:b/>
                <w:color w:val="464646"/>
                <w:sz w:val="28"/>
              </w:rPr>
              <w:t>[ INSERT IMAGE: unlocked_chat.png ]</w:t>
            </w:r>
          </w:p>
        </w:tc>
      </w:tr>
      <w:tr w:rsidR="00340239" w14:paraId="4EDE7ACE" w14:textId="77777777">
        <w:trPr>
          <w:jc w:val="center"/>
        </w:trPr>
        <w:tc>
          <w:tcPr>
            <w:tcW w:w="9405" w:type="dxa"/>
          </w:tcPr>
          <w:p w14:paraId="78B18F97" w14:textId="77777777" w:rsidR="00340239" w:rsidRDefault="00340239"/>
        </w:tc>
      </w:tr>
      <w:tr w:rsidR="00340239" w14:paraId="2D6B3A3E" w14:textId="77777777">
        <w:trPr>
          <w:jc w:val="center"/>
        </w:trPr>
        <w:tc>
          <w:tcPr>
            <w:tcW w:w="9405" w:type="dxa"/>
          </w:tcPr>
          <w:p w14:paraId="481A20DB" w14:textId="77777777" w:rsidR="00340239" w:rsidRDefault="00340239"/>
        </w:tc>
      </w:tr>
      <w:tr w:rsidR="00340239" w14:paraId="4FDA54FF" w14:textId="77777777">
        <w:trPr>
          <w:jc w:val="center"/>
        </w:trPr>
        <w:tc>
          <w:tcPr>
            <w:tcW w:w="9405" w:type="dxa"/>
          </w:tcPr>
          <w:p w14:paraId="05A61759" w14:textId="77777777" w:rsidR="00340239" w:rsidRDefault="00340239"/>
        </w:tc>
      </w:tr>
      <w:tr w:rsidR="00340239" w14:paraId="22223F79" w14:textId="77777777">
        <w:trPr>
          <w:jc w:val="center"/>
        </w:trPr>
        <w:tc>
          <w:tcPr>
            <w:tcW w:w="9405" w:type="dxa"/>
          </w:tcPr>
          <w:p w14:paraId="05FBA62A" w14:textId="77777777" w:rsidR="00340239" w:rsidRDefault="00340239"/>
        </w:tc>
      </w:tr>
      <w:tr w:rsidR="00340239" w14:paraId="22FE61D7" w14:textId="77777777">
        <w:trPr>
          <w:jc w:val="center"/>
        </w:trPr>
        <w:tc>
          <w:tcPr>
            <w:tcW w:w="9405" w:type="dxa"/>
          </w:tcPr>
          <w:p w14:paraId="16E9D0DD" w14:textId="77777777" w:rsidR="00340239" w:rsidRDefault="00340239"/>
        </w:tc>
      </w:tr>
      <w:tr w:rsidR="00340239" w14:paraId="4B7FAFDF" w14:textId="77777777">
        <w:trPr>
          <w:jc w:val="center"/>
        </w:trPr>
        <w:tc>
          <w:tcPr>
            <w:tcW w:w="9405" w:type="dxa"/>
          </w:tcPr>
          <w:p w14:paraId="13FC2763" w14:textId="77777777" w:rsidR="00340239" w:rsidRDefault="00340239"/>
        </w:tc>
      </w:tr>
    </w:tbl>
    <w:p w14:paraId="7C8ACC9C" w14:textId="77777777" w:rsidR="00340239" w:rsidRDefault="00C65145">
      <w:pPr>
        <w:pStyle w:val="Heading2"/>
        <w:jc w:val="left"/>
      </w:pPr>
      <w:r>
        <w:t>Description:</w:t>
      </w:r>
    </w:p>
    <w:p w14:paraId="73D86B43" w14:textId="77777777" w:rsidR="00340239" w:rsidRDefault="00C65145">
      <w:r>
        <w:t>This screen shows active chat after access conditions are satisfied.</w:t>
      </w:r>
    </w:p>
    <w:p w14:paraId="5097ED70"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F7CC484"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208BEC33" w14:textId="77777777" w:rsidR="00340239" w:rsidRDefault="00C65145">
      <w:pPr>
        <w:jc w:val="center"/>
      </w:pPr>
      <w:r>
        <w:rPr>
          <w:i/>
          <w:color w:val="464646"/>
          <w:sz w:val="22"/>
        </w:rPr>
        <w:t>Figure 32: Unlocked Chat</w:t>
      </w:r>
    </w:p>
    <w:p w14:paraId="32F117E7" w14:textId="77777777" w:rsidR="00340239" w:rsidRDefault="00C65145">
      <w:r>
        <w:lastRenderedPageBreak/>
        <w:br w:type="page"/>
      </w:r>
    </w:p>
    <w:p w14:paraId="662EB54F" w14:textId="77777777" w:rsidR="00340239" w:rsidRDefault="00C65145">
      <w:pPr>
        <w:pStyle w:val="Heading1"/>
        <w:jc w:val="center"/>
      </w:pPr>
      <w:r>
        <w:lastRenderedPageBreak/>
        <w:t>Figure 33 - Realtime Messages</w:t>
      </w:r>
    </w:p>
    <w:p w14:paraId="28EE80FA" w14:textId="77777777" w:rsidR="00340239" w:rsidRDefault="00C65145">
      <w:pPr>
        <w:jc w:val="center"/>
      </w:pPr>
      <w:r>
        <w:rPr>
          <w:b/>
        </w:rPr>
        <w:t>Screenshot file name: realtime_messages.png</w:t>
      </w:r>
    </w:p>
    <w:tbl>
      <w:tblPr>
        <w:tblStyle w:val="TableGrid"/>
        <w:tblW w:w="0" w:type="auto"/>
        <w:jc w:val="center"/>
        <w:tblLook w:val="04A0" w:firstRow="1" w:lastRow="0" w:firstColumn="1" w:lastColumn="0" w:noHBand="0" w:noVBand="1"/>
      </w:tblPr>
      <w:tblGrid>
        <w:gridCol w:w="9405"/>
      </w:tblGrid>
      <w:tr w:rsidR="00340239" w14:paraId="277DC9B4" w14:textId="77777777">
        <w:trPr>
          <w:jc w:val="center"/>
        </w:trPr>
        <w:tc>
          <w:tcPr>
            <w:tcW w:w="9405" w:type="dxa"/>
          </w:tcPr>
          <w:p w14:paraId="60D6B229" w14:textId="77777777" w:rsidR="00340239" w:rsidRDefault="00340239"/>
        </w:tc>
      </w:tr>
      <w:tr w:rsidR="00340239" w14:paraId="365AD460" w14:textId="77777777">
        <w:trPr>
          <w:jc w:val="center"/>
        </w:trPr>
        <w:tc>
          <w:tcPr>
            <w:tcW w:w="9405" w:type="dxa"/>
          </w:tcPr>
          <w:p w14:paraId="1FAFCD11" w14:textId="77777777" w:rsidR="00340239" w:rsidRDefault="00340239"/>
        </w:tc>
      </w:tr>
      <w:tr w:rsidR="00340239" w14:paraId="66C0DE8A" w14:textId="77777777">
        <w:trPr>
          <w:jc w:val="center"/>
        </w:trPr>
        <w:tc>
          <w:tcPr>
            <w:tcW w:w="9405" w:type="dxa"/>
          </w:tcPr>
          <w:p w14:paraId="5592407D" w14:textId="77777777" w:rsidR="00340239" w:rsidRDefault="00340239"/>
        </w:tc>
      </w:tr>
      <w:tr w:rsidR="00340239" w14:paraId="25878691" w14:textId="77777777">
        <w:trPr>
          <w:jc w:val="center"/>
        </w:trPr>
        <w:tc>
          <w:tcPr>
            <w:tcW w:w="9405" w:type="dxa"/>
          </w:tcPr>
          <w:p w14:paraId="102639E4" w14:textId="77777777" w:rsidR="00340239" w:rsidRDefault="00340239"/>
        </w:tc>
      </w:tr>
      <w:tr w:rsidR="00340239" w14:paraId="177779B5" w14:textId="77777777">
        <w:trPr>
          <w:jc w:val="center"/>
        </w:trPr>
        <w:tc>
          <w:tcPr>
            <w:tcW w:w="9405" w:type="dxa"/>
          </w:tcPr>
          <w:p w14:paraId="5B423EFE" w14:textId="77777777" w:rsidR="00340239" w:rsidRDefault="00340239"/>
        </w:tc>
      </w:tr>
      <w:tr w:rsidR="00340239" w14:paraId="4A38EEA6" w14:textId="77777777">
        <w:trPr>
          <w:jc w:val="center"/>
        </w:trPr>
        <w:tc>
          <w:tcPr>
            <w:tcW w:w="9405" w:type="dxa"/>
          </w:tcPr>
          <w:p w14:paraId="5D84C9A7" w14:textId="77777777" w:rsidR="00340239" w:rsidRDefault="00340239"/>
        </w:tc>
      </w:tr>
      <w:tr w:rsidR="00340239" w14:paraId="717E309A" w14:textId="77777777">
        <w:trPr>
          <w:jc w:val="center"/>
        </w:trPr>
        <w:tc>
          <w:tcPr>
            <w:tcW w:w="9405" w:type="dxa"/>
          </w:tcPr>
          <w:p w14:paraId="05282E20" w14:textId="77777777" w:rsidR="00340239" w:rsidRDefault="00C65145">
            <w:pPr>
              <w:jc w:val="center"/>
            </w:pPr>
            <w:r>
              <w:rPr>
                <w:b/>
                <w:color w:val="464646"/>
                <w:sz w:val="28"/>
              </w:rPr>
              <w:t>[ INSERT IMAGE: realtime_messages.png ]</w:t>
            </w:r>
          </w:p>
        </w:tc>
      </w:tr>
      <w:tr w:rsidR="00340239" w14:paraId="67059EFF" w14:textId="77777777">
        <w:trPr>
          <w:jc w:val="center"/>
        </w:trPr>
        <w:tc>
          <w:tcPr>
            <w:tcW w:w="9405" w:type="dxa"/>
          </w:tcPr>
          <w:p w14:paraId="111B7FE1" w14:textId="77777777" w:rsidR="00340239" w:rsidRDefault="00340239"/>
        </w:tc>
      </w:tr>
      <w:tr w:rsidR="00340239" w14:paraId="7ED57890" w14:textId="77777777">
        <w:trPr>
          <w:jc w:val="center"/>
        </w:trPr>
        <w:tc>
          <w:tcPr>
            <w:tcW w:w="9405" w:type="dxa"/>
          </w:tcPr>
          <w:p w14:paraId="5DB188AF" w14:textId="77777777" w:rsidR="00340239" w:rsidRDefault="00340239"/>
        </w:tc>
      </w:tr>
      <w:tr w:rsidR="00340239" w14:paraId="4F31FD41" w14:textId="77777777">
        <w:trPr>
          <w:jc w:val="center"/>
        </w:trPr>
        <w:tc>
          <w:tcPr>
            <w:tcW w:w="9405" w:type="dxa"/>
          </w:tcPr>
          <w:p w14:paraId="5E7F2818" w14:textId="77777777" w:rsidR="00340239" w:rsidRDefault="00340239"/>
        </w:tc>
      </w:tr>
      <w:tr w:rsidR="00340239" w14:paraId="27A5BE38" w14:textId="77777777">
        <w:trPr>
          <w:jc w:val="center"/>
        </w:trPr>
        <w:tc>
          <w:tcPr>
            <w:tcW w:w="9405" w:type="dxa"/>
          </w:tcPr>
          <w:p w14:paraId="4BCD8CF7" w14:textId="77777777" w:rsidR="00340239" w:rsidRDefault="00340239"/>
        </w:tc>
      </w:tr>
      <w:tr w:rsidR="00340239" w14:paraId="53EFAFBA" w14:textId="77777777">
        <w:trPr>
          <w:jc w:val="center"/>
        </w:trPr>
        <w:tc>
          <w:tcPr>
            <w:tcW w:w="9405" w:type="dxa"/>
          </w:tcPr>
          <w:p w14:paraId="1C7F1FB2" w14:textId="77777777" w:rsidR="00340239" w:rsidRDefault="00340239"/>
        </w:tc>
      </w:tr>
      <w:tr w:rsidR="00340239" w14:paraId="727EB5C5" w14:textId="77777777">
        <w:trPr>
          <w:jc w:val="center"/>
        </w:trPr>
        <w:tc>
          <w:tcPr>
            <w:tcW w:w="9405" w:type="dxa"/>
          </w:tcPr>
          <w:p w14:paraId="2D355806" w14:textId="77777777" w:rsidR="00340239" w:rsidRDefault="00340239"/>
        </w:tc>
      </w:tr>
    </w:tbl>
    <w:p w14:paraId="02102D5F" w14:textId="77777777" w:rsidR="00340239" w:rsidRDefault="00C65145">
      <w:pPr>
        <w:pStyle w:val="Heading2"/>
        <w:jc w:val="left"/>
      </w:pPr>
      <w:r>
        <w:t>Description:</w:t>
      </w:r>
    </w:p>
    <w:p w14:paraId="41A95114" w14:textId="77777777" w:rsidR="00340239" w:rsidRDefault="00C65145">
      <w:r>
        <w:t>This screen displays message exchange between connected users.</w:t>
      </w:r>
    </w:p>
    <w:p w14:paraId="1798559F"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4A1967B6"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BAC9EBD" w14:textId="77777777" w:rsidR="00340239" w:rsidRDefault="00C65145">
      <w:pPr>
        <w:jc w:val="center"/>
      </w:pPr>
      <w:r>
        <w:rPr>
          <w:i/>
          <w:color w:val="464646"/>
          <w:sz w:val="22"/>
        </w:rPr>
        <w:t>Figure 33: Realtime Messages</w:t>
      </w:r>
    </w:p>
    <w:p w14:paraId="38528889" w14:textId="77777777" w:rsidR="00340239" w:rsidRDefault="00C65145">
      <w:r>
        <w:lastRenderedPageBreak/>
        <w:br w:type="page"/>
      </w:r>
    </w:p>
    <w:p w14:paraId="514CBB5F" w14:textId="77777777" w:rsidR="00340239" w:rsidRDefault="00C65145">
      <w:pPr>
        <w:pStyle w:val="Heading1"/>
        <w:jc w:val="center"/>
      </w:pPr>
      <w:r>
        <w:lastRenderedPageBreak/>
        <w:t>Figure 34 - Payment Gateway</w:t>
      </w:r>
    </w:p>
    <w:p w14:paraId="07BD0FEB" w14:textId="77777777" w:rsidR="00340239" w:rsidRDefault="00C65145">
      <w:pPr>
        <w:jc w:val="center"/>
      </w:pPr>
      <w:r>
        <w:rPr>
          <w:b/>
        </w:rPr>
        <w:t>Screenshot file name: payment_gateway.png</w:t>
      </w:r>
    </w:p>
    <w:tbl>
      <w:tblPr>
        <w:tblStyle w:val="TableGrid"/>
        <w:tblW w:w="0" w:type="auto"/>
        <w:jc w:val="center"/>
        <w:tblLook w:val="04A0" w:firstRow="1" w:lastRow="0" w:firstColumn="1" w:lastColumn="0" w:noHBand="0" w:noVBand="1"/>
      </w:tblPr>
      <w:tblGrid>
        <w:gridCol w:w="9405"/>
      </w:tblGrid>
      <w:tr w:rsidR="00340239" w14:paraId="731F851E" w14:textId="77777777">
        <w:trPr>
          <w:jc w:val="center"/>
        </w:trPr>
        <w:tc>
          <w:tcPr>
            <w:tcW w:w="9405" w:type="dxa"/>
          </w:tcPr>
          <w:p w14:paraId="7B186D21" w14:textId="77777777" w:rsidR="00340239" w:rsidRDefault="00340239"/>
        </w:tc>
      </w:tr>
      <w:tr w:rsidR="00340239" w14:paraId="6DA94204" w14:textId="77777777">
        <w:trPr>
          <w:jc w:val="center"/>
        </w:trPr>
        <w:tc>
          <w:tcPr>
            <w:tcW w:w="9405" w:type="dxa"/>
          </w:tcPr>
          <w:p w14:paraId="1B42D31A" w14:textId="77777777" w:rsidR="00340239" w:rsidRDefault="00340239"/>
        </w:tc>
      </w:tr>
      <w:tr w:rsidR="00340239" w14:paraId="40B08E42" w14:textId="77777777">
        <w:trPr>
          <w:jc w:val="center"/>
        </w:trPr>
        <w:tc>
          <w:tcPr>
            <w:tcW w:w="9405" w:type="dxa"/>
          </w:tcPr>
          <w:p w14:paraId="11568ECA" w14:textId="77777777" w:rsidR="00340239" w:rsidRDefault="00340239"/>
        </w:tc>
      </w:tr>
      <w:tr w:rsidR="00340239" w14:paraId="69DDD47B" w14:textId="77777777">
        <w:trPr>
          <w:jc w:val="center"/>
        </w:trPr>
        <w:tc>
          <w:tcPr>
            <w:tcW w:w="9405" w:type="dxa"/>
          </w:tcPr>
          <w:p w14:paraId="504E60A1" w14:textId="77777777" w:rsidR="00340239" w:rsidRDefault="00340239"/>
        </w:tc>
      </w:tr>
      <w:tr w:rsidR="00340239" w14:paraId="2E6CB95B" w14:textId="77777777">
        <w:trPr>
          <w:jc w:val="center"/>
        </w:trPr>
        <w:tc>
          <w:tcPr>
            <w:tcW w:w="9405" w:type="dxa"/>
          </w:tcPr>
          <w:p w14:paraId="7E2D6445" w14:textId="77777777" w:rsidR="00340239" w:rsidRDefault="00340239"/>
        </w:tc>
      </w:tr>
      <w:tr w:rsidR="00340239" w14:paraId="20CC9A5E" w14:textId="77777777">
        <w:trPr>
          <w:jc w:val="center"/>
        </w:trPr>
        <w:tc>
          <w:tcPr>
            <w:tcW w:w="9405" w:type="dxa"/>
          </w:tcPr>
          <w:p w14:paraId="1C0FAF81" w14:textId="77777777" w:rsidR="00340239" w:rsidRDefault="00340239"/>
        </w:tc>
      </w:tr>
      <w:tr w:rsidR="00340239" w14:paraId="247F5E9B" w14:textId="77777777">
        <w:trPr>
          <w:jc w:val="center"/>
        </w:trPr>
        <w:tc>
          <w:tcPr>
            <w:tcW w:w="9405" w:type="dxa"/>
          </w:tcPr>
          <w:p w14:paraId="644ACBF5" w14:textId="77777777" w:rsidR="00340239" w:rsidRDefault="00C65145">
            <w:pPr>
              <w:jc w:val="center"/>
            </w:pPr>
            <w:r>
              <w:rPr>
                <w:b/>
                <w:color w:val="464646"/>
                <w:sz w:val="28"/>
              </w:rPr>
              <w:t>[ INSERT IMAGE: payment_gateway.png ]</w:t>
            </w:r>
          </w:p>
        </w:tc>
      </w:tr>
      <w:tr w:rsidR="00340239" w14:paraId="221431EE" w14:textId="77777777">
        <w:trPr>
          <w:jc w:val="center"/>
        </w:trPr>
        <w:tc>
          <w:tcPr>
            <w:tcW w:w="9405" w:type="dxa"/>
          </w:tcPr>
          <w:p w14:paraId="455D29AA" w14:textId="77777777" w:rsidR="00340239" w:rsidRDefault="00340239"/>
        </w:tc>
      </w:tr>
      <w:tr w:rsidR="00340239" w14:paraId="662A21BB" w14:textId="77777777">
        <w:trPr>
          <w:jc w:val="center"/>
        </w:trPr>
        <w:tc>
          <w:tcPr>
            <w:tcW w:w="9405" w:type="dxa"/>
          </w:tcPr>
          <w:p w14:paraId="7BCC42C3" w14:textId="77777777" w:rsidR="00340239" w:rsidRDefault="00340239"/>
        </w:tc>
      </w:tr>
      <w:tr w:rsidR="00340239" w14:paraId="7F5132C4" w14:textId="77777777">
        <w:trPr>
          <w:jc w:val="center"/>
        </w:trPr>
        <w:tc>
          <w:tcPr>
            <w:tcW w:w="9405" w:type="dxa"/>
          </w:tcPr>
          <w:p w14:paraId="795CFC8A" w14:textId="77777777" w:rsidR="00340239" w:rsidRDefault="00340239"/>
        </w:tc>
      </w:tr>
      <w:tr w:rsidR="00340239" w14:paraId="7714D141" w14:textId="77777777">
        <w:trPr>
          <w:jc w:val="center"/>
        </w:trPr>
        <w:tc>
          <w:tcPr>
            <w:tcW w:w="9405" w:type="dxa"/>
          </w:tcPr>
          <w:p w14:paraId="69157420" w14:textId="77777777" w:rsidR="00340239" w:rsidRDefault="00340239"/>
        </w:tc>
      </w:tr>
      <w:tr w:rsidR="00340239" w14:paraId="1D479B17" w14:textId="77777777">
        <w:trPr>
          <w:jc w:val="center"/>
        </w:trPr>
        <w:tc>
          <w:tcPr>
            <w:tcW w:w="9405" w:type="dxa"/>
          </w:tcPr>
          <w:p w14:paraId="74AC9E73" w14:textId="77777777" w:rsidR="00340239" w:rsidRDefault="00340239"/>
        </w:tc>
      </w:tr>
      <w:tr w:rsidR="00340239" w14:paraId="55A2DBE0" w14:textId="77777777">
        <w:trPr>
          <w:jc w:val="center"/>
        </w:trPr>
        <w:tc>
          <w:tcPr>
            <w:tcW w:w="9405" w:type="dxa"/>
          </w:tcPr>
          <w:p w14:paraId="5F1577D4" w14:textId="77777777" w:rsidR="00340239" w:rsidRDefault="00340239"/>
        </w:tc>
      </w:tr>
    </w:tbl>
    <w:p w14:paraId="63DA14BD" w14:textId="77777777" w:rsidR="00340239" w:rsidRDefault="00C65145">
      <w:pPr>
        <w:pStyle w:val="Heading2"/>
        <w:jc w:val="left"/>
      </w:pPr>
      <w:r>
        <w:t>Description:</w:t>
      </w:r>
    </w:p>
    <w:p w14:paraId="405A73DF" w14:textId="77777777" w:rsidR="00340239" w:rsidRDefault="00C65145">
      <w:r>
        <w:t>This screen represents the external or integrated payment gateway step.</w:t>
      </w:r>
    </w:p>
    <w:p w14:paraId="691C0A5A"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3C5FE73"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DBF873A" w14:textId="77777777" w:rsidR="00340239" w:rsidRDefault="00C65145">
      <w:pPr>
        <w:jc w:val="center"/>
      </w:pPr>
      <w:r>
        <w:rPr>
          <w:i/>
          <w:color w:val="464646"/>
          <w:sz w:val="22"/>
        </w:rPr>
        <w:t>Figure 34: Payment Gateway</w:t>
      </w:r>
    </w:p>
    <w:p w14:paraId="07B382E2" w14:textId="77777777" w:rsidR="00340239" w:rsidRDefault="00C65145">
      <w:r>
        <w:lastRenderedPageBreak/>
        <w:br w:type="page"/>
      </w:r>
    </w:p>
    <w:p w14:paraId="0CB0BE2B" w14:textId="77777777" w:rsidR="00340239" w:rsidRDefault="00C65145">
      <w:pPr>
        <w:pStyle w:val="Heading1"/>
        <w:jc w:val="center"/>
      </w:pPr>
      <w:r>
        <w:lastRenderedPageBreak/>
        <w:t>Figure 35 - Payment Success</w:t>
      </w:r>
    </w:p>
    <w:p w14:paraId="737C3595" w14:textId="77777777" w:rsidR="00340239" w:rsidRDefault="00C65145">
      <w:pPr>
        <w:jc w:val="center"/>
      </w:pPr>
      <w:r>
        <w:rPr>
          <w:b/>
        </w:rPr>
        <w:t>Screenshot file name: payment_success.png</w:t>
      </w:r>
    </w:p>
    <w:tbl>
      <w:tblPr>
        <w:tblStyle w:val="TableGrid"/>
        <w:tblW w:w="0" w:type="auto"/>
        <w:jc w:val="center"/>
        <w:tblLook w:val="04A0" w:firstRow="1" w:lastRow="0" w:firstColumn="1" w:lastColumn="0" w:noHBand="0" w:noVBand="1"/>
      </w:tblPr>
      <w:tblGrid>
        <w:gridCol w:w="9405"/>
      </w:tblGrid>
      <w:tr w:rsidR="00340239" w14:paraId="214CC159" w14:textId="77777777">
        <w:trPr>
          <w:jc w:val="center"/>
        </w:trPr>
        <w:tc>
          <w:tcPr>
            <w:tcW w:w="9405" w:type="dxa"/>
          </w:tcPr>
          <w:p w14:paraId="7F209DA5" w14:textId="77777777" w:rsidR="00340239" w:rsidRDefault="00340239"/>
        </w:tc>
      </w:tr>
      <w:tr w:rsidR="00340239" w14:paraId="2230086C" w14:textId="77777777">
        <w:trPr>
          <w:jc w:val="center"/>
        </w:trPr>
        <w:tc>
          <w:tcPr>
            <w:tcW w:w="9405" w:type="dxa"/>
          </w:tcPr>
          <w:p w14:paraId="18A2374B" w14:textId="77777777" w:rsidR="00340239" w:rsidRDefault="00340239"/>
        </w:tc>
      </w:tr>
      <w:tr w:rsidR="00340239" w14:paraId="05DBA241" w14:textId="77777777">
        <w:trPr>
          <w:jc w:val="center"/>
        </w:trPr>
        <w:tc>
          <w:tcPr>
            <w:tcW w:w="9405" w:type="dxa"/>
          </w:tcPr>
          <w:p w14:paraId="27BFD859" w14:textId="77777777" w:rsidR="00340239" w:rsidRDefault="00340239"/>
        </w:tc>
      </w:tr>
      <w:tr w:rsidR="00340239" w14:paraId="678D660E" w14:textId="77777777">
        <w:trPr>
          <w:jc w:val="center"/>
        </w:trPr>
        <w:tc>
          <w:tcPr>
            <w:tcW w:w="9405" w:type="dxa"/>
          </w:tcPr>
          <w:p w14:paraId="55EC5BDF" w14:textId="77777777" w:rsidR="00340239" w:rsidRDefault="00340239"/>
        </w:tc>
      </w:tr>
      <w:tr w:rsidR="00340239" w14:paraId="792FD877" w14:textId="77777777">
        <w:trPr>
          <w:jc w:val="center"/>
        </w:trPr>
        <w:tc>
          <w:tcPr>
            <w:tcW w:w="9405" w:type="dxa"/>
          </w:tcPr>
          <w:p w14:paraId="36912471" w14:textId="77777777" w:rsidR="00340239" w:rsidRDefault="00340239"/>
        </w:tc>
      </w:tr>
      <w:tr w:rsidR="00340239" w14:paraId="2A5EE86B" w14:textId="77777777">
        <w:trPr>
          <w:jc w:val="center"/>
        </w:trPr>
        <w:tc>
          <w:tcPr>
            <w:tcW w:w="9405" w:type="dxa"/>
          </w:tcPr>
          <w:p w14:paraId="3B905021" w14:textId="77777777" w:rsidR="00340239" w:rsidRDefault="00340239"/>
        </w:tc>
      </w:tr>
      <w:tr w:rsidR="00340239" w14:paraId="27FC27F6" w14:textId="77777777">
        <w:trPr>
          <w:jc w:val="center"/>
        </w:trPr>
        <w:tc>
          <w:tcPr>
            <w:tcW w:w="9405" w:type="dxa"/>
          </w:tcPr>
          <w:p w14:paraId="16070FF7" w14:textId="77777777" w:rsidR="00340239" w:rsidRDefault="00C65145">
            <w:pPr>
              <w:jc w:val="center"/>
            </w:pPr>
            <w:r>
              <w:rPr>
                <w:b/>
                <w:color w:val="464646"/>
                <w:sz w:val="28"/>
              </w:rPr>
              <w:t>[ INSERT IMAGE: payment_success.png ]</w:t>
            </w:r>
          </w:p>
        </w:tc>
      </w:tr>
      <w:tr w:rsidR="00340239" w14:paraId="004568C5" w14:textId="77777777">
        <w:trPr>
          <w:jc w:val="center"/>
        </w:trPr>
        <w:tc>
          <w:tcPr>
            <w:tcW w:w="9405" w:type="dxa"/>
          </w:tcPr>
          <w:p w14:paraId="0F95C8CF" w14:textId="77777777" w:rsidR="00340239" w:rsidRDefault="00340239"/>
        </w:tc>
      </w:tr>
      <w:tr w:rsidR="00340239" w14:paraId="4C74D9E6" w14:textId="77777777">
        <w:trPr>
          <w:jc w:val="center"/>
        </w:trPr>
        <w:tc>
          <w:tcPr>
            <w:tcW w:w="9405" w:type="dxa"/>
          </w:tcPr>
          <w:p w14:paraId="01D1108E" w14:textId="77777777" w:rsidR="00340239" w:rsidRDefault="00340239"/>
        </w:tc>
      </w:tr>
      <w:tr w:rsidR="00340239" w14:paraId="350026F1" w14:textId="77777777">
        <w:trPr>
          <w:jc w:val="center"/>
        </w:trPr>
        <w:tc>
          <w:tcPr>
            <w:tcW w:w="9405" w:type="dxa"/>
          </w:tcPr>
          <w:p w14:paraId="39D82B41" w14:textId="77777777" w:rsidR="00340239" w:rsidRDefault="00340239"/>
        </w:tc>
      </w:tr>
      <w:tr w:rsidR="00340239" w14:paraId="54CF5295" w14:textId="77777777">
        <w:trPr>
          <w:jc w:val="center"/>
        </w:trPr>
        <w:tc>
          <w:tcPr>
            <w:tcW w:w="9405" w:type="dxa"/>
          </w:tcPr>
          <w:p w14:paraId="61E2CC95" w14:textId="77777777" w:rsidR="00340239" w:rsidRDefault="00340239"/>
        </w:tc>
      </w:tr>
      <w:tr w:rsidR="00340239" w14:paraId="07DB4A06" w14:textId="77777777">
        <w:trPr>
          <w:jc w:val="center"/>
        </w:trPr>
        <w:tc>
          <w:tcPr>
            <w:tcW w:w="9405" w:type="dxa"/>
          </w:tcPr>
          <w:p w14:paraId="30A011E5" w14:textId="77777777" w:rsidR="00340239" w:rsidRDefault="00340239"/>
        </w:tc>
      </w:tr>
      <w:tr w:rsidR="00340239" w14:paraId="3993399A" w14:textId="77777777">
        <w:trPr>
          <w:jc w:val="center"/>
        </w:trPr>
        <w:tc>
          <w:tcPr>
            <w:tcW w:w="9405" w:type="dxa"/>
          </w:tcPr>
          <w:p w14:paraId="02B374C4" w14:textId="77777777" w:rsidR="00340239" w:rsidRDefault="00340239"/>
        </w:tc>
      </w:tr>
    </w:tbl>
    <w:p w14:paraId="60159DD7" w14:textId="77777777" w:rsidR="00340239" w:rsidRDefault="00C65145">
      <w:pPr>
        <w:pStyle w:val="Heading2"/>
        <w:jc w:val="left"/>
      </w:pPr>
      <w:r>
        <w:t>Description:</w:t>
      </w:r>
    </w:p>
    <w:p w14:paraId="38552A3B" w14:textId="77777777" w:rsidR="00340239" w:rsidRDefault="00C65145">
      <w:r>
        <w:t>This screen confirms successful payment and updates access status.</w:t>
      </w:r>
    </w:p>
    <w:p w14:paraId="3641ED34"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1A35C094"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1B29BBB2" w14:textId="77777777" w:rsidR="00340239" w:rsidRDefault="00C65145">
      <w:pPr>
        <w:jc w:val="center"/>
      </w:pPr>
      <w:r>
        <w:rPr>
          <w:i/>
          <w:color w:val="464646"/>
          <w:sz w:val="22"/>
        </w:rPr>
        <w:t>Figure 35: Payment Success</w:t>
      </w:r>
    </w:p>
    <w:p w14:paraId="2B124B8B" w14:textId="77777777" w:rsidR="00340239" w:rsidRDefault="00C65145">
      <w:r>
        <w:lastRenderedPageBreak/>
        <w:br w:type="page"/>
      </w:r>
    </w:p>
    <w:p w14:paraId="77E8EFF4" w14:textId="77777777" w:rsidR="00340239" w:rsidRDefault="00C65145">
      <w:pPr>
        <w:pStyle w:val="Heading1"/>
        <w:jc w:val="center"/>
      </w:pPr>
      <w:r>
        <w:lastRenderedPageBreak/>
        <w:t>Figure 36 - Payment History</w:t>
      </w:r>
    </w:p>
    <w:p w14:paraId="3E4A6963" w14:textId="77777777" w:rsidR="00340239" w:rsidRDefault="00C65145">
      <w:pPr>
        <w:jc w:val="center"/>
      </w:pPr>
      <w:r>
        <w:rPr>
          <w:b/>
        </w:rPr>
        <w:t>Screenshot file name: payment_history.png</w:t>
      </w:r>
    </w:p>
    <w:tbl>
      <w:tblPr>
        <w:tblStyle w:val="TableGrid"/>
        <w:tblW w:w="0" w:type="auto"/>
        <w:jc w:val="center"/>
        <w:tblLook w:val="04A0" w:firstRow="1" w:lastRow="0" w:firstColumn="1" w:lastColumn="0" w:noHBand="0" w:noVBand="1"/>
      </w:tblPr>
      <w:tblGrid>
        <w:gridCol w:w="9405"/>
      </w:tblGrid>
      <w:tr w:rsidR="00340239" w14:paraId="4078E53F" w14:textId="77777777">
        <w:trPr>
          <w:jc w:val="center"/>
        </w:trPr>
        <w:tc>
          <w:tcPr>
            <w:tcW w:w="9405" w:type="dxa"/>
          </w:tcPr>
          <w:p w14:paraId="47B9DDA5" w14:textId="77777777" w:rsidR="00340239" w:rsidRDefault="00340239"/>
        </w:tc>
      </w:tr>
      <w:tr w:rsidR="00340239" w14:paraId="7E064B8C" w14:textId="77777777">
        <w:trPr>
          <w:jc w:val="center"/>
        </w:trPr>
        <w:tc>
          <w:tcPr>
            <w:tcW w:w="9405" w:type="dxa"/>
          </w:tcPr>
          <w:p w14:paraId="78FF87B6" w14:textId="77777777" w:rsidR="00340239" w:rsidRDefault="00340239"/>
        </w:tc>
      </w:tr>
      <w:tr w:rsidR="00340239" w14:paraId="0DD9D67F" w14:textId="77777777">
        <w:trPr>
          <w:jc w:val="center"/>
        </w:trPr>
        <w:tc>
          <w:tcPr>
            <w:tcW w:w="9405" w:type="dxa"/>
          </w:tcPr>
          <w:p w14:paraId="528D3291" w14:textId="77777777" w:rsidR="00340239" w:rsidRDefault="00340239"/>
        </w:tc>
      </w:tr>
      <w:tr w:rsidR="00340239" w14:paraId="07F2F388" w14:textId="77777777">
        <w:trPr>
          <w:jc w:val="center"/>
        </w:trPr>
        <w:tc>
          <w:tcPr>
            <w:tcW w:w="9405" w:type="dxa"/>
          </w:tcPr>
          <w:p w14:paraId="7906763D" w14:textId="77777777" w:rsidR="00340239" w:rsidRDefault="00340239"/>
        </w:tc>
      </w:tr>
      <w:tr w:rsidR="00340239" w14:paraId="46500A6A" w14:textId="77777777">
        <w:trPr>
          <w:jc w:val="center"/>
        </w:trPr>
        <w:tc>
          <w:tcPr>
            <w:tcW w:w="9405" w:type="dxa"/>
          </w:tcPr>
          <w:p w14:paraId="0E755524" w14:textId="77777777" w:rsidR="00340239" w:rsidRDefault="00340239"/>
        </w:tc>
      </w:tr>
      <w:tr w:rsidR="00340239" w14:paraId="78B264C3" w14:textId="77777777">
        <w:trPr>
          <w:jc w:val="center"/>
        </w:trPr>
        <w:tc>
          <w:tcPr>
            <w:tcW w:w="9405" w:type="dxa"/>
          </w:tcPr>
          <w:p w14:paraId="07AC512A" w14:textId="77777777" w:rsidR="00340239" w:rsidRDefault="00340239"/>
        </w:tc>
      </w:tr>
      <w:tr w:rsidR="00340239" w14:paraId="512477BA" w14:textId="77777777">
        <w:trPr>
          <w:jc w:val="center"/>
        </w:trPr>
        <w:tc>
          <w:tcPr>
            <w:tcW w:w="9405" w:type="dxa"/>
          </w:tcPr>
          <w:p w14:paraId="6ED088FE" w14:textId="77777777" w:rsidR="00340239" w:rsidRDefault="00C65145">
            <w:pPr>
              <w:jc w:val="center"/>
            </w:pPr>
            <w:r>
              <w:rPr>
                <w:b/>
                <w:color w:val="464646"/>
                <w:sz w:val="28"/>
              </w:rPr>
              <w:t>[ INSERT IMAGE: payment_history.png ]</w:t>
            </w:r>
          </w:p>
        </w:tc>
      </w:tr>
      <w:tr w:rsidR="00340239" w14:paraId="6EB1F3A0" w14:textId="77777777">
        <w:trPr>
          <w:jc w:val="center"/>
        </w:trPr>
        <w:tc>
          <w:tcPr>
            <w:tcW w:w="9405" w:type="dxa"/>
          </w:tcPr>
          <w:p w14:paraId="7F11F35B" w14:textId="77777777" w:rsidR="00340239" w:rsidRDefault="00340239"/>
        </w:tc>
      </w:tr>
      <w:tr w:rsidR="00340239" w14:paraId="08D7A6E4" w14:textId="77777777">
        <w:trPr>
          <w:jc w:val="center"/>
        </w:trPr>
        <w:tc>
          <w:tcPr>
            <w:tcW w:w="9405" w:type="dxa"/>
          </w:tcPr>
          <w:p w14:paraId="3BDC2DD9" w14:textId="77777777" w:rsidR="00340239" w:rsidRDefault="00340239"/>
        </w:tc>
      </w:tr>
      <w:tr w:rsidR="00340239" w14:paraId="71851769" w14:textId="77777777">
        <w:trPr>
          <w:jc w:val="center"/>
        </w:trPr>
        <w:tc>
          <w:tcPr>
            <w:tcW w:w="9405" w:type="dxa"/>
          </w:tcPr>
          <w:p w14:paraId="542A3020" w14:textId="77777777" w:rsidR="00340239" w:rsidRDefault="00340239"/>
        </w:tc>
      </w:tr>
      <w:tr w:rsidR="00340239" w14:paraId="421B0377" w14:textId="77777777">
        <w:trPr>
          <w:jc w:val="center"/>
        </w:trPr>
        <w:tc>
          <w:tcPr>
            <w:tcW w:w="9405" w:type="dxa"/>
          </w:tcPr>
          <w:p w14:paraId="19E0048B" w14:textId="77777777" w:rsidR="00340239" w:rsidRDefault="00340239"/>
        </w:tc>
      </w:tr>
      <w:tr w:rsidR="00340239" w14:paraId="18539572" w14:textId="77777777">
        <w:trPr>
          <w:jc w:val="center"/>
        </w:trPr>
        <w:tc>
          <w:tcPr>
            <w:tcW w:w="9405" w:type="dxa"/>
          </w:tcPr>
          <w:p w14:paraId="2160C433" w14:textId="77777777" w:rsidR="00340239" w:rsidRDefault="00340239"/>
        </w:tc>
      </w:tr>
      <w:tr w:rsidR="00340239" w14:paraId="5E3154E2" w14:textId="77777777">
        <w:trPr>
          <w:jc w:val="center"/>
        </w:trPr>
        <w:tc>
          <w:tcPr>
            <w:tcW w:w="9405" w:type="dxa"/>
          </w:tcPr>
          <w:p w14:paraId="599903BD" w14:textId="77777777" w:rsidR="00340239" w:rsidRDefault="00340239"/>
        </w:tc>
      </w:tr>
    </w:tbl>
    <w:p w14:paraId="2592392C" w14:textId="77777777" w:rsidR="00340239" w:rsidRDefault="00C65145">
      <w:pPr>
        <w:pStyle w:val="Heading2"/>
        <w:jc w:val="left"/>
      </w:pPr>
      <w:r>
        <w:t>Description:</w:t>
      </w:r>
    </w:p>
    <w:p w14:paraId="75A80301" w14:textId="77777777" w:rsidR="00340239" w:rsidRDefault="00C65145">
      <w:r>
        <w:t>This page shows previous payment records and transaction status.</w:t>
      </w:r>
    </w:p>
    <w:p w14:paraId="49883C24"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0A7817CF"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3C3614CD" w14:textId="77777777" w:rsidR="00340239" w:rsidRDefault="00C65145">
      <w:pPr>
        <w:jc w:val="center"/>
      </w:pPr>
      <w:r>
        <w:rPr>
          <w:i/>
          <w:color w:val="464646"/>
          <w:sz w:val="22"/>
        </w:rPr>
        <w:t>Figure 36: Payment History</w:t>
      </w:r>
    </w:p>
    <w:p w14:paraId="01C8C395" w14:textId="77777777" w:rsidR="00340239" w:rsidRDefault="00C65145">
      <w:r>
        <w:lastRenderedPageBreak/>
        <w:br w:type="page"/>
      </w:r>
    </w:p>
    <w:p w14:paraId="0E03ED12" w14:textId="77777777" w:rsidR="00340239" w:rsidRDefault="00C65145">
      <w:pPr>
        <w:pStyle w:val="Heading1"/>
        <w:jc w:val="center"/>
      </w:pPr>
      <w:r>
        <w:lastRenderedPageBreak/>
        <w:t>Figure 37 - User Profile</w:t>
      </w:r>
    </w:p>
    <w:p w14:paraId="47AA7906" w14:textId="77777777" w:rsidR="00340239" w:rsidRDefault="00C65145">
      <w:pPr>
        <w:jc w:val="center"/>
      </w:pPr>
      <w:r>
        <w:rPr>
          <w:b/>
        </w:rPr>
        <w:t>Screenshot file name: user_profile.png</w:t>
      </w:r>
    </w:p>
    <w:tbl>
      <w:tblPr>
        <w:tblStyle w:val="TableGrid"/>
        <w:tblW w:w="0" w:type="auto"/>
        <w:jc w:val="center"/>
        <w:tblLook w:val="04A0" w:firstRow="1" w:lastRow="0" w:firstColumn="1" w:lastColumn="0" w:noHBand="0" w:noVBand="1"/>
      </w:tblPr>
      <w:tblGrid>
        <w:gridCol w:w="9405"/>
      </w:tblGrid>
      <w:tr w:rsidR="00340239" w14:paraId="5FE59C0F" w14:textId="77777777">
        <w:trPr>
          <w:jc w:val="center"/>
        </w:trPr>
        <w:tc>
          <w:tcPr>
            <w:tcW w:w="9405" w:type="dxa"/>
          </w:tcPr>
          <w:p w14:paraId="71F1AF79" w14:textId="77777777" w:rsidR="00340239" w:rsidRDefault="00340239"/>
        </w:tc>
      </w:tr>
      <w:tr w:rsidR="00340239" w14:paraId="60617DB1" w14:textId="77777777">
        <w:trPr>
          <w:jc w:val="center"/>
        </w:trPr>
        <w:tc>
          <w:tcPr>
            <w:tcW w:w="9405" w:type="dxa"/>
          </w:tcPr>
          <w:p w14:paraId="06A0C2E5" w14:textId="77777777" w:rsidR="00340239" w:rsidRDefault="00340239"/>
        </w:tc>
      </w:tr>
      <w:tr w:rsidR="00340239" w14:paraId="3BE6DF8F" w14:textId="77777777">
        <w:trPr>
          <w:jc w:val="center"/>
        </w:trPr>
        <w:tc>
          <w:tcPr>
            <w:tcW w:w="9405" w:type="dxa"/>
          </w:tcPr>
          <w:p w14:paraId="171FD97A" w14:textId="77777777" w:rsidR="00340239" w:rsidRDefault="00340239"/>
        </w:tc>
      </w:tr>
      <w:tr w:rsidR="00340239" w14:paraId="66989581" w14:textId="77777777">
        <w:trPr>
          <w:jc w:val="center"/>
        </w:trPr>
        <w:tc>
          <w:tcPr>
            <w:tcW w:w="9405" w:type="dxa"/>
          </w:tcPr>
          <w:p w14:paraId="231B3A4E" w14:textId="77777777" w:rsidR="00340239" w:rsidRDefault="00340239"/>
        </w:tc>
      </w:tr>
      <w:tr w:rsidR="00340239" w14:paraId="1F0C94F0" w14:textId="77777777">
        <w:trPr>
          <w:jc w:val="center"/>
        </w:trPr>
        <w:tc>
          <w:tcPr>
            <w:tcW w:w="9405" w:type="dxa"/>
          </w:tcPr>
          <w:p w14:paraId="06AC6789" w14:textId="77777777" w:rsidR="00340239" w:rsidRDefault="00340239"/>
        </w:tc>
      </w:tr>
      <w:tr w:rsidR="00340239" w14:paraId="4FF70A98" w14:textId="77777777">
        <w:trPr>
          <w:jc w:val="center"/>
        </w:trPr>
        <w:tc>
          <w:tcPr>
            <w:tcW w:w="9405" w:type="dxa"/>
          </w:tcPr>
          <w:p w14:paraId="40BA8E6F" w14:textId="77777777" w:rsidR="00340239" w:rsidRDefault="00340239"/>
        </w:tc>
      </w:tr>
      <w:tr w:rsidR="00340239" w14:paraId="64C90AE4" w14:textId="77777777">
        <w:trPr>
          <w:jc w:val="center"/>
        </w:trPr>
        <w:tc>
          <w:tcPr>
            <w:tcW w:w="9405" w:type="dxa"/>
          </w:tcPr>
          <w:p w14:paraId="535E53FE" w14:textId="77777777" w:rsidR="00340239" w:rsidRDefault="00C65145">
            <w:pPr>
              <w:jc w:val="center"/>
            </w:pPr>
            <w:r>
              <w:rPr>
                <w:b/>
                <w:color w:val="464646"/>
                <w:sz w:val="28"/>
              </w:rPr>
              <w:t>[ INSERT IMAGE: user_profile.png ]</w:t>
            </w:r>
          </w:p>
        </w:tc>
      </w:tr>
      <w:tr w:rsidR="00340239" w14:paraId="7E2410B7" w14:textId="77777777">
        <w:trPr>
          <w:jc w:val="center"/>
        </w:trPr>
        <w:tc>
          <w:tcPr>
            <w:tcW w:w="9405" w:type="dxa"/>
          </w:tcPr>
          <w:p w14:paraId="0FB3C1F2" w14:textId="77777777" w:rsidR="00340239" w:rsidRDefault="00340239"/>
        </w:tc>
      </w:tr>
      <w:tr w:rsidR="00340239" w14:paraId="12581ED3" w14:textId="77777777">
        <w:trPr>
          <w:jc w:val="center"/>
        </w:trPr>
        <w:tc>
          <w:tcPr>
            <w:tcW w:w="9405" w:type="dxa"/>
          </w:tcPr>
          <w:p w14:paraId="48A23856" w14:textId="77777777" w:rsidR="00340239" w:rsidRDefault="00340239"/>
        </w:tc>
      </w:tr>
      <w:tr w:rsidR="00340239" w14:paraId="67FA6125" w14:textId="77777777">
        <w:trPr>
          <w:jc w:val="center"/>
        </w:trPr>
        <w:tc>
          <w:tcPr>
            <w:tcW w:w="9405" w:type="dxa"/>
          </w:tcPr>
          <w:p w14:paraId="59A3477D" w14:textId="77777777" w:rsidR="00340239" w:rsidRDefault="00340239"/>
        </w:tc>
      </w:tr>
      <w:tr w:rsidR="00340239" w14:paraId="0D8655D1" w14:textId="77777777">
        <w:trPr>
          <w:jc w:val="center"/>
        </w:trPr>
        <w:tc>
          <w:tcPr>
            <w:tcW w:w="9405" w:type="dxa"/>
          </w:tcPr>
          <w:p w14:paraId="0B6DC760" w14:textId="77777777" w:rsidR="00340239" w:rsidRDefault="00340239"/>
        </w:tc>
      </w:tr>
      <w:tr w:rsidR="00340239" w14:paraId="3800BB60" w14:textId="77777777">
        <w:trPr>
          <w:jc w:val="center"/>
        </w:trPr>
        <w:tc>
          <w:tcPr>
            <w:tcW w:w="9405" w:type="dxa"/>
          </w:tcPr>
          <w:p w14:paraId="7596DF48" w14:textId="77777777" w:rsidR="00340239" w:rsidRDefault="00340239"/>
        </w:tc>
      </w:tr>
      <w:tr w:rsidR="00340239" w14:paraId="07B65039" w14:textId="77777777">
        <w:trPr>
          <w:jc w:val="center"/>
        </w:trPr>
        <w:tc>
          <w:tcPr>
            <w:tcW w:w="9405" w:type="dxa"/>
          </w:tcPr>
          <w:p w14:paraId="0F213336" w14:textId="77777777" w:rsidR="00340239" w:rsidRDefault="00340239"/>
        </w:tc>
      </w:tr>
    </w:tbl>
    <w:p w14:paraId="7830579F" w14:textId="77777777" w:rsidR="00340239" w:rsidRDefault="00C65145">
      <w:pPr>
        <w:pStyle w:val="Heading2"/>
        <w:jc w:val="left"/>
      </w:pPr>
      <w:r>
        <w:t>Description:</w:t>
      </w:r>
    </w:p>
    <w:p w14:paraId="719E6273" w14:textId="77777777" w:rsidR="00340239" w:rsidRDefault="00C65145">
      <w:r>
        <w:t>This page displays public or private user profile details.</w:t>
      </w:r>
    </w:p>
    <w:p w14:paraId="6433C0FF"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307FF425"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37C5EC6F" w14:textId="77777777" w:rsidR="00340239" w:rsidRDefault="00C65145">
      <w:pPr>
        <w:jc w:val="center"/>
      </w:pPr>
      <w:r>
        <w:rPr>
          <w:i/>
          <w:color w:val="464646"/>
          <w:sz w:val="22"/>
        </w:rPr>
        <w:t>Figure 37: User Profile</w:t>
      </w:r>
    </w:p>
    <w:p w14:paraId="3F0C329E" w14:textId="77777777" w:rsidR="00340239" w:rsidRDefault="00C65145">
      <w:r>
        <w:lastRenderedPageBreak/>
        <w:br w:type="page"/>
      </w:r>
    </w:p>
    <w:p w14:paraId="51FEBE80" w14:textId="77777777" w:rsidR="00340239" w:rsidRDefault="00C65145">
      <w:pPr>
        <w:pStyle w:val="Heading1"/>
        <w:jc w:val="center"/>
      </w:pPr>
      <w:r>
        <w:lastRenderedPageBreak/>
        <w:t>Figure 38 - Edit Profile</w:t>
      </w:r>
    </w:p>
    <w:p w14:paraId="34DF0BF1" w14:textId="77777777" w:rsidR="00340239" w:rsidRDefault="00C65145">
      <w:pPr>
        <w:jc w:val="center"/>
      </w:pPr>
      <w:r>
        <w:rPr>
          <w:b/>
        </w:rPr>
        <w:t>Screenshot file name: edit_profile.png</w:t>
      </w:r>
    </w:p>
    <w:tbl>
      <w:tblPr>
        <w:tblStyle w:val="TableGrid"/>
        <w:tblW w:w="0" w:type="auto"/>
        <w:jc w:val="center"/>
        <w:tblLook w:val="04A0" w:firstRow="1" w:lastRow="0" w:firstColumn="1" w:lastColumn="0" w:noHBand="0" w:noVBand="1"/>
      </w:tblPr>
      <w:tblGrid>
        <w:gridCol w:w="9405"/>
      </w:tblGrid>
      <w:tr w:rsidR="00340239" w14:paraId="23A8CDAF" w14:textId="77777777">
        <w:trPr>
          <w:jc w:val="center"/>
        </w:trPr>
        <w:tc>
          <w:tcPr>
            <w:tcW w:w="9405" w:type="dxa"/>
          </w:tcPr>
          <w:p w14:paraId="6BD9F56A" w14:textId="77777777" w:rsidR="00340239" w:rsidRDefault="00340239"/>
        </w:tc>
      </w:tr>
      <w:tr w:rsidR="00340239" w14:paraId="537BF8CA" w14:textId="77777777">
        <w:trPr>
          <w:jc w:val="center"/>
        </w:trPr>
        <w:tc>
          <w:tcPr>
            <w:tcW w:w="9405" w:type="dxa"/>
          </w:tcPr>
          <w:p w14:paraId="1DE774E3" w14:textId="77777777" w:rsidR="00340239" w:rsidRDefault="00340239"/>
        </w:tc>
      </w:tr>
      <w:tr w:rsidR="00340239" w14:paraId="79296A00" w14:textId="77777777">
        <w:trPr>
          <w:jc w:val="center"/>
        </w:trPr>
        <w:tc>
          <w:tcPr>
            <w:tcW w:w="9405" w:type="dxa"/>
          </w:tcPr>
          <w:p w14:paraId="56042C6E" w14:textId="77777777" w:rsidR="00340239" w:rsidRDefault="00340239"/>
        </w:tc>
      </w:tr>
      <w:tr w:rsidR="00340239" w14:paraId="2474BA98" w14:textId="77777777">
        <w:trPr>
          <w:jc w:val="center"/>
        </w:trPr>
        <w:tc>
          <w:tcPr>
            <w:tcW w:w="9405" w:type="dxa"/>
          </w:tcPr>
          <w:p w14:paraId="44D46D5F" w14:textId="77777777" w:rsidR="00340239" w:rsidRDefault="00340239"/>
        </w:tc>
      </w:tr>
      <w:tr w:rsidR="00340239" w14:paraId="4E4FB823" w14:textId="77777777">
        <w:trPr>
          <w:jc w:val="center"/>
        </w:trPr>
        <w:tc>
          <w:tcPr>
            <w:tcW w:w="9405" w:type="dxa"/>
          </w:tcPr>
          <w:p w14:paraId="2D270DF8" w14:textId="77777777" w:rsidR="00340239" w:rsidRDefault="00340239"/>
        </w:tc>
      </w:tr>
      <w:tr w:rsidR="00340239" w14:paraId="40A2DE86" w14:textId="77777777">
        <w:trPr>
          <w:jc w:val="center"/>
        </w:trPr>
        <w:tc>
          <w:tcPr>
            <w:tcW w:w="9405" w:type="dxa"/>
          </w:tcPr>
          <w:p w14:paraId="6357F6C5" w14:textId="77777777" w:rsidR="00340239" w:rsidRDefault="00340239"/>
        </w:tc>
      </w:tr>
      <w:tr w:rsidR="00340239" w14:paraId="799BDF33" w14:textId="77777777">
        <w:trPr>
          <w:jc w:val="center"/>
        </w:trPr>
        <w:tc>
          <w:tcPr>
            <w:tcW w:w="9405" w:type="dxa"/>
          </w:tcPr>
          <w:p w14:paraId="433F974B" w14:textId="77777777" w:rsidR="00340239" w:rsidRDefault="00C65145">
            <w:pPr>
              <w:jc w:val="center"/>
            </w:pPr>
            <w:r>
              <w:rPr>
                <w:b/>
                <w:color w:val="464646"/>
                <w:sz w:val="28"/>
              </w:rPr>
              <w:t>[ INSERT IMAGE: edit_profile.png ]</w:t>
            </w:r>
          </w:p>
        </w:tc>
      </w:tr>
      <w:tr w:rsidR="00340239" w14:paraId="7219A1D9" w14:textId="77777777">
        <w:trPr>
          <w:jc w:val="center"/>
        </w:trPr>
        <w:tc>
          <w:tcPr>
            <w:tcW w:w="9405" w:type="dxa"/>
          </w:tcPr>
          <w:p w14:paraId="6BCEA840" w14:textId="77777777" w:rsidR="00340239" w:rsidRDefault="00340239"/>
        </w:tc>
      </w:tr>
      <w:tr w:rsidR="00340239" w14:paraId="5B077F66" w14:textId="77777777">
        <w:trPr>
          <w:jc w:val="center"/>
        </w:trPr>
        <w:tc>
          <w:tcPr>
            <w:tcW w:w="9405" w:type="dxa"/>
          </w:tcPr>
          <w:p w14:paraId="5C62F2BF" w14:textId="77777777" w:rsidR="00340239" w:rsidRDefault="00340239"/>
        </w:tc>
      </w:tr>
      <w:tr w:rsidR="00340239" w14:paraId="6494CE4D" w14:textId="77777777">
        <w:trPr>
          <w:jc w:val="center"/>
        </w:trPr>
        <w:tc>
          <w:tcPr>
            <w:tcW w:w="9405" w:type="dxa"/>
          </w:tcPr>
          <w:p w14:paraId="49AF491E" w14:textId="77777777" w:rsidR="00340239" w:rsidRDefault="00340239"/>
        </w:tc>
      </w:tr>
      <w:tr w:rsidR="00340239" w14:paraId="1AC4F9CB" w14:textId="77777777">
        <w:trPr>
          <w:jc w:val="center"/>
        </w:trPr>
        <w:tc>
          <w:tcPr>
            <w:tcW w:w="9405" w:type="dxa"/>
          </w:tcPr>
          <w:p w14:paraId="3BBB47F9" w14:textId="77777777" w:rsidR="00340239" w:rsidRDefault="00340239"/>
        </w:tc>
      </w:tr>
      <w:tr w:rsidR="00340239" w14:paraId="1BC712FD" w14:textId="77777777">
        <w:trPr>
          <w:jc w:val="center"/>
        </w:trPr>
        <w:tc>
          <w:tcPr>
            <w:tcW w:w="9405" w:type="dxa"/>
          </w:tcPr>
          <w:p w14:paraId="11AFAE86" w14:textId="77777777" w:rsidR="00340239" w:rsidRDefault="00340239"/>
        </w:tc>
      </w:tr>
      <w:tr w:rsidR="00340239" w14:paraId="37049FE3" w14:textId="77777777">
        <w:trPr>
          <w:jc w:val="center"/>
        </w:trPr>
        <w:tc>
          <w:tcPr>
            <w:tcW w:w="9405" w:type="dxa"/>
          </w:tcPr>
          <w:p w14:paraId="3F303240" w14:textId="77777777" w:rsidR="00340239" w:rsidRDefault="00340239"/>
        </w:tc>
      </w:tr>
    </w:tbl>
    <w:p w14:paraId="47768AC0" w14:textId="77777777" w:rsidR="00340239" w:rsidRDefault="00C65145">
      <w:pPr>
        <w:pStyle w:val="Heading2"/>
        <w:jc w:val="left"/>
      </w:pPr>
      <w:r>
        <w:t>Description:</w:t>
      </w:r>
    </w:p>
    <w:p w14:paraId="29B5C5F0" w14:textId="77777777" w:rsidR="00340239" w:rsidRDefault="00C65145">
      <w:r>
        <w:t>This page allows profile editing, skill editing and account detail updates.</w:t>
      </w:r>
    </w:p>
    <w:p w14:paraId="3D774807"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24130518"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8B72750" w14:textId="77777777" w:rsidR="00340239" w:rsidRDefault="00C65145">
      <w:pPr>
        <w:jc w:val="center"/>
      </w:pPr>
      <w:r>
        <w:rPr>
          <w:i/>
          <w:color w:val="464646"/>
          <w:sz w:val="22"/>
        </w:rPr>
        <w:t>Figure 38: Edit Profile</w:t>
      </w:r>
    </w:p>
    <w:p w14:paraId="756BE760" w14:textId="77777777" w:rsidR="00340239" w:rsidRDefault="00C65145">
      <w:r>
        <w:lastRenderedPageBreak/>
        <w:br w:type="page"/>
      </w:r>
    </w:p>
    <w:p w14:paraId="47983A5F" w14:textId="77777777" w:rsidR="00340239" w:rsidRDefault="00C65145">
      <w:pPr>
        <w:pStyle w:val="Heading1"/>
        <w:jc w:val="center"/>
      </w:pPr>
      <w:r>
        <w:lastRenderedPageBreak/>
        <w:t>Figure 39 - Skills Section</w:t>
      </w:r>
    </w:p>
    <w:p w14:paraId="360428F3" w14:textId="77777777" w:rsidR="00340239" w:rsidRDefault="00C65145">
      <w:pPr>
        <w:jc w:val="center"/>
      </w:pPr>
      <w:r>
        <w:rPr>
          <w:b/>
        </w:rPr>
        <w:t>Screenshot file name: skills_section.png</w:t>
      </w:r>
    </w:p>
    <w:tbl>
      <w:tblPr>
        <w:tblStyle w:val="TableGrid"/>
        <w:tblW w:w="0" w:type="auto"/>
        <w:jc w:val="center"/>
        <w:tblLook w:val="04A0" w:firstRow="1" w:lastRow="0" w:firstColumn="1" w:lastColumn="0" w:noHBand="0" w:noVBand="1"/>
      </w:tblPr>
      <w:tblGrid>
        <w:gridCol w:w="9405"/>
      </w:tblGrid>
      <w:tr w:rsidR="00340239" w14:paraId="203BFCAA" w14:textId="77777777">
        <w:trPr>
          <w:jc w:val="center"/>
        </w:trPr>
        <w:tc>
          <w:tcPr>
            <w:tcW w:w="9405" w:type="dxa"/>
          </w:tcPr>
          <w:p w14:paraId="58A3D555" w14:textId="77777777" w:rsidR="00340239" w:rsidRDefault="00340239"/>
        </w:tc>
      </w:tr>
      <w:tr w:rsidR="00340239" w14:paraId="433C3120" w14:textId="77777777">
        <w:trPr>
          <w:jc w:val="center"/>
        </w:trPr>
        <w:tc>
          <w:tcPr>
            <w:tcW w:w="9405" w:type="dxa"/>
          </w:tcPr>
          <w:p w14:paraId="3858D6FB" w14:textId="77777777" w:rsidR="00340239" w:rsidRDefault="00340239"/>
        </w:tc>
      </w:tr>
      <w:tr w:rsidR="00340239" w14:paraId="5A6C1A45" w14:textId="77777777">
        <w:trPr>
          <w:jc w:val="center"/>
        </w:trPr>
        <w:tc>
          <w:tcPr>
            <w:tcW w:w="9405" w:type="dxa"/>
          </w:tcPr>
          <w:p w14:paraId="77357F93" w14:textId="77777777" w:rsidR="00340239" w:rsidRDefault="00340239"/>
        </w:tc>
      </w:tr>
      <w:tr w:rsidR="00340239" w14:paraId="18E82348" w14:textId="77777777">
        <w:trPr>
          <w:jc w:val="center"/>
        </w:trPr>
        <w:tc>
          <w:tcPr>
            <w:tcW w:w="9405" w:type="dxa"/>
          </w:tcPr>
          <w:p w14:paraId="0038AA41" w14:textId="77777777" w:rsidR="00340239" w:rsidRDefault="00340239"/>
        </w:tc>
      </w:tr>
      <w:tr w:rsidR="00340239" w14:paraId="7EFC6C5E" w14:textId="77777777">
        <w:trPr>
          <w:jc w:val="center"/>
        </w:trPr>
        <w:tc>
          <w:tcPr>
            <w:tcW w:w="9405" w:type="dxa"/>
          </w:tcPr>
          <w:p w14:paraId="1C9E4652" w14:textId="77777777" w:rsidR="00340239" w:rsidRDefault="00340239"/>
        </w:tc>
      </w:tr>
      <w:tr w:rsidR="00340239" w14:paraId="1B814B46" w14:textId="77777777">
        <w:trPr>
          <w:jc w:val="center"/>
        </w:trPr>
        <w:tc>
          <w:tcPr>
            <w:tcW w:w="9405" w:type="dxa"/>
          </w:tcPr>
          <w:p w14:paraId="34D6477D" w14:textId="77777777" w:rsidR="00340239" w:rsidRDefault="00340239"/>
        </w:tc>
      </w:tr>
      <w:tr w:rsidR="00340239" w14:paraId="65348DBC" w14:textId="77777777">
        <w:trPr>
          <w:jc w:val="center"/>
        </w:trPr>
        <w:tc>
          <w:tcPr>
            <w:tcW w:w="9405" w:type="dxa"/>
          </w:tcPr>
          <w:p w14:paraId="4A316D22" w14:textId="77777777" w:rsidR="00340239" w:rsidRDefault="00C65145">
            <w:pPr>
              <w:jc w:val="center"/>
            </w:pPr>
            <w:r>
              <w:rPr>
                <w:b/>
                <w:color w:val="464646"/>
                <w:sz w:val="28"/>
              </w:rPr>
              <w:t>[ INSERT IMAGE: skills_section.png ]</w:t>
            </w:r>
          </w:p>
        </w:tc>
      </w:tr>
      <w:tr w:rsidR="00340239" w14:paraId="0AC213A2" w14:textId="77777777">
        <w:trPr>
          <w:jc w:val="center"/>
        </w:trPr>
        <w:tc>
          <w:tcPr>
            <w:tcW w:w="9405" w:type="dxa"/>
          </w:tcPr>
          <w:p w14:paraId="2C2E6414" w14:textId="77777777" w:rsidR="00340239" w:rsidRDefault="00340239"/>
        </w:tc>
      </w:tr>
      <w:tr w:rsidR="00340239" w14:paraId="5C37433F" w14:textId="77777777">
        <w:trPr>
          <w:jc w:val="center"/>
        </w:trPr>
        <w:tc>
          <w:tcPr>
            <w:tcW w:w="9405" w:type="dxa"/>
          </w:tcPr>
          <w:p w14:paraId="5277E273" w14:textId="77777777" w:rsidR="00340239" w:rsidRDefault="00340239"/>
        </w:tc>
      </w:tr>
      <w:tr w:rsidR="00340239" w14:paraId="7442F548" w14:textId="77777777">
        <w:trPr>
          <w:jc w:val="center"/>
        </w:trPr>
        <w:tc>
          <w:tcPr>
            <w:tcW w:w="9405" w:type="dxa"/>
          </w:tcPr>
          <w:p w14:paraId="4F1BB030" w14:textId="77777777" w:rsidR="00340239" w:rsidRDefault="00340239"/>
        </w:tc>
      </w:tr>
      <w:tr w:rsidR="00340239" w14:paraId="78E72B83" w14:textId="77777777">
        <w:trPr>
          <w:jc w:val="center"/>
        </w:trPr>
        <w:tc>
          <w:tcPr>
            <w:tcW w:w="9405" w:type="dxa"/>
          </w:tcPr>
          <w:p w14:paraId="47C8AED0" w14:textId="77777777" w:rsidR="00340239" w:rsidRDefault="00340239"/>
        </w:tc>
      </w:tr>
      <w:tr w:rsidR="00340239" w14:paraId="7CC68B12" w14:textId="77777777">
        <w:trPr>
          <w:jc w:val="center"/>
        </w:trPr>
        <w:tc>
          <w:tcPr>
            <w:tcW w:w="9405" w:type="dxa"/>
          </w:tcPr>
          <w:p w14:paraId="577D4B81" w14:textId="77777777" w:rsidR="00340239" w:rsidRDefault="00340239"/>
        </w:tc>
      </w:tr>
      <w:tr w:rsidR="00340239" w14:paraId="05BCB87F" w14:textId="77777777">
        <w:trPr>
          <w:jc w:val="center"/>
        </w:trPr>
        <w:tc>
          <w:tcPr>
            <w:tcW w:w="9405" w:type="dxa"/>
          </w:tcPr>
          <w:p w14:paraId="67D2315D" w14:textId="77777777" w:rsidR="00340239" w:rsidRDefault="00340239"/>
        </w:tc>
      </w:tr>
    </w:tbl>
    <w:p w14:paraId="33FE8F58" w14:textId="77777777" w:rsidR="00340239" w:rsidRDefault="00C65145">
      <w:pPr>
        <w:pStyle w:val="Heading2"/>
        <w:jc w:val="left"/>
      </w:pPr>
      <w:r>
        <w:t>Description:</w:t>
      </w:r>
    </w:p>
    <w:p w14:paraId="47CDE714" w14:textId="77777777" w:rsidR="00340239" w:rsidRDefault="00C65145">
      <w:r>
        <w:t>This section displays skills a user can teach and wants to learn.</w:t>
      </w:r>
    </w:p>
    <w:p w14:paraId="4126C860"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07E1EA1D"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0DF08D8" w14:textId="77777777" w:rsidR="00340239" w:rsidRDefault="00C65145">
      <w:pPr>
        <w:jc w:val="center"/>
      </w:pPr>
      <w:r>
        <w:rPr>
          <w:i/>
          <w:color w:val="464646"/>
          <w:sz w:val="22"/>
        </w:rPr>
        <w:t>Figure 39: Skills Section</w:t>
      </w:r>
    </w:p>
    <w:p w14:paraId="076303B0" w14:textId="77777777" w:rsidR="00340239" w:rsidRDefault="00C65145">
      <w:r>
        <w:lastRenderedPageBreak/>
        <w:br w:type="page"/>
      </w:r>
    </w:p>
    <w:p w14:paraId="7C9139C5" w14:textId="77777777" w:rsidR="00340239" w:rsidRDefault="00C65145">
      <w:pPr>
        <w:pStyle w:val="Heading1"/>
        <w:jc w:val="center"/>
      </w:pPr>
      <w:r>
        <w:lastRenderedPageBreak/>
        <w:t>Figure 40 - Admin Dashboard</w:t>
      </w:r>
    </w:p>
    <w:p w14:paraId="6A62472B" w14:textId="77777777" w:rsidR="00340239" w:rsidRDefault="00C65145">
      <w:pPr>
        <w:jc w:val="center"/>
      </w:pPr>
      <w:r>
        <w:rPr>
          <w:b/>
        </w:rPr>
        <w:t>Screenshot file name: admin_dashboard.png</w:t>
      </w:r>
    </w:p>
    <w:tbl>
      <w:tblPr>
        <w:tblStyle w:val="TableGrid"/>
        <w:tblW w:w="0" w:type="auto"/>
        <w:jc w:val="center"/>
        <w:tblLook w:val="04A0" w:firstRow="1" w:lastRow="0" w:firstColumn="1" w:lastColumn="0" w:noHBand="0" w:noVBand="1"/>
      </w:tblPr>
      <w:tblGrid>
        <w:gridCol w:w="9405"/>
      </w:tblGrid>
      <w:tr w:rsidR="00340239" w14:paraId="5EDCE742" w14:textId="77777777">
        <w:trPr>
          <w:jc w:val="center"/>
        </w:trPr>
        <w:tc>
          <w:tcPr>
            <w:tcW w:w="9405" w:type="dxa"/>
          </w:tcPr>
          <w:p w14:paraId="575123F2" w14:textId="77777777" w:rsidR="00340239" w:rsidRDefault="00340239"/>
        </w:tc>
      </w:tr>
      <w:tr w:rsidR="00340239" w14:paraId="41394067" w14:textId="77777777">
        <w:trPr>
          <w:jc w:val="center"/>
        </w:trPr>
        <w:tc>
          <w:tcPr>
            <w:tcW w:w="9405" w:type="dxa"/>
          </w:tcPr>
          <w:p w14:paraId="5BA0C1D7" w14:textId="77777777" w:rsidR="00340239" w:rsidRDefault="00340239"/>
        </w:tc>
      </w:tr>
      <w:tr w:rsidR="00340239" w14:paraId="62077368" w14:textId="77777777">
        <w:trPr>
          <w:jc w:val="center"/>
        </w:trPr>
        <w:tc>
          <w:tcPr>
            <w:tcW w:w="9405" w:type="dxa"/>
          </w:tcPr>
          <w:p w14:paraId="4C688D74" w14:textId="77777777" w:rsidR="00340239" w:rsidRDefault="00340239"/>
        </w:tc>
      </w:tr>
      <w:tr w:rsidR="00340239" w14:paraId="718B053E" w14:textId="77777777">
        <w:trPr>
          <w:jc w:val="center"/>
        </w:trPr>
        <w:tc>
          <w:tcPr>
            <w:tcW w:w="9405" w:type="dxa"/>
          </w:tcPr>
          <w:p w14:paraId="52E33592" w14:textId="77777777" w:rsidR="00340239" w:rsidRDefault="00340239"/>
        </w:tc>
      </w:tr>
      <w:tr w:rsidR="00340239" w14:paraId="422A21F1" w14:textId="77777777">
        <w:trPr>
          <w:jc w:val="center"/>
        </w:trPr>
        <w:tc>
          <w:tcPr>
            <w:tcW w:w="9405" w:type="dxa"/>
          </w:tcPr>
          <w:p w14:paraId="7D55083E" w14:textId="77777777" w:rsidR="00340239" w:rsidRDefault="00340239"/>
        </w:tc>
      </w:tr>
      <w:tr w:rsidR="00340239" w14:paraId="6D95EB46" w14:textId="77777777">
        <w:trPr>
          <w:jc w:val="center"/>
        </w:trPr>
        <w:tc>
          <w:tcPr>
            <w:tcW w:w="9405" w:type="dxa"/>
          </w:tcPr>
          <w:p w14:paraId="6564F849" w14:textId="77777777" w:rsidR="00340239" w:rsidRDefault="00340239"/>
        </w:tc>
      </w:tr>
      <w:tr w:rsidR="00340239" w14:paraId="7A006C2B" w14:textId="77777777">
        <w:trPr>
          <w:jc w:val="center"/>
        </w:trPr>
        <w:tc>
          <w:tcPr>
            <w:tcW w:w="9405" w:type="dxa"/>
          </w:tcPr>
          <w:p w14:paraId="2B6FC5B5" w14:textId="77777777" w:rsidR="00340239" w:rsidRDefault="00C65145">
            <w:pPr>
              <w:jc w:val="center"/>
            </w:pPr>
            <w:r>
              <w:rPr>
                <w:b/>
                <w:color w:val="464646"/>
                <w:sz w:val="28"/>
              </w:rPr>
              <w:t>[ INSERT IMAGE: admin_dashboard.png ]</w:t>
            </w:r>
          </w:p>
        </w:tc>
      </w:tr>
      <w:tr w:rsidR="00340239" w14:paraId="024FA69D" w14:textId="77777777">
        <w:trPr>
          <w:jc w:val="center"/>
        </w:trPr>
        <w:tc>
          <w:tcPr>
            <w:tcW w:w="9405" w:type="dxa"/>
          </w:tcPr>
          <w:p w14:paraId="7D42AF65" w14:textId="77777777" w:rsidR="00340239" w:rsidRDefault="00340239"/>
        </w:tc>
      </w:tr>
      <w:tr w:rsidR="00340239" w14:paraId="4E75ECDA" w14:textId="77777777">
        <w:trPr>
          <w:jc w:val="center"/>
        </w:trPr>
        <w:tc>
          <w:tcPr>
            <w:tcW w:w="9405" w:type="dxa"/>
          </w:tcPr>
          <w:p w14:paraId="44B77E52" w14:textId="77777777" w:rsidR="00340239" w:rsidRDefault="00340239"/>
        </w:tc>
      </w:tr>
      <w:tr w:rsidR="00340239" w14:paraId="7B4A1AE0" w14:textId="77777777">
        <w:trPr>
          <w:jc w:val="center"/>
        </w:trPr>
        <w:tc>
          <w:tcPr>
            <w:tcW w:w="9405" w:type="dxa"/>
          </w:tcPr>
          <w:p w14:paraId="1D0C489B" w14:textId="77777777" w:rsidR="00340239" w:rsidRDefault="00340239"/>
        </w:tc>
      </w:tr>
      <w:tr w:rsidR="00340239" w14:paraId="4DC02D68" w14:textId="77777777">
        <w:trPr>
          <w:jc w:val="center"/>
        </w:trPr>
        <w:tc>
          <w:tcPr>
            <w:tcW w:w="9405" w:type="dxa"/>
          </w:tcPr>
          <w:p w14:paraId="64F608E5" w14:textId="77777777" w:rsidR="00340239" w:rsidRDefault="00340239"/>
        </w:tc>
      </w:tr>
      <w:tr w:rsidR="00340239" w14:paraId="2B79FFAC" w14:textId="77777777">
        <w:trPr>
          <w:jc w:val="center"/>
        </w:trPr>
        <w:tc>
          <w:tcPr>
            <w:tcW w:w="9405" w:type="dxa"/>
          </w:tcPr>
          <w:p w14:paraId="609ABE0E" w14:textId="77777777" w:rsidR="00340239" w:rsidRDefault="00340239"/>
        </w:tc>
      </w:tr>
      <w:tr w:rsidR="00340239" w14:paraId="23F4321E" w14:textId="77777777">
        <w:trPr>
          <w:jc w:val="center"/>
        </w:trPr>
        <w:tc>
          <w:tcPr>
            <w:tcW w:w="9405" w:type="dxa"/>
          </w:tcPr>
          <w:p w14:paraId="02522222" w14:textId="77777777" w:rsidR="00340239" w:rsidRDefault="00340239"/>
        </w:tc>
      </w:tr>
    </w:tbl>
    <w:p w14:paraId="6A33727A" w14:textId="77777777" w:rsidR="00340239" w:rsidRDefault="00C65145">
      <w:pPr>
        <w:pStyle w:val="Heading2"/>
        <w:jc w:val="left"/>
      </w:pPr>
      <w:r>
        <w:t>Description:</w:t>
      </w:r>
    </w:p>
    <w:p w14:paraId="52BBB166" w14:textId="77777777" w:rsidR="00340239" w:rsidRDefault="00C65145">
      <w:r>
        <w:t>This page displays platform statistics, charts and management overview.</w:t>
      </w:r>
    </w:p>
    <w:p w14:paraId="0591724C"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37DA71BA"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5249B52D" w14:textId="77777777" w:rsidR="00340239" w:rsidRDefault="00C65145">
      <w:pPr>
        <w:jc w:val="center"/>
      </w:pPr>
      <w:r>
        <w:rPr>
          <w:i/>
          <w:color w:val="464646"/>
          <w:sz w:val="22"/>
        </w:rPr>
        <w:t>Figure 40: Admin Dashboard</w:t>
      </w:r>
    </w:p>
    <w:p w14:paraId="70B8598F" w14:textId="77777777" w:rsidR="00340239" w:rsidRDefault="00C65145">
      <w:r>
        <w:lastRenderedPageBreak/>
        <w:br w:type="page"/>
      </w:r>
    </w:p>
    <w:p w14:paraId="6B50B776" w14:textId="77777777" w:rsidR="00340239" w:rsidRDefault="00C65145">
      <w:pPr>
        <w:pStyle w:val="Heading1"/>
        <w:jc w:val="center"/>
      </w:pPr>
      <w:r>
        <w:lastRenderedPageBreak/>
        <w:t>Figure 41 - Manage Users</w:t>
      </w:r>
    </w:p>
    <w:p w14:paraId="129B1518" w14:textId="77777777" w:rsidR="00340239" w:rsidRDefault="00C65145">
      <w:pPr>
        <w:jc w:val="center"/>
      </w:pPr>
      <w:r>
        <w:rPr>
          <w:b/>
        </w:rPr>
        <w:t>Screenshot file name: manage_users.png</w:t>
      </w:r>
    </w:p>
    <w:tbl>
      <w:tblPr>
        <w:tblStyle w:val="TableGrid"/>
        <w:tblW w:w="0" w:type="auto"/>
        <w:jc w:val="center"/>
        <w:tblLook w:val="04A0" w:firstRow="1" w:lastRow="0" w:firstColumn="1" w:lastColumn="0" w:noHBand="0" w:noVBand="1"/>
      </w:tblPr>
      <w:tblGrid>
        <w:gridCol w:w="9405"/>
      </w:tblGrid>
      <w:tr w:rsidR="00340239" w14:paraId="2024ED7E" w14:textId="77777777">
        <w:trPr>
          <w:jc w:val="center"/>
        </w:trPr>
        <w:tc>
          <w:tcPr>
            <w:tcW w:w="9405" w:type="dxa"/>
          </w:tcPr>
          <w:p w14:paraId="6284EA7F" w14:textId="77777777" w:rsidR="00340239" w:rsidRDefault="00340239"/>
        </w:tc>
      </w:tr>
      <w:tr w:rsidR="00340239" w14:paraId="7D8FA646" w14:textId="77777777">
        <w:trPr>
          <w:jc w:val="center"/>
        </w:trPr>
        <w:tc>
          <w:tcPr>
            <w:tcW w:w="9405" w:type="dxa"/>
          </w:tcPr>
          <w:p w14:paraId="43B7CF11" w14:textId="77777777" w:rsidR="00340239" w:rsidRDefault="00340239"/>
        </w:tc>
      </w:tr>
      <w:tr w:rsidR="00340239" w14:paraId="6C36DBBC" w14:textId="77777777">
        <w:trPr>
          <w:jc w:val="center"/>
        </w:trPr>
        <w:tc>
          <w:tcPr>
            <w:tcW w:w="9405" w:type="dxa"/>
          </w:tcPr>
          <w:p w14:paraId="0AEAC93D" w14:textId="77777777" w:rsidR="00340239" w:rsidRDefault="00340239"/>
        </w:tc>
      </w:tr>
      <w:tr w:rsidR="00340239" w14:paraId="6F1C2950" w14:textId="77777777">
        <w:trPr>
          <w:jc w:val="center"/>
        </w:trPr>
        <w:tc>
          <w:tcPr>
            <w:tcW w:w="9405" w:type="dxa"/>
          </w:tcPr>
          <w:p w14:paraId="0F98AC71" w14:textId="77777777" w:rsidR="00340239" w:rsidRDefault="00340239"/>
        </w:tc>
      </w:tr>
      <w:tr w:rsidR="00340239" w14:paraId="46C6C046" w14:textId="77777777">
        <w:trPr>
          <w:jc w:val="center"/>
        </w:trPr>
        <w:tc>
          <w:tcPr>
            <w:tcW w:w="9405" w:type="dxa"/>
          </w:tcPr>
          <w:p w14:paraId="2669E018" w14:textId="77777777" w:rsidR="00340239" w:rsidRDefault="00340239"/>
        </w:tc>
      </w:tr>
      <w:tr w:rsidR="00340239" w14:paraId="79F784D3" w14:textId="77777777">
        <w:trPr>
          <w:jc w:val="center"/>
        </w:trPr>
        <w:tc>
          <w:tcPr>
            <w:tcW w:w="9405" w:type="dxa"/>
          </w:tcPr>
          <w:p w14:paraId="51CB292D" w14:textId="77777777" w:rsidR="00340239" w:rsidRDefault="00340239"/>
        </w:tc>
      </w:tr>
      <w:tr w:rsidR="00340239" w14:paraId="17707869" w14:textId="77777777">
        <w:trPr>
          <w:jc w:val="center"/>
        </w:trPr>
        <w:tc>
          <w:tcPr>
            <w:tcW w:w="9405" w:type="dxa"/>
          </w:tcPr>
          <w:p w14:paraId="27AF9EEB" w14:textId="77777777" w:rsidR="00340239" w:rsidRDefault="00C65145">
            <w:pPr>
              <w:jc w:val="center"/>
            </w:pPr>
            <w:r>
              <w:rPr>
                <w:b/>
                <w:color w:val="464646"/>
                <w:sz w:val="28"/>
              </w:rPr>
              <w:t>[ INSERT IMAGE: manage_users.png ]</w:t>
            </w:r>
          </w:p>
        </w:tc>
      </w:tr>
      <w:tr w:rsidR="00340239" w14:paraId="28D5A286" w14:textId="77777777">
        <w:trPr>
          <w:jc w:val="center"/>
        </w:trPr>
        <w:tc>
          <w:tcPr>
            <w:tcW w:w="9405" w:type="dxa"/>
          </w:tcPr>
          <w:p w14:paraId="50C82238" w14:textId="77777777" w:rsidR="00340239" w:rsidRDefault="00340239"/>
        </w:tc>
      </w:tr>
      <w:tr w:rsidR="00340239" w14:paraId="7EE9D1AF" w14:textId="77777777">
        <w:trPr>
          <w:jc w:val="center"/>
        </w:trPr>
        <w:tc>
          <w:tcPr>
            <w:tcW w:w="9405" w:type="dxa"/>
          </w:tcPr>
          <w:p w14:paraId="26C8C2E7" w14:textId="77777777" w:rsidR="00340239" w:rsidRDefault="00340239"/>
        </w:tc>
      </w:tr>
      <w:tr w:rsidR="00340239" w14:paraId="7F048F23" w14:textId="77777777">
        <w:trPr>
          <w:jc w:val="center"/>
        </w:trPr>
        <w:tc>
          <w:tcPr>
            <w:tcW w:w="9405" w:type="dxa"/>
          </w:tcPr>
          <w:p w14:paraId="6B1E287F" w14:textId="77777777" w:rsidR="00340239" w:rsidRDefault="00340239"/>
        </w:tc>
      </w:tr>
      <w:tr w:rsidR="00340239" w14:paraId="6E7F5DE0" w14:textId="77777777">
        <w:trPr>
          <w:jc w:val="center"/>
        </w:trPr>
        <w:tc>
          <w:tcPr>
            <w:tcW w:w="9405" w:type="dxa"/>
          </w:tcPr>
          <w:p w14:paraId="6CF42D6B" w14:textId="77777777" w:rsidR="00340239" w:rsidRDefault="00340239"/>
        </w:tc>
      </w:tr>
      <w:tr w:rsidR="00340239" w14:paraId="0F094ADD" w14:textId="77777777">
        <w:trPr>
          <w:jc w:val="center"/>
        </w:trPr>
        <w:tc>
          <w:tcPr>
            <w:tcW w:w="9405" w:type="dxa"/>
          </w:tcPr>
          <w:p w14:paraId="27414BE5" w14:textId="77777777" w:rsidR="00340239" w:rsidRDefault="00340239"/>
        </w:tc>
      </w:tr>
      <w:tr w:rsidR="00340239" w14:paraId="290CA2A4" w14:textId="77777777">
        <w:trPr>
          <w:jc w:val="center"/>
        </w:trPr>
        <w:tc>
          <w:tcPr>
            <w:tcW w:w="9405" w:type="dxa"/>
          </w:tcPr>
          <w:p w14:paraId="7289BC60" w14:textId="77777777" w:rsidR="00340239" w:rsidRDefault="00340239"/>
        </w:tc>
      </w:tr>
    </w:tbl>
    <w:p w14:paraId="64C8397B" w14:textId="77777777" w:rsidR="00340239" w:rsidRDefault="00C65145">
      <w:pPr>
        <w:pStyle w:val="Heading2"/>
        <w:jc w:val="left"/>
      </w:pPr>
      <w:r>
        <w:t>Description:</w:t>
      </w:r>
    </w:p>
    <w:p w14:paraId="7051FD98" w14:textId="77777777" w:rsidR="00340239" w:rsidRDefault="00C65145">
      <w:r>
        <w:t>This page allows admin to moderate users and inspect profile records.</w:t>
      </w:r>
    </w:p>
    <w:p w14:paraId="147AAF3A"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41A0F30D"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56990F4A" w14:textId="77777777" w:rsidR="00340239" w:rsidRDefault="00C65145">
      <w:pPr>
        <w:jc w:val="center"/>
      </w:pPr>
      <w:r>
        <w:rPr>
          <w:i/>
          <w:color w:val="464646"/>
          <w:sz w:val="22"/>
        </w:rPr>
        <w:t>Figure 41: Manage Users</w:t>
      </w:r>
    </w:p>
    <w:p w14:paraId="48EC745B" w14:textId="77777777" w:rsidR="00340239" w:rsidRDefault="00C65145">
      <w:r>
        <w:lastRenderedPageBreak/>
        <w:br w:type="page"/>
      </w:r>
    </w:p>
    <w:p w14:paraId="3238A52B" w14:textId="77777777" w:rsidR="00340239" w:rsidRDefault="00C65145">
      <w:pPr>
        <w:pStyle w:val="Heading1"/>
        <w:jc w:val="center"/>
      </w:pPr>
      <w:r>
        <w:lastRenderedPageBreak/>
        <w:t>Figure 42 - Manage Skills</w:t>
      </w:r>
    </w:p>
    <w:p w14:paraId="422541DB" w14:textId="77777777" w:rsidR="00340239" w:rsidRDefault="00C65145">
      <w:pPr>
        <w:jc w:val="center"/>
      </w:pPr>
      <w:r>
        <w:rPr>
          <w:b/>
        </w:rPr>
        <w:t>Screenshot file name: manage_skills.png</w:t>
      </w:r>
    </w:p>
    <w:tbl>
      <w:tblPr>
        <w:tblStyle w:val="TableGrid"/>
        <w:tblW w:w="0" w:type="auto"/>
        <w:jc w:val="center"/>
        <w:tblLook w:val="04A0" w:firstRow="1" w:lastRow="0" w:firstColumn="1" w:lastColumn="0" w:noHBand="0" w:noVBand="1"/>
      </w:tblPr>
      <w:tblGrid>
        <w:gridCol w:w="9405"/>
      </w:tblGrid>
      <w:tr w:rsidR="00340239" w14:paraId="308BEBA7" w14:textId="77777777">
        <w:trPr>
          <w:jc w:val="center"/>
        </w:trPr>
        <w:tc>
          <w:tcPr>
            <w:tcW w:w="9405" w:type="dxa"/>
          </w:tcPr>
          <w:p w14:paraId="2A5C433B" w14:textId="77777777" w:rsidR="00340239" w:rsidRDefault="00340239"/>
        </w:tc>
      </w:tr>
      <w:tr w:rsidR="00340239" w14:paraId="530AB79A" w14:textId="77777777">
        <w:trPr>
          <w:jc w:val="center"/>
        </w:trPr>
        <w:tc>
          <w:tcPr>
            <w:tcW w:w="9405" w:type="dxa"/>
          </w:tcPr>
          <w:p w14:paraId="02DC2882" w14:textId="77777777" w:rsidR="00340239" w:rsidRDefault="00340239"/>
        </w:tc>
      </w:tr>
      <w:tr w:rsidR="00340239" w14:paraId="71B9F1E4" w14:textId="77777777">
        <w:trPr>
          <w:jc w:val="center"/>
        </w:trPr>
        <w:tc>
          <w:tcPr>
            <w:tcW w:w="9405" w:type="dxa"/>
          </w:tcPr>
          <w:p w14:paraId="5D326783" w14:textId="77777777" w:rsidR="00340239" w:rsidRDefault="00340239"/>
        </w:tc>
      </w:tr>
      <w:tr w:rsidR="00340239" w14:paraId="5A10F896" w14:textId="77777777">
        <w:trPr>
          <w:jc w:val="center"/>
        </w:trPr>
        <w:tc>
          <w:tcPr>
            <w:tcW w:w="9405" w:type="dxa"/>
          </w:tcPr>
          <w:p w14:paraId="0581A7DA" w14:textId="77777777" w:rsidR="00340239" w:rsidRDefault="00340239"/>
        </w:tc>
      </w:tr>
      <w:tr w:rsidR="00340239" w14:paraId="7DF6D1D9" w14:textId="77777777">
        <w:trPr>
          <w:jc w:val="center"/>
        </w:trPr>
        <w:tc>
          <w:tcPr>
            <w:tcW w:w="9405" w:type="dxa"/>
          </w:tcPr>
          <w:p w14:paraId="581D7AA4" w14:textId="77777777" w:rsidR="00340239" w:rsidRDefault="00340239"/>
        </w:tc>
      </w:tr>
      <w:tr w:rsidR="00340239" w14:paraId="476197FD" w14:textId="77777777">
        <w:trPr>
          <w:jc w:val="center"/>
        </w:trPr>
        <w:tc>
          <w:tcPr>
            <w:tcW w:w="9405" w:type="dxa"/>
          </w:tcPr>
          <w:p w14:paraId="00DD5DBC" w14:textId="77777777" w:rsidR="00340239" w:rsidRDefault="00340239"/>
        </w:tc>
      </w:tr>
      <w:tr w:rsidR="00340239" w14:paraId="4739A24A" w14:textId="77777777">
        <w:trPr>
          <w:jc w:val="center"/>
        </w:trPr>
        <w:tc>
          <w:tcPr>
            <w:tcW w:w="9405" w:type="dxa"/>
          </w:tcPr>
          <w:p w14:paraId="0610A293" w14:textId="77777777" w:rsidR="00340239" w:rsidRDefault="00C65145">
            <w:pPr>
              <w:jc w:val="center"/>
            </w:pPr>
            <w:r>
              <w:rPr>
                <w:b/>
                <w:color w:val="464646"/>
                <w:sz w:val="28"/>
              </w:rPr>
              <w:t>[ INSERT IMAGE: manage_skills.png ]</w:t>
            </w:r>
          </w:p>
        </w:tc>
      </w:tr>
      <w:tr w:rsidR="00340239" w14:paraId="590F98F6" w14:textId="77777777">
        <w:trPr>
          <w:jc w:val="center"/>
        </w:trPr>
        <w:tc>
          <w:tcPr>
            <w:tcW w:w="9405" w:type="dxa"/>
          </w:tcPr>
          <w:p w14:paraId="0913D644" w14:textId="77777777" w:rsidR="00340239" w:rsidRDefault="00340239"/>
        </w:tc>
      </w:tr>
      <w:tr w:rsidR="00340239" w14:paraId="3853F871" w14:textId="77777777">
        <w:trPr>
          <w:jc w:val="center"/>
        </w:trPr>
        <w:tc>
          <w:tcPr>
            <w:tcW w:w="9405" w:type="dxa"/>
          </w:tcPr>
          <w:p w14:paraId="466C004A" w14:textId="77777777" w:rsidR="00340239" w:rsidRDefault="00340239"/>
        </w:tc>
      </w:tr>
      <w:tr w:rsidR="00340239" w14:paraId="1DD0BDDE" w14:textId="77777777">
        <w:trPr>
          <w:jc w:val="center"/>
        </w:trPr>
        <w:tc>
          <w:tcPr>
            <w:tcW w:w="9405" w:type="dxa"/>
          </w:tcPr>
          <w:p w14:paraId="086ECD90" w14:textId="77777777" w:rsidR="00340239" w:rsidRDefault="00340239"/>
        </w:tc>
      </w:tr>
      <w:tr w:rsidR="00340239" w14:paraId="590CEBBD" w14:textId="77777777">
        <w:trPr>
          <w:jc w:val="center"/>
        </w:trPr>
        <w:tc>
          <w:tcPr>
            <w:tcW w:w="9405" w:type="dxa"/>
          </w:tcPr>
          <w:p w14:paraId="6C10BC19" w14:textId="77777777" w:rsidR="00340239" w:rsidRDefault="00340239"/>
        </w:tc>
      </w:tr>
      <w:tr w:rsidR="00340239" w14:paraId="6117E9F6" w14:textId="77777777">
        <w:trPr>
          <w:jc w:val="center"/>
        </w:trPr>
        <w:tc>
          <w:tcPr>
            <w:tcW w:w="9405" w:type="dxa"/>
          </w:tcPr>
          <w:p w14:paraId="5FBC97C9" w14:textId="77777777" w:rsidR="00340239" w:rsidRDefault="00340239"/>
        </w:tc>
      </w:tr>
      <w:tr w:rsidR="00340239" w14:paraId="193B565B" w14:textId="77777777">
        <w:trPr>
          <w:jc w:val="center"/>
        </w:trPr>
        <w:tc>
          <w:tcPr>
            <w:tcW w:w="9405" w:type="dxa"/>
          </w:tcPr>
          <w:p w14:paraId="6D776A71" w14:textId="77777777" w:rsidR="00340239" w:rsidRDefault="00340239"/>
        </w:tc>
      </w:tr>
    </w:tbl>
    <w:p w14:paraId="146CAAB7" w14:textId="77777777" w:rsidR="00340239" w:rsidRDefault="00C65145">
      <w:pPr>
        <w:pStyle w:val="Heading2"/>
        <w:jc w:val="left"/>
      </w:pPr>
      <w:r>
        <w:t>Description:</w:t>
      </w:r>
    </w:p>
    <w:p w14:paraId="27DDF72A" w14:textId="77777777" w:rsidR="00340239" w:rsidRDefault="00C65145">
      <w:r>
        <w:t>This page manages skill categories and related records.</w:t>
      </w:r>
    </w:p>
    <w:p w14:paraId="095FC115"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397EE64C"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5455B6C4" w14:textId="77777777" w:rsidR="00340239" w:rsidRDefault="00C65145">
      <w:pPr>
        <w:jc w:val="center"/>
      </w:pPr>
      <w:r>
        <w:rPr>
          <w:i/>
          <w:color w:val="464646"/>
          <w:sz w:val="22"/>
        </w:rPr>
        <w:t>Figure 42: Manage Skills</w:t>
      </w:r>
    </w:p>
    <w:p w14:paraId="77517024" w14:textId="77777777" w:rsidR="00340239" w:rsidRDefault="00C65145">
      <w:r>
        <w:lastRenderedPageBreak/>
        <w:br w:type="page"/>
      </w:r>
    </w:p>
    <w:p w14:paraId="0A480759" w14:textId="77777777" w:rsidR="00340239" w:rsidRDefault="00C65145">
      <w:pPr>
        <w:pStyle w:val="Heading1"/>
        <w:jc w:val="center"/>
      </w:pPr>
      <w:r>
        <w:lastRenderedPageBreak/>
        <w:t>Figure 43 - Reports Analytics</w:t>
      </w:r>
    </w:p>
    <w:p w14:paraId="084E94F6" w14:textId="77777777" w:rsidR="00340239" w:rsidRDefault="00C65145">
      <w:pPr>
        <w:jc w:val="center"/>
      </w:pPr>
      <w:r>
        <w:rPr>
          <w:b/>
        </w:rPr>
        <w:t>Screenshot file name: reports_analytics.png</w:t>
      </w:r>
    </w:p>
    <w:tbl>
      <w:tblPr>
        <w:tblStyle w:val="TableGrid"/>
        <w:tblW w:w="0" w:type="auto"/>
        <w:jc w:val="center"/>
        <w:tblLook w:val="04A0" w:firstRow="1" w:lastRow="0" w:firstColumn="1" w:lastColumn="0" w:noHBand="0" w:noVBand="1"/>
      </w:tblPr>
      <w:tblGrid>
        <w:gridCol w:w="9405"/>
      </w:tblGrid>
      <w:tr w:rsidR="00340239" w14:paraId="4D620A2F" w14:textId="77777777">
        <w:trPr>
          <w:jc w:val="center"/>
        </w:trPr>
        <w:tc>
          <w:tcPr>
            <w:tcW w:w="9405" w:type="dxa"/>
          </w:tcPr>
          <w:p w14:paraId="49B55A9D" w14:textId="77777777" w:rsidR="00340239" w:rsidRDefault="00340239"/>
        </w:tc>
      </w:tr>
      <w:tr w:rsidR="00340239" w14:paraId="7CFCC36E" w14:textId="77777777">
        <w:trPr>
          <w:jc w:val="center"/>
        </w:trPr>
        <w:tc>
          <w:tcPr>
            <w:tcW w:w="9405" w:type="dxa"/>
          </w:tcPr>
          <w:p w14:paraId="452D7C0C" w14:textId="77777777" w:rsidR="00340239" w:rsidRDefault="00340239"/>
        </w:tc>
      </w:tr>
      <w:tr w:rsidR="00340239" w14:paraId="0E1C40C6" w14:textId="77777777">
        <w:trPr>
          <w:jc w:val="center"/>
        </w:trPr>
        <w:tc>
          <w:tcPr>
            <w:tcW w:w="9405" w:type="dxa"/>
          </w:tcPr>
          <w:p w14:paraId="07E24275" w14:textId="77777777" w:rsidR="00340239" w:rsidRDefault="00340239"/>
        </w:tc>
      </w:tr>
      <w:tr w:rsidR="00340239" w14:paraId="72B5CE33" w14:textId="77777777">
        <w:trPr>
          <w:jc w:val="center"/>
        </w:trPr>
        <w:tc>
          <w:tcPr>
            <w:tcW w:w="9405" w:type="dxa"/>
          </w:tcPr>
          <w:p w14:paraId="6CED9D3B" w14:textId="77777777" w:rsidR="00340239" w:rsidRDefault="00340239"/>
        </w:tc>
      </w:tr>
      <w:tr w:rsidR="00340239" w14:paraId="7E7062B1" w14:textId="77777777">
        <w:trPr>
          <w:jc w:val="center"/>
        </w:trPr>
        <w:tc>
          <w:tcPr>
            <w:tcW w:w="9405" w:type="dxa"/>
          </w:tcPr>
          <w:p w14:paraId="43B47EC7" w14:textId="77777777" w:rsidR="00340239" w:rsidRDefault="00340239"/>
        </w:tc>
      </w:tr>
      <w:tr w:rsidR="00340239" w14:paraId="35160E18" w14:textId="77777777">
        <w:trPr>
          <w:jc w:val="center"/>
        </w:trPr>
        <w:tc>
          <w:tcPr>
            <w:tcW w:w="9405" w:type="dxa"/>
          </w:tcPr>
          <w:p w14:paraId="38872EAA" w14:textId="77777777" w:rsidR="00340239" w:rsidRDefault="00340239"/>
        </w:tc>
      </w:tr>
      <w:tr w:rsidR="00340239" w14:paraId="47DFDC71" w14:textId="77777777">
        <w:trPr>
          <w:jc w:val="center"/>
        </w:trPr>
        <w:tc>
          <w:tcPr>
            <w:tcW w:w="9405" w:type="dxa"/>
          </w:tcPr>
          <w:p w14:paraId="2A277C7F" w14:textId="77777777" w:rsidR="00340239" w:rsidRDefault="00C65145">
            <w:pPr>
              <w:jc w:val="center"/>
            </w:pPr>
            <w:r>
              <w:rPr>
                <w:b/>
                <w:color w:val="464646"/>
                <w:sz w:val="28"/>
              </w:rPr>
              <w:t>[ INSERT IMAGE: reports_analytics.png ]</w:t>
            </w:r>
          </w:p>
        </w:tc>
      </w:tr>
      <w:tr w:rsidR="00340239" w14:paraId="3A812DC0" w14:textId="77777777">
        <w:trPr>
          <w:jc w:val="center"/>
        </w:trPr>
        <w:tc>
          <w:tcPr>
            <w:tcW w:w="9405" w:type="dxa"/>
          </w:tcPr>
          <w:p w14:paraId="7218BFC0" w14:textId="77777777" w:rsidR="00340239" w:rsidRDefault="00340239"/>
        </w:tc>
      </w:tr>
      <w:tr w:rsidR="00340239" w14:paraId="04233154" w14:textId="77777777">
        <w:trPr>
          <w:jc w:val="center"/>
        </w:trPr>
        <w:tc>
          <w:tcPr>
            <w:tcW w:w="9405" w:type="dxa"/>
          </w:tcPr>
          <w:p w14:paraId="08C4E21D" w14:textId="77777777" w:rsidR="00340239" w:rsidRDefault="00340239"/>
        </w:tc>
      </w:tr>
      <w:tr w:rsidR="00340239" w14:paraId="7F4311B7" w14:textId="77777777">
        <w:trPr>
          <w:jc w:val="center"/>
        </w:trPr>
        <w:tc>
          <w:tcPr>
            <w:tcW w:w="9405" w:type="dxa"/>
          </w:tcPr>
          <w:p w14:paraId="55281F3C" w14:textId="77777777" w:rsidR="00340239" w:rsidRDefault="00340239"/>
        </w:tc>
      </w:tr>
      <w:tr w:rsidR="00340239" w14:paraId="181094F1" w14:textId="77777777">
        <w:trPr>
          <w:jc w:val="center"/>
        </w:trPr>
        <w:tc>
          <w:tcPr>
            <w:tcW w:w="9405" w:type="dxa"/>
          </w:tcPr>
          <w:p w14:paraId="4B0BA047" w14:textId="77777777" w:rsidR="00340239" w:rsidRDefault="00340239"/>
        </w:tc>
      </w:tr>
      <w:tr w:rsidR="00340239" w14:paraId="4D36EFC0" w14:textId="77777777">
        <w:trPr>
          <w:jc w:val="center"/>
        </w:trPr>
        <w:tc>
          <w:tcPr>
            <w:tcW w:w="9405" w:type="dxa"/>
          </w:tcPr>
          <w:p w14:paraId="4F2EB086" w14:textId="77777777" w:rsidR="00340239" w:rsidRDefault="00340239"/>
        </w:tc>
      </w:tr>
      <w:tr w:rsidR="00340239" w14:paraId="29AF9727" w14:textId="77777777">
        <w:trPr>
          <w:jc w:val="center"/>
        </w:trPr>
        <w:tc>
          <w:tcPr>
            <w:tcW w:w="9405" w:type="dxa"/>
          </w:tcPr>
          <w:p w14:paraId="4F98883E" w14:textId="77777777" w:rsidR="00340239" w:rsidRDefault="00340239"/>
        </w:tc>
      </w:tr>
    </w:tbl>
    <w:p w14:paraId="50468AD5" w14:textId="77777777" w:rsidR="00340239" w:rsidRDefault="00C65145">
      <w:pPr>
        <w:pStyle w:val="Heading2"/>
        <w:jc w:val="left"/>
      </w:pPr>
      <w:r>
        <w:t>Description:</w:t>
      </w:r>
    </w:p>
    <w:p w14:paraId="3D48FB26" w14:textId="77777777" w:rsidR="00340239" w:rsidRDefault="00C65145">
      <w:r>
        <w:t>This page presents reports, analytics and moderation data.</w:t>
      </w:r>
    </w:p>
    <w:p w14:paraId="33D7BE9E"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76B876C2"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1DB0D5A2" w14:textId="77777777" w:rsidR="00340239" w:rsidRDefault="00C65145">
      <w:pPr>
        <w:jc w:val="center"/>
      </w:pPr>
      <w:r>
        <w:rPr>
          <w:i/>
          <w:color w:val="464646"/>
          <w:sz w:val="22"/>
        </w:rPr>
        <w:t>Figure 43: Reports Analytics</w:t>
      </w:r>
    </w:p>
    <w:p w14:paraId="240063B9" w14:textId="77777777" w:rsidR="00340239" w:rsidRDefault="00C65145">
      <w:r>
        <w:lastRenderedPageBreak/>
        <w:br w:type="page"/>
      </w:r>
    </w:p>
    <w:p w14:paraId="3DFE68B4" w14:textId="77777777" w:rsidR="00340239" w:rsidRDefault="00C65145">
      <w:pPr>
        <w:pStyle w:val="Heading1"/>
        <w:jc w:val="center"/>
      </w:pPr>
      <w:r>
        <w:lastRenderedPageBreak/>
        <w:t>Figure 44 - Payment Management</w:t>
      </w:r>
    </w:p>
    <w:p w14:paraId="64039994" w14:textId="77777777" w:rsidR="00340239" w:rsidRDefault="00C65145">
      <w:pPr>
        <w:jc w:val="center"/>
      </w:pPr>
      <w:r>
        <w:rPr>
          <w:b/>
        </w:rPr>
        <w:t>Screenshot file name: payment_management.png</w:t>
      </w:r>
    </w:p>
    <w:tbl>
      <w:tblPr>
        <w:tblStyle w:val="TableGrid"/>
        <w:tblW w:w="0" w:type="auto"/>
        <w:jc w:val="center"/>
        <w:tblLook w:val="04A0" w:firstRow="1" w:lastRow="0" w:firstColumn="1" w:lastColumn="0" w:noHBand="0" w:noVBand="1"/>
      </w:tblPr>
      <w:tblGrid>
        <w:gridCol w:w="9405"/>
      </w:tblGrid>
      <w:tr w:rsidR="00340239" w14:paraId="043BE39C" w14:textId="77777777">
        <w:trPr>
          <w:jc w:val="center"/>
        </w:trPr>
        <w:tc>
          <w:tcPr>
            <w:tcW w:w="9405" w:type="dxa"/>
          </w:tcPr>
          <w:p w14:paraId="7927BAF3" w14:textId="77777777" w:rsidR="00340239" w:rsidRDefault="00340239"/>
        </w:tc>
      </w:tr>
      <w:tr w:rsidR="00340239" w14:paraId="35CB249F" w14:textId="77777777">
        <w:trPr>
          <w:jc w:val="center"/>
        </w:trPr>
        <w:tc>
          <w:tcPr>
            <w:tcW w:w="9405" w:type="dxa"/>
          </w:tcPr>
          <w:p w14:paraId="0897775F" w14:textId="77777777" w:rsidR="00340239" w:rsidRDefault="00340239"/>
        </w:tc>
      </w:tr>
      <w:tr w:rsidR="00340239" w14:paraId="7777EDCF" w14:textId="77777777">
        <w:trPr>
          <w:jc w:val="center"/>
        </w:trPr>
        <w:tc>
          <w:tcPr>
            <w:tcW w:w="9405" w:type="dxa"/>
          </w:tcPr>
          <w:p w14:paraId="4D48A893" w14:textId="77777777" w:rsidR="00340239" w:rsidRDefault="00340239"/>
        </w:tc>
      </w:tr>
      <w:tr w:rsidR="00340239" w14:paraId="2C36AFF6" w14:textId="77777777">
        <w:trPr>
          <w:jc w:val="center"/>
        </w:trPr>
        <w:tc>
          <w:tcPr>
            <w:tcW w:w="9405" w:type="dxa"/>
          </w:tcPr>
          <w:p w14:paraId="4EEB194E" w14:textId="77777777" w:rsidR="00340239" w:rsidRDefault="00340239"/>
        </w:tc>
      </w:tr>
      <w:tr w:rsidR="00340239" w14:paraId="016B67B8" w14:textId="77777777">
        <w:trPr>
          <w:jc w:val="center"/>
        </w:trPr>
        <w:tc>
          <w:tcPr>
            <w:tcW w:w="9405" w:type="dxa"/>
          </w:tcPr>
          <w:p w14:paraId="4909360D" w14:textId="77777777" w:rsidR="00340239" w:rsidRDefault="00340239"/>
        </w:tc>
      </w:tr>
      <w:tr w:rsidR="00340239" w14:paraId="33D3D018" w14:textId="77777777">
        <w:trPr>
          <w:jc w:val="center"/>
        </w:trPr>
        <w:tc>
          <w:tcPr>
            <w:tcW w:w="9405" w:type="dxa"/>
          </w:tcPr>
          <w:p w14:paraId="1076ACE7" w14:textId="77777777" w:rsidR="00340239" w:rsidRDefault="00340239"/>
        </w:tc>
      </w:tr>
      <w:tr w:rsidR="00340239" w14:paraId="20BF8264" w14:textId="77777777">
        <w:trPr>
          <w:jc w:val="center"/>
        </w:trPr>
        <w:tc>
          <w:tcPr>
            <w:tcW w:w="9405" w:type="dxa"/>
          </w:tcPr>
          <w:p w14:paraId="5FE2F435" w14:textId="77777777" w:rsidR="00340239" w:rsidRDefault="00C65145">
            <w:pPr>
              <w:jc w:val="center"/>
            </w:pPr>
            <w:r>
              <w:rPr>
                <w:b/>
                <w:color w:val="464646"/>
                <w:sz w:val="28"/>
              </w:rPr>
              <w:t>[ INSERT IMAGE: payment_management.png ]</w:t>
            </w:r>
          </w:p>
        </w:tc>
      </w:tr>
      <w:tr w:rsidR="00340239" w14:paraId="27E47180" w14:textId="77777777">
        <w:trPr>
          <w:jc w:val="center"/>
        </w:trPr>
        <w:tc>
          <w:tcPr>
            <w:tcW w:w="9405" w:type="dxa"/>
          </w:tcPr>
          <w:p w14:paraId="6DF9EC20" w14:textId="77777777" w:rsidR="00340239" w:rsidRDefault="00340239"/>
        </w:tc>
      </w:tr>
      <w:tr w:rsidR="00340239" w14:paraId="7DC252C7" w14:textId="77777777">
        <w:trPr>
          <w:jc w:val="center"/>
        </w:trPr>
        <w:tc>
          <w:tcPr>
            <w:tcW w:w="9405" w:type="dxa"/>
          </w:tcPr>
          <w:p w14:paraId="01E3084E" w14:textId="77777777" w:rsidR="00340239" w:rsidRDefault="00340239"/>
        </w:tc>
      </w:tr>
      <w:tr w:rsidR="00340239" w14:paraId="351F3206" w14:textId="77777777">
        <w:trPr>
          <w:jc w:val="center"/>
        </w:trPr>
        <w:tc>
          <w:tcPr>
            <w:tcW w:w="9405" w:type="dxa"/>
          </w:tcPr>
          <w:p w14:paraId="22EE9036" w14:textId="77777777" w:rsidR="00340239" w:rsidRDefault="00340239"/>
        </w:tc>
      </w:tr>
      <w:tr w:rsidR="00340239" w14:paraId="01541D44" w14:textId="77777777">
        <w:trPr>
          <w:jc w:val="center"/>
        </w:trPr>
        <w:tc>
          <w:tcPr>
            <w:tcW w:w="9405" w:type="dxa"/>
          </w:tcPr>
          <w:p w14:paraId="08CED1D2" w14:textId="77777777" w:rsidR="00340239" w:rsidRDefault="00340239"/>
        </w:tc>
      </w:tr>
      <w:tr w:rsidR="00340239" w14:paraId="1DE18435" w14:textId="77777777">
        <w:trPr>
          <w:jc w:val="center"/>
        </w:trPr>
        <w:tc>
          <w:tcPr>
            <w:tcW w:w="9405" w:type="dxa"/>
          </w:tcPr>
          <w:p w14:paraId="12F3611E" w14:textId="77777777" w:rsidR="00340239" w:rsidRDefault="00340239"/>
        </w:tc>
      </w:tr>
      <w:tr w:rsidR="00340239" w14:paraId="75DF1900" w14:textId="77777777">
        <w:trPr>
          <w:jc w:val="center"/>
        </w:trPr>
        <w:tc>
          <w:tcPr>
            <w:tcW w:w="9405" w:type="dxa"/>
          </w:tcPr>
          <w:p w14:paraId="6F99AF18" w14:textId="77777777" w:rsidR="00340239" w:rsidRDefault="00340239"/>
        </w:tc>
      </w:tr>
    </w:tbl>
    <w:p w14:paraId="0ACEFF2D" w14:textId="77777777" w:rsidR="00340239" w:rsidRDefault="00C65145">
      <w:pPr>
        <w:pStyle w:val="Heading2"/>
        <w:jc w:val="left"/>
      </w:pPr>
      <w:r>
        <w:t>Description:</w:t>
      </w:r>
    </w:p>
    <w:p w14:paraId="422023A9" w14:textId="77777777" w:rsidR="00340239" w:rsidRDefault="00C65145">
      <w:r>
        <w:t>This page displays payment records, status filters and export actions.</w:t>
      </w:r>
    </w:p>
    <w:p w14:paraId="6604DAB7"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34793E4"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4C0183DE" w14:textId="77777777" w:rsidR="00340239" w:rsidRDefault="00C65145">
      <w:pPr>
        <w:jc w:val="center"/>
      </w:pPr>
      <w:r>
        <w:rPr>
          <w:i/>
          <w:color w:val="464646"/>
          <w:sz w:val="22"/>
        </w:rPr>
        <w:t>Figure 44: Payment Management</w:t>
      </w:r>
    </w:p>
    <w:p w14:paraId="712CC705" w14:textId="77777777" w:rsidR="00340239" w:rsidRDefault="00C65145">
      <w:r>
        <w:lastRenderedPageBreak/>
        <w:br w:type="page"/>
      </w:r>
    </w:p>
    <w:p w14:paraId="5DDBEFD1" w14:textId="77777777" w:rsidR="00340239" w:rsidRDefault="00C65145">
      <w:pPr>
        <w:pStyle w:val="Heading1"/>
        <w:jc w:val="center"/>
      </w:pPr>
      <w:r>
        <w:lastRenderedPageBreak/>
        <w:t>Figure 45 - Notifications Panel</w:t>
      </w:r>
    </w:p>
    <w:p w14:paraId="598C1F6F" w14:textId="77777777" w:rsidR="00340239" w:rsidRDefault="00C65145">
      <w:pPr>
        <w:jc w:val="center"/>
      </w:pPr>
      <w:r>
        <w:rPr>
          <w:b/>
        </w:rPr>
        <w:t>Screenshot file name: notifications_panel.png</w:t>
      </w:r>
    </w:p>
    <w:tbl>
      <w:tblPr>
        <w:tblStyle w:val="TableGrid"/>
        <w:tblW w:w="0" w:type="auto"/>
        <w:jc w:val="center"/>
        <w:tblLook w:val="04A0" w:firstRow="1" w:lastRow="0" w:firstColumn="1" w:lastColumn="0" w:noHBand="0" w:noVBand="1"/>
      </w:tblPr>
      <w:tblGrid>
        <w:gridCol w:w="9405"/>
      </w:tblGrid>
      <w:tr w:rsidR="00340239" w14:paraId="37FEA118" w14:textId="77777777">
        <w:trPr>
          <w:jc w:val="center"/>
        </w:trPr>
        <w:tc>
          <w:tcPr>
            <w:tcW w:w="9405" w:type="dxa"/>
          </w:tcPr>
          <w:p w14:paraId="6F9EBE7C" w14:textId="77777777" w:rsidR="00340239" w:rsidRDefault="00340239"/>
        </w:tc>
      </w:tr>
      <w:tr w:rsidR="00340239" w14:paraId="7391D577" w14:textId="77777777">
        <w:trPr>
          <w:jc w:val="center"/>
        </w:trPr>
        <w:tc>
          <w:tcPr>
            <w:tcW w:w="9405" w:type="dxa"/>
          </w:tcPr>
          <w:p w14:paraId="3E76EDE9" w14:textId="77777777" w:rsidR="00340239" w:rsidRDefault="00340239"/>
        </w:tc>
      </w:tr>
      <w:tr w:rsidR="00340239" w14:paraId="57F5BD02" w14:textId="77777777">
        <w:trPr>
          <w:jc w:val="center"/>
        </w:trPr>
        <w:tc>
          <w:tcPr>
            <w:tcW w:w="9405" w:type="dxa"/>
          </w:tcPr>
          <w:p w14:paraId="3CB71D8F" w14:textId="77777777" w:rsidR="00340239" w:rsidRDefault="00340239"/>
        </w:tc>
      </w:tr>
      <w:tr w:rsidR="00340239" w14:paraId="61136A57" w14:textId="77777777">
        <w:trPr>
          <w:jc w:val="center"/>
        </w:trPr>
        <w:tc>
          <w:tcPr>
            <w:tcW w:w="9405" w:type="dxa"/>
          </w:tcPr>
          <w:p w14:paraId="0960C933" w14:textId="77777777" w:rsidR="00340239" w:rsidRDefault="00340239"/>
        </w:tc>
      </w:tr>
      <w:tr w:rsidR="00340239" w14:paraId="6F66F032" w14:textId="77777777">
        <w:trPr>
          <w:jc w:val="center"/>
        </w:trPr>
        <w:tc>
          <w:tcPr>
            <w:tcW w:w="9405" w:type="dxa"/>
          </w:tcPr>
          <w:p w14:paraId="40E36A04" w14:textId="77777777" w:rsidR="00340239" w:rsidRDefault="00340239"/>
        </w:tc>
      </w:tr>
      <w:tr w:rsidR="00340239" w14:paraId="00046359" w14:textId="77777777">
        <w:trPr>
          <w:jc w:val="center"/>
        </w:trPr>
        <w:tc>
          <w:tcPr>
            <w:tcW w:w="9405" w:type="dxa"/>
          </w:tcPr>
          <w:p w14:paraId="5B1998B6" w14:textId="77777777" w:rsidR="00340239" w:rsidRDefault="00340239"/>
        </w:tc>
      </w:tr>
      <w:tr w:rsidR="00340239" w14:paraId="70C75C9E" w14:textId="77777777">
        <w:trPr>
          <w:jc w:val="center"/>
        </w:trPr>
        <w:tc>
          <w:tcPr>
            <w:tcW w:w="9405" w:type="dxa"/>
          </w:tcPr>
          <w:p w14:paraId="43641005" w14:textId="77777777" w:rsidR="00340239" w:rsidRDefault="00C65145">
            <w:pPr>
              <w:jc w:val="center"/>
            </w:pPr>
            <w:r>
              <w:rPr>
                <w:b/>
                <w:color w:val="464646"/>
                <w:sz w:val="28"/>
              </w:rPr>
              <w:t>[ INSERT IMAGE: notifications_panel.png ]</w:t>
            </w:r>
          </w:p>
        </w:tc>
      </w:tr>
      <w:tr w:rsidR="00340239" w14:paraId="45F758F4" w14:textId="77777777">
        <w:trPr>
          <w:jc w:val="center"/>
        </w:trPr>
        <w:tc>
          <w:tcPr>
            <w:tcW w:w="9405" w:type="dxa"/>
          </w:tcPr>
          <w:p w14:paraId="2B390812" w14:textId="77777777" w:rsidR="00340239" w:rsidRDefault="00340239"/>
        </w:tc>
      </w:tr>
      <w:tr w:rsidR="00340239" w14:paraId="06BE260E" w14:textId="77777777">
        <w:trPr>
          <w:jc w:val="center"/>
        </w:trPr>
        <w:tc>
          <w:tcPr>
            <w:tcW w:w="9405" w:type="dxa"/>
          </w:tcPr>
          <w:p w14:paraId="3D1C6E3E" w14:textId="77777777" w:rsidR="00340239" w:rsidRDefault="00340239"/>
        </w:tc>
      </w:tr>
      <w:tr w:rsidR="00340239" w14:paraId="29D96FD7" w14:textId="77777777">
        <w:trPr>
          <w:jc w:val="center"/>
        </w:trPr>
        <w:tc>
          <w:tcPr>
            <w:tcW w:w="9405" w:type="dxa"/>
          </w:tcPr>
          <w:p w14:paraId="47C69F48" w14:textId="77777777" w:rsidR="00340239" w:rsidRDefault="00340239"/>
        </w:tc>
      </w:tr>
      <w:tr w:rsidR="00340239" w14:paraId="5A467D30" w14:textId="77777777">
        <w:trPr>
          <w:jc w:val="center"/>
        </w:trPr>
        <w:tc>
          <w:tcPr>
            <w:tcW w:w="9405" w:type="dxa"/>
          </w:tcPr>
          <w:p w14:paraId="15A4470D" w14:textId="77777777" w:rsidR="00340239" w:rsidRDefault="00340239"/>
        </w:tc>
      </w:tr>
      <w:tr w:rsidR="00340239" w14:paraId="18C5436D" w14:textId="77777777">
        <w:trPr>
          <w:jc w:val="center"/>
        </w:trPr>
        <w:tc>
          <w:tcPr>
            <w:tcW w:w="9405" w:type="dxa"/>
          </w:tcPr>
          <w:p w14:paraId="5D3D6E81" w14:textId="77777777" w:rsidR="00340239" w:rsidRDefault="00340239"/>
        </w:tc>
      </w:tr>
      <w:tr w:rsidR="00340239" w14:paraId="57C8D95F" w14:textId="77777777">
        <w:trPr>
          <w:jc w:val="center"/>
        </w:trPr>
        <w:tc>
          <w:tcPr>
            <w:tcW w:w="9405" w:type="dxa"/>
          </w:tcPr>
          <w:p w14:paraId="62B86A09" w14:textId="77777777" w:rsidR="00340239" w:rsidRDefault="00340239"/>
        </w:tc>
      </w:tr>
    </w:tbl>
    <w:p w14:paraId="4F480640" w14:textId="77777777" w:rsidR="00340239" w:rsidRDefault="00C65145">
      <w:pPr>
        <w:pStyle w:val="Heading2"/>
        <w:jc w:val="left"/>
      </w:pPr>
      <w:r>
        <w:t>Description:</w:t>
      </w:r>
    </w:p>
    <w:p w14:paraId="19249EF1" w14:textId="77777777" w:rsidR="00340239" w:rsidRDefault="00C65145">
      <w:r>
        <w:t>This page supports notification management by admin.</w:t>
      </w:r>
    </w:p>
    <w:p w14:paraId="2CF2474A"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65A59D26"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1D8AAEA5" w14:textId="77777777" w:rsidR="00340239" w:rsidRDefault="00C65145">
      <w:pPr>
        <w:jc w:val="center"/>
      </w:pPr>
      <w:r>
        <w:rPr>
          <w:i/>
          <w:color w:val="464646"/>
          <w:sz w:val="22"/>
        </w:rPr>
        <w:t>Figure 45: Notifications Panel</w:t>
      </w:r>
    </w:p>
    <w:p w14:paraId="6C5AC2BC" w14:textId="77777777" w:rsidR="00340239" w:rsidRDefault="00C65145">
      <w:r>
        <w:lastRenderedPageBreak/>
        <w:br w:type="page"/>
      </w:r>
    </w:p>
    <w:p w14:paraId="70ED9B7B" w14:textId="77777777" w:rsidR="00340239" w:rsidRDefault="00C65145">
      <w:pPr>
        <w:pStyle w:val="Heading1"/>
        <w:jc w:val="center"/>
      </w:pPr>
      <w:r>
        <w:lastRenderedPageBreak/>
        <w:t>Figure 46 - Activity Logs</w:t>
      </w:r>
    </w:p>
    <w:p w14:paraId="6672C12E" w14:textId="77777777" w:rsidR="00340239" w:rsidRDefault="00C65145">
      <w:pPr>
        <w:jc w:val="center"/>
      </w:pPr>
      <w:r>
        <w:rPr>
          <w:b/>
        </w:rPr>
        <w:t>Screenshot file name: activity_logs.png</w:t>
      </w:r>
    </w:p>
    <w:tbl>
      <w:tblPr>
        <w:tblStyle w:val="TableGrid"/>
        <w:tblW w:w="0" w:type="auto"/>
        <w:jc w:val="center"/>
        <w:tblLook w:val="04A0" w:firstRow="1" w:lastRow="0" w:firstColumn="1" w:lastColumn="0" w:noHBand="0" w:noVBand="1"/>
      </w:tblPr>
      <w:tblGrid>
        <w:gridCol w:w="9405"/>
      </w:tblGrid>
      <w:tr w:rsidR="00340239" w14:paraId="0B964E2B" w14:textId="77777777">
        <w:trPr>
          <w:jc w:val="center"/>
        </w:trPr>
        <w:tc>
          <w:tcPr>
            <w:tcW w:w="9405" w:type="dxa"/>
          </w:tcPr>
          <w:p w14:paraId="5B69F985" w14:textId="77777777" w:rsidR="00340239" w:rsidRDefault="00340239"/>
        </w:tc>
      </w:tr>
      <w:tr w:rsidR="00340239" w14:paraId="0B38FE77" w14:textId="77777777">
        <w:trPr>
          <w:jc w:val="center"/>
        </w:trPr>
        <w:tc>
          <w:tcPr>
            <w:tcW w:w="9405" w:type="dxa"/>
          </w:tcPr>
          <w:p w14:paraId="20417BD9" w14:textId="77777777" w:rsidR="00340239" w:rsidRDefault="00340239"/>
        </w:tc>
      </w:tr>
      <w:tr w:rsidR="00340239" w14:paraId="62364D1D" w14:textId="77777777">
        <w:trPr>
          <w:jc w:val="center"/>
        </w:trPr>
        <w:tc>
          <w:tcPr>
            <w:tcW w:w="9405" w:type="dxa"/>
          </w:tcPr>
          <w:p w14:paraId="2486CB69" w14:textId="77777777" w:rsidR="00340239" w:rsidRDefault="00340239"/>
        </w:tc>
      </w:tr>
      <w:tr w:rsidR="00340239" w14:paraId="285DE437" w14:textId="77777777">
        <w:trPr>
          <w:jc w:val="center"/>
        </w:trPr>
        <w:tc>
          <w:tcPr>
            <w:tcW w:w="9405" w:type="dxa"/>
          </w:tcPr>
          <w:p w14:paraId="583946CC" w14:textId="77777777" w:rsidR="00340239" w:rsidRDefault="00340239"/>
        </w:tc>
      </w:tr>
      <w:tr w:rsidR="00340239" w14:paraId="3068BEB0" w14:textId="77777777">
        <w:trPr>
          <w:jc w:val="center"/>
        </w:trPr>
        <w:tc>
          <w:tcPr>
            <w:tcW w:w="9405" w:type="dxa"/>
          </w:tcPr>
          <w:p w14:paraId="3508DF3C" w14:textId="77777777" w:rsidR="00340239" w:rsidRDefault="00340239"/>
        </w:tc>
      </w:tr>
      <w:tr w:rsidR="00340239" w14:paraId="639744A3" w14:textId="77777777">
        <w:trPr>
          <w:jc w:val="center"/>
        </w:trPr>
        <w:tc>
          <w:tcPr>
            <w:tcW w:w="9405" w:type="dxa"/>
          </w:tcPr>
          <w:p w14:paraId="3D684120" w14:textId="77777777" w:rsidR="00340239" w:rsidRDefault="00340239"/>
        </w:tc>
      </w:tr>
      <w:tr w:rsidR="00340239" w14:paraId="1B6C9624" w14:textId="77777777">
        <w:trPr>
          <w:jc w:val="center"/>
        </w:trPr>
        <w:tc>
          <w:tcPr>
            <w:tcW w:w="9405" w:type="dxa"/>
          </w:tcPr>
          <w:p w14:paraId="3D30FD27" w14:textId="77777777" w:rsidR="00340239" w:rsidRDefault="00C65145">
            <w:pPr>
              <w:jc w:val="center"/>
            </w:pPr>
            <w:r>
              <w:rPr>
                <w:b/>
                <w:color w:val="464646"/>
                <w:sz w:val="28"/>
              </w:rPr>
              <w:t>[ INSERT IMAGE: activity_logs.png ]</w:t>
            </w:r>
          </w:p>
        </w:tc>
      </w:tr>
      <w:tr w:rsidR="00340239" w14:paraId="3D27D88D" w14:textId="77777777">
        <w:trPr>
          <w:jc w:val="center"/>
        </w:trPr>
        <w:tc>
          <w:tcPr>
            <w:tcW w:w="9405" w:type="dxa"/>
          </w:tcPr>
          <w:p w14:paraId="2FC895CE" w14:textId="77777777" w:rsidR="00340239" w:rsidRDefault="00340239"/>
        </w:tc>
      </w:tr>
      <w:tr w:rsidR="00340239" w14:paraId="18C5FA59" w14:textId="77777777">
        <w:trPr>
          <w:jc w:val="center"/>
        </w:trPr>
        <w:tc>
          <w:tcPr>
            <w:tcW w:w="9405" w:type="dxa"/>
          </w:tcPr>
          <w:p w14:paraId="3CAB7576" w14:textId="77777777" w:rsidR="00340239" w:rsidRDefault="00340239"/>
        </w:tc>
      </w:tr>
      <w:tr w:rsidR="00340239" w14:paraId="77250166" w14:textId="77777777">
        <w:trPr>
          <w:jc w:val="center"/>
        </w:trPr>
        <w:tc>
          <w:tcPr>
            <w:tcW w:w="9405" w:type="dxa"/>
          </w:tcPr>
          <w:p w14:paraId="7E21F0EF" w14:textId="77777777" w:rsidR="00340239" w:rsidRDefault="00340239"/>
        </w:tc>
      </w:tr>
      <w:tr w:rsidR="00340239" w14:paraId="423D97E6" w14:textId="77777777">
        <w:trPr>
          <w:jc w:val="center"/>
        </w:trPr>
        <w:tc>
          <w:tcPr>
            <w:tcW w:w="9405" w:type="dxa"/>
          </w:tcPr>
          <w:p w14:paraId="61B39A91" w14:textId="77777777" w:rsidR="00340239" w:rsidRDefault="00340239"/>
        </w:tc>
      </w:tr>
      <w:tr w:rsidR="00340239" w14:paraId="24BE9526" w14:textId="77777777">
        <w:trPr>
          <w:jc w:val="center"/>
        </w:trPr>
        <w:tc>
          <w:tcPr>
            <w:tcW w:w="9405" w:type="dxa"/>
          </w:tcPr>
          <w:p w14:paraId="4FF9299F" w14:textId="77777777" w:rsidR="00340239" w:rsidRDefault="00340239"/>
        </w:tc>
      </w:tr>
      <w:tr w:rsidR="00340239" w14:paraId="69F16A11" w14:textId="77777777">
        <w:trPr>
          <w:jc w:val="center"/>
        </w:trPr>
        <w:tc>
          <w:tcPr>
            <w:tcW w:w="9405" w:type="dxa"/>
          </w:tcPr>
          <w:p w14:paraId="3E6CAB38" w14:textId="77777777" w:rsidR="00340239" w:rsidRDefault="00340239"/>
        </w:tc>
      </w:tr>
    </w:tbl>
    <w:p w14:paraId="6D7F0F80" w14:textId="77777777" w:rsidR="00340239" w:rsidRDefault="00C65145">
      <w:pPr>
        <w:pStyle w:val="Heading2"/>
        <w:jc w:val="left"/>
      </w:pPr>
      <w:r>
        <w:t>Description:</w:t>
      </w:r>
    </w:p>
    <w:p w14:paraId="3E828EF8" w14:textId="77777777" w:rsidR="00340239" w:rsidRDefault="00C65145">
      <w:r>
        <w:t>This page displays audit history of important admin actions.</w:t>
      </w:r>
    </w:p>
    <w:p w14:paraId="31B3A878" w14:textId="77777777" w:rsidR="00340239" w:rsidRDefault="00C65145">
      <w:r>
        <w:t>This screenshot page is kept independent so that the final image can be inserted clearly without compression. The interface shown in this screen should be captured from the working SkillFlow project and pasted into the placeholder before final hard binding.</w:t>
      </w:r>
    </w:p>
    <w:p w14:paraId="5452DE68" w14:textId="77777777" w:rsidR="00340239" w:rsidRDefault="00C65145">
      <w:r>
        <w:t>During viva, this screen can be used to explain user interaction, backend route connection, validation behaviour, database usage and the result produced after the action. This makes the screenshot useful not only as an image but also as evidence of implemented functionality.</w:t>
      </w:r>
    </w:p>
    <w:p w14:paraId="0A2B1B52" w14:textId="77777777" w:rsidR="00340239" w:rsidRDefault="00C65145">
      <w:pPr>
        <w:jc w:val="center"/>
      </w:pPr>
      <w:r>
        <w:rPr>
          <w:i/>
          <w:color w:val="464646"/>
          <w:sz w:val="22"/>
        </w:rPr>
        <w:t>Figure 46: Activity Logs</w:t>
      </w:r>
    </w:p>
    <w:p w14:paraId="32C3BC9B" w14:textId="77777777" w:rsidR="00340239" w:rsidRDefault="00C65145">
      <w:r>
        <w:lastRenderedPageBreak/>
        <w:br w:type="page"/>
      </w:r>
    </w:p>
    <w:p w14:paraId="1A275968" w14:textId="77777777" w:rsidR="00340239" w:rsidRDefault="00C65145">
      <w:pPr>
        <w:pStyle w:val="Heading1"/>
        <w:jc w:val="center"/>
      </w:pPr>
      <w:r>
        <w:lastRenderedPageBreak/>
        <w:t>CHAPTER 11 - VALIDATION &amp; TESTING</w:t>
      </w:r>
    </w:p>
    <w:p w14:paraId="729DAF1D" w14:textId="77777777" w:rsidR="00340239" w:rsidRDefault="00C65145">
      <w:r>
        <w:t>This chapter presents validation &amp; testing for the SkillFlow major project in a professional MCU BCA report format. The explanation is connected with actual project development, real module behaviour, database design, backend workflow, user interface decisions and testing observations.</w:t>
      </w:r>
    </w:p>
    <w:p w14:paraId="2653DE8D"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7A8D9A2A" w14:textId="77777777" w:rsidR="00340239" w:rsidRDefault="00C65145">
      <w:r>
        <w:br w:type="page"/>
      </w:r>
    </w:p>
    <w:p w14:paraId="25604062" w14:textId="77777777" w:rsidR="00340239" w:rsidRDefault="00C65145">
      <w:pPr>
        <w:pStyle w:val="Heading2"/>
        <w:jc w:val="left"/>
      </w:pPr>
      <w:r>
        <w:lastRenderedPageBreak/>
        <w:t>Professional Testing Table</w:t>
      </w:r>
    </w:p>
    <w:p w14:paraId="7892C4A4" w14:textId="77777777" w:rsidR="00340239" w:rsidRDefault="00C65145">
      <w:r>
        <w:t>The following table summarizes important manual and validation test cases used for SkillFlow.</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340239" w14:paraId="2885DD69" w14:textId="77777777">
        <w:trPr>
          <w:jc w:val="center"/>
        </w:trPr>
        <w:tc>
          <w:tcPr>
            <w:tcW w:w="1567" w:type="dxa"/>
            <w:shd w:val="clear" w:color="auto" w:fill="D9EAF7"/>
            <w:vAlign w:val="center"/>
          </w:tcPr>
          <w:p w14:paraId="318ECE00" w14:textId="77777777" w:rsidR="00340239" w:rsidRDefault="00C65145">
            <w:r>
              <w:rPr>
                <w:b/>
                <w:sz w:val="21"/>
              </w:rPr>
              <w:t>Test ID</w:t>
            </w:r>
          </w:p>
        </w:tc>
        <w:tc>
          <w:tcPr>
            <w:tcW w:w="1567" w:type="dxa"/>
            <w:shd w:val="clear" w:color="auto" w:fill="D9EAF7"/>
            <w:vAlign w:val="center"/>
          </w:tcPr>
          <w:p w14:paraId="4E81AABE" w14:textId="77777777" w:rsidR="00340239" w:rsidRDefault="00C65145">
            <w:r>
              <w:rPr>
                <w:b/>
                <w:sz w:val="21"/>
              </w:rPr>
              <w:t>Module</w:t>
            </w:r>
          </w:p>
        </w:tc>
        <w:tc>
          <w:tcPr>
            <w:tcW w:w="1567" w:type="dxa"/>
            <w:shd w:val="clear" w:color="auto" w:fill="D9EAF7"/>
            <w:vAlign w:val="center"/>
          </w:tcPr>
          <w:p w14:paraId="5F802592" w14:textId="77777777" w:rsidR="00340239" w:rsidRDefault="00C65145">
            <w:r>
              <w:rPr>
                <w:b/>
                <w:sz w:val="21"/>
              </w:rPr>
              <w:t>Input</w:t>
            </w:r>
          </w:p>
        </w:tc>
        <w:tc>
          <w:tcPr>
            <w:tcW w:w="1567" w:type="dxa"/>
            <w:shd w:val="clear" w:color="auto" w:fill="D9EAF7"/>
            <w:vAlign w:val="center"/>
          </w:tcPr>
          <w:p w14:paraId="522E371E" w14:textId="77777777" w:rsidR="00340239" w:rsidRDefault="00C65145">
            <w:r>
              <w:rPr>
                <w:b/>
                <w:sz w:val="21"/>
              </w:rPr>
              <w:t>Expected Output</w:t>
            </w:r>
          </w:p>
        </w:tc>
        <w:tc>
          <w:tcPr>
            <w:tcW w:w="1567" w:type="dxa"/>
            <w:shd w:val="clear" w:color="auto" w:fill="D9EAF7"/>
            <w:vAlign w:val="center"/>
          </w:tcPr>
          <w:p w14:paraId="52055503" w14:textId="77777777" w:rsidR="00340239" w:rsidRDefault="00C65145">
            <w:r>
              <w:rPr>
                <w:b/>
                <w:sz w:val="21"/>
              </w:rPr>
              <w:t>Actual Output</w:t>
            </w:r>
          </w:p>
        </w:tc>
        <w:tc>
          <w:tcPr>
            <w:tcW w:w="1567" w:type="dxa"/>
            <w:shd w:val="clear" w:color="auto" w:fill="D9EAF7"/>
            <w:vAlign w:val="center"/>
          </w:tcPr>
          <w:p w14:paraId="319B2922" w14:textId="77777777" w:rsidR="00340239" w:rsidRDefault="00C65145">
            <w:r>
              <w:rPr>
                <w:b/>
                <w:sz w:val="21"/>
              </w:rPr>
              <w:t>Result</w:t>
            </w:r>
          </w:p>
        </w:tc>
      </w:tr>
      <w:tr w:rsidR="00340239" w14:paraId="1E74D7D4" w14:textId="77777777">
        <w:trPr>
          <w:jc w:val="center"/>
        </w:trPr>
        <w:tc>
          <w:tcPr>
            <w:tcW w:w="1567" w:type="dxa"/>
            <w:vAlign w:val="center"/>
          </w:tcPr>
          <w:p w14:paraId="328BD9BD" w14:textId="77777777" w:rsidR="00340239" w:rsidRDefault="00C65145">
            <w:r>
              <w:rPr>
                <w:sz w:val="21"/>
              </w:rPr>
              <w:t>TC01</w:t>
            </w:r>
          </w:p>
        </w:tc>
        <w:tc>
          <w:tcPr>
            <w:tcW w:w="1567" w:type="dxa"/>
            <w:vAlign w:val="center"/>
          </w:tcPr>
          <w:p w14:paraId="3A2D0446" w14:textId="77777777" w:rsidR="00340239" w:rsidRDefault="00C65145">
            <w:r>
              <w:rPr>
                <w:sz w:val="21"/>
              </w:rPr>
              <w:t>Signup</w:t>
            </w:r>
          </w:p>
        </w:tc>
        <w:tc>
          <w:tcPr>
            <w:tcW w:w="1567" w:type="dxa"/>
            <w:vAlign w:val="center"/>
          </w:tcPr>
          <w:p w14:paraId="6C09B862" w14:textId="77777777" w:rsidR="00340239" w:rsidRDefault="00C65145">
            <w:r>
              <w:rPr>
                <w:sz w:val="21"/>
              </w:rPr>
              <w:t>New email</w:t>
            </w:r>
          </w:p>
        </w:tc>
        <w:tc>
          <w:tcPr>
            <w:tcW w:w="1567" w:type="dxa"/>
            <w:vAlign w:val="center"/>
          </w:tcPr>
          <w:p w14:paraId="4BF38854" w14:textId="77777777" w:rsidR="00340239" w:rsidRDefault="00C65145">
            <w:r>
              <w:rPr>
                <w:sz w:val="21"/>
              </w:rPr>
              <w:t>OTP sent</w:t>
            </w:r>
          </w:p>
        </w:tc>
        <w:tc>
          <w:tcPr>
            <w:tcW w:w="1567" w:type="dxa"/>
            <w:vAlign w:val="center"/>
          </w:tcPr>
          <w:p w14:paraId="58C1DAC0" w14:textId="77777777" w:rsidR="00340239" w:rsidRDefault="00C65145">
            <w:r>
              <w:rPr>
                <w:sz w:val="21"/>
              </w:rPr>
              <w:t>OTP sent</w:t>
            </w:r>
          </w:p>
        </w:tc>
        <w:tc>
          <w:tcPr>
            <w:tcW w:w="1567" w:type="dxa"/>
            <w:vAlign w:val="center"/>
          </w:tcPr>
          <w:p w14:paraId="1FF1E898" w14:textId="77777777" w:rsidR="00340239" w:rsidRDefault="00C65145">
            <w:r>
              <w:rPr>
                <w:sz w:val="21"/>
              </w:rPr>
              <w:t>Pass</w:t>
            </w:r>
          </w:p>
        </w:tc>
      </w:tr>
      <w:tr w:rsidR="00340239" w14:paraId="6BDD9052" w14:textId="77777777">
        <w:trPr>
          <w:jc w:val="center"/>
        </w:trPr>
        <w:tc>
          <w:tcPr>
            <w:tcW w:w="1567" w:type="dxa"/>
            <w:vAlign w:val="center"/>
          </w:tcPr>
          <w:p w14:paraId="038893DF" w14:textId="77777777" w:rsidR="00340239" w:rsidRDefault="00C65145">
            <w:r>
              <w:rPr>
                <w:sz w:val="21"/>
              </w:rPr>
              <w:t>TC02</w:t>
            </w:r>
          </w:p>
        </w:tc>
        <w:tc>
          <w:tcPr>
            <w:tcW w:w="1567" w:type="dxa"/>
            <w:vAlign w:val="center"/>
          </w:tcPr>
          <w:p w14:paraId="299D79CD" w14:textId="77777777" w:rsidR="00340239" w:rsidRDefault="00C65145">
            <w:r>
              <w:rPr>
                <w:sz w:val="21"/>
              </w:rPr>
              <w:t>Login</w:t>
            </w:r>
          </w:p>
        </w:tc>
        <w:tc>
          <w:tcPr>
            <w:tcW w:w="1567" w:type="dxa"/>
            <w:vAlign w:val="center"/>
          </w:tcPr>
          <w:p w14:paraId="19567242" w14:textId="77777777" w:rsidR="00340239" w:rsidRDefault="00C65145">
            <w:r>
              <w:rPr>
                <w:sz w:val="21"/>
              </w:rPr>
              <w:t>Valid password</w:t>
            </w:r>
          </w:p>
        </w:tc>
        <w:tc>
          <w:tcPr>
            <w:tcW w:w="1567" w:type="dxa"/>
            <w:vAlign w:val="center"/>
          </w:tcPr>
          <w:p w14:paraId="246A1E14" w14:textId="77777777" w:rsidR="00340239" w:rsidRDefault="00C65145">
            <w:r>
              <w:rPr>
                <w:sz w:val="21"/>
              </w:rPr>
              <w:t>Dashboard opens</w:t>
            </w:r>
          </w:p>
        </w:tc>
        <w:tc>
          <w:tcPr>
            <w:tcW w:w="1567" w:type="dxa"/>
            <w:vAlign w:val="center"/>
          </w:tcPr>
          <w:p w14:paraId="16109F6A" w14:textId="77777777" w:rsidR="00340239" w:rsidRDefault="00C65145">
            <w:r>
              <w:rPr>
                <w:sz w:val="21"/>
              </w:rPr>
              <w:t>Dashboard opens</w:t>
            </w:r>
          </w:p>
        </w:tc>
        <w:tc>
          <w:tcPr>
            <w:tcW w:w="1567" w:type="dxa"/>
            <w:vAlign w:val="center"/>
          </w:tcPr>
          <w:p w14:paraId="16C05730" w14:textId="77777777" w:rsidR="00340239" w:rsidRDefault="00C65145">
            <w:r>
              <w:rPr>
                <w:sz w:val="21"/>
              </w:rPr>
              <w:t>Pass</w:t>
            </w:r>
          </w:p>
        </w:tc>
      </w:tr>
      <w:tr w:rsidR="00340239" w14:paraId="7B6412AA" w14:textId="77777777">
        <w:trPr>
          <w:jc w:val="center"/>
        </w:trPr>
        <w:tc>
          <w:tcPr>
            <w:tcW w:w="1567" w:type="dxa"/>
            <w:vAlign w:val="center"/>
          </w:tcPr>
          <w:p w14:paraId="2DF6895C" w14:textId="77777777" w:rsidR="00340239" w:rsidRDefault="00C65145">
            <w:r>
              <w:rPr>
                <w:sz w:val="21"/>
              </w:rPr>
              <w:t>TC03</w:t>
            </w:r>
          </w:p>
        </w:tc>
        <w:tc>
          <w:tcPr>
            <w:tcW w:w="1567" w:type="dxa"/>
            <w:vAlign w:val="center"/>
          </w:tcPr>
          <w:p w14:paraId="660053BB" w14:textId="77777777" w:rsidR="00340239" w:rsidRDefault="00C65145">
            <w:r>
              <w:rPr>
                <w:sz w:val="21"/>
              </w:rPr>
              <w:t>Search</w:t>
            </w:r>
          </w:p>
        </w:tc>
        <w:tc>
          <w:tcPr>
            <w:tcW w:w="1567" w:type="dxa"/>
            <w:vAlign w:val="center"/>
          </w:tcPr>
          <w:p w14:paraId="35990773" w14:textId="77777777" w:rsidR="00340239" w:rsidRDefault="00C65145">
            <w:r>
              <w:rPr>
                <w:sz w:val="21"/>
              </w:rPr>
              <w:t>Skill keyword</w:t>
            </w:r>
          </w:p>
        </w:tc>
        <w:tc>
          <w:tcPr>
            <w:tcW w:w="1567" w:type="dxa"/>
            <w:vAlign w:val="center"/>
          </w:tcPr>
          <w:p w14:paraId="4ABF8A70" w14:textId="77777777" w:rsidR="00340239" w:rsidRDefault="00C65145">
            <w:r>
              <w:rPr>
                <w:sz w:val="21"/>
              </w:rPr>
              <w:t>Results shown</w:t>
            </w:r>
          </w:p>
        </w:tc>
        <w:tc>
          <w:tcPr>
            <w:tcW w:w="1567" w:type="dxa"/>
            <w:vAlign w:val="center"/>
          </w:tcPr>
          <w:p w14:paraId="312EC55A" w14:textId="77777777" w:rsidR="00340239" w:rsidRDefault="00C65145">
            <w:r>
              <w:rPr>
                <w:sz w:val="21"/>
              </w:rPr>
              <w:t>Results shown</w:t>
            </w:r>
          </w:p>
        </w:tc>
        <w:tc>
          <w:tcPr>
            <w:tcW w:w="1567" w:type="dxa"/>
            <w:vAlign w:val="center"/>
          </w:tcPr>
          <w:p w14:paraId="6A55DF4A" w14:textId="77777777" w:rsidR="00340239" w:rsidRDefault="00C65145">
            <w:r>
              <w:rPr>
                <w:sz w:val="21"/>
              </w:rPr>
              <w:t>Pass</w:t>
            </w:r>
          </w:p>
        </w:tc>
      </w:tr>
      <w:tr w:rsidR="00340239" w14:paraId="2F897ECE" w14:textId="77777777">
        <w:trPr>
          <w:jc w:val="center"/>
        </w:trPr>
        <w:tc>
          <w:tcPr>
            <w:tcW w:w="1567" w:type="dxa"/>
            <w:vAlign w:val="center"/>
          </w:tcPr>
          <w:p w14:paraId="492CFC78" w14:textId="77777777" w:rsidR="00340239" w:rsidRDefault="00C65145">
            <w:r>
              <w:rPr>
                <w:sz w:val="21"/>
              </w:rPr>
              <w:t>TC04</w:t>
            </w:r>
          </w:p>
        </w:tc>
        <w:tc>
          <w:tcPr>
            <w:tcW w:w="1567" w:type="dxa"/>
            <w:vAlign w:val="center"/>
          </w:tcPr>
          <w:p w14:paraId="5DDE530C" w14:textId="77777777" w:rsidR="00340239" w:rsidRDefault="00C65145">
            <w:r>
              <w:rPr>
                <w:sz w:val="21"/>
              </w:rPr>
              <w:t>Request</w:t>
            </w:r>
          </w:p>
        </w:tc>
        <w:tc>
          <w:tcPr>
            <w:tcW w:w="1567" w:type="dxa"/>
            <w:vAlign w:val="center"/>
          </w:tcPr>
          <w:p w14:paraId="3524C9D4" w14:textId="77777777" w:rsidR="00340239" w:rsidRDefault="00C65145">
            <w:r>
              <w:rPr>
                <w:sz w:val="21"/>
              </w:rPr>
              <w:t>Send request</w:t>
            </w:r>
          </w:p>
        </w:tc>
        <w:tc>
          <w:tcPr>
            <w:tcW w:w="1567" w:type="dxa"/>
            <w:vAlign w:val="center"/>
          </w:tcPr>
          <w:p w14:paraId="5F5F9504" w14:textId="77777777" w:rsidR="00340239" w:rsidRDefault="00C65145">
            <w:r>
              <w:rPr>
                <w:sz w:val="21"/>
              </w:rPr>
              <w:t>Incoming tab updated</w:t>
            </w:r>
          </w:p>
        </w:tc>
        <w:tc>
          <w:tcPr>
            <w:tcW w:w="1567" w:type="dxa"/>
            <w:vAlign w:val="center"/>
          </w:tcPr>
          <w:p w14:paraId="70E4B3D6" w14:textId="77777777" w:rsidR="00340239" w:rsidRDefault="00C65145">
            <w:r>
              <w:rPr>
                <w:sz w:val="21"/>
              </w:rPr>
              <w:t>Updated</w:t>
            </w:r>
          </w:p>
        </w:tc>
        <w:tc>
          <w:tcPr>
            <w:tcW w:w="1567" w:type="dxa"/>
            <w:vAlign w:val="center"/>
          </w:tcPr>
          <w:p w14:paraId="10D3FC7A" w14:textId="77777777" w:rsidR="00340239" w:rsidRDefault="00C65145">
            <w:r>
              <w:rPr>
                <w:sz w:val="21"/>
              </w:rPr>
              <w:t>Pass</w:t>
            </w:r>
          </w:p>
        </w:tc>
      </w:tr>
      <w:tr w:rsidR="00340239" w14:paraId="13C7365F" w14:textId="77777777">
        <w:trPr>
          <w:jc w:val="center"/>
        </w:trPr>
        <w:tc>
          <w:tcPr>
            <w:tcW w:w="1567" w:type="dxa"/>
            <w:vAlign w:val="center"/>
          </w:tcPr>
          <w:p w14:paraId="48D27E4D" w14:textId="77777777" w:rsidR="00340239" w:rsidRDefault="00C65145">
            <w:r>
              <w:rPr>
                <w:sz w:val="21"/>
              </w:rPr>
              <w:t>TC05</w:t>
            </w:r>
          </w:p>
        </w:tc>
        <w:tc>
          <w:tcPr>
            <w:tcW w:w="1567" w:type="dxa"/>
            <w:vAlign w:val="center"/>
          </w:tcPr>
          <w:p w14:paraId="4E44252A" w14:textId="77777777" w:rsidR="00340239" w:rsidRDefault="00C65145">
            <w:r>
              <w:rPr>
                <w:sz w:val="21"/>
              </w:rPr>
              <w:t>Chat</w:t>
            </w:r>
          </w:p>
        </w:tc>
        <w:tc>
          <w:tcPr>
            <w:tcW w:w="1567" w:type="dxa"/>
            <w:vAlign w:val="center"/>
          </w:tcPr>
          <w:p w14:paraId="2752AA41" w14:textId="77777777" w:rsidR="00340239" w:rsidRDefault="00C65145">
            <w:r>
              <w:rPr>
                <w:sz w:val="21"/>
              </w:rPr>
              <w:t>Message text</w:t>
            </w:r>
          </w:p>
        </w:tc>
        <w:tc>
          <w:tcPr>
            <w:tcW w:w="1567" w:type="dxa"/>
            <w:vAlign w:val="center"/>
          </w:tcPr>
          <w:p w14:paraId="295A4BF8" w14:textId="77777777" w:rsidR="00340239" w:rsidRDefault="00C65145">
            <w:r>
              <w:rPr>
                <w:sz w:val="21"/>
              </w:rPr>
              <w:t>Message saved</w:t>
            </w:r>
          </w:p>
        </w:tc>
        <w:tc>
          <w:tcPr>
            <w:tcW w:w="1567" w:type="dxa"/>
            <w:vAlign w:val="center"/>
          </w:tcPr>
          <w:p w14:paraId="08212018" w14:textId="77777777" w:rsidR="00340239" w:rsidRDefault="00C65145">
            <w:r>
              <w:rPr>
                <w:sz w:val="21"/>
              </w:rPr>
              <w:t>Saved</w:t>
            </w:r>
          </w:p>
        </w:tc>
        <w:tc>
          <w:tcPr>
            <w:tcW w:w="1567" w:type="dxa"/>
            <w:vAlign w:val="center"/>
          </w:tcPr>
          <w:p w14:paraId="79D8F8A1" w14:textId="77777777" w:rsidR="00340239" w:rsidRDefault="00C65145">
            <w:r>
              <w:rPr>
                <w:sz w:val="21"/>
              </w:rPr>
              <w:t>Pass</w:t>
            </w:r>
          </w:p>
        </w:tc>
      </w:tr>
      <w:tr w:rsidR="00340239" w14:paraId="0E608250" w14:textId="77777777">
        <w:trPr>
          <w:jc w:val="center"/>
        </w:trPr>
        <w:tc>
          <w:tcPr>
            <w:tcW w:w="1567" w:type="dxa"/>
            <w:vAlign w:val="center"/>
          </w:tcPr>
          <w:p w14:paraId="5C7D93FB" w14:textId="77777777" w:rsidR="00340239" w:rsidRDefault="00C65145">
            <w:r>
              <w:rPr>
                <w:sz w:val="21"/>
              </w:rPr>
              <w:t>TC06</w:t>
            </w:r>
          </w:p>
        </w:tc>
        <w:tc>
          <w:tcPr>
            <w:tcW w:w="1567" w:type="dxa"/>
            <w:vAlign w:val="center"/>
          </w:tcPr>
          <w:p w14:paraId="58A2EA3C" w14:textId="77777777" w:rsidR="00340239" w:rsidRDefault="00C65145">
            <w:r>
              <w:rPr>
                <w:sz w:val="21"/>
              </w:rPr>
              <w:t>Payment</w:t>
            </w:r>
          </w:p>
        </w:tc>
        <w:tc>
          <w:tcPr>
            <w:tcW w:w="1567" w:type="dxa"/>
            <w:vAlign w:val="center"/>
          </w:tcPr>
          <w:p w14:paraId="7D00E8C5" w14:textId="77777777" w:rsidR="00340239" w:rsidRDefault="00C65145">
            <w:r>
              <w:rPr>
                <w:sz w:val="21"/>
              </w:rPr>
              <w:t>Unlock request</w:t>
            </w:r>
          </w:p>
        </w:tc>
        <w:tc>
          <w:tcPr>
            <w:tcW w:w="1567" w:type="dxa"/>
            <w:vAlign w:val="center"/>
          </w:tcPr>
          <w:p w14:paraId="26EEB9C4" w14:textId="77777777" w:rsidR="00340239" w:rsidRDefault="00C65145">
            <w:r>
              <w:rPr>
                <w:sz w:val="21"/>
              </w:rPr>
              <w:t>Payment record created</w:t>
            </w:r>
          </w:p>
        </w:tc>
        <w:tc>
          <w:tcPr>
            <w:tcW w:w="1567" w:type="dxa"/>
            <w:vAlign w:val="center"/>
          </w:tcPr>
          <w:p w14:paraId="2F5952C5" w14:textId="77777777" w:rsidR="00340239" w:rsidRDefault="00C65145">
            <w:r>
              <w:rPr>
                <w:sz w:val="21"/>
              </w:rPr>
              <w:t>Created</w:t>
            </w:r>
          </w:p>
        </w:tc>
        <w:tc>
          <w:tcPr>
            <w:tcW w:w="1567" w:type="dxa"/>
            <w:vAlign w:val="center"/>
          </w:tcPr>
          <w:p w14:paraId="10C91CBF" w14:textId="77777777" w:rsidR="00340239" w:rsidRDefault="00C65145">
            <w:r>
              <w:rPr>
                <w:sz w:val="21"/>
              </w:rPr>
              <w:t>Pass</w:t>
            </w:r>
          </w:p>
        </w:tc>
      </w:tr>
      <w:tr w:rsidR="00340239" w14:paraId="1F51DB00" w14:textId="77777777">
        <w:trPr>
          <w:jc w:val="center"/>
        </w:trPr>
        <w:tc>
          <w:tcPr>
            <w:tcW w:w="1567" w:type="dxa"/>
            <w:vAlign w:val="center"/>
          </w:tcPr>
          <w:p w14:paraId="2773F003" w14:textId="77777777" w:rsidR="00340239" w:rsidRDefault="00C65145">
            <w:r>
              <w:rPr>
                <w:sz w:val="21"/>
              </w:rPr>
              <w:t>TC07</w:t>
            </w:r>
          </w:p>
        </w:tc>
        <w:tc>
          <w:tcPr>
            <w:tcW w:w="1567" w:type="dxa"/>
            <w:vAlign w:val="center"/>
          </w:tcPr>
          <w:p w14:paraId="25CB585E" w14:textId="77777777" w:rsidR="00340239" w:rsidRDefault="00C65145">
            <w:r>
              <w:rPr>
                <w:sz w:val="21"/>
              </w:rPr>
              <w:t>Admin</w:t>
            </w:r>
          </w:p>
        </w:tc>
        <w:tc>
          <w:tcPr>
            <w:tcW w:w="1567" w:type="dxa"/>
            <w:vAlign w:val="center"/>
          </w:tcPr>
          <w:p w14:paraId="0509C73F" w14:textId="77777777" w:rsidR="00340239" w:rsidRDefault="00C65145">
            <w:r>
              <w:rPr>
                <w:sz w:val="21"/>
              </w:rPr>
              <w:t>Manage user</w:t>
            </w:r>
          </w:p>
        </w:tc>
        <w:tc>
          <w:tcPr>
            <w:tcW w:w="1567" w:type="dxa"/>
            <w:vAlign w:val="center"/>
          </w:tcPr>
          <w:p w14:paraId="632D7F18" w14:textId="77777777" w:rsidR="00340239" w:rsidRDefault="00C65145">
            <w:r>
              <w:rPr>
                <w:sz w:val="21"/>
              </w:rPr>
              <w:t>Status updated</w:t>
            </w:r>
          </w:p>
        </w:tc>
        <w:tc>
          <w:tcPr>
            <w:tcW w:w="1567" w:type="dxa"/>
            <w:vAlign w:val="center"/>
          </w:tcPr>
          <w:p w14:paraId="6371B94C" w14:textId="77777777" w:rsidR="00340239" w:rsidRDefault="00C65145">
            <w:r>
              <w:rPr>
                <w:sz w:val="21"/>
              </w:rPr>
              <w:t>Updated</w:t>
            </w:r>
          </w:p>
        </w:tc>
        <w:tc>
          <w:tcPr>
            <w:tcW w:w="1567" w:type="dxa"/>
            <w:vAlign w:val="center"/>
          </w:tcPr>
          <w:p w14:paraId="1CDE82EF" w14:textId="77777777" w:rsidR="00340239" w:rsidRDefault="00C65145">
            <w:r>
              <w:rPr>
                <w:sz w:val="21"/>
              </w:rPr>
              <w:t>Pass</w:t>
            </w:r>
          </w:p>
        </w:tc>
      </w:tr>
    </w:tbl>
    <w:p w14:paraId="224B501D" w14:textId="77777777" w:rsidR="00340239" w:rsidRDefault="00C65145">
      <w:pPr>
        <w:jc w:val="center"/>
      </w:pPr>
      <w:r>
        <w:rPr>
          <w:i/>
          <w:color w:val="464646"/>
          <w:sz w:val="22"/>
        </w:rPr>
        <w:t>Table 31: Validation and testing table</w:t>
      </w:r>
    </w:p>
    <w:p w14:paraId="3E4D3C75" w14:textId="77777777" w:rsidR="00340239" w:rsidRDefault="00C65145">
      <w:r>
        <w:br w:type="page"/>
      </w:r>
    </w:p>
    <w:p w14:paraId="341518C4" w14:textId="77777777" w:rsidR="00340239" w:rsidRDefault="00C65145">
      <w:pPr>
        <w:pStyle w:val="Heading2"/>
        <w:jc w:val="left"/>
      </w:pPr>
      <w:r>
        <w:lastRenderedPageBreak/>
        <w:t>Unit Testing</w:t>
      </w:r>
    </w:p>
    <w:p w14:paraId="2863DCE3" w14:textId="77777777" w:rsidR="00340239" w:rsidRDefault="00C65145">
      <w:r>
        <w:t>Unit Testing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A1DC776" w14:textId="77777777" w:rsidR="00340239" w:rsidRDefault="00C65145">
      <w:r>
        <w:t>The purpose of unit testing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379A8E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D524245" w14:textId="77777777" w:rsidR="00340239" w:rsidRDefault="00C65145">
      <w:r>
        <w:t>Technically, unit testing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7C5376C" w14:textId="77777777" w:rsidR="00340239" w:rsidRDefault="00C65145">
      <w:r>
        <w:t>The main advantage of this design is maintainability. If a future developer wants to improve unit testing, the existing route, template, JavaScript and database relationship can be studied independently without rewriting the whole project. This is one reason the project is suitable as a mature BCA major project.</w:t>
      </w:r>
    </w:p>
    <w:p w14:paraId="33EBE282" w14:textId="77777777" w:rsidR="00340239" w:rsidRDefault="00C65145">
      <w:r>
        <w:t>In terms of security and correctness, unit testing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B5D5882" w14:textId="77777777" w:rsidR="00340239" w:rsidRDefault="00C65145">
      <w:pPr>
        <w:pStyle w:val="ListBullet"/>
      </w:pPr>
      <w:r>
        <w:t>Explains the purpose and workflow of Unit Testing.</w:t>
      </w:r>
    </w:p>
    <w:p w14:paraId="471977C6" w14:textId="77777777" w:rsidR="00340239" w:rsidRDefault="00C65145">
      <w:pPr>
        <w:pStyle w:val="ListBullet"/>
      </w:pPr>
      <w:r>
        <w:t>Connects frontend interface with Flask backend and MySQL database.</w:t>
      </w:r>
    </w:p>
    <w:p w14:paraId="3714CD35" w14:textId="77777777" w:rsidR="00340239" w:rsidRDefault="00C65145">
      <w:pPr>
        <w:pStyle w:val="ListBullet"/>
      </w:pPr>
      <w:r>
        <w:t>Supports validation, user interaction and admin supervision.</w:t>
      </w:r>
    </w:p>
    <w:p w14:paraId="341141C5" w14:textId="77777777" w:rsidR="00340239" w:rsidRDefault="00C65145">
      <w:pPr>
        <w:pStyle w:val="ListBullet"/>
      </w:pPr>
      <w:r>
        <w:t>Improves the professional quality of the SkillFlow implementation through quality assurance.</w:t>
      </w:r>
    </w:p>
    <w:p w14:paraId="15150267" w14:textId="77777777" w:rsidR="00340239" w:rsidRDefault="00C65145">
      <w:r>
        <w:lastRenderedPageBreak/>
        <w:br w:type="page"/>
      </w:r>
    </w:p>
    <w:p w14:paraId="6209E91B" w14:textId="77777777" w:rsidR="00340239" w:rsidRDefault="00C65145">
      <w:pPr>
        <w:pStyle w:val="Heading2"/>
        <w:jc w:val="left"/>
      </w:pPr>
      <w:r>
        <w:lastRenderedPageBreak/>
        <w:t>Integration Testing</w:t>
      </w:r>
    </w:p>
    <w:p w14:paraId="314099C9" w14:textId="77777777" w:rsidR="00340239" w:rsidRDefault="00C65145">
      <w:r>
        <w:t>Integration Testing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65879DB" w14:textId="77777777" w:rsidR="00340239" w:rsidRDefault="00C65145">
      <w:r>
        <w:t>The purpose of integration testing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B47851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1CAE9CD" w14:textId="77777777" w:rsidR="00340239" w:rsidRDefault="00C65145">
      <w:r>
        <w:t>Technically, integration testing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0783AC2" w14:textId="77777777" w:rsidR="00340239" w:rsidRDefault="00C65145">
      <w:r>
        <w:t>The main advantage of this design is maintainability. If a future developer wants to improve integration testing, the existing route, template, JavaScript and database relationship can be studied independently without rewriting the whole project. This is one reason the project is suitable as a mature BCA major project.</w:t>
      </w:r>
    </w:p>
    <w:p w14:paraId="5F7303C9" w14:textId="77777777" w:rsidR="00340239" w:rsidRDefault="00C65145">
      <w:r>
        <w:t>In terms of security and correctness, integration testing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A6511A8" w14:textId="77777777" w:rsidR="00340239" w:rsidRDefault="00C65145">
      <w:pPr>
        <w:pStyle w:val="ListBullet"/>
      </w:pPr>
      <w:r>
        <w:t>Explains the purpose and workflow of Integration Testing.</w:t>
      </w:r>
    </w:p>
    <w:p w14:paraId="7263397D" w14:textId="77777777" w:rsidR="00340239" w:rsidRDefault="00C65145">
      <w:pPr>
        <w:pStyle w:val="ListBullet"/>
      </w:pPr>
      <w:r>
        <w:t>Connects frontend interface with Flask backend and MySQL database.</w:t>
      </w:r>
    </w:p>
    <w:p w14:paraId="63A159FB" w14:textId="77777777" w:rsidR="00340239" w:rsidRDefault="00C65145">
      <w:pPr>
        <w:pStyle w:val="ListBullet"/>
      </w:pPr>
      <w:r>
        <w:t>Supports validation, user interaction and admin supervision.</w:t>
      </w:r>
    </w:p>
    <w:p w14:paraId="4005EFD7" w14:textId="77777777" w:rsidR="00340239" w:rsidRDefault="00C65145">
      <w:pPr>
        <w:pStyle w:val="ListBullet"/>
      </w:pPr>
      <w:r>
        <w:t>Improves the professional quality of the SkillFlow implementation through quality assurance.</w:t>
      </w:r>
    </w:p>
    <w:p w14:paraId="3ECED609" w14:textId="77777777" w:rsidR="00340239" w:rsidRDefault="00C65145">
      <w:r>
        <w:lastRenderedPageBreak/>
        <w:br w:type="page"/>
      </w:r>
    </w:p>
    <w:p w14:paraId="1FF5E353" w14:textId="77777777" w:rsidR="00340239" w:rsidRDefault="00C65145">
      <w:pPr>
        <w:pStyle w:val="Heading2"/>
        <w:jc w:val="left"/>
      </w:pPr>
      <w:r>
        <w:lastRenderedPageBreak/>
        <w:t>System Testing</w:t>
      </w:r>
    </w:p>
    <w:p w14:paraId="371EA8A4" w14:textId="77777777" w:rsidR="00340239" w:rsidRDefault="00C65145">
      <w:r>
        <w:t>System Testing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386BFA" w14:textId="77777777" w:rsidR="00340239" w:rsidRDefault="00C65145">
      <w:r>
        <w:t>The purpose of system testing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5932BD7"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A059EAA" w14:textId="77777777" w:rsidR="00340239" w:rsidRDefault="00C65145">
      <w:r>
        <w:t>Technically, system testing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4A4A525" w14:textId="77777777" w:rsidR="00340239" w:rsidRDefault="00C65145">
      <w:r>
        <w:t>The main advantage of this design is maintainability. If a future developer wants to improve system testing, the existing route, template, JavaScript and database relationship can be studied independently without rewriting the whole project. This is one reason the project is suitable as a mature BCA major project.</w:t>
      </w:r>
    </w:p>
    <w:p w14:paraId="3B60378F" w14:textId="77777777" w:rsidR="00340239" w:rsidRDefault="00C65145">
      <w:r>
        <w:t>In terms of security and correctness, system testing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5404ED9" w14:textId="77777777" w:rsidR="00340239" w:rsidRDefault="00C65145">
      <w:pPr>
        <w:pStyle w:val="ListBullet"/>
      </w:pPr>
      <w:r>
        <w:t>Explains the purpose and workflow of System Testing.</w:t>
      </w:r>
    </w:p>
    <w:p w14:paraId="3F1DDC3C" w14:textId="77777777" w:rsidR="00340239" w:rsidRDefault="00C65145">
      <w:pPr>
        <w:pStyle w:val="ListBullet"/>
      </w:pPr>
      <w:r>
        <w:t>Connects frontend interface with Flask backend and MySQL database.</w:t>
      </w:r>
    </w:p>
    <w:p w14:paraId="7796B7F2" w14:textId="77777777" w:rsidR="00340239" w:rsidRDefault="00C65145">
      <w:pPr>
        <w:pStyle w:val="ListBullet"/>
      </w:pPr>
      <w:r>
        <w:t>Supports validation, user interaction and admin supervision.</w:t>
      </w:r>
    </w:p>
    <w:p w14:paraId="6C1BAA0F" w14:textId="77777777" w:rsidR="00340239" w:rsidRDefault="00C65145">
      <w:pPr>
        <w:pStyle w:val="ListBullet"/>
      </w:pPr>
      <w:r>
        <w:t>Improves the professional quality of the SkillFlow implementation through quality assurance.</w:t>
      </w:r>
    </w:p>
    <w:p w14:paraId="7C57F80F" w14:textId="77777777" w:rsidR="00340239" w:rsidRDefault="00C65145">
      <w:r>
        <w:lastRenderedPageBreak/>
        <w:br w:type="page"/>
      </w:r>
    </w:p>
    <w:p w14:paraId="55D445F8" w14:textId="77777777" w:rsidR="00340239" w:rsidRDefault="00C65145">
      <w:pPr>
        <w:pStyle w:val="Heading2"/>
        <w:jc w:val="left"/>
      </w:pPr>
      <w:r>
        <w:lastRenderedPageBreak/>
        <w:t>Black Box Testing</w:t>
      </w:r>
    </w:p>
    <w:p w14:paraId="4B8D11EF" w14:textId="77777777" w:rsidR="00340239" w:rsidRDefault="00C65145">
      <w:r>
        <w:t>Black Box Testing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DF5EBAA" w14:textId="77777777" w:rsidR="00340239" w:rsidRDefault="00C65145">
      <w:r>
        <w:t>The purpose of black box testing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E5EE3E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959D43B" w14:textId="77777777" w:rsidR="00340239" w:rsidRDefault="00C65145">
      <w:r>
        <w:t>Technically, black box testing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2FC7EF" w14:textId="77777777" w:rsidR="00340239" w:rsidRDefault="00C65145">
      <w:r>
        <w:t>The main advantage of this design is maintainability. If a future developer wants to improve black box testing, the existing route, template, JavaScript and database relationship can be studied independently without rewriting the whole project. This is one reason the project is suitable as a mature BCA major project.</w:t>
      </w:r>
    </w:p>
    <w:p w14:paraId="7215CFE6" w14:textId="77777777" w:rsidR="00340239" w:rsidRDefault="00C65145">
      <w:r>
        <w:t>In terms of security and correctness, black box testing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9D58D9C" w14:textId="77777777" w:rsidR="00340239" w:rsidRDefault="00C65145">
      <w:pPr>
        <w:pStyle w:val="ListBullet"/>
      </w:pPr>
      <w:r>
        <w:t>Explains the purpose and workflow of Black Box Testing.</w:t>
      </w:r>
    </w:p>
    <w:p w14:paraId="20A6789C" w14:textId="77777777" w:rsidR="00340239" w:rsidRDefault="00C65145">
      <w:pPr>
        <w:pStyle w:val="ListBullet"/>
      </w:pPr>
      <w:r>
        <w:t>Connects frontend interface with Flask backend and MySQL database.</w:t>
      </w:r>
    </w:p>
    <w:p w14:paraId="2D6DB178" w14:textId="77777777" w:rsidR="00340239" w:rsidRDefault="00C65145">
      <w:pPr>
        <w:pStyle w:val="ListBullet"/>
      </w:pPr>
      <w:r>
        <w:t>Supports validation, user interaction and admin supervision.</w:t>
      </w:r>
    </w:p>
    <w:p w14:paraId="643E164B" w14:textId="77777777" w:rsidR="00340239" w:rsidRDefault="00C65145">
      <w:pPr>
        <w:pStyle w:val="ListBullet"/>
      </w:pPr>
      <w:r>
        <w:t>Improves the professional quality of the SkillFlow implementation through quality assurance.</w:t>
      </w:r>
    </w:p>
    <w:p w14:paraId="3CEA22F3" w14:textId="77777777" w:rsidR="00340239" w:rsidRDefault="00C65145">
      <w:r>
        <w:lastRenderedPageBreak/>
        <w:br w:type="page"/>
      </w:r>
    </w:p>
    <w:p w14:paraId="7D4B86BC" w14:textId="77777777" w:rsidR="00340239" w:rsidRDefault="00C65145">
      <w:pPr>
        <w:pStyle w:val="Heading2"/>
        <w:jc w:val="left"/>
      </w:pPr>
      <w:r>
        <w:lastRenderedPageBreak/>
        <w:t>White Box Testing</w:t>
      </w:r>
    </w:p>
    <w:p w14:paraId="557CDEEB" w14:textId="77777777" w:rsidR="00340239" w:rsidRDefault="00C65145">
      <w:r>
        <w:t>White Box Testing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80CAB1" w14:textId="77777777" w:rsidR="00340239" w:rsidRDefault="00C65145">
      <w:r>
        <w:t>The purpose of white box testing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1ECC2A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2F4CFD8" w14:textId="77777777" w:rsidR="00340239" w:rsidRDefault="00C65145">
      <w:r>
        <w:t>Technically, white box testing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4D67460" w14:textId="77777777" w:rsidR="00340239" w:rsidRDefault="00C65145">
      <w:r>
        <w:t>The main advantage of this design is maintainability. If a future developer wants to improve white box testing, the existing route, template, JavaScript and database relationship can be studied independently without rewriting the whole project. This is one reason the project is suitable as a mature BCA major project.</w:t>
      </w:r>
    </w:p>
    <w:p w14:paraId="723B57B8" w14:textId="77777777" w:rsidR="00340239" w:rsidRDefault="00C65145">
      <w:r>
        <w:t>In terms of security and correctness, white box testing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9A12DAB" w14:textId="77777777" w:rsidR="00340239" w:rsidRDefault="00C65145">
      <w:pPr>
        <w:pStyle w:val="ListBullet"/>
      </w:pPr>
      <w:r>
        <w:t>Explains the purpose and workflow of White Box Testing.</w:t>
      </w:r>
    </w:p>
    <w:p w14:paraId="6761F4D3" w14:textId="77777777" w:rsidR="00340239" w:rsidRDefault="00C65145">
      <w:pPr>
        <w:pStyle w:val="ListBullet"/>
      </w:pPr>
      <w:r>
        <w:t>Connects frontend interface with Flask backend and MySQL database.</w:t>
      </w:r>
    </w:p>
    <w:p w14:paraId="33FA3E96" w14:textId="77777777" w:rsidR="00340239" w:rsidRDefault="00C65145">
      <w:pPr>
        <w:pStyle w:val="ListBullet"/>
      </w:pPr>
      <w:r>
        <w:t>Supports validation, user interaction and admin supervision.</w:t>
      </w:r>
    </w:p>
    <w:p w14:paraId="223FC49B" w14:textId="77777777" w:rsidR="00340239" w:rsidRDefault="00C65145">
      <w:pPr>
        <w:pStyle w:val="ListBullet"/>
      </w:pPr>
      <w:r>
        <w:t>Improves the professional quality of the SkillFlow implementation through quality assurance.</w:t>
      </w:r>
    </w:p>
    <w:p w14:paraId="0366260F" w14:textId="77777777" w:rsidR="00340239" w:rsidRDefault="00C65145">
      <w:r>
        <w:lastRenderedPageBreak/>
        <w:br w:type="page"/>
      </w:r>
    </w:p>
    <w:p w14:paraId="00CEC653" w14:textId="77777777" w:rsidR="00340239" w:rsidRDefault="00C65145">
      <w:pPr>
        <w:pStyle w:val="Heading2"/>
        <w:jc w:val="left"/>
      </w:pPr>
      <w:r>
        <w:lastRenderedPageBreak/>
        <w:t>Validation Checks</w:t>
      </w:r>
    </w:p>
    <w:p w14:paraId="179B0C76" w14:textId="77777777" w:rsidR="00340239" w:rsidRDefault="00C65145">
      <w:r>
        <w:t>Validation Checks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39C816" w14:textId="77777777" w:rsidR="00340239" w:rsidRDefault="00C65145">
      <w:r>
        <w:t>The purpose of validation checks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DBDC25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3D4F9E8" w14:textId="77777777" w:rsidR="00340239" w:rsidRDefault="00C65145">
      <w:r>
        <w:t>Technically, validation checks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C83EC02" w14:textId="77777777" w:rsidR="00340239" w:rsidRDefault="00C65145">
      <w:r>
        <w:t>The main advantage of this design is maintainability. If a future developer wants to improve validation checks, the existing route, template, JavaScript and database relationship can be studied independently without rewriting the whole project. This is one reason the project is suitable as a mature BCA major project.</w:t>
      </w:r>
    </w:p>
    <w:p w14:paraId="2C01E171" w14:textId="77777777" w:rsidR="00340239" w:rsidRDefault="00C65145">
      <w:r>
        <w:t>In terms of security and correctness, validation checks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F328849" w14:textId="77777777" w:rsidR="00340239" w:rsidRDefault="00C65145">
      <w:pPr>
        <w:pStyle w:val="ListBullet"/>
      </w:pPr>
      <w:r>
        <w:t>Explains the purpose and workflow of Validation Checks.</w:t>
      </w:r>
    </w:p>
    <w:p w14:paraId="30A3495D" w14:textId="77777777" w:rsidR="00340239" w:rsidRDefault="00C65145">
      <w:pPr>
        <w:pStyle w:val="ListBullet"/>
      </w:pPr>
      <w:r>
        <w:t>Connects frontend interface with Flask backend and MySQL database.</w:t>
      </w:r>
    </w:p>
    <w:p w14:paraId="03423D65" w14:textId="77777777" w:rsidR="00340239" w:rsidRDefault="00C65145">
      <w:pPr>
        <w:pStyle w:val="ListBullet"/>
      </w:pPr>
      <w:r>
        <w:t>Supports validation, user interaction and admin supervision.</w:t>
      </w:r>
    </w:p>
    <w:p w14:paraId="1F39FF8B" w14:textId="77777777" w:rsidR="00340239" w:rsidRDefault="00C65145">
      <w:pPr>
        <w:pStyle w:val="ListBullet"/>
      </w:pPr>
      <w:r>
        <w:t>Improves the professional quality of the SkillFlow implementation through quality assurance.</w:t>
      </w:r>
    </w:p>
    <w:p w14:paraId="0F0D45A7" w14:textId="77777777" w:rsidR="00340239" w:rsidRDefault="00C65145">
      <w:r>
        <w:lastRenderedPageBreak/>
        <w:br w:type="page"/>
      </w:r>
    </w:p>
    <w:p w14:paraId="0B35CD18" w14:textId="77777777" w:rsidR="00340239" w:rsidRDefault="00C65145">
      <w:pPr>
        <w:pStyle w:val="Heading2"/>
        <w:jc w:val="left"/>
      </w:pPr>
      <w:r>
        <w:lastRenderedPageBreak/>
        <w:t>Error Handling</w:t>
      </w:r>
    </w:p>
    <w:p w14:paraId="2A09D8C1" w14:textId="77777777" w:rsidR="00340239" w:rsidRDefault="00C65145">
      <w:r>
        <w:t>Error Handling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6CD1F15" w14:textId="77777777" w:rsidR="00340239" w:rsidRDefault="00C65145">
      <w:r>
        <w:t>The purpose of error handling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62E409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770EA81" w14:textId="77777777" w:rsidR="00340239" w:rsidRDefault="00C65145">
      <w:r>
        <w:t>Technically, error handling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1E0FDD4" w14:textId="77777777" w:rsidR="00340239" w:rsidRDefault="00C65145">
      <w:r>
        <w:t>The main advantage of this design is maintainability. If a future developer wants to improve error handling, the existing route, template, JavaScript and database relationship can be studied independently without rewriting the whole project. This is one reason the project is suitable as a mature BCA major project.</w:t>
      </w:r>
    </w:p>
    <w:p w14:paraId="7F7672DF" w14:textId="77777777" w:rsidR="00340239" w:rsidRDefault="00C65145">
      <w:r>
        <w:t>In terms of security and correctness, error handling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E21D270" w14:textId="77777777" w:rsidR="00340239" w:rsidRDefault="00C65145">
      <w:pPr>
        <w:pStyle w:val="ListBullet"/>
      </w:pPr>
      <w:r>
        <w:t>Explains the purpose and workflow of Error Handling.</w:t>
      </w:r>
    </w:p>
    <w:p w14:paraId="72931596" w14:textId="77777777" w:rsidR="00340239" w:rsidRDefault="00C65145">
      <w:pPr>
        <w:pStyle w:val="ListBullet"/>
      </w:pPr>
      <w:r>
        <w:t>Connects frontend interface with Flask backend and MySQL database.</w:t>
      </w:r>
    </w:p>
    <w:p w14:paraId="0FB001EC" w14:textId="77777777" w:rsidR="00340239" w:rsidRDefault="00C65145">
      <w:pPr>
        <w:pStyle w:val="ListBullet"/>
      </w:pPr>
      <w:r>
        <w:t>Supports validation, user interaction and admin supervision.</w:t>
      </w:r>
    </w:p>
    <w:p w14:paraId="6E4679E5" w14:textId="77777777" w:rsidR="00340239" w:rsidRDefault="00C65145">
      <w:pPr>
        <w:pStyle w:val="ListBullet"/>
      </w:pPr>
      <w:r>
        <w:t>Improves the professional quality of the SkillFlow implementation through quality assurance.</w:t>
      </w:r>
    </w:p>
    <w:p w14:paraId="20BF4B1E" w14:textId="77777777" w:rsidR="00340239" w:rsidRDefault="00C65145">
      <w:r>
        <w:lastRenderedPageBreak/>
        <w:br w:type="page"/>
      </w:r>
    </w:p>
    <w:p w14:paraId="65B17A5D" w14:textId="77777777" w:rsidR="00340239" w:rsidRDefault="00C65145">
      <w:pPr>
        <w:pStyle w:val="Heading2"/>
        <w:jc w:val="left"/>
      </w:pPr>
      <w:r>
        <w:lastRenderedPageBreak/>
        <w:t>Input Validation</w:t>
      </w:r>
    </w:p>
    <w:p w14:paraId="64B03207" w14:textId="77777777" w:rsidR="00340239" w:rsidRDefault="00C65145">
      <w:r>
        <w:t>Input Validation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67C1421" w14:textId="77777777" w:rsidR="00340239" w:rsidRDefault="00C65145">
      <w:r>
        <w:t>The purpose of input validation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11D0AC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234725B" w14:textId="77777777" w:rsidR="00340239" w:rsidRDefault="00C65145">
      <w:r>
        <w:t>Technically, input validation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113C7BB" w14:textId="77777777" w:rsidR="00340239" w:rsidRDefault="00C65145">
      <w:r>
        <w:t>The main advantage of this design is maintainability. If a future developer wants to improve input validation, the existing route, template, JavaScript and database relationship can be studied independently without rewriting the whole project. This is one reason the project is suitable as a mature BCA major project.</w:t>
      </w:r>
    </w:p>
    <w:p w14:paraId="5EE20D07" w14:textId="77777777" w:rsidR="00340239" w:rsidRDefault="00C65145">
      <w:r>
        <w:t>In terms of security and correctness, input validation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11AA9F3" w14:textId="77777777" w:rsidR="00340239" w:rsidRDefault="00C65145">
      <w:pPr>
        <w:pStyle w:val="ListBullet"/>
      </w:pPr>
      <w:r>
        <w:t>Explains the purpose and workflow of Input Validation.</w:t>
      </w:r>
    </w:p>
    <w:p w14:paraId="16F6920B" w14:textId="77777777" w:rsidR="00340239" w:rsidRDefault="00C65145">
      <w:pPr>
        <w:pStyle w:val="ListBullet"/>
      </w:pPr>
      <w:r>
        <w:t>Connects frontend interface with Flask backend and MySQL database.</w:t>
      </w:r>
    </w:p>
    <w:p w14:paraId="0C4D5D68" w14:textId="77777777" w:rsidR="00340239" w:rsidRDefault="00C65145">
      <w:pPr>
        <w:pStyle w:val="ListBullet"/>
      </w:pPr>
      <w:r>
        <w:t>Supports validation, user interaction and admin supervision.</w:t>
      </w:r>
    </w:p>
    <w:p w14:paraId="0F05151C" w14:textId="77777777" w:rsidR="00340239" w:rsidRDefault="00C65145">
      <w:pPr>
        <w:pStyle w:val="ListBullet"/>
      </w:pPr>
      <w:r>
        <w:t>Improves the professional quality of the SkillFlow implementation through quality assurance.</w:t>
      </w:r>
    </w:p>
    <w:p w14:paraId="51077ABC" w14:textId="77777777" w:rsidR="00340239" w:rsidRDefault="00C65145">
      <w:r>
        <w:lastRenderedPageBreak/>
        <w:br w:type="page"/>
      </w:r>
    </w:p>
    <w:p w14:paraId="26FC548B" w14:textId="77777777" w:rsidR="00340239" w:rsidRDefault="00C65145">
      <w:pPr>
        <w:pStyle w:val="Heading2"/>
        <w:jc w:val="left"/>
      </w:pPr>
      <w:r>
        <w:lastRenderedPageBreak/>
        <w:t>Security Validation</w:t>
      </w:r>
    </w:p>
    <w:p w14:paraId="39440E98" w14:textId="77777777" w:rsidR="00340239" w:rsidRDefault="00C65145">
      <w:r>
        <w:t>Security Validation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2F0BC9B" w14:textId="77777777" w:rsidR="00340239" w:rsidRDefault="00C65145">
      <w:r>
        <w:t>The purpose of security validation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880428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B85F691" w14:textId="77777777" w:rsidR="00340239" w:rsidRDefault="00C65145">
      <w:r>
        <w:t>Technically, security validation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D50CCE6" w14:textId="77777777" w:rsidR="00340239" w:rsidRDefault="00C65145">
      <w:r>
        <w:t>The main advantage of this design is maintainability. If a future developer wants to improve security validation, the existing route, template, JavaScript and database relationship can be studied independently without rewriting the whole project. This is one reason the project is suitable as a mature BCA major project.</w:t>
      </w:r>
    </w:p>
    <w:p w14:paraId="1FD1848D" w14:textId="77777777" w:rsidR="00340239" w:rsidRDefault="00C65145">
      <w:r>
        <w:t>In terms of security and correctness, security validation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3D6C567" w14:textId="77777777" w:rsidR="00340239" w:rsidRDefault="00C65145">
      <w:pPr>
        <w:pStyle w:val="ListBullet"/>
      </w:pPr>
      <w:r>
        <w:t>Explains the purpose and workflow of Security Validation.</w:t>
      </w:r>
    </w:p>
    <w:p w14:paraId="215FD264" w14:textId="77777777" w:rsidR="00340239" w:rsidRDefault="00C65145">
      <w:pPr>
        <w:pStyle w:val="ListBullet"/>
      </w:pPr>
      <w:r>
        <w:t>Connects frontend interface with Flask backend and MySQL database.</w:t>
      </w:r>
    </w:p>
    <w:p w14:paraId="7417153A" w14:textId="77777777" w:rsidR="00340239" w:rsidRDefault="00C65145">
      <w:pPr>
        <w:pStyle w:val="ListBullet"/>
      </w:pPr>
      <w:r>
        <w:t>Supports validation, user interaction and admin supervision.</w:t>
      </w:r>
    </w:p>
    <w:p w14:paraId="3496362D" w14:textId="77777777" w:rsidR="00340239" w:rsidRDefault="00C65145">
      <w:pPr>
        <w:pStyle w:val="ListBullet"/>
      </w:pPr>
      <w:r>
        <w:t>Improves the professional quality of the SkillFlow implementation through quality assurance.</w:t>
      </w:r>
    </w:p>
    <w:p w14:paraId="01A9299A" w14:textId="77777777" w:rsidR="00340239" w:rsidRDefault="00C65145">
      <w:r>
        <w:lastRenderedPageBreak/>
        <w:br w:type="page"/>
      </w:r>
    </w:p>
    <w:p w14:paraId="51ADB6D6" w14:textId="77777777" w:rsidR="00340239" w:rsidRDefault="00C65145">
      <w:pPr>
        <w:pStyle w:val="Heading1"/>
        <w:jc w:val="center"/>
      </w:pPr>
      <w:r>
        <w:lastRenderedPageBreak/>
        <w:t>CHAPTER 12 - IMPLEMENTATION &amp; DEPLOYMENT</w:t>
      </w:r>
    </w:p>
    <w:p w14:paraId="104C0AEF" w14:textId="77777777" w:rsidR="00340239" w:rsidRDefault="00C65145">
      <w:r>
        <w:t>This chapter presents implementation &amp; deployment for the SkillFlow major project in a professional MCU BCA report format. The explanation is connected with actual project development, real module behaviour, database design, backend workflow, user interface decisions and testing observations.</w:t>
      </w:r>
    </w:p>
    <w:p w14:paraId="504C33F0"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1671521C" w14:textId="77777777" w:rsidR="00340239" w:rsidRDefault="00C65145">
      <w:r>
        <w:br w:type="page"/>
      </w:r>
    </w:p>
    <w:p w14:paraId="1467C06F" w14:textId="77777777" w:rsidR="00340239" w:rsidRDefault="00C65145">
      <w:pPr>
        <w:pStyle w:val="Heading2"/>
        <w:jc w:val="left"/>
      </w:pPr>
      <w:r>
        <w:lastRenderedPageBreak/>
        <w:t>Local Setup</w:t>
      </w:r>
    </w:p>
    <w:p w14:paraId="6B4E2801" w14:textId="77777777" w:rsidR="00340239" w:rsidRDefault="00C65145">
      <w:r>
        <w:t>Local Setup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061ABB8" w14:textId="77777777" w:rsidR="00340239" w:rsidRDefault="00C65145">
      <w:r>
        <w:t>The purpose of local setup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E058757"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525D1C0" w14:textId="77777777" w:rsidR="00340239" w:rsidRDefault="00C65145">
      <w:r>
        <w:t>Technically, local setup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6EC6E9E" w14:textId="77777777" w:rsidR="00340239" w:rsidRDefault="00C65145">
      <w:r>
        <w:t>The main advantage of this design is maintainability. If a future developer wants to improve local setup, the existing route, template, JavaScript and database relationship can be studied independently without rewriting the whole project. This is one reason the project is suitable as a mature BCA major project.</w:t>
      </w:r>
    </w:p>
    <w:p w14:paraId="275C8242" w14:textId="77777777" w:rsidR="00340239" w:rsidRDefault="00C65145">
      <w:r>
        <w:t>In terms of security and correctness, local setup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2FDF62B" w14:textId="77777777" w:rsidR="00340239" w:rsidRDefault="00C65145">
      <w:pPr>
        <w:pStyle w:val="ListBullet"/>
      </w:pPr>
      <w:r>
        <w:t>Explains the purpose and workflow of Local Setup.</w:t>
      </w:r>
    </w:p>
    <w:p w14:paraId="03D9A172" w14:textId="77777777" w:rsidR="00340239" w:rsidRDefault="00C65145">
      <w:pPr>
        <w:pStyle w:val="ListBullet"/>
      </w:pPr>
      <w:r>
        <w:t>Connects frontend interface with Flask backend and MySQL database.</w:t>
      </w:r>
    </w:p>
    <w:p w14:paraId="4F135360" w14:textId="77777777" w:rsidR="00340239" w:rsidRDefault="00C65145">
      <w:pPr>
        <w:pStyle w:val="ListBullet"/>
      </w:pPr>
      <w:r>
        <w:t>Supports validation, user interaction and admin supervision.</w:t>
      </w:r>
    </w:p>
    <w:p w14:paraId="33727639" w14:textId="77777777" w:rsidR="00340239" w:rsidRDefault="00C65145">
      <w:pPr>
        <w:pStyle w:val="ListBullet"/>
      </w:pPr>
      <w:r>
        <w:lastRenderedPageBreak/>
        <w:t>Improves the professional quality of the SkillFlow implementation through deployment readiness.</w:t>
      </w:r>
    </w:p>
    <w:p w14:paraId="492E3535" w14:textId="77777777" w:rsidR="00340239" w:rsidRDefault="00C65145">
      <w:r>
        <w:br w:type="page"/>
      </w:r>
    </w:p>
    <w:p w14:paraId="0CBC1D8E" w14:textId="77777777" w:rsidR="00340239" w:rsidRDefault="00C65145">
      <w:pPr>
        <w:pStyle w:val="Heading2"/>
        <w:jc w:val="left"/>
      </w:pPr>
      <w:r>
        <w:lastRenderedPageBreak/>
        <w:t>Flask Setup</w:t>
      </w:r>
    </w:p>
    <w:p w14:paraId="27C68842" w14:textId="77777777" w:rsidR="00340239" w:rsidRDefault="00C65145">
      <w:r>
        <w:t>Flask Setup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666243F" w14:textId="77777777" w:rsidR="00340239" w:rsidRDefault="00C65145">
      <w:r>
        <w:t>The purpose of flask setup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789375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61BDB45" w14:textId="77777777" w:rsidR="00340239" w:rsidRDefault="00C65145">
      <w:r>
        <w:t>Technically, flask setup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5B7AC6C" w14:textId="77777777" w:rsidR="00340239" w:rsidRDefault="00C65145">
      <w:r>
        <w:t>The main advantage of this design is maintainability. If a future developer wants to improve flask setup, the existing route, template, JavaScript and database relationship can be studied independently without rewriting the whole project. This is one reason the project is suitable as a mature BCA major project.</w:t>
      </w:r>
    </w:p>
    <w:p w14:paraId="225E9A94" w14:textId="77777777" w:rsidR="00340239" w:rsidRDefault="00C65145">
      <w:r>
        <w:t>In terms of security and correctness, flask setup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25CF69C" w14:textId="77777777" w:rsidR="00340239" w:rsidRDefault="00C65145">
      <w:pPr>
        <w:pStyle w:val="ListBullet"/>
      </w:pPr>
      <w:r>
        <w:t>Explains the purpose and workflow of Flask Setup.</w:t>
      </w:r>
    </w:p>
    <w:p w14:paraId="636D8627" w14:textId="77777777" w:rsidR="00340239" w:rsidRDefault="00C65145">
      <w:pPr>
        <w:pStyle w:val="ListBullet"/>
      </w:pPr>
      <w:r>
        <w:t>Connects frontend interface with Flask backend and MySQL database.</w:t>
      </w:r>
    </w:p>
    <w:p w14:paraId="7BC06AF1" w14:textId="77777777" w:rsidR="00340239" w:rsidRDefault="00C65145">
      <w:pPr>
        <w:pStyle w:val="ListBullet"/>
      </w:pPr>
      <w:r>
        <w:t>Supports validation, user interaction and admin supervision.</w:t>
      </w:r>
    </w:p>
    <w:p w14:paraId="1FD3AB85" w14:textId="77777777" w:rsidR="00340239" w:rsidRDefault="00C65145">
      <w:pPr>
        <w:pStyle w:val="ListBullet"/>
      </w:pPr>
      <w:r>
        <w:lastRenderedPageBreak/>
        <w:t>Improves the professional quality of the SkillFlow implementation through deployment readiness.</w:t>
      </w:r>
    </w:p>
    <w:p w14:paraId="1667CC7C" w14:textId="77777777" w:rsidR="00340239" w:rsidRDefault="00C65145">
      <w:r>
        <w:br w:type="page"/>
      </w:r>
    </w:p>
    <w:p w14:paraId="271C693F" w14:textId="77777777" w:rsidR="00340239" w:rsidRDefault="00C65145">
      <w:pPr>
        <w:pStyle w:val="Heading2"/>
        <w:jc w:val="left"/>
      </w:pPr>
      <w:r>
        <w:lastRenderedPageBreak/>
        <w:t>XAMPP Setup</w:t>
      </w:r>
    </w:p>
    <w:p w14:paraId="07FE5235" w14:textId="77777777" w:rsidR="00340239" w:rsidRDefault="00C65145">
      <w:r>
        <w:t>XAMPP Setup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2A47732" w14:textId="77777777" w:rsidR="00340239" w:rsidRDefault="00C65145">
      <w:r>
        <w:t>The purpose of xampp setup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A7D9EF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0494A59" w14:textId="77777777" w:rsidR="00340239" w:rsidRDefault="00C65145">
      <w:r>
        <w:t>Technically, xampp setup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6B5E42B" w14:textId="77777777" w:rsidR="00340239" w:rsidRDefault="00C65145">
      <w:r>
        <w:t>The main advantage of this design is maintainability. If a future developer wants to improve xampp setup, the existing route, template, JavaScript and database relationship can be studied independently without rewriting the whole project. This is one reason the project is suitable as a mature BCA major project.</w:t>
      </w:r>
    </w:p>
    <w:p w14:paraId="5AFF0310" w14:textId="77777777" w:rsidR="00340239" w:rsidRDefault="00C65145">
      <w:r>
        <w:t>In terms of security and correctness, xampp setup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42562ED" w14:textId="77777777" w:rsidR="00340239" w:rsidRDefault="00C65145">
      <w:pPr>
        <w:pStyle w:val="ListBullet"/>
      </w:pPr>
      <w:r>
        <w:t>Explains the purpose and workflow of XAMPP Setup.</w:t>
      </w:r>
    </w:p>
    <w:p w14:paraId="2950C92F" w14:textId="77777777" w:rsidR="00340239" w:rsidRDefault="00C65145">
      <w:pPr>
        <w:pStyle w:val="ListBullet"/>
      </w:pPr>
      <w:r>
        <w:t>Connects frontend interface with Flask backend and MySQL database.</w:t>
      </w:r>
    </w:p>
    <w:p w14:paraId="1B42D490" w14:textId="77777777" w:rsidR="00340239" w:rsidRDefault="00C65145">
      <w:pPr>
        <w:pStyle w:val="ListBullet"/>
      </w:pPr>
      <w:r>
        <w:t>Supports validation, user interaction and admin supervision.</w:t>
      </w:r>
    </w:p>
    <w:p w14:paraId="6DE14C89" w14:textId="77777777" w:rsidR="00340239" w:rsidRDefault="00C65145">
      <w:pPr>
        <w:pStyle w:val="ListBullet"/>
      </w:pPr>
      <w:r>
        <w:lastRenderedPageBreak/>
        <w:t>Improves the professional quality of the SkillFlow implementation through deployment readiness.</w:t>
      </w:r>
    </w:p>
    <w:p w14:paraId="774214C2" w14:textId="77777777" w:rsidR="00340239" w:rsidRDefault="00C65145">
      <w:r>
        <w:br w:type="page"/>
      </w:r>
    </w:p>
    <w:p w14:paraId="3D235362" w14:textId="77777777" w:rsidR="00340239" w:rsidRDefault="00C65145">
      <w:pPr>
        <w:pStyle w:val="Heading2"/>
        <w:jc w:val="left"/>
      </w:pPr>
      <w:r>
        <w:lastRenderedPageBreak/>
        <w:t>Database Import</w:t>
      </w:r>
    </w:p>
    <w:p w14:paraId="0F42A8A7" w14:textId="77777777" w:rsidR="00340239" w:rsidRDefault="00C65145">
      <w:r>
        <w:t>Database Import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B4CBE2D" w14:textId="77777777" w:rsidR="00340239" w:rsidRDefault="00C65145">
      <w:r>
        <w:t>The purpose of database import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A287DF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E7560B9" w14:textId="77777777" w:rsidR="00340239" w:rsidRDefault="00C65145">
      <w:r>
        <w:t>Technically, database import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80C5394" w14:textId="77777777" w:rsidR="00340239" w:rsidRDefault="00C65145">
      <w:r>
        <w:t>The main advantage of this design is maintainability. If a future developer wants to improve database import, the existing route, template, JavaScript and database relationship can be studied independently without rewriting the whole project. This is one reason the project is suitable as a mature BCA major project.</w:t>
      </w:r>
    </w:p>
    <w:p w14:paraId="2BEF1B5A" w14:textId="77777777" w:rsidR="00340239" w:rsidRDefault="00C65145">
      <w:r>
        <w:t>In terms of security and correctness, database import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EF90338" w14:textId="77777777" w:rsidR="00340239" w:rsidRDefault="00C65145">
      <w:pPr>
        <w:pStyle w:val="ListBullet"/>
      </w:pPr>
      <w:r>
        <w:t>Explains the purpose and workflow of Database Import.</w:t>
      </w:r>
    </w:p>
    <w:p w14:paraId="01FD45AD" w14:textId="77777777" w:rsidR="00340239" w:rsidRDefault="00C65145">
      <w:pPr>
        <w:pStyle w:val="ListBullet"/>
      </w:pPr>
      <w:r>
        <w:t>Connects frontend interface with Flask backend and MySQL database.</w:t>
      </w:r>
    </w:p>
    <w:p w14:paraId="6C66B884" w14:textId="77777777" w:rsidR="00340239" w:rsidRDefault="00C65145">
      <w:pPr>
        <w:pStyle w:val="ListBullet"/>
      </w:pPr>
      <w:r>
        <w:t>Supports validation, user interaction and admin supervision.</w:t>
      </w:r>
    </w:p>
    <w:p w14:paraId="3BC18269" w14:textId="77777777" w:rsidR="00340239" w:rsidRDefault="00C65145">
      <w:pPr>
        <w:pStyle w:val="ListBullet"/>
      </w:pPr>
      <w:r>
        <w:lastRenderedPageBreak/>
        <w:t>Improves the professional quality of the SkillFlow implementation through deployment readiness.</w:t>
      </w:r>
    </w:p>
    <w:p w14:paraId="09B4DAA1" w14:textId="77777777" w:rsidR="00340239" w:rsidRDefault="00C65145">
      <w:r>
        <w:br w:type="page"/>
      </w:r>
    </w:p>
    <w:p w14:paraId="7A33F5DA" w14:textId="77777777" w:rsidR="00340239" w:rsidRDefault="00C65145">
      <w:pPr>
        <w:pStyle w:val="Heading2"/>
        <w:jc w:val="left"/>
      </w:pPr>
      <w:r>
        <w:lastRenderedPageBreak/>
        <w:t>System Configuration</w:t>
      </w:r>
    </w:p>
    <w:p w14:paraId="366BA235" w14:textId="77777777" w:rsidR="00340239" w:rsidRDefault="00C65145">
      <w:r>
        <w:t>System Configuration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A3AA863" w14:textId="77777777" w:rsidR="00340239" w:rsidRDefault="00C65145">
      <w:r>
        <w:t>The purpose of system configuration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75AD5B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2C517E9" w14:textId="77777777" w:rsidR="00340239" w:rsidRDefault="00C65145">
      <w:r>
        <w:t>Technically, system configuration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E32FDFE" w14:textId="77777777" w:rsidR="00340239" w:rsidRDefault="00C65145">
      <w:r>
        <w:t>The main advantage of this design is maintainability. If a future developer wants to improve system configuration, the existing route, template, JavaScript and database relationship can be studied independently without rewriting the whole project. This is one reason the project is suitable as a mature BCA major project.</w:t>
      </w:r>
    </w:p>
    <w:p w14:paraId="7546C386" w14:textId="77777777" w:rsidR="00340239" w:rsidRDefault="00C65145">
      <w:r>
        <w:t>In terms of security and correctness, system configuration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6C7EC1C" w14:textId="77777777" w:rsidR="00340239" w:rsidRDefault="00C65145">
      <w:pPr>
        <w:pStyle w:val="ListBullet"/>
      </w:pPr>
      <w:r>
        <w:t>Explains the purpose and workflow of System Configuration.</w:t>
      </w:r>
    </w:p>
    <w:p w14:paraId="2EB9AE89" w14:textId="77777777" w:rsidR="00340239" w:rsidRDefault="00C65145">
      <w:pPr>
        <w:pStyle w:val="ListBullet"/>
      </w:pPr>
      <w:r>
        <w:t>Connects frontend interface with Flask backend and MySQL database.</w:t>
      </w:r>
    </w:p>
    <w:p w14:paraId="246998BC" w14:textId="77777777" w:rsidR="00340239" w:rsidRDefault="00C65145">
      <w:pPr>
        <w:pStyle w:val="ListBullet"/>
      </w:pPr>
      <w:r>
        <w:t>Supports validation, user interaction and admin supervision.</w:t>
      </w:r>
    </w:p>
    <w:p w14:paraId="02152B68" w14:textId="77777777" w:rsidR="00340239" w:rsidRDefault="00C65145">
      <w:pPr>
        <w:pStyle w:val="ListBullet"/>
      </w:pPr>
      <w:r>
        <w:lastRenderedPageBreak/>
        <w:t>Improves the professional quality of the SkillFlow implementation through deployment readiness.</w:t>
      </w:r>
    </w:p>
    <w:p w14:paraId="012EF6B9" w14:textId="77777777" w:rsidR="00340239" w:rsidRDefault="00C65145">
      <w:r>
        <w:br w:type="page"/>
      </w:r>
    </w:p>
    <w:p w14:paraId="01BBC4B2" w14:textId="77777777" w:rsidR="00340239" w:rsidRDefault="00C65145">
      <w:pPr>
        <w:pStyle w:val="Heading2"/>
        <w:jc w:val="left"/>
      </w:pPr>
      <w:r>
        <w:lastRenderedPageBreak/>
        <w:t>Deployment Process</w:t>
      </w:r>
    </w:p>
    <w:p w14:paraId="1B758E98" w14:textId="77777777" w:rsidR="00340239" w:rsidRDefault="00C65145">
      <w:r>
        <w:t>Deployment Process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7EC0AD6" w14:textId="77777777" w:rsidR="00340239" w:rsidRDefault="00C65145">
      <w:r>
        <w:t>The purpose of deployment process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568777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3BAF505" w14:textId="77777777" w:rsidR="00340239" w:rsidRDefault="00C65145">
      <w:r>
        <w:t>Technically, deployment process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567D2D" w14:textId="77777777" w:rsidR="00340239" w:rsidRDefault="00C65145">
      <w:r>
        <w:t>The main advantage of this design is maintainability. If a future developer wants to improve deployment process, the existing route, template, JavaScript and database relationship can be studied independently without rewriting the whole project. This is one reason the project is suitable as a mature BCA major project.</w:t>
      </w:r>
    </w:p>
    <w:p w14:paraId="3F0CD398" w14:textId="77777777" w:rsidR="00340239" w:rsidRDefault="00C65145">
      <w:r>
        <w:t>In terms of security and correctness, deployment process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A1E3ECD" w14:textId="77777777" w:rsidR="00340239" w:rsidRDefault="00C65145">
      <w:pPr>
        <w:pStyle w:val="ListBullet"/>
      </w:pPr>
      <w:r>
        <w:t>Explains the purpose and workflow of Deployment Process.</w:t>
      </w:r>
    </w:p>
    <w:p w14:paraId="255C390F" w14:textId="77777777" w:rsidR="00340239" w:rsidRDefault="00C65145">
      <w:pPr>
        <w:pStyle w:val="ListBullet"/>
      </w:pPr>
      <w:r>
        <w:t>Connects frontend interface with Flask backend and MySQL database.</w:t>
      </w:r>
    </w:p>
    <w:p w14:paraId="5E05AE38" w14:textId="77777777" w:rsidR="00340239" w:rsidRDefault="00C65145">
      <w:pPr>
        <w:pStyle w:val="ListBullet"/>
      </w:pPr>
      <w:r>
        <w:t>Supports validation, user interaction and admin supervision.</w:t>
      </w:r>
    </w:p>
    <w:p w14:paraId="1AF975E9" w14:textId="77777777" w:rsidR="00340239" w:rsidRDefault="00C65145">
      <w:pPr>
        <w:pStyle w:val="ListBullet"/>
      </w:pPr>
      <w:r>
        <w:lastRenderedPageBreak/>
        <w:t>Improves the professional quality of the SkillFlow implementation through deployment readiness.</w:t>
      </w:r>
    </w:p>
    <w:p w14:paraId="6F2D1DC5" w14:textId="77777777" w:rsidR="00340239" w:rsidRDefault="00C65145">
      <w:r>
        <w:br w:type="page"/>
      </w:r>
    </w:p>
    <w:p w14:paraId="30DBFC43" w14:textId="77777777" w:rsidR="00340239" w:rsidRDefault="00C65145">
      <w:pPr>
        <w:pStyle w:val="Heading2"/>
        <w:jc w:val="left"/>
      </w:pPr>
      <w:r>
        <w:lastRenderedPageBreak/>
        <w:t>Maintenance</w:t>
      </w:r>
    </w:p>
    <w:p w14:paraId="02696D30" w14:textId="77777777" w:rsidR="00340239" w:rsidRDefault="00C65145">
      <w:r>
        <w:t>Maintenance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18E6B8F" w14:textId="77777777" w:rsidR="00340239" w:rsidRDefault="00C65145">
      <w:r>
        <w:t>The purpose of maintenance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FC10B5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BDDEB64" w14:textId="77777777" w:rsidR="00340239" w:rsidRDefault="00C65145">
      <w:r>
        <w:t>Technically, maintenance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B9C37DD" w14:textId="77777777" w:rsidR="00340239" w:rsidRDefault="00C65145">
      <w:r>
        <w:t>The main advantage of this design is maintainability. If a future developer wants to improve maintenance, the existing route, template, JavaScript and database relationship can be studied independently without rewriting the whole project. This is one reason the project is suitable as a mature BCA major project.</w:t>
      </w:r>
    </w:p>
    <w:p w14:paraId="6317FFA3" w14:textId="77777777" w:rsidR="00340239" w:rsidRDefault="00C65145">
      <w:r>
        <w:t>In terms of security and correctness, maintenance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AB6EEDA" w14:textId="77777777" w:rsidR="00340239" w:rsidRDefault="00C65145">
      <w:pPr>
        <w:pStyle w:val="ListBullet"/>
      </w:pPr>
      <w:r>
        <w:t>Explains the purpose and workflow of Maintenance.</w:t>
      </w:r>
    </w:p>
    <w:p w14:paraId="46F5E47B" w14:textId="77777777" w:rsidR="00340239" w:rsidRDefault="00C65145">
      <w:pPr>
        <w:pStyle w:val="ListBullet"/>
      </w:pPr>
      <w:r>
        <w:t>Connects frontend interface with Flask backend and MySQL database.</w:t>
      </w:r>
    </w:p>
    <w:p w14:paraId="624B20DE" w14:textId="77777777" w:rsidR="00340239" w:rsidRDefault="00C65145">
      <w:pPr>
        <w:pStyle w:val="ListBullet"/>
      </w:pPr>
      <w:r>
        <w:t>Supports validation, user interaction and admin supervision.</w:t>
      </w:r>
    </w:p>
    <w:p w14:paraId="7738CAD9" w14:textId="77777777" w:rsidR="00340239" w:rsidRDefault="00C65145">
      <w:pPr>
        <w:pStyle w:val="ListBullet"/>
      </w:pPr>
      <w:r>
        <w:lastRenderedPageBreak/>
        <w:t>Improves the professional quality of the SkillFlow implementation through deployment readiness.</w:t>
      </w:r>
    </w:p>
    <w:p w14:paraId="58CADDBE" w14:textId="77777777" w:rsidR="00340239" w:rsidRDefault="00C65145">
      <w:r>
        <w:br w:type="page"/>
      </w:r>
    </w:p>
    <w:p w14:paraId="79A9A60D" w14:textId="77777777" w:rsidR="00340239" w:rsidRDefault="00C65145">
      <w:pPr>
        <w:pStyle w:val="Heading1"/>
        <w:jc w:val="center"/>
      </w:pPr>
      <w:r>
        <w:lastRenderedPageBreak/>
        <w:t>CHAPTER 13 - RESULTS &amp; OUTPUTS</w:t>
      </w:r>
    </w:p>
    <w:p w14:paraId="7C542D5E" w14:textId="77777777" w:rsidR="00340239" w:rsidRDefault="00C65145">
      <w:r>
        <w:t>This chapter presents results &amp; outputs for the SkillFlow major project in a professional MCU BCA report format. The explanation is connected with actual project development, real module behaviour, database design, backend workflow, user interface decisions and testing observations.</w:t>
      </w:r>
    </w:p>
    <w:p w14:paraId="445D57AC"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4BF94A4F" w14:textId="77777777" w:rsidR="00340239" w:rsidRDefault="00C65145">
      <w:r>
        <w:br w:type="page"/>
      </w:r>
    </w:p>
    <w:p w14:paraId="35A496F6" w14:textId="77777777" w:rsidR="00340239" w:rsidRDefault="00C65145">
      <w:pPr>
        <w:pStyle w:val="Heading2"/>
        <w:jc w:val="left"/>
      </w:pPr>
      <w:r>
        <w:lastRenderedPageBreak/>
        <w:t>Final Outputs</w:t>
      </w:r>
    </w:p>
    <w:p w14:paraId="0640222E" w14:textId="77777777" w:rsidR="00340239" w:rsidRDefault="00C65145">
      <w:r>
        <w:t>Final Outputs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56BE4C6" w14:textId="77777777" w:rsidR="00340239" w:rsidRDefault="00C65145">
      <w:r>
        <w:t>The purpose of final outputs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734644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FF71A22" w14:textId="77777777" w:rsidR="00340239" w:rsidRDefault="00C65145">
      <w:r>
        <w:t>Technically, final outputs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5B26265" w14:textId="77777777" w:rsidR="00340239" w:rsidRDefault="00C65145">
      <w:r>
        <w:t>The main advantage of this design is maintainability. If a future developer wants to improve final outputs, the existing route, template, JavaScript and database relationship can be studied independently without rewriting the whole project. This is one reason the project is suitable as a mature BCA major project.</w:t>
      </w:r>
    </w:p>
    <w:p w14:paraId="17758094" w14:textId="77777777" w:rsidR="00340239" w:rsidRDefault="00C65145">
      <w:r>
        <w:t>In terms of security and correctness, final outputs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1D276F9" w14:textId="77777777" w:rsidR="00340239" w:rsidRDefault="00C65145">
      <w:pPr>
        <w:pStyle w:val="ListBullet"/>
      </w:pPr>
      <w:r>
        <w:t>Explains the purpose and workflow of Final Outputs.</w:t>
      </w:r>
    </w:p>
    <w:p w14:paraId="522AF3B1" w14:textId="77777777" w:rsidR="00340239" w:rsidRDefault="00C65145">
      <w:pPr>
        <w:pStyle w:val="ListBullet"/>
      </w:pPr>
      <w:r>
        <w:t>Connects frontend interface with Flask backend and MySQL database.</w:t>
      </w:r>
    </w:p>
    <w:p w14:paraId="54D3A0D8" w14:textId="77777777" w:rsidR="00340239" w:rsidRDefault="00C65145">
      <w:pPr>
        <w:pStyle w:val="ListBullet"/>
      </w:pPr>
      <w:r>
        <w:t>Supports validation, user interaction and admin supervision.</w:t>
      </w:r>
    </w:p>
    <w:p w14:paraId="55CE6C9D" w14:textId="77777777" w:rsidR="00340239" w:rsidRDefault="00C65145">
      <w:pPr>
        <w:pStyle w:val="ListBullet"/>
      </w:pPr>
      <w:r>
        <w:t>Improves the professional quality of the SkillFlow implementation through result evaluation.</w:t>
      </w:r>
    </w:p>
    <w:p w14:paraId="6B299D52" w14:textId="77777777" w:rsidR="00340239" w:rsidRDefault="00C65145">
      <w:r>
        <w:lastRenderedPageBreak/>
        <w:br w:type="page"/>
      </w:r>
    </w:p>
    <w:p w14:paraId="36854E46" w14:textId="77777777" w:rsidR="00340239" w:rsidRDefault="00C65145">
      <w:pPr>
        <w:pStyle w:val="Heading2"/>
        <w:jc w:val="left"/>
      </w:pPr>
      <w:r>
        <w:lastRenderedPageBreak/>
        <w:t>User Flow</w:t>
      </w:r>
    </w:p>
    <w:p w14:paraId="33189418" w14:textId="77777777" w:rsidR="00340239" w:rsidRDefault="00C65145">
      <w:r>
        <w:t>User Flow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0F62D31" w14:textId="77777777" w:rsidR="00340239" w:rsidRDefault="00C65145">
      <w:r>
        <w:t>The purpose of user flow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F308DC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4BC41D1" w14:textId="77777777" w:rsidR="00340239" w:rsidRDefault="00C65145">
      <w:r>
        <w:t>Technically, user flow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535DB0C" w14:textId="77777777" w:rsidR="00340239" w:rsidRDefault="00C65145">
      <w:r>
        <w:t>The main advantage of this design is maintainability. If a future developer wants to improve user flow, the existing route, template, JavaScript and database relationship can be studied independently without rewriting the whole project. This is one reason the project is suitable as a mature BCA major project.</w:t>
      </w:r>
    </w:p>
    <w:p w14:paraId="0E213953" w14:textId="77777777" w:rsidR="00340239" w:rsidRDefault="00C65145">
      <w:r>
        <w:t>In terms of security and correctness, user flow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BA0D016" w14:textId="77777777" w:rsidR="00340239" w:rsidRDefault="00C65145">
      <w:pPr>
        <w:pStyle w:val="ListBullet"/>
      </w:pPr>
      <w:r>
        <w:t>Explains the purpose and workflow of User Flow.</w:t>
      </w:r>
    </w:p>
    <w:p w14:paraId="535BB8E7" w14:textId="77777777" w:rsidR="00340239" w:rsidRDefault="00C65145">
      <w:pPr>
        <w:pStyle w:val="ListBullet"/>
      </w:pPr>
      <w:r>
        <w:t>Connects frontend interface with Flask backend and MySQL database.</w:t>
      </w:r>
    </w:p>
    <w:p w14:paraId="00D158C1" w14:textId="77777777" w:rsidR="00340239" w:rsidRDefault="00C65145">
      <w:pPr>
        <w:pStyle w:val="ListBullet"/>
      </w:pPr>
      <w:r>
        <w:t>Supports validation, user interaction and admin supervision.</w:t>
      </w:r>
    </w:p>
    <w:p w14:paraId="7A4687A0" w14:textId="77777777" w:rsidR="00340239" w:rsidRDefault="00C65145">
      <w:pPr>
        <w:pStyle w:val="ListBullet"/>
      </w:pPr>
      <w:r>
        <w:t>Improves the professional quality of the SkillFlow implementation through result evaluation.</w:t>
      </w:r>
    </w:p>
    <w:p w14:paraId="7ECE0912" w14:textId="77777777" w:rsidR="00340239" w:rsidRDefault="00C65145">
      <w:r>
        <w:lastRenderedPageBreak/>
        <w:br w:type="page"/>
      </w:r>
    </w:p>
    <w:p w14:paraId="413EFE56" w14:textId="77777777" w:rsidR="00340239" w:rsidRDefault="00C65145">
      <w:pPr>
        <w:pStyle w:val="Heading2"/>
        <w:jc w:val="left"/>
      </w:pPr>
      <w:r>
        <w:lastRenderedPageBreak/>
        <w:t>Performance</w:t>
      </w:r>
    </w:p>
    <w:p w14:paraId="28AFFA64" w14:textId="77777777" w:rsidR="00340239" w:rsidRDefault="00C65145">
      <w:r>
        <w:t>Performance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2259D4F" w14:textId="77777777" w:rsidR="00340239" w:rsidRDefault="00C65145">
      <w:r>
        <w:t>The purpose of performance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8107E0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BC05B7E" w14:textId="77777777" w:rsidR="00340239" w:rsidRDefault="00C65145">
      <w:r>
        <w:t>Technically, performance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D82C61F" w14:textId="77777777" w:rsidR="00340239" w:rsidRDefault="00C65145">
      <w:r>
        <w:t>The main advantage of this design is maintainability. If a future developer wants to improve performance, the existing route, template, JavaScript and database relationship can be studied independently without rewriting the whole project. This is one reason the project is suitable as a mature BCA major project.</w:t>
      </w:r>
    </w:p>
    <w:p w14:paraId="6CF74277" w14:textId="77777777" w:rsidR="00340239" w:rsidRDefault="00C65145">
      <w:r>
        <w:t>In terms of security and correctness, performance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4BDB9B4" w14:textId="77777777" w:rsidR="00340239" w:rsidRDefault="00C65145">
      <w:pPr>
        <w:pStyle w:val="ListBullet"/>
      </w:pPr>
      <w:r>
        <w:t>Explains the purpose and workflow of Performance.</w:t>
      </w:r>
    </w:p>
    <w:p w14:paraId="5D8A0C93" w14:textId="77777777" w:rsidR="00340239" w:rsidRDefault="00C65145">
      <w:pPr>
        <w:pStyle w:val="ListBullet"/>
      </w:pPr>
      <w:r>
        <w:t>Connects frontend interface with Flask backend and MySQL database.</w:t>
      </w:r>
    </w:p>
    <w:p w14:paraId="1411499C" w14:textId="77777777" w:rsidR="00340239" w:rsidRDefault="00C65145">
      <w:pPr>
        <w:pStyle w:val="ListBullet"/>
      </w:pPr>
      <w:r>
        <w:t>Supports validation, user interaction and admin supervision.</w:t>
      </w:r>
    </w:p>
    <w:p w14:paraId="76418FDB" w14:textId="77777777" w:rsidR="00340239" w:rsidRDefault="00C65145">
      <w:pPr>
        <w:pStyle w:val="ListBullet"/>
      </w:pPr>
      <w:r>
        <w:t>Improves the professional quality of the SkillFlow implementation through result evaluation.</w:t>
      </w:r>
    </w:p>
    <w:p w14:paraId="4C38A883" w14:textId="77777777" w:rsidR="00340239" w:rsidRDefault="00C65145">
      <w:r>
        <w:lastRenderedPageBreak/>
        <w:br w:type="page"/>
      </w:r>
    </w:p>
    <w:p w14:paraId="34A58F6B" w14:textId="77777777" w:rsidR="00340239" w:rsidRDefault="00C65145">
      <w:pPr>
        <w:pStyle w:val="Heading2"/>
        <w:jc w:val="left"/>
      </w:pPr>
      <w:r>
        <w:lastRenderedPageBreak/>
        <w:t>Output Analysis</w:t>
      </w:r>
    </w:p>
    <w:p w14:paraId="4E7BCFF1" w14:textId="77777777" w:rsidR="00340239" w:rsidRDefault="00C65145">
      <w:r>
        <w:t>Output Analysis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EE522BE" w14:textId="77777777" w:rsidR="00340239" w:rsidRDefault="00C65145">
      <w:r>
        <w:t>The purpose of output analysis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772DD3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C9C788B" w14:textId="77777777" w:rsidR="00340239" w:rsidRDefault="00C65145">
      <w:r>
        <w:t>Technically, output analysis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9C93ADF" w14:textId="77777777" w:rsidR="00340239" w:rsidRDefault="00C65145">
      <w:r>
        <w:t>The main advantage of this design is maintainability. If a future developer wants to improve output analysis, the existing route, template, JavaScript and database relationship can be studied independently without rewriting the whole project. This is one reason the project is suitable as a mature BCA major project.</w:t>
      </w:r>
    </w:p>
    <w:p w14:paraId="27E456B4" w14:textId="77777777" w:rsidR="00340239" w:rsidRDefault="00C65145">
      <w:r>
        <w:t>In terms of security and correctness, output analysis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DDEFB1F" w14:textId="77777777" w:rsidR="00340239" w:rsidRDefault="00C65145">
      <w:pPr>
        <w:pStyle w:val="ListBullet"/>
      </w:pPr>
      <w:r>
        <w:t>Explains the purpose and workflow of Output Analysis.</w:t>
      </w:r>
    </w:p>
    <w:p w14:paraId="6E54DC41" w14:textId="77777777" w:rsidR="00340239" w:rsidRDefault="00C65145">
      <w:pPr>
        <w:pStyle w:val="ListBullet"/>
      </w:pPr>
      <w:r>
        <w:t>Connects frontend interface with Flask backend and MySQL database.</w:t>
      </w:r>
    </w:p>
    <w:p w14:paraId="48929D87" w14:textId="77777777" w:rsidR="00340239" w:rsidRDefault="00C65145">
      <w:pPr>
        <w:pStyle w:val="ListBullet"/>
      </w:pPr>
      <w:r>
        <w:t>Supports validation, user interaction and admin supervision.</w:t>
      </w:r>
    </w:p>
    <w:p w14:paraId="3BB21DE2" w14:textId="77777777" w:rsidR="00340239" w:rsidRDefault="00C65145">
      <w:pPr>
        <w:pStyle w:val="ListBullet"/>
      </w:pPr>
      <w:r>
        <w:t>Improves the professional quality of the SkillFlow implementation through result evaluation.</w:t>
      </w:r>
    </w:p>
    <w:p w14:paraId="3B3138C6" w14:textId="77777777" w:rsidR="00340239" w:rsidRDefault="00C65145">
      <w:r>
        <w:lastRenderedPageBreak/>
        <w:br w:type="page"/>
      </w:r>
    </w:p>
    <w:p w14:paraId="6A5BDD51" w14:textId="77777777" w:rsidR="00340239" w:rsidRDefault="00C65145">
      <w:pPr>
        <w:pStyle w:val="Heading2"/>
        <w:jc w:val="left"/>
      </w:pPr>
      <w:r>
        <w:lastRenderedPageBreak/>
        <w:t>Reports</w:t>
      </w:r>
    </w:p>
    <w:p w14:paraId="61466103" w14:textId="77777777" w:rsidR="00340239" w:rsidRDefault="00C65145">
      <w:r>
        <w:t>Reports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404A234" w14:textId="77777777" w:rsidR="00340239" w:rsidRDefault="00C65145">
      <w:r>
        <w:t>The purpose of reports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0CF973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6E99351" w14:textId="77777777" w:rsidR="00340239" w:rsidRDefault="00C65145">
      <w:r>
        <w:t>Technically, reports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9C55EF2" w14:textId="77777777" w:rsidR="00340239" w:rsidRDefault="00C65145">
      <w:r>
        <w:t>The main advantage of this design is maintainability. If a future developer wants to improve reports, the existing route, template, JavaScript and database relationship can be studied independently without rewriting the whole project. This is one reason the project is suitable as a mature BCA major project.</w:t>
      </w:r>
    </w:p>
    <w:p w14:paraId="03D83F90" w14:textId="77777777" w:rsidR="00340239" w:rsidRDefault="00C65145">
      <w:r>
        <w:t>In terms of security and correctness, reports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A0B1C08" w14:textId="77777777" w:rsidR="00340239" w:rsidRDefault="00C65145">
      <w:pPr>
        <w:pStyle w:val="ListBullet"/>
      </w:pPr>
      <w:r>
        <w:t>Explains the purpose and workflow of Reports.</w:t>
      </w:r>
    </w:p>
    <w:p w14:paraId="373F1288" w14:textId="77777777" w:rsidR="00340239" w:rsidRDefault="00C65145">
      <w:pPr>
        <w:pStyle w:val="ListBullet"/>
      </w:pPr>
      <w:r>
        <w:t>Connects frontend interface with Flask backend and MySQL database.</w:t>
      </w:r>
    </w:p>
    <w:p w14:paraId="09B6CB05" w14:textId="77777777" w:rsidR="00340239" w:rsidRDefault="00C65145">
      <w:pPr>
        <w:pStyle w:val="ListBullet"/>
      </w:pPr>
      <w:r>
        <w:t>Supports validation, user interaction and admin supervision.</w:t>
      </w:r>
    </w:p>
    <w:p w14:paraId="4497299A" w14:textId="77777777" w:rsidR="00340239" w:rsidRDefault="00C65145">
      <w:pPr>
        <w:pStyle w:val="ListBullet"/>
      </w:pPr>
      <w:r>
        <w:t>Improves the professional quality of the SkillFlow implementation through result evaluation.</w:t>
      </w:r>
    </w:p>
    <w:p w14:paraId="7623C7EB" w14:textId="77777777" w:rsidR="00340239" w:rsidRDefault="00C65145">
      <w:r>
        <w:lastRenderedPageBreak/>
        <w:br w:type="page"/>
      </w:r>
    </w:p>
    <w:p w14:paraId="55B96D71" w14:textId="77777777" w:rsidR="00340239" w:rsidRDefault="00C65145">
      <w:pPr>
        <w:pStyle w:val="Heading2"/>
        <w:jc w:val="left"/>
      </w:pPr>
      <w:r>
        <w:lastRenderedPageBreak/>
        <w:t>Charts</w:t>
      </w:r>
    </w:p>
    <w:p w14:paraId="45A8779E" w14:textId="77777777" w:rsidR="00340239" w:rsidRDefault="00C65145">
      <w:r>
        <w:t>Charts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B01D3FE" w14:textId="77777777" w:rsidR="00340239" w:rsidRDefault="00C65145">
      <w:r>
        <w:t>The purpose of charts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02EB12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A501FEE" w14:textId="77777777" w:rsidR="00340239" w:rsidRDefault="00C65145">
      <w:r>
        <w:t>Technically, charts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EE5CEB8" w14:textId="77777777" w:rsidR="00340239" w:rsidRDefault="00C65145">
      <w:r>
        <w:t>The main advantage of this design is maintainability. If a future developer wants to improve charts, the existing route, template, JavaScript and database relationship can be studied independently without rewriting the whole project. This is one reason the project is suitable as a mature BCA major project.</w:t>
      </w:r>
    </w:p>
    <w:p w14:paraId="613839D7" w14:textId="77777777" w:rsidR="00340239" w:rsidRDefault="00C65145">
      <w:r>
        <w:t>In terms of security and correctness, charts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50FD482" w14:textId="77777777" w:rsidR="00340239" w:rsidRDefault="00C65145">
      <w:pPr>
        <w:pStyle w:val="ListBullet"/>
      </w:pPr>
      <w:r>
        <w:t>Explains the purpose and workflow of Charts.</w:t>
      </w:r>
    </w:p>
    <w:p w14:paraId="0B584C2E" w14:textId="77777777" w:rsidR="00340239" w:rsidRDefault="00C65145">
      <w:pPr>
        <w:pStyle w:val="ListBullet"/>
      </w:pPr>
      <w:r>
        <w:t>Connects frontend interface with Flask backend and MySQL database.</w:t>
      </w:r>
    </w:p>
    <w:p w14:paraId="556F4917" w14:textId="77777777" w:rsidR="00340239" w:rsidRDefault="00C65145">
      <w:pPr>
        <w:pStyle w:val="ListBullet"/>
      </w:pPr>
      <w:r>
        <w:t>Supports validation, user interaction and admin supervision.</w:t>
      </w:r>
    </w:p>
    <w:p w14:paraId="2953E307" w14:textId="77777777" w:rsidR="00340239" w:rsidRDefault="00C65145">
      <w:pPr>
        <w:pStyle w:val="ListBullet"/>
      </w:pPr>
      <w:r>
        <w:t>Improves the professional quality of the SkillFlow implementation through result evaluation.</w:t>
      </w:r>
    </w:p>
    <w:p w14:paraId="12395E0F" w14:textId="77777777" w:rsidR="00340239" w:rsidRDefault="00C65145">
      <w:r>
        <w:lastRenderedPageBreak/>
        <w:br w:type="page"/>
      </w:r>
    </w:p>
    <w:p w14:paraId="3DDA291C" w14:textId="77777777" w:rsidR="00340239" w:rsidRDefault="00C65145">
      <w:pPr>
        <w:pStyle w:val="Heading2"/>
        <w:jc w:val="left"/>
      </w:pPr>
      <w:r>
        <w:lastRenderedPageBreak/>
        <w:t>Analytics</w:t>
      </w:r>
    </w:p>
    <w:p w14:paraId="7567F1D5" w14:textId="77777777" w:rsidR="00340239" w:rsidRDefault="00C65145">
      <w:r>
        <w:t>Analytics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FB57057" w14:textId="77777777" w:rsidR="00340239" w:rsidRDefault="00C65145">
      <w:r>
        <w:t>The purpose of analytics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EA38C1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3429AC3" w14:textId="77777777" w:rsidR="00340239" w:rsidRDefault="00C65145">
      <w:r>
        <w:t>Technically, analytics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D37F218" w14:textId="77777777" w:rsidR="00340239" w:rsidRDefault="00C65145">
      <w:r>
        <w:t>The main advantage of this design is maintainability. If a future developer wants to improve analytics, the existing route, template, JavaScript and database relationship can be studied independently without rewriting the whole project. This is one reason the project is suitable as a mature BCA major project.</w:t>
      </w:r>
    </w:p>
    <w:p w14:paraId="164F78F5" w14:textId="77777777" w:rsidR="00340239" w:rsidRDefault="00C65145">
      <w:r>
        <w:t>In terms of security and correctness, analytics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1E01AC3" w14:textId="77777777" w:rsidR="00340239" w:rsidRDefault="00C65145">
      <w:pPr>
        <w:pStyle w:val="ListBullet"/>
      </w:pPr>
      <w:r>
        <w:t>Explains the purpose and workflow of Analytics.</w:t>
      </w:r>
    </w:p>
    <w:p w14:paraId="0D6F5075" w14:textId="77777777" w:rsidR="00340239" w:rsidRDefault="00C65145">
      <w:pPr>
        <w:pStyle w:val="ListBullet"/>
      </w:pPr>
      <w:r>
        <w:t>Connects frontend interface with Flask backend and MySQL database.</w:t>
      </w:r>
    </w:p>
    <w:p w14:paraId="026E5308" w14:textId="77777777" w:rsidR="00340239" w:rsidRDefault="00C65145">
      <w:pPr>
        <w:pStyle w:val="ListBullet"/>
      </w:pPr>
      <w:r>
        <w:t>Supports validation, user interaction and admin supervision.</w:t>
      </w:r>
    </w:p>
    <w:p w14:paraId="5D73F8B3" w14:textId="77777777" w:rsidR="00340239" w:rsidRDefault="00C65145">
      <w:pPr>
        <w:pStyle w:val="ListBullet"/>
      </w:pPr>
      <w:r>
        <w:t>Improves the professional quality of the SkillFlow implementation through result evaluation.</w:t>
      </w:r>
    </w:p>
    <w:p w14:paraId="4518DDF8" w14:textId="77777777" w:rsidR="00340239" w:rsidRDefault="00C65145">
      <w:r>
        <w:lastRenderedPageBreak/>
        <w:br w:type="page"/>
      </w:r>
    </w:p>
    <w:p w14:paraId="660855FF" w14:textId="77777777" w:rsidR="00340239" w:rsidRDefault="00C65145">
      <w:pPr>
        <w:pStyle w:val="Heading1"/>
        <w:jc w:val="center"/>
      </w:pPr>
      <w:r>
        <w:lastRenderedPageBreak/>
        <w:t>CHAPTER 14 - SECURITY FEATURES</w:t>
      </w:r>
    </w:p>
    <w:p w14:paraId="68D80ED8" w14:textId="77777777" w:rsidR="00340239" w:rsidRDefault="00C65145">
      <w:r>
        <w:t>This chapter presents security features for the SkillFlow major project in a professional MCU BCA report format. The explanation is connected with actual project development, real module behaviour, database design, backend workflow, user interface decisions and testing observations.</w:t>
      </w:r>
    </w:p>
    <w:p w14:paraId="43BE744C"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7C805CCD" w14:textId="77777777" w:rsidR="00340239" w:rsidRDefault="00C65145">
      <w:r>
        <w:br w:type="page"/>
      </w:r>
    </w:p>
    <w:p w14:paraId="63751277" w14:textId="77777777" w:rsidR="00340239" w:rsidRDefault="00C65145">
      <w:pPr>
        <w:pStyle w:val="Heading2"/>
        <w:jc w:val="left"/>
      </w:pPr>
      <w:r>
        <w:lastRenderedPageBreak/>
        <w:t>Password Hashing</w:t>
      </w:r>
    </w:p>
    <w:p w14:paraId="1D5251F3" w14:textId="77777777" w:rsidR="00340239" w:rsidRDefault="00C65145">
      <w:r>
        <w:t>Password Hashing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A1E8E46" w14:textId="77777777" w:rsidR="00340239" w:rsidRDefault="00C65145">
      <w:r>
        <w:t>The purpose of password hashing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144F9B6"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E2C6C58" w14:textId="77777777" w:rsidR="00340239" w:rsidRDefault="00C65145">
      <w:r>
        <w:t>Technically, password hashing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94552C6" w14:textId="77777777" w:rsidR="00340239" w:rsidRDefault="00C65145">
      <w:r>
        <w:t>The main advantage of this design is maintainability. If a future developer wants to improve password hashing, the existing route, template, JavaScript and database relationship can be studied independently without rewriting the whole project. This is one reason the project is suitable as a mature BCA major project.</w:t>
      </w:r>
    </w:p>
    <w:p w14:paraId="13853CF7" w14:textId="77777777" w:rsidR="00340239" w:rsidRDefault="00C65145">
      <w:r>
        <w:t>In terms of security and correctness, password hashing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9808AB2" w14:textId="77777777" w:rsidR="00340239" w:rsidRDefault="00C65145">
      <w:pPr>
        <w:pStyle w:val="ListBullet"/>
      </w:pPr>
      <w:r>
        <w:t>Explains the purpose and workflow of Password Hashing.</w:t>
      </w:r>
    </w:p>
    <w:p w14:paraId="5355CCFE" w14:textId="77777777" w:rsidR="00340239" w:rsidRDefault="00C65145">
      <w:pPr>
        <w:pStyle w:val="ListBullet"/>
      </w:pPr>
      <w:r>
        <w:t>Connects frontend interface with Flask backend and MySQL database.</w:t>
      </w:r>
    </w:p>
    <w:p w14:paraId="1DA60FB5" w14:textId="77777777" w:rsidR="00340239" w:rsidRDefault="00C65145">
      <w:pPr>
        <w:pStyle w:val="ListBullet"/>
      </w:pPr>
      <w:r>
        <w:t>Supports validation, user interaction and admin supervision.</w:t>
      </w:r>
    </w:p>
    <w:p w14:paraId="06B547A8" w14:textId="77777777" w:rsidR="00340239" w:rsidRDefault="00C65145">
      <w:pPr>
        <w:pStyle w:val="ListBullet"/>
      </w:pPr>
      <w:r>
        <w:t>Improves the professional quality of the SkillFlow implementation through security maturity.</w:t>
      </w:r>
    </w:p>
    <w:p w14:paraId="738AB4A5" w14:textId="77777777" w:rsidR="00340239" w:rsidRDefault="00C65145">
      <w:r>
        <w:lastRenderedPageBreak/>
        <w:br w:type="page"/>
      </w:r>
    </w:p>
    <w:p w14:paraId="2B411C1F" w14:textId="77777777" w:rsidR="00340239" w:rsidRDefault="00C65145">
      <w:pPr>
        <w:pStyle w:val="Heading2"/>
        <w:jc w:val="left"/>
      </w:pPr>
      <w:r>
        <w:lastRenderedPageBreak/>
        <w:t>OTP Verification</w:t>
      </w:r>
    </w:p>
    <w:p w14:paraId="7BE0A69A" w14:textId="77777777" w:rsidR="00340239" w:rsidRDefault="00C65145">
      <w:r>
        <w:t>OTP Verification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4645DE0" w14:textId="77777777" w:rsidR="00340239" w:rsidRDefault="00C65145">
      <w:r>
        <w:t>The purpose of otp verification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97244F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FCDD6C2" w14:textId="77777777" w:rsidR="00340239" w:rsidRDefault="00C65145">
      <w:r>
        <w:t>Technically, otp verification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6B4AE70" w14:textId="77777777" w:rsidR="00340239" w:rsidRDefault="00C65145">
      <w:r>
        <w:t>The main advantage of this design is maintainability. If a future developer wants to improve otp verification, the existing route, template, JavaScript and database relationship can be studied independently without rewriting the whole project. This is one reason the project is suitable as a mature BCA major project.</w:t>
      </w:r>
    </w:p>
    <w:p w14:paraId="6C94CFFB" w14:textId="77777777" w:rsidR="00340239" w:rsidRDefault="00C65145">
      <w:r>
        <w:t>In terms of security and correctness, otp verification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3FBD376" w14:textId="77777777" w:rsidR="00340239" w:rsidRDefault="00C65145">
      <w:pPr>
        <w:pStyle w:val="ListBullet"/>
      </w:pPr>
      <w:r>
        <w:t>Explains the purpose and workflow of OTP Verification.</w:t>
      </w:r>
    </w:p>
    <w:p w14:paraId="0EEC1256" w14:textId="77777777" w:rsidR="00340239" w:rsidRDefault="00C65145">
      <w:pPr>
        <w:pStyle w:val="ListBullet"/>
      </w:pPr>
      <w:r>
        <w:t>Connects frontend interface with Flask backend and MySQL database.</w:t>
      </w:r>
    </w:p>
    <w:p w14:paraId="11883720" w14:textId="77777777" w:rsidR="00340239" w:rsidRDefault="00C65145">
      <w:pPr>
        <w:pStyle w:val="ListBullet"/>
      </w:pPr>
      <w:r>
        <w:t>Supports validation, user interaction and admin supervision.</w:t>
      </w:r>
    </w:p>
    <w:p w14:paraId="31B77DD9" w14:textId="77777777" w:rsidR="00340239" w:rsidRDefault="00C65145">
      <w:pPr>
        <w:pStyle w:val="ListBullet"/>
      </w:pPr>
      <w:r>
        <w:t>Improves the professional quality of the SkillFlow implementation through security maturity.</w:t>
      </w:r>
    </w:p>
    <w:p w14:paraId="6763C2A6" w14:textId="77777777" w:rsidR="00340239" w:rsidRDefault="00C65145">
      <w:r>
        <w:lastRenderedPageBreak/>
        <w:br w:type="page"/>
      </w:r>
    </w:p>
    <w:p w14:paraId="792F4BD1" w14:textId="77777777" w:rsidR="00340239" w:rsidRDefault="00C65145">
      <w:pPr>
        <w:pStyle w:val="Heading2"/>
        <w:jc w:val="left"/>
      </w:pPr>
      <w:r>
        <w:lastRenderedPageBreak/>
        <w:t>Session Handling</w:t>
      </w:r>
    </w:p>
    <w:p w14:paraId="267C9840" w14:textId="77777777" w:rsidR="00340239" w:rsidRDefault="00C65145">
      <w:r>
        <w:t>Session Handling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4E98487" w14:textId="77777777" w:rsidR="00340239" w:rsidRDefault="00C65145">
      <w:r>
        <w:t>The purpose of session handling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D8DE82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80F704A" w14:textId="77777777" w:rsidR="00340239" w:rsidRDefault="00C65145">
      <w:r>
        <w:t>Technically, session handling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3539E19" w14:textId="77777777" w:rsidR="00340239" w:rsidRDefault="00C65145">
      <w:r>
        <w:t>The main advantage of this design is maintainability. If a future developer wants to improve session handling, the existing route, template, JavaScript and database relationship can be studied independently without rewriting the whole project. This is one reason the project is suitable as a mature BCA major project.</w:t>
      </w:r>
    </w:p>
    <w:p w14:paraId="69E50F67" w14:textId="77777777" w:rsidR="00340239" w:rsidRDefault="00C65145">
      <w:r>
        <w:t>In terms of security and correctness, session handling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38CD908" w14:textId="77777777" w:rsidR="00340239" w:rsidRDefault="00C65145">
      <w:pPr>
        <w:pStyle w:val="ListBullet"/>
      </w:pPr>
      <w:r>
        <w:t>Explains the purpose and workflow of Session Handling.</w:t>
      </w:r>
    </w:p>
    <w:p w14:paraId="1D6ECFFD" w14:textId="77777777" w:rsidR="00340239" w:rsidRDefault="00C65145">
      <w:pPr>
        <w:pStyle w:val="ListBullet"/>
      </w:pPr>
      <w:r>
        <w:t>Connects frontend interface with Flask backend and MySQL database.</w:t>
      </w:r>
    </w:p>
    <w:p w14:paraId="3F2DECB6" w14:textId="77777777" w:rsidR="00340239" w:rsidRDefault="00C65145">
      <w:pPr>
        <w:pStyle w:val="ListBullet"/>
      </w:pPr>
      <w:r>
        <w:t>Supports validation, user interaction and admin supervision.</w:t>
      </w:r>
    </w:p>
    <w:p w14:paraId="5FDEC6C0" w14:textId="77777777" w:rsidR="00340239" w:rsidRDefault="00C65145">
      <w:pPr>
        <w:pStyle w:val="ListBullet"/>
      </w:pPr>
      <w:r>
        <w:t>Improves the professional quality of the SkillFlow implementation through security maturity.</w:t>
      </w:r>
    </w:p>
    <w:p w14:paraId="007B9C47" w14:textId="77777777" w:rsidR="00340239" w:rsidRDefault="00C65145">
      <w:r>
        <w:lastRenderedPageBreak/>
        <w:br w:type="page"/>
      </w:r>
    </w:p>
    <w:p w14:paraId="2127122F" w14:textId="77777777" w:rsidR="00340239" w:rsidRDefault="00C65145">
      <w:pPr>
        <w:pStyle w:val="Heading2"/>
        <w:jc w:val="left"/>
      </w:pPr>
      <w:r>
        <w:lastRenderedPageBreak/>
        <w:t>SQL Injection Prevention</w:t>
      </w:r>
    </w:p>
    <w:p w14:paraId="72F14600" w14:textId="77777777" w:rsidR="00340239" w:rsidRDefault="00C65145">
      <w:r>
        <w:t>SQL Injection Prevention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D176ACB" w14:textId="77777777" w:rsidR="00340239" w:rsidRDefault="00C65145">
      <w:r>
        <w:t>The purpose of sql injection prevention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668C87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CE0159D" w14:textId="77777777" w:rsidR="00340239" w:rsidRDefault="00C65145">
      <w:r>
        <w:t>Technically, sql injection prevention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BA9F67D" w14:textId="77777777" w:rsidR="00340239" w:rsidRDefault="00C65145">
      <w:r>
        <w:t>The main advantage of this design is maintainability. If a future developer wants to improve sql injection prevention, the existing route, template, JavaScript and database relationship can be studied independently without rewriting the whole project. This is one reason the project is suitable as a mature BCA major project.</w:t>
      </w:r>
    </w:p>
    <w:p w14:paraId="3261D3B5" w14:textId="77777777" w:rsidR="00340239" w:rsidRDefault="00C65145">
      <w:r>
        <w:t>In terms of security and correctness, sql injection prevention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E03865E" w14:textId="77777777" w:rsidR="00340239" w:rsidRDefault="00C65145">
      <w:pPr>
        <w:pStyle w:val="ListBullet"/>
      </w:pPr>
      <w:r>
        <w:t>Explains the purpose and workflow of SQL Injection Prevention.</w:t>
      </w:r>
    </w:p>
    <w:p w14:paraId="1846A628" w14:textId="77777777" w:rsidR="00340239" w:rsidRDefault="00C65145">
      <w:pPr>
        <w:pStyle w:val="ListBullet"/>
      </w:pPr>
      <w:r>
        <w:t>Connects frontend interface with Flask backend and MySQL database.</w:t>
      </w:r>
    </w:p>
    <w:p w14:paraId="6961167C" w14:textId="77777777" w:rsidR="00340239" w:rsidRDefault="00C65145">
      <w:pPr>
        <w:pStyle w:val="ListBullet"/>
      </w:pPr>
      <w:r>
        <w:t>Supports validation, user interaction and admin supervision.</w:t>
      </w:r>
    </w:p>
    <w:p w14:paraId="4CA8779A" w14:textId="77777777" w:rsidR="00340239" w:rsidRDefault="00C65145">
      <w:pPr>
        <w:pStyle w:val="ListBullet"/>
      </w:pPr>
      <w:r>
        <w:t>Improves the professional quality of the SkillFlow implementation through security maturity.</w:t>
      </w:r>
    </w:p>
    <w:p w14:paraId="76011FA4" w14:textId="77777777" w:rsidR="00340239" w:rsidRDefault="00C65145">
      <w:r>
        <w:lastRenderedPageBreak/>
        <w:br w:type="page"/>
      </w:r>
    </w:p>
    <w:p w14:paraId="2427C879" w14:textId="77777777" w:rsidR="00340239" w:rsidRDefault="00C65145">
      <w:pPr>
        <w:pStyle w:val="Heading2"/>
        <w:jc w:val="left"/>
      </w:pPr>
      <w:r>
        <w:lastRenderedPageBreak/>
        <w:t>XSS Prevention</w:t>
      </w:r>
    </w:p>
    <w:p w14:paraId="25428108" w14:textId="77777777" w:rsidR="00340239" w:rsidRDefault="00C65145">
      <w:r>
        <w:t>XSS Prevention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35CD6CB" w14:textId="77777777" w:rsidR="00340239" w:rsidRDefault="00C65145">
      <w:r>
        <w:t>The purpose of xss prevention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BA8D6C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7447080" w14:textId="77777777" w:rsidR="00340239" w:rsidRDefault="00C65145">
      <w:r>
        <w:t>Technically, xss prevention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79CC108" w14:textId="77777777" w:rsidR="00340239" w:rsidRDefault="00C65145">
      <w:r>
        <w:t>The main advantage of this design is maintainability. If a future developer wants to improve xss prevention, the existing route, template, JavaScript and database relationship can be studied independently without rewriting the whole project. This is one reason the project is suitable as a mature BCA major project.</w:t>
      </w:r>
    </w:p>
    <w:p w14:paraId="33A62447" w14:textId="77777777" w:rsidR="00340239" w:rsidRDefault="00C65145">
      <w:r>
        <w:t>In terms of security and correctness, xss prevention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7CA7F81" w14:textId="77777777" w:rsidR="00340239" w:rsidRDefault="00C65145">
      <w:pPr>
        <w:pStyle w:val="ListBullet"/>
      </w:pPr>
      <w:r>
        <w:t>Explains the purpose and workflow of XSS Prevention.</w:t>
      </w:r>
    </w:p>
    <w:p w14:paraId="7E8A24D1" w14:textId="77777777" w:rsidR="00340239" w:rsidRDefault="00C65145">
      <w:pPr>
        <w:pStyle w:val="ListBullet"/>
      </w:pPr>
      <w:r>
        <w:t>Connects frontend interface with Flask backend and MySQL database.</w:t>
      </w:r>
    </w:p>
    <w:p w14:paraId="14B36588" w14:textId="77777777" w:rsidR="00340239" w:rsidRDefault="00C65145">
      <w:pPr>
        <w:pStyle w:val="ListBullet"/>
      </w:pPr>
      <w:r>
        <w:t>Supports validation, user interaction and admin supervision.</w:t>
      </w:r>
    </w:p>
    <w:p w14:paraId="414AD2C5" w14:textId="77777777" w:rsidR="00340239" w:rsidRDefault="00C65145">
      <w:pPr>
        <w:pStyle w:val="ListBullet"/>
      </w:pPr>
      <w:r>
        <w:t>Improves the professional quality of the SkillFlow implementation through security maturity.</w:t>
      </w:r>
    </w:p>
    <w:p w14:paraId="6E84AA87" w14:textId="77777777" w:rsidR="00340239" w:rsidRDefault="00C65145">
      <w:r>
        <w:lastRenderedPageBreak/>
        <w:br w:type="page"/>
      </w:r>
    </w:p>
    <w:p w14:paraId="728EEA83" w14:textId="77777777" w:rsidR="00340239" w:rsidRDefault="00C65145">
      <w:pPr>
        <w:pStyle w:val="Heading2"/>
        <w:jc w:val="left"/>
      </w:pPr>
      <w:r>
        <w:lastRenderedPageBreak/>
        <w:t>Authentication Security</w:t>
      </w:r>
    </w:p>
    <w:p w14:paraId="6FC78BF6" w14:textId="77777777" w:rsidR="00340239" w:rsidRDefault="00C65145">
      <w:r>
        <w:t>Authentication Security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5515D9E" w14:textId="77777777" w:rsidR="00340239" w:rsidRDefault="00C65145">
      <w:r>
        <w:t>The purpose of authentication security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D815CF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6D8AFD8" w14:textId="77777777" w:rsidR="00340239" w:rsidRDefault="00C65145">
      <w:r>
        <w:t>Technically, authentication security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1DEE72E" w14:textId="77777777" w:rsidR="00340239" w:rsidRDefault="00C65145">
      <w:r>
        <w:t>The main advantage of this design is maintainability. If a future developer wants to improve authentication security, the existing route, template, JavaScript and database relationship can be studied independently without rewriting the whole project. This is one reason the project is suitable as a mature BCA major project.</w:t>
      </w:r>
    </w:p>
    <w:p w14:paraId="6F57B742" w14:textId="77777777" w:rsidR="00340239" w:rsidRDefault="00C65145">
      <w:r>
        <w:t>In terms of security and correctness, authentication security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31E603B" w14:textId="77777777" w:rsidR="00340239" w:rsidRDefault="00C65145">
      <w:pPr>
        <w:pStyle w:val="ListBullet"/>
      </w:pPr>
      <w:r>
        <w:t>Explains the purpose and workflow of Authentication Security.</w:t>
      </w:r>
    </w:p>
    <w:p w14:paraId="0F5E77A7" w14:textId="77777777" w:rsidR="00340239" w:rsidRDefault="00C65145">
      <w:pPr>
        <w:pStyle w:val="ListBullet"/>
      </w:pPr>
      <w:r>
        <w:t>Connects frontend interface with Flask backend and MySQL database.</w:t>
      </w:r>
    </w:p>
    <w:p w14:paraId="3620E855" w14:textId="77777777" w:rsidR="00340239" w:rsidRDefault="00C65145">
      <w:pPr>
        <w:pStyle w:val="ListBullet"/>
      </w:pPr>
      <w:r>
        <w:t>Supports validation, user interaction and admin supervision.</w:t>
      </w:r>
    </w:p>
    <w:p w14:paraId="277DD43B" w14:textId="77777777" w:rsidR="00340239" w:rsidRDefault="00C65145">
      <w:pPr>
        <w:pStyle w:val="ListBullet"/>
      </w:pPr>
      <w:r>
        <w:t>Improves the professional quality of the SkillFlow implementation through security maturity.</w:t>
      </w:r>
    </w:p>
    <w:p w14:paraId="21439CA0" w14:textId="77777777" w:rsidR="00340239" w:rsidRDefault="00C65145">
      <w:r>
        <w:lastRenderedPageBreak/>
        <w:br w:type="page"/>
      </w:r>
    </w:p>
    <w:p w14:paraId="39DC5AA7" w14:textId="77777777" w:rsidR="00340239" w:rsidRDefault="00C65145">
      <w:pPr>
        <w:pStyle w:val="Heading2"/>
        <w:jc w:val="left"/>
      </w:pPr>
      <w:r>
        <w:lastRenderedPageBreak/>
        <w:t>Secure Payment Handling</w:t>
      </w:r>
    </w:p>
    <w:p w14:paraId="558E78CE" w14:textId="77777777" w:rsidR="00340239" w:rsidRDefault="00C65145">
      <w:r>
        <w:t>Secure Payment Handling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5BD6342" w14:textId="77777777" w:rsidR="00340239" w:rsidRDefault="00C65145">
      <w:r>
        <w:t>The purpose of secure payment handling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D95AE7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2523297" w14:textId="77777777" w:rsidR="00340239" w:rsidRDefault="00C65145">
      <w:r>
        <w:t>Technically, secure payment handling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66BA944" w14:textId="77777777" w:rsidR="00340239" w:rsidRDefault="00C65145">
      <w:r>
        <w:t>The main advantage of this design is maintainability. If a future developer wants to improve secure payment handling, the existing route, template, JavaScript and database relationship can be studied independently without rewriting the whole project. This is one reason the project is suitable as a mature BCA major project.</w:t>
      </w:r>
    </w:p>
    <w:p w14:paraId="5B496A72" w14:textId="77777777" w:rsidR="00340239" w:rsidRDefault="00C65145">
      <w:r>
        <w:t>In terms of security and correctness, secure payment handling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A8581F7" w14:textId="77777777" w:rsidR="00340239" w:rsidRDefault="00C65145">
      <w:pPr>
        <w:pStyle w:val="ListBullet"/>
      </w:pPr>
      <w:r>
        <w:t>Explains the purpose and workflow of Secure Payment Handling.</w:t>
      </w:r>
    </w:p>
    <w:p w14:paraId="5ED79F72" w14:textId="77777777" w:rsidR="00340239" w:rsidRDefault="00C65145">
      <w:pPr>
        <w:pStyle w:val="ListBullet"/>
      </w:pPr>
      <w:r>
        <w:t>Connects frontend interface with Flask backend and MySQL database.</w:t>
      </w:r>
    </w:p>
    <w:p w14:paraId="110CB388" w14:textId="77777777" w:rsidR="00340239" w:rsidRDefault="00C65145">
      <w:pPr>
        <w:pStyle w:val="ListBullet"/>
      </w:pPr>
      <w:r>
        <w:t>Supports validation, user interaction and admin supervision.</w:t>
      </w:r>
    </w:p>
    <w:p w14:paraId="2F501717" w14:textId="77777777" w:rsidR="00340239" w:rsidRDefault="00C65145">
      <w:pPr>
        <w:pStyle w:val="ListBullet"/>
      </w:pPr>
      <w:r>
        <w:t>Improves the professional quality of the SkillFlow implementation through security maturity.</w:t>
      </w:r>
    </w:p>
    <w:p w14:paraId="2E92870D" w14:textId="77777777" w:rsidR="00340239" w:rsidRDefault="00C65145">
      <w:r>
        <w:lastRenderedPageBreak/>
        <w:br w:type="page"/>
      </w:r>
    </w:p>
    <w:p w14:paraId="4653D251" w14:textId="77777777" w:rsidR="00340239" w:rsidRDefault="00C65145">
      <w:pPr>
        <w:pStyle w:val="Heading1"/>
        <w:jc w:val="center"/>
      </w:pPr>
      <w:r>
        <w:lastRenderedPageBreak/>
        <w:t>CHAPTER 15 - CONCLUSION</w:t>
      </w:r>
    </w:p>
    <w:p w14:paraId="18B84A0A" w14:textId="77777777" w:rsidR="00340239" w:rsidRDefault="00C65145">
      <w:r>
        <w:t>This chapter presents conclusion for the SkillFlow major project in a professional MCU BCA report format. The explanation is connected with actual project development, real module behaviour, database design, backend workflow, user interface decisions and testing observations.</w:t>
      </w:r>
    </w:p>
    <w:p w14:paraId="70FD2896"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3B0B0338" w14:textId="77777777" w:rsidR="00340239" w:rsidRDefault="00C65145">
      <w:r>
        <w:br w:type="page"/>
      </w:r>
    </w:p>
    <w:p w14:paraId="30875795" w14:textId="77777777" w:rsidR="00340239" w:rsidRDefault="00C65145">
      <w:pPr>
        <w:pStyle w:val="Heading2"/>
        <w:jc w:val="left"/>
      </w:pPr>
      <w:r>
        <w:lastRenderedPageBreak/>
        <w:t>Final Summary</w:t>
      </w:r>
    </w:p>
    <w:p w14:paraId="5337B99B" w14:textId="77777777" w:rsidR="00340239" w:rsidRDefault="00C65145">
      <w:r>
        <w:t>Final Summary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BD85E48" w14:textId="77777777" w:rsidR="00340239" w:rsidRDefault="00C65145">
      <w:r>
        <w:t>The purpose of final summary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6A5A40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B91AEE1" w14:textId="77777777" w:rsidR="00340239" w:rsidRDefault="00C65145">
      <w:r>
        <w:t>Technically, final summary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EEEB287" w14:textId="77777777" w:rsidR="00340239" w:rsidRDefault="00C65145">
      <w:r>
        <w:t>The main advantage of this design is maintainability. If a future developer wants to improve final summary, the existing route, template, JavaScript and database relationship can be studied independently without rewriting the whole project. This is one reason the project is suitable as a mature BCA major project.</w:t>
      </w:r>
    </w:p>
    <w:p w14:paraId="76438EC6" w14:textId="77777777" w:rsidR="00340239" w:rsidRDefault="00C65145">
      <w:r>
        <w:t>In terms of security and correctness, final summary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8C948CE" w14:textId="77777777" w:rsidR="00340239" w:rsidRDefault="00C65145">
      <w:pPr>
        <w:pStyle w:val="ListBullet"/>
      </w:pPr>
      <w:r>
        <w:t>Explains the purpose and workflow of Final Summary.</w:t>
      </w:r>
    </w:p>
    <w:p w14:paraId="7CFAB883" w14:textId="77777777" w:rsidR="00340239" w:rsidRDefault="00C65145">
      <w:pPr>
        <w:pStyle w:val="ListBullet"/>
      </w:pPr>
      <w:r>
        <w:t>Connects frontend interface with Flask backend and MySQL database.</w:t>
      </w:r>
    </w:p>
    <w:p w14:paraId="398563D7" w14:textId="77777777" w:rsidR="00340239" w:rsidRDefault="00C65145">
      <w:pPr>
        <w:pStyle w:val="ListBullet"/>
      </w:pPr>
      <w:r>
        <w:t>Supports validation, user interaction and admin supervision.</w:t>
      </w:r>
    </w:p>
    <w:p w14:paraId="4D53F876" w14:textId="77777777" w:rsidR="00340239" w:rsidRDefault="00C65145">
      <w:pPr>
        <w:pStyle w:val="ListBullet"/>
      </w:pPr>
      <w:r>
        <w:lastRenderedPageBreak/>
        <w:t>Improves the professional quality of the SkillFlow implementation through final academic reflection.</w:t>
      </w:r>
    </w:p>
    <w:p w14:paraId="296F9A0A" w14:textId="77777777" w:rsidR="00340239" w:rsidRDefault="00C65145">
      <w:r>
        <w:br w:type="page"/>
      </w:r>
    </w:p>
    <w:p w14:paraId="39753CF0" w14:textId="77777777" w:rsidR="00340239" w:rsidRDefault="00C65145">
      <w:pPr>
        <w:pStyle w:val="Heading2"/>
        <w:jc w:val="left"/>
      </w:pPr>
      <w:r>
        <w:lastRenderedPageBreak/>
        <w:t>Achievements</w:t>
      </w:r>
    </w:p>
    <w:p w14:paraId="61AF8BB7" w14:textId="77777777" w:rsidR="00340239" w:rsidRDefault="00C65145">
      <w:r>
        <w:t>Achievements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68FE517" w14:textId="77777777" w:rsidR="00340239" w:rsidRDefault="00C65145">
      <w:r>
        <w:t>The purpose of achievements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95475A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83165E6" w14:textId="77777777" w:rsidR="00340239" w:rsidRDefault="00C65145">
      <w:r>
        <w:t>Technically, achievements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A1EFC40" w14:textId="77777777" w:rsidR="00340239" w:rsidRDefault="00C65145">
      <w:r>
        <w:t>The main advantage of this design is maintainability. If a future developer wants to improve achievements, the existing route, template, JavaScript and database relationship can be studied independently without rewriting the whole project. This is one reason the project is suitable as a mature BCA major project.</w:t>
      </w:r>
    </w:p>
    <w:p w14:paraId="71BFF8F7" w14:textId="77777777" w:rsidR="00340239" w:rsidRDefault="00C65145">
      <w:r>
        <w:t>In terms of security and correctness, achievements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CBF1423" w14:textId="77777777" w:rsidR="00340239" w:rsidRDefault="00C65145">
      <w:pPr>
        <w:pStyle w:val="ListBullet"/>
      </w:pPr>
      <w:r>
        <w:t>Explains the purpose and workflow of Achievements.</w:t>
      </w:r>
    </w:p>
    <w:p w14:paraId="79747F05" w14:textId="77777777" w:rsidR="00340239" w:rsidRDefault="00C65145">
      <w:pPr>
        <w:pStyle w:val="ListBullet"/>
      </w:pPr>
      <w:r>
        <w:t>Connects frontend interface with Flask backend and MySQL database.</w:t>
      </w:r>
    </w:p>
    <w:p w14:paraId="0539C9D9" w14:textId="77777777" w:rsidR="00340239" w:rsidRDefault="00C65145">
      <w:pPr>
        <w:pStyle w:val="ListBullet"/>
      </w:pPr>
      <w:r>
        <w:t>Supports validation, user interaction and admin supervision.</w:t>
      </w:r>
    </w:p>
    <w:p w14:paraId="15013405" w14:textId="77777777" w:rsidR="00340239" w:rsidRDefault="00C65145">
      <w:pPr>
        <w:pStyle w:val="ListBullet"/>
      </w:pPr>
      <w:r>
        <w:lastRenderedPageBreak/>
        <w:t>Improves the professional quality of the SkillFlow implementation through final academic reflection.</w:t>
      </w:r>
    </w:p>
    <w:p w14:paraId="6A356168" w14:textId="77777777" w:rsidR="00340239" w:rsidRDefault="00C65145">
      <w:r>
        <w:br w:type="page"/>
      </w:r>
    </w:p>
    <w:p w14:paraId="1CE6B876" w14:textId="77777777" w:rsidR="00340239" w:rsidRDefault="00C65145">
      <w:pPr>
        <w:pStyle w:val="Heading2"/>
        <w:jc w:val="left"/>
      </w:pPr>
      <w:r>
        <w:lastRenderedPageBreak/>
        <w:t>Learning Outcomes</w:t>
      </w:r>
    </w:p>
    <w:p w14:paraId="5A3F4D00" w14:textId="77777777" w:rsidR="00340239" w:rsidRDefault="00C65145">
      <w:r>
        <w:t>Learning Outcomes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979D370" w14:textId="77777777" w:rsidR="00340239" w:rsidRDefault="00C65145">
      <w:r>
        <w:t>The purpose of learning outcomes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1B152B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AC021CE" w14:textId="77777777" w:rsidR="00340239" w:rsidRDefault="00C65145">
      <w:r>
        <w:t>Technically, learning outcomes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7DDD36B" w14:textId="77777777" w:rsidR="00340239" w:rsidRDefault="00C65145">
      <w:r>
        <w:t>The main advantage of this design is maintainability. If a future developer wants to improve learning outcomes, the existing route, template, JavaScript and database relationship can be studied independently without rewriting the whole project. This is one reason the project is suitable as a mature BCA major project.</w:t>
      </w:r>
    </w:p>
    <w:p w14:paraId="4404AC2D" w14:textId="77777777" w:rsidR="00340239" w:rsidRDefault="00C65145">
      <w:r>
        <w:t>In terms of security and correctness, learning outcomes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24E214E" w14:textId="77777777" w:rsidR="00340239" w:rsidRDefault="00C65145">
      <w:pPr>
        <w:pStyle w:val="ListBullet"/>
      </w:pPr>
      <w:r>
        <w:t>Explains the purpose and workflow of Learning Outcomes.</w:t>
      </w:r>
    </w:p>
    <w:p w14:paraId="0A60507B" w14:textId="77777777" w:rsidR="00340239" w:rsidRDefault="00C65145">
      <w:pPr>
        <w:pStyle w:val="ListBullet"/>
      </w:pPr>
      <w:r>
        <w:t>Connects frontend interface with Flask backend and MySQL database.</w:t>
      </w:r>
    </w:p>
    <w:p w14:paraId="2BFC396E" w14:textId="77777777" w:rsidR="00340239" w:rsidRDefault="00C65145">
      <w:pPr>
        <w:pStyle w:val="ListBullet"/>
      </w:pPr>
      <w:r>
        <w:t>Supports validation, user interaction and admin supervision.</w:t>
      </w:r>
    </w:p>
    <w:p w14:paraId="06340B05" w14:textId="77777777" w:rsidR="00340239" w:rsidRDefault="00C65145">
      <w:pPr>
        <w:pStyle w:val="ListBullet"/>
      </w:pPr>
      <w:r>
        <w:lastRenderedPageBreak/>
        <w:t>Improves the professional quality of the SkillFlow implementation through final academic reflection.</w:t>
      </w:r>
    </w:p>
    <w:p w14:paraId="15976FC9" w14:textId="77777777" w:rsidR="00340239" w:rsidRDefault="00C65145">
      <w:r>
        <w:br w:type="page"/>
      </w:r>
    </w:p>
    <w:p w14:paraId="6DA82D3F" w14:textId="77777777" w:rsidR="00340239" w:rsidRDefault="00C65145">
      <w:pPr>
        <w:pStyle w:val="Heading2"/>
        <w:jc w:val="left"/>
      </w:pPr>
      <w:r>
        <w:lastRenderedPageBreak/>
        <w:t>Overall Project Impact</w:t>
      </w:r>
    </w:p>
    <w:p w14:paraId="67DCCD6C" w14:textId="77777777" w:rsidR="00340239" w:rsidRDefault="00C65145">
      <w:r>
        <w:t>Overall Project Impact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CC19050" w14:textId="77777777" w:rsidR="00340239" w:rsidRDefault="00C65145">
      <w:r>
        <w:t>The purpose of overall project impact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8CA0C0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A3B4C05" w14:textId="77777777" w:rsidR="00340239" w:rsidRDefault="00C65145">
      <w:r>
        <w:t>Technically, overall project impact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FE02480" w14:textId="77777777" w:rsidR="00340239" w:rsidRDefault="00C65145">
      <w:r>
        <w:t>The main advantage of this design is maintainability. If a future developer wants to improve overall project impact, the existing route, template, JavaScript and database relationship can be studied independently without rewriting the whole project. This is one reason the project is suitable as a mature BCA major project.</w:t>
      </w:r>
    </w:p>
    <w:p w14:paraId="74E4FD51" w14:textId="77777777" w:rsidR="00340239" w:rsidRDefault="00C65145">
      <w:r>
        <w:t>In terms of security and correctness, overall project impact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FD6FCD2" w14:textId="77777777" w:rsidR="00340239" w:rsidRDefault="00C65145">
      <w:pPr>
        <w:pStyle w:val="ListBullet"/>
      </w:pPr>
      <w:r>
        <w:t>Explains the purpose and workflow of Overall Project Impact.</w:t>
      </w:r>
    </w:p>
    <w:p w14:paraId="45ADC973" w14:textId="77777777" w:rsidR="00340239" w:rsidRDefault="00C65145">
      <w:pPr>
        <w:pStyle w:val="ListBullet"/>
      </w:pPr>
      <w:r>
        <w:t>Connects frontend interface with Flask backend and MySQL database.</w:t>
      </w:r>
    </w:p>
    <w:p w14:paraId="37160D5B" w14:textId="77777777" w:rsidR="00340239" w:rsidRDefault="00C65145">
      <w:pPr>
        <w:pStyle w:val="ListBullet"/>
      </w:pPr>
      <w:r>
        <w:t>Supports validation, user interaction and admin supervision.</w:t>
      </w:r>
    </w:p>
    <w:p w14:paraId="640B27F6" w14:textId="77777777" w:rsidR="00340239" w:rsidRDefault="00C65145">
      <w:pPr>
        <w:pStyle w:val="ListBullet"/>
      </w:pPr>
      <w:r>
        <w:lastRenderedPageBreak/>
        <w:t>Improves the professional quality of the SkillFlow implementation through final academic reflection.</w:t>
      </w:r>
    </w:p>
    <w:p w14:paraId="1B08E249" w14:textId="77777777" w:rsidR="00340239" w:rsidRDefault="00C65145">
      <w:r>
        <w:br w:type="page"/>
      </w:r>
    </w:p>
    <w:p w14:paraId="3EDDBCCC" w14:textId="77777777" w:rsidR="00340239" w:rsidRDefault="00C65145">
      <w:pPr>
        <w:pStyle w:val="Heading1"/>
        <w:jc w:val="center"/>
      </w:pPr>
      <w:r>
        <w:lastRenderedPageBreak/>
        <w:t>CHAPTER 16 - FUTURE SCOPE</w:t>
      </w:r>
    </w:p>
    <w:p w14:paraId="5BA0B360" w14:textId="77777777" w:rsidR="00340239" w:rsidRDefault="00C65145">
      <w:r>
        <w:t>This chapter presents future scope for the SkillFlow major project in a professional MCU BCA report format. The explanation is connected with actual project development, real module behaviour, database design, backend workflow, user interface decisions and testing observations.</w:t>
      </w:r>
    </w:p>
    <w:p w14:paraId="3F0E5ED7" w14:textId="77777777" w:rsidR="00340239" w:rsidRDefault="00C65145">
      <w:r>
        <w:t>The chapter is written with academic depth so that it can be used for hard-bound submission, practical demonstration and viva preparation. Each topic is explained through purpose, workflow, implementation and relevance to the SkillFlow system.</w:t>
      </w:r>
    </w:p>
    <w:p w14:paraId="25592657" w14:textId="77777777" w:rsidR="00340239" w:rsidRDefault="00C65145">
      <w:r>
        <w:br w:type="page"/>
      </w:r>
    </w:p>
    <w:p w14:paraId="68208EFA" w14:textId="77777777" w:rsidR="00340239" w:rsidRDefault="00C65145">
      <w:pPr>
        <w:pStyle w:val="Heading2"/>
        <w:jc w:val="left"/>
      </w:pPr>
      <w:r>
        <w:lastRenderedPageBreak/>
        <w:t>AI Skill Recommendations</w:t>
      </w:r>
    </w:p>
    <w:p w14:paraId="4419EF93" w14:textId="77777777" w:rsidR="00340239" w:rsidRDefault="00C65145">
      <w:r>
        <w:t>AI Skill Recommendations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08C3AE" w14:textId="77777777" w:rsidR="00340239" w:rsidRDefault="00C65145">
      <w:r>
        <w:t>The purpose of ai skill recommendations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547A58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8A70D07" w14:textId="77777777" w:rsidR="00340239" w:rsidRDefault="00C65145">
      <w:r>
        <w:t>Technically, ai skill recommendations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BABBA95" w14:textId="77777777" w:rsidR="00340239" w:rsidRDefault="00C65145">
      <w:r>
        <w:t>The main advantage of this design is maintainability. If a future developer wants to improve ai skill recommendations, the existing route, template, JavaScript and database relationship can be studied independently without rewriting the whole project. This is one reason the project is suitable as a mature BCA major project.</w:t>
      </w:r>
    </w:p>
    <w:p w14:paraId="4621B57A" w14:textId="77777777" w:rsidR="00340239" w:rsidRDefault="00C65145">
      <w:r>
        <w:t>In terms of security and correctness, ai skill recommendations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63BF0E0" w14:textId="77777777" w:rsidR="00340239" w:rsidRDefault="00C65145">
      <w:pPr>
        <w:pStyle w:val="ListBullet"/>
      </w:pPr>
      <w:r>
        <w:t>Explains the purpose and workflow of AI Skill Recommendations.</w:t>
      </w:r>
    </w:p>
    <w:p w14:paraId="149475E7" w14:textId="77777777" w:rsidR="00340239" w:rsidRDefault="00C65145">
      <w:pPr>
        <w:pStyle w:val="ListBullet"/>
      </w:pPr>
      <w:r>
        <w:t>Connects frontend interface with Flask backend and MySQL database.</w:t>
      </w:r>
    </w:p>
    <w:p w14:paraId="1E7BDF0F" w14:textId="77777777" w:rsidR="00340239" w:rsidRDefault="00C65145">
      <w:pPr>
        <w:pStyle w:val="ListBullet"/>
      </w:pPr>
      <w:r>
        <w:t>Supports validation, user interaction and admin supervision.</w:t>
      </w:r>
    </w:p>
    <w:p w14:paraId="11290883" w14:textId="77777777" w:rsidR="00340239" w:rsidRDefault="00C65145">
      <w:pPr>
        <w:pStyle w:val="ListBullet"/>
      </w:pPr>
      <w:r>
        <w:t>Improves the professional quality of the SkillFlow implementation through future expansion.</w:t>
      </w:r>
    </w:p>
    <w:p w14:paraId="6E3836B2" w14:textId="77777777" w:rsidR="00340239" w:rsidRDefault="00C65145">
      <w:r>
        <w:lastRenderedPageBreak/>
        <w:br w:type="page"/>
      </w:r>
    </w:p>
    <w:p w14:paraId="7D9731D6" w14:textId="77777777" w:rsidR="00340239" w:rsidRDefault="00C65145">
      <w:pPr>
        <w:pStyle w:val="Heading2"/>
        <w:jc w:val="left"/>
      </w:pPr>
      <w:r>
        <w:lastRenderedPageBreak/>
        <w:t>AI Chatbot</w:t>
      </w:r>
    </w:p>
    <w:p w14:paraId="2C5FE397" w14:textId="77777777" w:rsidR="00340239" w:rsidRDefault="00C65145">
      <w:r>
        <w:t>AI Chatbot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5AAF3A4" w14:textId="77777777" w:rsidR="00340239" w:rsidRDefault="00C65145">
      <w:r>
        <w:t>The purpose of ai chatbot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A51C7F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E717CC9" w14:textId="77777777" w:rsidR="00340239" w:rsidRDefault="00C65145">
      <w:r>
        <w:t>Technically, ai chatbot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2CD295A" w14:textId="77777777" w:rsidR="00340239" w:rsidRDefault="00C65145">
      <w:r>
        <w:t>The main advantage of this design is maintainability. If a future developer wants to improve ai chatbot, the existing route, template, JavaScript and database relationship can be studied independently without rewriting the whole project. This is one reason the project is suitable as a mature BCA major project.</w:t>
      </w:r>
    </w:p>
    <w:p w14:paraId="63B81EC3" w14:textId="77777777" w:rsidR="00340239" w:rsidRDefault="00C65145">
      <w:r>
        <w:t>In terms of security and correctness, ai chatbot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980FA1B" w14:textId="77777777" w:rsidR="00340239" w:rsidRDefault="00C65145">
      <w:pPr>
        <w:pStyle w:val="ListBullet"/>
      </w:pPr>
      <w:r>
        <w:t>Explains the purpose and workflow of AI Chatbot.</w:t>
      </w:r>
    </w:p>
    <w:p w14:paraId="54079A6D" w14:textId="77777777" w:rsidR="00340239" w:rsidRDefault="00C65145">
      <w:pPr>
        <w:pStyle w:val="ListBullet"/>
      </w:pPr>
      <w:r>
        <w:t>Connects frontend interface with Flask backend and MySQL database.</w:t>
      </w:r>
    </w:p>
    <w:p w14:paraId="42BC1F6A" w14:textId="77777777" w:rsidR="00340239" w:rsidRDefault="00C65145">
      <w:pPr>
        <w:pStyle w:val="ListBullet"/>
      </w:pPr>
      <w:r>
        <w:t>Supports validation, user interaction and admin supervision.</w:t>
      </w:r>
    </w:p>
    <w:p w14:paraId="460DFADA" w14:textId="77777777" w:rsidR="00340239" w:rsidRDefault="00C65145">
      <w:pPr>
        <w:pStyle w:val="ListBullet"/>
      </w:pPr>
      <w:r>
        <w:t>Improves the professional quality of the SkillFlow implementation through future expansion.</w:t>
      </w:r>
    </w:p>
    <w:p w14:paraId="215D52C4" w14:textId="77777777" w:rsidR="00340239" w:rsidRDefault="00C65145">
      <w:r>
        <w:lastRenderedPageBreak/>
        <w:br w:type="page"/>
      </w:r>
    </w:p>
    <w:p w14:paraId="143CED51" w14:textId="77777777" w:rsidR="00340239" w:rsidRDefault="00C65145">
      <w:pPr>
        <w:pStyle w:val="Heading2"/>
        <w:jc w:val="left"/>
      </w:pPr>
      <w:r>
        <w:lastRenderedPageBreak/>
        <w:t>Mobile Application</w:t>
      </w:r>
    </w:p>
    <w:p w14:paraId="0068F42D" w14:textId="77777777" w:rsidR="00340239" w:rsidRDefault="00C65145">
      <w:r>
        <w:t>Mobile Application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56C1B38" w14:textId="77777777" w:rsidR="00340239" w:rsidRDefault="00C65145">
      <w:r>
        <w:t>The purpose of mobile application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F5D0804"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F094D0F" w14:textId="77777777" w:rsidR="00340239" w:rsidRDefault="00C65145">
      <w:r>
        <w:t>Technically, mobile application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2DDF67D" w14:textId="77777777" w:rsidR="00340239" w:rsidRDefault="00C65145">
      <w:r>
        <w:t>The main advantage of this design is maintainability. If a future developer wants to improve mobile application, the existing route, template, JavaScript and database relationship can be studied independently without rewriting the whole project. This is one reason the project is suitable as a mature BCA major project.</w:t>
      </w:r>
    </w:p>
    <w:p w14:paraId="58460289" w14:textId="77777777" w:rsidR="00340239" w:rsidRDefault="00C65145">
      <w:r>
        <w:t>In terms of security and correctness, mobile application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0DC158B" w14:textId="77777777" w:rsidR="00340239" w:rsidRDefault="00C65145">
      <w:pPr>
        <w:pStyle w:val="ListBullet"/>
      </w:pPr>
      <w:r>
        <w:t>Explains the purpose and workflow of Mobile Application.</w:t>
      </w:r>
    </w:p>
    <w:p w14:paraId="66332BD1" w14:textId="77777777" w:rsidR="00340239" w:rsidRDefault="00C65145">
      <w:pPr>
        <w:pStyle w:val="ListBullet"/>
      </w:pPr>
      <w:r>
        <w:t>Connects frontend interface with Flask backend and MySQL database.</w:t>
      </w:r>
    </w:p>
    <w:p w14:paraId="5424E537" w14:textId="77777777" w:rsidR="00340239" w:rsidRDefault="00C65145">
      <w:pPr>
        <w:pStyle w:val="ListBullet"/>
      </w:pPr>
      <w:r>
        <w:t>Supports validation, user interaction and admin supervision.</w:t>
      </w:r>
    </w:p>
    <w:p w14:paraId="267A453A" w14:textId="77777777" w:rsidR="00340239" w:rsidRDefault="00C65145">
      <w:pPr>
        <w:pStyle w:val="ListBullet"/>
      </w:pPr>
      <w:r>
        <w:t>Improves the professional quality of the SkillFlow implementation through future expansion.</w:t>
      </w:r>
    </w:p>
    <w:p w14:paraId="3BBE782B" w14:textId="77777777" w:rsidR="00340239" w:rsidRDefault="00C65145">
      <w:r>
        <w:lastRenderedPageBreak/>
        <w:br w:type="page"/>
      </w:r>
    </w:p>
    <w:p w14:paraId="1514E902" w14:textId="77777777" w:rsidR="00340239" w:rsidRDefault="00C65145">
      <w:pPr>
        <w:pStyle w:val="Heading2"/>
        <w:jc w:val="left"/>
      </w:pPr>
      <w:r>
        <w:lastRenderedPageBreak/>
        <w:t>Video Call Integration</w:t>
      </w:r>
    </w:p>
    <w:p w14:paraId="5E3BADF8" w14:textId="77777777" w:rsidR="00340239" w:rsidRDefault="00C65145">
      <w:r>
        <w:t>Video Call Integration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28DDE6F" w14:textId="77777777" w:rsidR="00340239" w:rsidRDefault="00C65145">
      <w:r>
        <w:t>The purpose of video call integration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79B0BE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224BD56" w14:textId="77777777" w:rsidR="00340239" w:rsidRDefault="00C65145">
      <w:r>
        <w:t>Technically, video call integration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6808853" w14:textId="77777777" w:rsidR="00340239" w:rsidRDefault="00C65145">
      <w:r>
        <w:t>The main advantage of this design is maintainability. If a future developer wants to improve video call integration, the existing route, template, JavaScript and database relationship can be studied independently without rewriting the whole project. This is one reason the project is suitable as a mature BCA major project.</w:t>
      </w:r>
    </w:p>
    <w:p w14:paraId="7BFAAA32" w14:textId="77777777" w:rsidR="00340239" w:rsidRDefault="00C65145">
      <w:r>
        <w:t>In terms of security and correctness, video call integration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A603C65" w14:textId="77777777" w:rsidR="00340239" w:rsidRDefault="00C65145">
      <w:pPr>
        <w:pStyle w:val="ListBullet"/>
      </w:pPr>
      <w:r>
        <w:t>Explains the purpose and workflow of Video Call Integration.</w:t>
      </w:r>
    </w:p>
    <w:p w14:paraId="38F9CED3" w14:textId="77777777" w:rsidR="00340239" w:rsidRDefault="00C65145">
      <w:pPr>
        <w:pStyle w:val="ListBullet"/>
      </w:pPr>
      <w:r>
        <w:t>Connects frontend interface with Flask backend and MySQL database.</w:t>
      </w:r>
    </w:p>
    <w:p w14:paraId="62805037" w14:textId="77777777" w:rsidR="00340239" w:rsidRDefault="00C65145">
      <w:pPr>
        <w:pStyle w:val="ListBullet"/>
      </w:pPr>
      <w:r>
        <w:t>Supports validation, user interaction and admin supervision.</w:t>
      </w:r>
    </w:p>
    <w:p w14:paraId="6F922678" w14:textId="77777777" w:rsidR="00340239" w:rsidRDefault="00C65145">
      <w:pPr>
        <w:pStyle w:val="ListBullet"/>
      </w:pPr>
      <w:r>
        <w:t>Improves the professional quality of the SkillFlow implementation through future expansion.</w:t>
      </w:r>
    </w:p>
    <w:p w14:paraId="54DAB74A" w14:textId="77777777" w:rsidR="00340239" w:rsidRDefault="00C65145">
      <w:r>
        <w:lastRenderedPageBreak/>
        <w:br w:type="page"/>
      </w:r>
    </w:p>
    <w:p w14:paraId="65B668B9" w14:textId="77777777" w:rsidR="00340239" w:rsidRDefault="00C65145">
      <w:pPr>
        <w:pStyle w:val="Heading2"/>
        <w:jc w:val="left"/>
      </w:pPr>
      <w:r>
        <w:lastRenderedPageBreak/>
        <w:t>Advanced Analytics</w:t>
      </w:r>
    </w:p>
    <w:p w14:paraId="21DC6F0E" w14:textId="77777777" w:rsidR="00340239" w:rsidRDefault="00C65145">
      <w:r>
        <w:t>Advanced Analytics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09D2A81" w14:textId="77777777" w:rsidR="00340239" w:rsidRDefault="00C65145">
      <w:r>
        <w:t>The purpose of advanced analytics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874561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21808F9" w14:textId="77777777" w:rsidR="00340239" w:rsidRDefault="00C65145">
      <w:r>
        <w:t>Technically, advanced analytics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F1D1704" w14:textId="77777777" w:rsidR="00340239" w:rsidRDefault="00C65145">
      <w:r>
        <w:t>The main advantage of this design is maintainability. If a future developer wants to improve advanced analytics, the existing route, template, JavaScript and database relationship can be studied independently without rewriting the whole project. This is one reason the project is suitable as a mature BCA major project.</w:t>
      </w:r>
    </w:p>
    <w:p w14:paraId="7A08D721" w14:textId="77777777" w:rsidR="00340239" w:rsidRDefault="00C65145">
      <w:r>
        <w:t>In terms of security and correctness, advanced analytics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03215A8" w14:textId="77777777" w:rsidR="00340239" w:rsidRDefault="00C65145">
      <w:pPr>
        <w:pStyle w:val="ListBullet"/>
      </w:pPr>
      <w:r>
        <w:t>Explains the purpose and workflow of Advanced Analytics.</w:t>
      </w:r>
    </w:p>
    <w:p w14:paraId="5C75B3DB" w14:textId="77777777" w:rsidR="00340239" w:rsidRDefault="00C65145">
      <w:pPr>
        <w:pStyle w:val="ListBullet"/>
      </w:pPr>
      <w:r>
        <w:t>Connects frontend interface with Flask backend and MySQL database.</w:t>
      </w:r>
    </w:p>
    <w:p w14:paraId="2A81D2FE" w14:textId="77777777" w:rsidR="00340239" w:rsidRDefault="00C65145">
      <w:pPr>
        <w:pStyle w:val="ListBullet"/>
      </w:pPr>
      <w:r>
        <w:t>Supports validation, user interaction and admin supervision.</w:t>
      </w:r>
    </w:p>
    <w:p w14:paraId="51882C78" w14:textId="77777777" w:rsidR="00340239" w:rsidRDefault="00C65145">
      <w:pPr>
        <w:pStyle w:val="ListBullet"/>
      </w:pPr>
      <w:r>
        <w:t>Improves the professional quality of the SkillFlow implementation through future expansion.</w:t>
      </w:r>
    </w:p>
    <w:p w14:paraId="701EDB65" w14:textId="77777777" w:rsidR="00340239" w:rsidRDefault="00C65145">
      <w:r>
        <w:lastRenderedPageBreak/>
        <w:br w:type="page"/>
      </w:r>
    </w:p>
    <w:p w14:paraId="6AD3AFCB" w14:textId="77777777" w:rsidR="00340239" w:rsidRDefault="00C65145">
      <w:pPr>
        <w:pStyle w:val="Heading2"/>
        <w:jc w:val="left"/>
      </w:pPr>
      <w:r>
        <w:lastRenderedPageBreak/>
        <w:t>Recommendation Engine</w:t>
      </w:r>
    </w:p>
    <w:p w14:paraId="560BF38F" w14:textId="77777777" w:rsidR="00340239" w:rsidRDefault="00C65145">
      <w:r>
        <w:t>Recommendation Engine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38B95AF" w14:textId="77777777" w:rsidR="00340239" w:rsidRDefault="00C65145">
      <w:r>
        <w:t>The purpose of recommendation engine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CFA212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2D6D96A" w14:textId="77777777" w:rsidR="00340239" w:rsidRDefault="00C65145">
      <w:r>
        <w:t>Technically, recommendation engine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75FA833" w14:textId="77777777" w:rsidR="00340239" w:rsidRDefault="00C65145">
      <w:r>
        <w:t>The main advantage of this design is maintainability. If a future developer wants to improve recommendation engine, the existing route, template, JavaScript and database relationship can be studied independently without rewriting the whole project. This is one reason the project is suitable as a mature BCA major project.</w:t>
      </w:r>
    </w:p>
    <w:p w14:paraId="5BC48D8F" w14:textId="77777777" w:rsidR="00340239" w:rsidRDefault="00C65145">
      <w:r>
        <w:t>In terms of security and correctness, recommendation engine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E778968" w14:textId="77777777" w:rsidR="00340239" w:rsidRDefault="00C65145">
      <w:pPr>
        <w:pStyle w:val="ListBullet"/>
      </w:pPr>
      <w:r>
        <w:t>Explains the purpose and workflow of Recommendation Engine.</w:t>
      </w:r>
    </w:p>
    <w:p w14:paraId="6ADF282E" w14:textId="77777777" w:rsidR="00340239" w:rsidRDefault="00C65145">
      <w:pPr>
        <w:pStyle w:val="ListBullet"/>
      </w:pPr>
      <w:r>
        <w:t>Connects frontend interface with Flask backend and MySQL database.</w:t>
      </w:r>
    </w:p>
    <w:p w14:paraId="0E155EE8" w14:textId="77777777" w:rsidR="00340239" w:rsidRDefault="00C65145">
      <w:pPr>
        <w:pStyle w:val="ListBullet"/>
      </w:pPr>
      <w:r>
        <w:t>Supports validation, user interaction and admin supervision.</w:t>
      </w:r>
    </w:p>
    <w:p w14:paraId="64E696DD" w14:textId="77777777" w:rsidR="00340239" w:rsidRDefault="00C65145">
      <w:pPr>
        <w:pStyle w:val="ListBullet"/>
      </w:pPr>
      <w:r>
        <w:t>Improves the professional quality of the SkillFlow implementation through future expansion.</w:t>
      </w:r>
    </w:p>
    <w:p w14:paraId="7D36790B" w14:textId="77777777" w:rsidR="00340239" w:rsidRDefault="00C65145">
      <w:r>
        <w:lastRenderedPageBreak/>
        <w:br w:type="page"/>
      </w:r>
    </w:p>
    <w:p w14:paraId="2DCE9641" w14:textId="77777777" w:rsidR="00340239" w:rsidRDefault="00C65145">
      <w:pPr>
        <w:pStyle w:val="Heading2"/>
        <w:jc w:val="left"/>
      </w:pPr>
      <w:r>
        <w:lastRenderedPageBreak/>
        <w:t>Gantt Chart / Timeline</w:t>
      </w:r>
    </w:p>
    <w:p w14:paraId="69670DCF" w14:textId="77777777" w:rsidR="00340239" w:rsidRDefault="00C65145">
      <w:r>
        <w:t>project timeline and planning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189A201" w14:textId="77777777" w:rsidR="00340239" w:rsidRDefault="00C65145">
      <w:r>
        <w:t>The purpose of project timeline and planning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818D81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C27522F" w14:textId="77777777" w:rsidR="00340239" w:rsidRDefault="00C65145">
      <w:r>
        <w:t>Technically, project timeline and planning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B88AEC3" w14:textId="77777777" w:rsidR="00340239" w:rsidRDefault="00C65145">
      <w:r>
        <w:t>The main advantage of this design is maintainability. If a future developer wants to improve project timeline and planning, the existing route, template, JavaScript and database relationship can be studied independently without rewriting the whole project. This is one reason the project is suitable as a mature BCA major project.</w:t>
      </w:r>
    </w:p>
    <w:p w14:paraId="55A558F0" w14:textId="77777777" w:rsidR="00340239" w:rsidRDefault="00C65145">
      <w:r>
        <w:t>In terms of security and correctness, project timeline and planning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351D0D2" w14:textId="77777777" w:rsidR="00340239" w:rsidRDefault="00C65145">
      <w:pPr>
        <w:pStyle w:val="ListBullet"/>
      </w:pPr>
      <w:r>
        <w:t>Explains the purpose and workflow of project timeline and planning.</w:t>
      </w:r>
    </w:p>
    <w:p w14:paraId="34C4D5C4" w14:textId="77777777" w:rsidR="00340239" w:rsidRDefault="00C65145">
      <w:pPr>
        <w:pStyle w:val="ListBullet"/>
      </w:pPr>
      <w:r>
        <w:t>Connects frontend interface with Flask backend and MySQL database.</w:t>
      </w:r>
    </w:p>
    <w:p w14:paraId="7E4992FF" w14:textId="77777777" w:rsidR="00340239" w:rsidRDefault="00C65145">
      <w:pPr>
        <w:pStyle w:val="ListBullet"/>
      </w:pPr>
      <w:r>
        <w:t>Supports validation, user interaction and admin supervision.</w:t>
      </w:r>
    </w:p>
    <w:p w14:paraId="679935D3" w14:textId="77777777" w:rsidR="00340239" w:rsidRDefault="00C65145">
      <w:pPr>
        <w:pStyle w:val="ListBullet"/>
      </w:pPr>
      <w:r>
        <w:lastRenderedPageBreak/>
        <w:t>Improves the professional quality of the SkillFlow implementation through appendix completeness.</w:t>
      </w:r>
    </w:p>
    <w:p w14:paraId="7BB2BCC9" w14:textId="77777777" w:rsidR="00340239" w:rsidRDefault="00C65145">
      <w:r>
        <w:br w:type="page"/>
      </w:r>
    </w:p>
    <w:p w14:paraId="130162C2" w14:textId="77777777" w:rsidR="00340239" w:rsidRDefault="00C65145">
      <w:pPr>
        <w:pStyle w:val="Heading2"/>
        <w:jc w:val="left"/>
      </w:pPr>
      <w:r>
        <w:lastRenderedPageBreak/>
        <w:t>Folder Structure</w:t>
      </w:r>
    </w:p>
    <w:p w14:paraId="37366A25" w14:textId="77777777" w:rsidR="00340239" w:rsidRDefault="00C65145">
      <w:r>
        <w:t>project organization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D92D3BA" w14:textId="77777777" w:rsidR="00340239" w:rsidRDefault="00C65145">
      <w:r>
        <w:t>The purpose of project organization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4D1489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BDA56F2" w14:textId="77777777" w:rsidR="00340239" w:rsidRDefault="00C65145">
      <w:r>
        <w:t>Technically, project organization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2463B15" w14:textId="77777777" w:rsidR="00340239" w:rsidRDefault="00C65145">
      <w:r>
        <w:t>The main advantage of this design is maintainability. If a future developer wants to improve project organization, the existing route, template, JavaScript and database relationship can be studied independently without rewriting the whole project. This is one reason the project is suitable as a mature BCA major project.</w:t>
      </w:r>
    </w:p>
    <w:p w14:paraId="0B55852D" w14:textId="77777777" w:rsidR="00340239" w:rsidRDefault="00C65145">
      <w:r>
        <w:t>In terms of security and correctness, project organization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AE2BC3A" w14:textId="77777777" w:rsidR="00340239" w:rsidRDefault="00C65145">
      <w:pPr>
        <w:pStyle w:val="ListBullet"/>
      </w:pPr>
      <w:r>
        <w:t>Explains the purpose and workflow of project organization.</w:t>
      </w:r>
    </w:p>
    <w:p w14:paraId="175BF5B5" w14:textId="77777777" w:rsidR="00340239" w:rsidRDefault="00C65145">
      <w:pPr>
        <w:pStyle w:val="ListBullet"/>
      </w:pPr>
      <w:r>
        <w:t>Connects frontend interface with Flask backend and MySQL database.</w:t>
      </w:r>
    </w:p>
    <w:p w14:paraId="3DEDE550" w14:textId="77777777" w:rsidR="00340239" w:rsidRDefault="00C65145">
      <w:pPr>
        <w:pStyle w:val="ListBullet"/>
      </w:pPr>
      <w:r>
        <w:t>Supports validation, user interaction and admin supervision.</w:t>
      </w:r>
    </w:p>
    <w:p w14:paraId="6A830F9E" w14:textId="77777777" w:rsidR="00340239" w:rsidRDefault="00C65145">
      <w:pPr>
        <w:pStyle w:val="ListBullet"/>
      </w:pPr>
      <w:r>
        <w:lastRenderedPageBreak/>
        <w:t>Improves the professional quality of the SkillFlow implementation through appendix completeness.</w:t>
      </w:r>
    </w:p>
    <w:p w14:paraId="40FB0D45" w14:textId="77777777" w:rsidR="00340239" w:rsidRDefault="00C65145">
      <w:r>
        <w:br w:type="page"/>
      </w:r>
    </w:p>
    <w:p w14:paraId="7A38E6FB" w14:textId="77777777" w:rsidR="00340239" w:rsidRDefault="00C65145">
      <w:pPr>
        <w:pStyle w:val="Heading2"/>
        <w:jc w:val="left"/>
      </w:pPr>
      <w:r>
        <w:lastRenderedPageBreak/>
        <w:t>Challenges Faced During Development</w:t>
      </w:r>
    </w:p>
    <w:p w14:paraId="74021FFE" w14:textId="77777777" w:rsidR="00340239" w:rsidRDefault="00C65145">
      <w:r>
        <w:t>development challenges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0925A5F" w14:textId="77777777" w:rsidR="00340239" w:rsidRDefault="00C65145">
      <w:r>
        <w:t>The purpose of development challenges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9A1B52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BB0177A" w14:textId="77777777" w:rsidR="00340239" w:rsidRDefault="00C65145">
      <w:r>
        <w:t>Technically, development challenges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D816988" w14:textId="77777777" w:rsidR="00340239" w:rsidRDefault="00C65145">
      <w:r>
        <w:t>The main advantage of this design is maintainability. If a future developer wants to improve development challenges, the existing route, template, JavaScript and database relationship can be studied independently without rewriting the whole project. This is one reason the project is suitable as a mature BCA major project.</w:t>
      </w:r>
    </w:p>
    <w:p w14:paraId="08BA4174" w14:textId="77777777" w:rsidR="00340239" w:rsidRDefault="00C65145">
      <w:r>
        <w:t>In terms of security and correctness, development challenges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C6DB7B6" w14:textId="77777777" w:rsidR="00340239" w:rsidRDefault="00C65145">
      <w:pPr>
        <w:pStyle w:val="ListBullet"/>
      </w:pPr>
      <w:r>
        <w:t>Explains the purpose and workflow of development challenges.</w:t>
      </w:r>
    </w:p>
    <w:p w14:paraId="482DA047" w14:textId="77777777" w:rsidR="00340239" w:rsidRDefault="00C65145">
      <w:pPr>
        <w:pStyle w:val="ListBullet"/>
      </w:pPr>
      <w:r>
        <w:t>Connects frontend interface with Flask backend and MySQL database.</w:t>
      </w:r>
    </w:p>
    <w:p w14:paraId="196A91A5" w14:textId="77777777" w:rsidR="00340239" w:rsidRDefault="00C65145">
      <w:pPr>
        <w:pStyle w:val="ListBullet"/>
      </w:pPr>
      <w:r>
        <w:t>Supports validation, user interaction and admin supervision.</w:t>
      </w:r>
    </w:p>
    <w:p w14:paraId="28623638" w14:textId="77777777" w:rsidR="00340239" w:rsidRDefault="00C65145">
      <w:pPr>
        <w:pStyle w:val="ListBullet"/>
      </w:pPr>
      <w:r>
        <w:lastRenderedPageBreak/>
        <w:t>Improves the professional quality of the SkillFlow implementation through appendix completeness.</w:t>
      </w:r>
    </w:p>
    <w:p w14:paraId="5AC6BC90" w14:textId="77777777" w:rsidR="00340239" w:rsidRDefault="00C65145">
      <w:r>
        <w:br w:type="page"/>
      </w:r>
    </w:p>
    <w:p w14:paraId="153CBF53" w14:textId="77777777" w:rsidR="00340239" w:rsidRDefault="00C65145">
      <w:pPr>
        <w:pStyle w:val="Heading2"/>
        <w:jc w:val="left"/>
      </w:pPr>
      <w:r>
        <w:lastRenderedPageBreak/>
        <w:t>Glossary</w:t>
      </w:r>
    </w:p>
    <w:p w14:paraId="568492EA" w14:textId="77777777" w:rsidR="00340239" w:rsidRDefault="00C65145">
      <w:r>
        <w:t>important project terms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7050AF4" w14:textId="77777777" w:rsidR="00340239" w:rsidRDefault="00C65145">
      <w:r>
        <w:t>The purpose of important project terms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781F45A"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F880600" w14:textId="77777777" w:rsidR="00340239" w:rsidRDefault="00C65145">
      <w:r>
        <w:t>Technically, important project terms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05AF7A8" w14:textId="77777777" w:rsidR="00340239" w:rsidRDefault="00C65145">
      <w:r>
        <w:t>The main advantage of this design is maintainability. If a future developer wants to improve important project terms, the existing route, template, JavaScript and database relationship can be studied independently without rewriting the whole project. This is one reason the project is suitable as a mature BCA major project.</w:t>
      </w:r>
    </w:p>
    <w:p w14:paraId="0CDBB0B7" w14:textId="77777777" w:rsidR="00340239" w:rsidRDefault="00C65145">
      <w:r>
        <w:t>In terms of security and correctness, important project terms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317174C" w14:textId="77777777" w:rsidR="00340239" w:rsidRDefault="00C65145">
      <w:pPr>
        <w:pStyle w:val="ListBullet"/>
      </w:pPr>
      <w:r>
        <w:t>Explains the purpose and workflow of important project terms.</w:t>
      </w:r>
    </w:p>
    <w:p w14:paraId="07E5AF01" w14:textId="77777777" w:rsidR="00340239" w:rsidRDefault="00C65145">
      <w:pPr>
        <w:pStyle w:val="ListBullet"/>
      </w:pPr>
      <w:r>
        <w:t>Connects frontend interface with Flask backend and MySQL database.</w:t>
      </w:r>
    </w:p>
    <w:p w14:paraId="11777E86" w14:textId="77777777" w:rsidR="00340239" w:rsidRDefault="00C65145">
      <w:pPr>
        <w:pStyle w:val="ListBullet"/>
      </w:pPr>
      <w:r>
        <w:t>Supports validation, user interaction and admin supervision.</w:t>
      </w:r>
    </w:p>
    <w:p w14:paraId="303DA742" w14:textId="77777777" w:rsidR="00340239" w:rsidRDefault="00C65145">
      <w:pPr>
        <w:pStyle w:val="ListBullet"/>
      </w:pPr>
      <w:r>
        <w:lastRenderedPageBreak/>
        <w:t>Improves the professional quality of the SkillFlow implementation through appendix completeness.</w:t>
      </w:r>
    </w:p>
    <w:p w14:paraId="48465AE1" w14:textId="77777777" w:rsidR="00340239" w:rsidRDefault="00C65145">
      <w:r>
        <w:br w:type="page"/>
      </w:r>
    </w:p>
    <w:p w14:paraId="4E1943A7" w14:textId="77777777" w:rsidR="00340239" w:rsidRDefault="00C65145">
      <w:pPr>
        <w:pStyle w:val="Heading2"/>
        <w:jc w:val="left"/>
      </w:pPr>
      <w:r>
        <w:lastRenderedPageBreak/>
        <w:t>UI/UX Design Principles</w:t>
      </w:r>
    </w:p>
    <w:p w14:paraId="3A45364F" w14:textId="77777777" w:rsidR="00340239" w:rsidRDefault="00C65145">
      <w:r>
        <w:t>interface design principles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C4149F9" w14:textId="77777777" w:rsidR="00340239" w:rsidRDefault="00C65145">
      <w:r>
        <w:t>The purpose of interface design principles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FBF7DB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045DDE5" w14:textId="77777777" w:rsidR="00340239" w:rsidRDefault="00C65145">
      <w:r>
        <w:t>Technically, interface design principles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35E77EE" w14:textId="77777777" w:rsidR="00340239" w:rsidRDefault="00C65145">
      <w:r>
        <w:t>The main advantage of this design is maintainability. If a future developer wants to improve interface design principles, the existing route, template, JavaScript and database relationship can be studied independently without rewriting the whole project. This is one reason the project is suitable as a mature BCA major project.</w:t>
      </w:r>
    </w:p>
    <w:p w14:paraId="5A2BA1DA" w14:textId="77777777" w:rsidR="00340239" w:rsidRDefault="00C65145">
      <w:r>
        <w:t>In terms of security and correctness, interface design principles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6ED1178" w14:textId="77777777" w:rsidR="00340239" w:rsidRDefault="00C65145">
      <w:pPr>
        <w:pStyle w:val="ListBullet"/>
      </w:pPr>
      <w:r>
        <w:t>Explains the purpose and workflow of interface design principles.</w:t>
      </w:r>
    </w:p>
    <w:p w14:paraId="5FC40A4C" w14:textId="77777777" w:rsidR="00340239" w:rsidRDefault="00C65145">
      <w:pPr>
        <w:pStyle w:val="ListBullet"/>
      </w:pPr>
      <w:r>
        <w:t>Connects frontend interface with Flask backend and MySQL database.</w:t>
      </w:r>
    </w:p>
    <w:p w14:paraId="7ECC006A" w14:textId="77777777" w:rsidR="00340239" w:rsidRDefault="00C65145">
      <w:pPr>
        <w:pStyle w:val="ListBullet"/>
      </w:pPr>
      <w:r>
        <w:t>Supports validation, user interaction and admin supervision.</w:t>
      </w:r>
    </w:p>
    <w:p w14:paraId="7338D78B" w14:textId="77777777" w:rsidR="00340239" w:rsidRDefault="00C65145">
      <w:pPr>
        <w:pStyle w:val="ListBullet"/>
      </w:pPr>
      <w:r>
        <w:lastRenderedPageBreak/>
        <w:t>Improves the professional quality of the SkillFlow implementation through appendix completeness.</w:t>
      </w:r>
    </w:p>
    <w:p w14:paraId="66B1E535" w14:textId="77777777" w:rsidR="00340239" w:rsidRDefault="00C65145">
      <w:r>
        <w:br w:type="page"/>
      </w:r>
    </w:p>
    <w:p w14:paraId="51B309E1" w14:textId="77777777" w:rsidR="00340239" w:rsidRDefault="00C65145">
      <w:pPr>
        <w:pStyle w:val="Heading2"/>
        <w:jc w:val="left"/>
      </w:pPr>
      <w:r>
        <w:lastRenderedPageBreak/>
        <w:t>Database Schema Image Placeholders</w:t>
      </w:r>
    </w:p>
    <w:p w14:paraId="5C8EDE98" w14:textId="77777777" w:rsidR="00340239" w:rsidRDefault="00C65145">
      <w:r>
        <w:t>database schema documentation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FFE4F99" w14:textId="77777777" w:rsidR="00340239" w:rsidRDefault="00C65145">
      <w:r>
        <w:t>The purpose of database schema documentation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A408D6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97C922F" w14:textId="77777777" w:rsidR="00340239" w:rsidRDefault="00C65145">
      <w:r>
        <w:t>Technically, database schema documentation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B010E02" w14:textId="77777777" w:rsidR="00340239" w:rsidRDefault="00C65145">
      <w:r>
        <w:t>The main advantage of this design is maintainability. If a future developer wants to improve database schema documentation, the existing route, template, JavaScript and database relationship can be studied independently without rewriting the whole project. This is one reason the project is suitable as a mature BCA major project.</w:t>
      </w:r>
    </w:p>
    <w:p w14:paraId="22834303" w14:textId="77777777" w:rsidR="00340239" w:rsidRDefault="00C65145">
      <w:r>
        <w:t>In terms of security and correctness, database schema documentation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0AE8D4E" w14:textId="77777777" w:rsidR="00340239" w:rsidRDefault="00C65145">
      <w:pPr>
        <w:pStyle w:val="ListBullet"/>
      </w:pPr>
      <w:r>
        <w:t>Explains the purpose and workflow of database schema documentation.</w:t>
      </w:r>
    </w:p>
    <w:p w14:paraId="636F9A30" w14:textId="77777777" w:rsidR="00340239" w:rsidRDefault="00C65145">
      <w:pPr>
        <w:pStyle w:val="ListBullet"/>
      </w:pPr>
      <w:r>
        <w:t>Connects frontend interface with Flask backend and MySQL database.</w:t>
      </w:r>
    </w:p>
    <w:p w14:paraId="4B7B0DC3" w14:textId="77777777" w:rsidR="00340239" w:rsidRDefault="00C65145">
      <w:pPr>
        <w:pStyle w:val="ListBullet"/>
      </w:pPr>
      <w:r>
        <w:t>Supports validation, user interaction and admin supervision.</w:t>
      </w:r>
    </w:p>
    <w:p w14:paraId="4ACBC203" w14:textId="77777777" w:rsidR="00340239" w:rsidRDefault="00C65145">
      <w:pPr>
        <w:pStyle w:val="ListBullet"/>
      </w:pPr>
      <w:r>
        <w:lastRenderedPageBreak/>
        <w:t>Improves the professional quality of the SkillFlow implementation through appendix completeness.</w:t>
      </w:r>
    </w:p>
    <w:p w14:paraId="05DED492" w14:textId="77777777" w:rsidR="00340239" w:rsidRDefault="00C65145">
      <w:r>
        <w:br w:type="page"/>
      </w:r>
    </w:p>
    <w:p w14:paraId="508D9298" w14:textId="77777777" w:rsidR="00340239" w:rsidRDefault="00C65145">
      <w:pPr>
        <w:pStyle w:val="Heading2"/>
        <w:jc w:val="left"/>
      </w:pPr>
      <w:r>
        <w:lastRenderedPageBreak/>
        <w:t>Deployment Architecture</w:t>
      </w:r>
    </w:p>
    <w:p w14:paraId="623DBBD7" w14:textId="77777777" w:rsidR="00340239" w:rsidRDefault="00C65145">
      <w:r>
        <w:t>deployment planning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55C1326" w14:textId="77777777" w:rsidR="00340239" w:rsidRDefault="00C65145">
      <w:r>
        <w:t>The purpose of deployment planning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857962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3287864" w14:textId="77777777" w:rsidR="00340239" w:rsidRDefault="00C65145">
      <w:r>
        <w:t>Technically, deployment planning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29F5178" w14:textId="77777777" w:rsidR="00340239" w:rsidRDefault="00C65145">
      <w:r>
        <w:t>The main advantage of this design is maintainability. If a future developer wants to improve deployment planning, the existing route, template, JavaScript and database relationship can be studied independently without rewriting the whole project. This is one reason the project is suitable as a mature BCA major project.</w:t>
      </w:r>
    </w:p>
    <w:p w14:paraId="75054AD3" w14:textId="77777777" w:rsidR="00340239" w:rsidRDefault="00C65145">
      <w:r>
        <w:t>In terms of security and correctness, deployment planning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7147683" w14:textId="77777777" w:rsidR="00340239" w:rsidRDefault="00C65145">
      <w:pPr>
        <w:pStyle w:val="ListBullet"/>
      </w:pPr>
      <w:r>
        <w:t>Explains the purpose and workflow of deployment planning.</w:t>
      </w:r>
    </w:p>
    <w:p w14:paraId="17137528" w14:textId="77777777" w:rsidR="00340239" w:rsidRDefault="00C65145">
      <w:pPr>
        <w:pStyle w:val="ListBullet"/>
      </w:pPr>
      <w:r>
        <w:t>Connects frontend interface with Flask backend and MySQL database.</w:t>
      </w:r>
    </w:p>
    <w:p w14:paraId="608232C8" w14:textId="77777777" w:rsidR="00340239" w:rsidRDefault="00C65145">
      <w:pPr>
        <w:pStyle w:val="ListBullet"/>
      </w:pPr>
      <w:r>
        <w:t>Supports validation, user interaction and admin supervision.</w:t>
      </w:r>
    </w:p>
    <w:p w14:paraId="7DE305C8" w14:textId="77777777" w:rsidR="00340239" w:rsidRDefault="00C65145">
      <w:pPr>
        <w:pStyle w:val="ListBullet"/>
      </w:pPr>
      <w:r>
        <w:lastRenderedPageBreak/>
        <w:t>Improves the professional quality of the SkillFlow implementation through appendix completeness.</w:t>
      </w:r>
    </w:p>
    <w:p w14:paraId="0961D5C7" w14:textId="77777777" w:rsidR="00340239" w:rsidRDefault="00C65145">
      <w:r>
        <w:br w:type="page"/>
      </w:r>
    </w:p>
    <w:p w14:paraId="0952DA2F" w14:textId="77777777" w:rsidR="00340239" w:rsidRDefault="00C65145">
      <w:pPr>
        <w:pStyle w:val="Heading2"/>
        <w:jc w:val="left"/>
      </w:pPr>
      <w:r>
        <w:lastRenderedPageBreak/>
        <w:t>Reports &amp; Analytics Explanation</w:t>
      </w:r>
    </w:p>
    <w:p w14:paraId="4A88FAF7" w14:textId="77777777" w:rsidR="00340239" w:rsidRDefault="00C65145">
      <w:r>
        <w:t>admin reports and analytics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410B0EC" w14:textId="77777777" w:rsidR="00340239" w:rsidRDefault="00C65145">
      <w:r>
        <w:t>The purpose of admin reports and analytics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F60036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16EA289" w14:textId="77777777" w:rsidR="00340239" w:rsidRDefault="00C65145">
      <w:r>
        <w:t>Technically, admin reports and analytics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C5E5D1A" w14:textId="77777777" w:rsidR="00340239" w:rsidRDefault="00C65145">
      <w:r>
        <w:t>The main advantage of this design is maintainability. If a future developer wants to improve admin reports and analytics, the existing route, template, JavaScript and database relationship can be studied independently without rewriting the whole project. This is one reason the project is suitable as a mature BCA major project.</w:t>
      </w:r>
    </w:p>
    <w:p w14:paraId="0B2687B0" w14:textId="77777777" w:rsidR="00340239" w:rsidRDefault="00C65145">
      <w:r>
        <w:t>In terms of security and correctness, admin reports and analytics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0302B39" w14:textId="77777777" w:rsidR="00340239" w:rsidRDefault="00C65145">
      <w:pPr>
        <w:pStyle w:val="ListBullet"/>
      </w:pPr>
      <w:r>
        <w:t>Explains the purpose and workflow of admin reports and analytics.</w:t>
      </w:r>
    </w:p>
    <w:p w14:paraId="32F72411" w14:textId="77777777" w:rsidR="00340239" w:rsidRDefault="00C65145">
      <w:pPr>
        <w:pStyle w:val="ListBullet"/>
      </w:pPr>
      <w:r>
        <w:t>Connects frontend interface with Flask backend and MySQL database.</w:t>
      </w:r>
    </w:p>
    <w:p w14:paraId="4E2F6B67" w14:textId="77777777" w:rsidR="00340239" w:rsidRDefault="00C65145">
      <w:pPr>
        <w:pStyle w:val="ListBullet"/>
      </w:pPr>
      <w:r>
        <w:t>Supports validation, user interaction and admin supervision.</w:t>
      </w:r>
    </w:p>
    <w:p w14:paraId="0C383659" w14:textId="77777777" w:rsidR="00340239" w:rsidRDefault="00C65145">
      <w:pPr>
        <w:pStyle w:val="ListBullet"/>
      </w:pPr>
      <w:r>
        <w:lastRenderedPageBreak/>
        <w:t>Improves the professional quality of the SkillFlow implementation through appendix completeness.</w:t>
      </w:r>
    </w:p>
    <w:p w14:paraId="6389A555" w14:textId="77777777" w:rsidR="00340239" w:rsidRDefault="00C65145">
      <w:r>
        <w:br w:type="page"/>
      </w:r>
    </w:p>
    <w:p w14:paraId="3298A624" w14:textId="77777777" w:rsidR="00340239" w:rsidRDefault="00C65145">
      <w:pPr>
        <w:pStyle w:val="Heading2"/>
        <w:jc w:val="left"/>
      </w:pPr>
      <w:r>
        <w:lastRenderedPageBreak/>
        <w:t>Bibliography</w:t>
      </w:r>
    </w:p>
    <w:p w14:paraId="252A7B03" w14:textId="77777777" w:rsidR="00340239" w:rsidRDefault="00C65145">
      <w:r>
        <w:t>academic and technical references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9BDE3F3" w14:textId="77777777" w:rsidR="00340239" w:rsidRDefault="00C65145">
      <w:r>
        <w:t>The purpose of academic and technical references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4DED485"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38BB3BA" w14:textId="77777777" w:rsidR="00340239" w:rsidRDefault="00C65145">
      <w:r>
        <w:t>Technically, academic and technical references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17AD65E" w14:textId="77777777" w:rsidR="00340239" w:rsidRDefault="00C65145">
      <w:r>
        <w:t>The main advantage of this design is maintainability. If a future developer wants to improve academic and technical references, the existing route, template, JavaScript and database relationship can be studied independently without rewriting the whole project. This is one reason the project is suitable as a mature BCA major project.</w:t>
      </w:r>
    </w:p>
    <w:p w14:paraId="607E87EC" w14:textId="77777777" w:rsidR="00340239" w:rsidRDefault="00C65145">
      <w:r>
        <w:t>In terms of security and correctness, academic and technical references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1315647" w14:textId="77777777" w:rsidR="00340239" w:rsidRDefault="00C65145">
      <w:pPr>
        <w:pStyle w:val="ListBullet"/>
      </w:pPr>
      <w:r>
        <w:t>Explains the purpose and workflow of academic and technical references.</w:t>
      </w:r>
    </w:p>
    <w:p w14:paraId="0CC7DC87" w14:textId="77777777" w:rsidR="00340239" w:rsidRDefault="00C65145">
      <w:pPr>
        <w:pStyle w:val="ListBullet"/>
      </w:pPr>
      <w:r>
        <w:t>Connects frontend interface with Flask backend and MySQL database.</w:t>
      </w:r>
    </w:p>
    <w:p w14:paraId="6A63EEE6" w14:textId="77777777" w:rsidR="00340239" w:rsidRDefault="00C65145">
      <w:pPr>
        <w:pStyle w:val="ListBullet"/>
      </w:pPr>
      <w:r>
        <w:t>Supports validation, user interaction and admin supervision.</w:t>
      </w:r>
    </w:p>
    <w:p w14:paraId="16D0CED0" w14:textId="77777777" w:rsidR="00340239" w:rsidRDefault="00C65145">
      <w:pPr>
        <w:pStyle w:val="ListBullet"/>
      </w:pPr>
      <w:r>
        <w:lastRenderedPageBreak/>
        <w:t>Improves the professional quality of the SkillFlow implementation through appendix completeness.</w:t>
      </w:r>
    </w:p>
    <w:p w14:paraId="639AD28F" w14:textId="77777777" w:rsidR="00340239" w:rsidRDefault="00C65145">
      <w:r>
        <w:br w:type="page"/>
      </w:r>
    </w:p>
    <w:p w14:paraId="458C9F5A" w14:textId="77777777" w:rsidR="00340239" w:rsidRDefault="00C65145">
      <w:pPr>
        <w:pStyle w:val="Heading2"/>
        <w:jc w:val="left"/>
      </w:pPr>
      <w:r>
        <w:lastRenderedPageBreak/>
        <w:t>References</w:t>
      </w:r>
    </w:p>
    <w:p w14:paraId="3ECA0CA6" w14:textId="77777777" w:rsidR="00340239" w:rsidRDefault="00C65145">
      <w:r>
        <w:t>official documentation and learning sources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85404AF" w14:textId="77777777" w:rsidR="00340239" w:rsidRDefault="00C65145">
      <w:r>
        <w:t>The purpose of official documentation and learning sources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A44993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4B7E067" w14:textId="77777777" w:rsidR="00340239" w:rsidRDefault="00C65145">
      <w:r>
        <w:t>Technically, official documentation and learning sources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D289315" w14:textId="77777777" w:rsidR="00340239" w:rsidRDefault="00C65145">
      <w:r>
        <w:t>The main advantage of this design is maintainability. If a future developer wants to improve official documentation and learning sources, the existing route, template, JavaScript and database relationship can be studied independently without rewriting the whole project. This is one reason the project is suitable as a mature BCA major project.</w:t>
      </w:r>
    </w:p>
    <w:p w14:paraId="689F40ED" w14:textId="77777777" w:rsidR="00340239" w:rsidRDefault="00C65145">
      <w:r>
        <w:t>In terms of security and correctness, official documentation and learning sources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08ABC0F" w14:textId="77777777" w:rsidR="00340239" w:rsidRDefault="00C65145">
      <w:pPr>
        <w:pStyle w:val="ListBullet"/>
      </w:pPr>
      <w:r>
        <w:t>Explains the purpose and workflow of official documentation and learning sources.</w:t>
      </w:r>
    </w:p>
    <w:p w14:paraId="255D5DDF" w14:textId="77777777" w:rsidR="00340239" w:rsidRDefault="00C65145">
      <w:pPr>
        <w:pStyle w:val="ListBullet"/>
      </w:pPr>
      <w:r>
        <w:t>Connects frontend interface with Flask backend and MySQL database.</w:t>
      </w:r>
    </w:p>
    <w:p w14:paraId="09E7065D" w14:textId="77777777" w:rsidR="00340239" w:rsidRDefault="00C65145">
      <w:pPr>
        <w:pStyle w:val="ListBullet"/>
      </w:pPr>
      <w:r>
        <w:t>Supports validation, user interaction and admin supervision.</w:t>
      </w:r>
    </w:p>
    <w:p w14:paraId="7EEBC2CC" w14:textId="77777777" w:rsidR="00340239" w:rsidRDefault="00C65145">
      <w:pPr>
        <w:pStyle w:val="ListBullet"/>
      </w:pPr>
      <w:r>
        <w:lastRenderedPageBreak/>
        <w:t>Improves the professional quality of the SkillFlow implementation through appendix completeness.</w:t>
      </w:r>
    </w:p>
    <w:p w14:paraId="359D01F9" w14:textId="77777777" w:rsidR="00340239" w:rsidRDefault="00C65145">
      <w:r>
        <w:br w:type="page"/>
      </w:r>
    </w:p>
    <w:p w14:paraId="63617CA8" w14:textId="77777777" w:rsidR="00340239" w:rsidRDefault="00C65145">
      <w:pPr>
        <w:pStyle w:val="Heading2"/>
        <w:jc w:val="left"/>
      </w:pPr>
      <w:r>
        <w:lastRenderedPageBreak/>
        <w:t>Appendix</w:t>
      </w:r>
    </w:p>
    <w:p w14:paraId="2DF812A6" w14:textId="77777777" w:rsidR="00340239" w:rsidRDefault="00C65145">
      <w:r>
        <w:t>supporting project material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0F02713" w14:textId="77777777" w:rsidR="00340239" w:rsidRDefault="00C65145">
      <w:r>
        <w:t>The purpose of supporting project material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817C34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2ABE15A" w14:textId="77777777" w:rsidR="00340239" w:rsidRDefault="00C65145">
      <w:r>
        <w:t>Technically, supporting project material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6F0E9A7" w14:textId="77777777" w:rsidR="00340239" w:rsidRDefault="00C65145">
      <w:r>
        <w:t>The main advantage of this design is maintainability. If a future developer wants to improve supporting project material, the existing route, template, JavaScript and database relationship can be studied independently without rewriting the whole project. This is one reason the project is suitable as a mature BCA major project.</w:t>
      </w:r>
    </w:p>
    <w:p w14:paraId="334068BD" w14:textId="77777777" w:rsidR="00340239" w:rsidRDefault="00C65145">
      <w:r>
        <w:t>In terms of security and correctness, supporting project material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8FEE690" w14:textId="77777777" w:rsidR="00340239" w:rsidRDefault="00C65145">
      <w:pPr>
        <w:pStyle w:val="ListBullet"/>
      </w:pPr>
      <w:r>
        <w:t>Explains the purpose and workflow of supporting project material.</w:t>
      </w:r>
    </w:p>
    <w:p w14:paraId="75DFFC39" w14:textId="77777777" w:rsidR="00340239" w:rsidRDefault="00C65145">
      <w:pPr>
        <w:pStyle w:val="ListBullet"/>
      </w:pPr>
      <w:r>
        <w:t>Connects frontend interface with Flask backend and MySQL database.</w:t>
      </w:r>
    </w:p>
    <w:p w14:paraId="2CDC15B6" w14:textId="77777777" w:rsidR="00340239" w:rsidRDefault="00C65145">
      <w:pPr>
        <w:pStyle w:val="ListBullet"/>
      </w:pPr>
      <w:r>
        <w:t>Supports validation, user interaction and admin supervision.</w:t>
      </w:r>
    </w:p>
    <w:p w14:paraId="1239BC77" w14:textId="77777777" w:rsidR="00340239" w:rsidRDefault="00C65145">
      <w:pPr>
        <w:pStyle w:val="ListBullet"/>
      </w:pPr>
      <w:r>
        <w:lastRenderedPageBreak/>
        <w:t>Improves the professional quality of the SkillFlow implementation through appendix completeness.</w:t>
      </w:r>
    </w:p>
    <w:p w14:paraId="4BFFD06F" w14:textId="77777777" w:rsidR="00340239" w:rsidRDefault="00C65145">
      <w:r>
        <w:br w:type="page"/>
      </w:r>
    </w:p>
    <w:p w14:paraId="2FEC1CCC" w14:textId="77777777" w:rsidR="00340239" w:rsidRDefault="00C65145">
      <w:pPr>
        <w:pStyle w:val="Heading2"/>
        <w:jc w:val="left"/>
      </w:pPr>
      <w:r>
        <w:lastRenderedPageBreak/>
        <w:t>Source Code Appendix</w:t>
      </w:r>
    </w:p>
    <w:p w14:paraId="10199C39" w14:textId="77777777" w:rsidR="00340239" w:rsidRDefault="00C65145">
      <w:r>
        <w:t>source code note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18AEF94" w14:textId="77777777" w:rsidR="00340239" w:rsidRDefault="00C65145">
      <w:r>
        <w:t>The purpose of source code note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A15D57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2A9E6E8" w14:textId="77777777" w:rsidR="00340239" w:rsidRDefault="00C65145">
      <w:r>
        <w:t>Technically, source code note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B0C151E" w14:textId="77777777" w:rsidR="00340239" w:rsidRDefault="00C65145">
      <w:r>
        <w:t>The main advantage of this design is maintainability. If a future developer wants to improve source code note, the existing route, template, JavaScript and database relationship can be studied independently without rewriting the whole project. This is one reason the project is suitable as a mature BCA major project.</w:t>
      </w:r>
    </w:p>
    <w:p w14:paraId="2992FAA4" w14:textId="77777777" w:rsidR="00340239" w:rsidRDefault="00C65145">
      <w:r>
        <w:t>In terms of security and correctness, source code note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6A62EC9" w14:textId="77777777" w:rsidR="00340239" w:rsidRDefault="00C65145">
      <w:pPr>
        <w:pStyle w:val="ListBullet"/>
      </w:pPr>
      <w:r>
        <w:t>Explains the purpose and workflow of source code note.</w:t>
      </w:r>
    </w:p>
    <w:p w14:paraId="305D9A41" w14:textId="77777777" w:rsidR="00340239" w:rsidRDefault="00C65145">
      <w:pPr>
        <w:pStyle w:val="ListBullet"/>
      </w:pPr>
      <w:r>
        <w:t>Connects frontend interface with Flask backend and MySQL database.</w:t>
      </w:r>
    </w:p>
    <w:p w14:paraId="11F38329" w14:textId="77777777" w:rsidR="00340239" w:rsidRDefault="00C65145">
      <w:pPr>
        <w:pStyle w:val="ListBullet"/>
      </w:pPr>
      <w:r>
        <w:t>Supports validation, user interaction and admin supervision.</w:t>
      </w:r>
    </w:p>
    <w:p w14:paraId="45FB83AD" w14:textId="77777777" w:rsidR="00340239" w:rsidRDefault="00C65145">
      <w:pPr>
        <w:pStyle w:val="ListBullet"/>
      </w:pPr>
      <w:r>
        <w:lastRenderedPageBreak/>
        <w:t>Improves the professional quality of the SkillFlow implementation through appendix completeness.</w:t>
      </w:r>
    </w:p>
    <w:p w14:paraId="5CF75E23" w14:textId="77777777" w:rsidR="00340239" w:rsidRDefault="00C65145">
      <w:r>
        <w:br w:type="page"/>
      </w:r>
    </w:p>
    <w:p w14:paraId="18E339D6" w14:textId="77777777" w:rsidR="00340239" w:rsidRDefault="00C65145">
      <w:pPr>
        <w:pStyle w:val="Heading2"/>
        <w:jc w:val="left"/>
      </w:pPr>
      <w:r>
        <w:lastRenderedPageBreak/>
        <w:t>SQL Appendix</w:t>
      </w:r>
    </w:p>
    <w:p w14:paraId="602E8767" w14:textId="77777777" w:rsidR="00340239" w:rsidRDefault="00C65145">
      <w:r>
        <w:t>SQL reference material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40D7140" w14:textId="77777777" w:rsidR="00340239" w:rsidRDefault="00C65145">
      <w:r>
        <w:t>The purpose of sql reference material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2BEA79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7308275" w14:textId="77777777" w:rsidR="00340239" w:rsidRDefault="00C65145">
      <w:r>
        <w:t>Technically, sql reference material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B098F3C" w14:textId="77777777" w:rsidR="00340239" w:rsidRDefault="00C65145">
      <w:r>
        <w:t>The main advantage of this design is maintainability. If a future developer wants to improve sql reference material, the existing route, template, JavaScript and database relationship can be studied independently without rewriting the whole project. This is one reason the project is suitable as a mature BCA major project.</w:t>
      </w:r>
    </w:p>
    <w:p w14:paraId="08C8A447" w14:textId="77777777" w:rsidR="00340239" w:rsidRDefault="00C65145">
      <w:r>
        <w:t>In terms of security and correctness, sql reference material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452E31B" w14:textId="77777777" w:rsidR="00340239" w:rsidRDefault="00C65145">
      <w:pPr>
        <w:pStyle w:val="ListBullet"/>
      </w:pPr>
      <w:r>
        <w:t>Explains the purpose and workflow of SQL reference material.</w:t>
      </w:r>
    </w:p>
    <w:p w14:paraId="4ADF35D6" w14:textId="77777777" w:rsidR="00340239" w:rsidRDefault="00C65145">
      <w:pPr>
        <w:pStyle w:val="ListBullet"/>
      </w:pPr>
      <w:r>
        <w:t>Connects frontend interface with Flask backend and MySQL database.</w:t>
      </w:r>
    </w:p>
    <w:p w14:paraId="702120F7" w14:textId="77777777" w:rsidR="00340239" w:rsidRDefault="00C65145">
      <w:pPr>
        <w:pStyle w:val="ListBullet"/>
      </w:pPr>
      <w:r>
        <w:t>Supports validation, user interaction and admin supervision.</w:t>
      </w:r>
    </w:p>
    <w:p w14:paraId="41FA95D9" w14:textId="77777777" w:rsidR="00340239" w:rsidRDefault="00C65145">
      <w:pPr>
        <w:pStyle w:val="ListBullet"/>
      </w:pPr>
      <w:r>
        <w:lastRenderedPageBreak/>
        <w:t>Improves the professional quality of the SkillFlow implementation through appendix completeness.</w:t>
      </w:r>
    </w:p>
    <w:p w14:paraId="455371E2" w14:textId="77777777" w:rsidR="00340239" w:rsidRDefault="00C65145">
      <w:r>
        <w:br w:type="page"/>
      </w:r>
    </w:p>
    <w:p w14:paraId="2D44D2F4" w14:textId="77777777" w:rsidR="00340239" w:rsidRDefault="00C65145">
      <w:pPr>
        <w:pStyle w:val="Heading2"/>
        <w:jc w:val="left"/>
      </w:pPr>
      <w:r>
        <w:lastRenderedPageBreak/>
        <w:t>Installation Guide</w:t>
      </w:r>
    </w:p>
    <w:p w14:paraId="445DAB0A" w14:textId="77777777" w:rsidR="00340239" w:rsidRDefault="00C65145">
      <w:r>
        <w:t>setup instructions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87774A6" w14:textId="77777777" w:rsidR="00340239" w:rsidRDefault="00C65145">
      <w:r>
        <w:t>The purpose of setup instructions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9C2F23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6D36074" w14:textId="77777777" w:rsidR="00340239" w:rsidRDefault="00C65145">
      <w:r>
        <w:t>Technically, setup instructions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62823C6" w14:textId="77777777" w:rsidR="00340239" w:rsidRDefault="00C65145">
      <w:r>
        <w:t>The main advantage of this design is maintainability. If a future developer wants to improve setup instructions, the existing route, template, JavaScript and database relationship can be studied independently without rewriting the whole project. This is one reason the project is suitable as a mature BCA major project.</w:t>
      </w:r>
    </w:p>
    <w:p w14:paraId="3CF13068" w14:textId="77777777" w:rsidR="00340239" w:rsidRDefault="00C65145">
      <w:r>
        <w:t>In terms of security and correctness, setup instructions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BDAD895" w14:textId="77777777" w:rsidR="00340239" w:rsidRDefault="00C65145">
      <w:pPr>
        <w:pStyle w:val="ListBullet"/>
      </w:pPr>
      <w:r>
        <w:t>Explains the purpose and workflow of setup instructions.</w:t>
      </w:r>
    </w:p>
    <w:p w14:paraId="65B37497" w14:textId="77777777" w:rsidR="00340239" w:rsidRDefault="00C65145">
      <w:pPr>
        <w:pStyle w:val="ListBullet"/>
      </w:pPr>
      <w:r>
        <w:t>Connects frontend interface with Flask backend and MySQL database.</w:t>
      </w:r>
    </w:p>
    <w:p w14:paraId="308CA1FE" w14:textId="77777777" w:rsidR="00340239" w:rsidRDefault="00C65145">
      <w:pPr>
        <w:pStyle w:val="ListBullet"/>
      </w:pPr>
      <w:r>
        <w:t>Supports validation, user interaction and admin supervision.</w:t>
      </w:r>
    </w:p>
    <w:p w14:paraId="1E2F5EA6" w14:textId="77777777" w:rsidR="00340239" w:rsidRDefault="00C65145">
      <w:pPr>
        <w:pStyle w:val="ListBullet"/>
      </w:pPr>
      <w:r>
        <w:lastRenderedPageBreak/>
        <w:t>Improves the professional quality of the SkillFlow implementation through appendix completeness.</w:t>
      </w:r>
    </w:p>
    <w:p w14:paraId="1A4EC3D3" w14:textId="77777777" w:rsidR="00340239" w:rsidRDefault="00C65145">
      <w:r>
        <w:br w:type="page"/>
      </w:r>
    </w:p>
    <w:p w14:paraId="5ABB2DFF" w14:textId="77777777" w:rsidR="00340239" w:rsidRDefault="00C65145">
      <w:pPr>
        <w:pStyle w:val="Heading2"/>
        <w:jc w:val="left"/>
      </w:pPr>
      <w:r>
        <w:lastRenderedPageBreak/>
        <w:t>Possible Viva Questions &amp; Answers</w:t>
      </w:r>
    </w:p>
    <w:p w14:paraId="59E08041" w14:textId="77777777" w:rsidR="00340239" w:rsidRDefault="00C65145">
      <w:r>
        <w:t>viva preparation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14A517AE" w14:textId="77777777" w:rsidR="00340239" w:rsidRDefault="00C65145">
      <w:r>
        <w:t>The purpose of viva preparation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C8A2E6D"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C23D89F" w14:textId="77777777" w:rsidR="00340239" w:rsidRDefault="00C65145">
      <w:r>
        <w:t>Technically, viva preparation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63A417A" w14:textId="77777777" w:rsidR="00340239" w:rsidRDefault="00C65145">
      <w:r>
        <w:t>The main advantage of this design is maintainability. If a future developer wants to improve viva preparation, the existing route, template, JavaScript and database relationship can be studied independently without rewriting the whole project. This is one reason the project is suitable as a mature BCA major project.</w:t>
      </w:r>
    </w:p>
    <w:p w14:paraId="03EEA696" w14:textId="77777777" w:rsidR="00340239" w:rsidRDefault="00C65145">
      <w:r>
        <w:t>In terms of security and correctness, viva preparation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57983FB" w14:textId="77777777" w:rsidR="00340239" w:rsidRDefault="00C65145">
      <w:pPr>
        <w:pStyle w:val="ListBullet"/>
      </w:pPr>
      <w:r>
        <w:t>Explains the purpose and workflow of viva preparation.</w:t>
      </w:r>
    </w:p>
    <w:p w14:paraId="51C93CED" w14:textId="77777777" w:rsidR="00340239" w:rsidRDefault="00C65145">
      <w:pPr>
        <w:pStyle w:val="ListBullet"/>
      </w:pPr>
      <w:r>
        <w:t>Connects frontend interface with Flask backend and MySQL database.</w:t>
      </w:r>
    </w:p>
    <w:p w14:paraId="30333CF8" w14:textId="77777777" w:rsidR="00340239" w:rsidRDefault="00C65145">
      <w:pPr>
        <w:pStyle w:val="ListBullet"/>
      </w:pPr>
      <w:r>
        <w:t>Supports validation, user interaction and admin supervision.</w:t>
      </w:r>
    </w:p>
    <w:p w14:paraId="38B6CD03" w14:textId="77777777" w:rsidR="00340239" w:rsidRDefault="00C65145">
      <w:pPr>
        <w:pStyle w:val="ListBullet"/>
      </w:pPr>
      <w:r>
        <w:lastRenderedPageBreak/>
        <w:t>Improves the professional quality of the SkillFlow implementation through appendix completeness.</w:t>
      </w:r>
    </w:p>
    <w:p w14:paraId="57E3BA8A" w14:textId="77777777" w:rsidR="00340239" w:rsidRDefault="00C65145">
      <w:r>
        <w:br w:type="page"/>
      </w:r>
    </w:p>
    <w:p w14:paraId="567820CA" w14:textId="77777777" w:rsidR="00340239" w:rsidRDefault="00C65145">
      <w:pPr>
        <w:pStyle w:val="Heading2"/>
        <w:jc w:val="left"/>
      </w:pPr>
      <w:r>
        <w:lastRenderedPageBreak/>
        <w:t>Additional Professional Documentation 1</w:t>
      </w:r>
    </w:p>
    <w:p w14:paraId="598ECB5C" w14:textId="77777777" w:rsidR="00340239" w:rsidRDefault="00C65145">
      <w:r>
        <w:t>complete user journey documentation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61C6A6D" w14:textId="77777777" w:rsidR="00340239" w:rsidRDefault="00C65145">
      <w:r>
        <w:t>The purpose of complete user journey documentation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B2BC7E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9A1408F" w14:textId="77777777" w:rsidR="00340239" w:rsidRDefault="00C65145">
      <w:r>
        <w:t>Technically, complete user journey documentation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A36A503" w14:textId="77777777" w:rsidR="00340239" w:rsidRDefault="00C65145">
      <w:r>
        <w:t>The main advantage of this design is maintainability. If a future developer wants to improve complete user journey documentation, the existing route, template, JavaScript and database relationship can be studied independently without rewriting the whole project. This is one reason the project is suitable as a mature BCA major project.</w:t>
      </w:r>
    </w:p>
    <w:p w14:paraId="5D652FB1" w14:textId="77777777" w:rsidR="00340239" w:rsidRDefault="00C65145">
      <w:r>
        <w:t>In terms of security and correctness, complete user journey documentation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DE37DB5" w14:textId="77777777" w:rsidR="00340239" w:rsidRDefault="00C65145">
      <w:pPr>
        <w:pStyle w:val="ListBullet"/>
      </w:pPr>
      <w:r>
        <w:t>Explains the purpose and workflow of complete user journey documentation.</w:t>
      </w:r>
    </w:p>
    <w:p w14:paraId="6B5A4B83" w14:textId="77777777" w:rsidR="00340239" w:rsidRDefault="00C65145">
      <w:pPr>
        <w:pStyle w:val="ListBullet"/>
      </w:pPr>
      <w:r>
        <w:t>Connects frontend interface with Flask backend and MySQL database.</w:t>
      </w:r>
    </w:p>
    <w:p w14:paraId="020FDABA" w14:textId="77777777" w:rsidR="00340239" w:rsidRDefault="00C65145">
      <w:pPr>
        <w:pStyle w:val="ListBullet"/>
      </w:pPr>
      <w:r>
        <w:t>Supports validation, user interaction and admin supervision.</w:t>
      </w:r>
    </w:p>
    <w:p w14:paraId="3546C80B" w14:textId="77777777" w:rsidR="00340239" w:rsidRDefault="00C65145">
      <w:pPr>
        <w:pStyle w:val="ListBullet"/>
      </w:pPr>
      <w:r>
        <w:lastRenderedPageBreak/>
        <w:t>Improves the professional quality of the SkillFlow implementation through final report completeness.</w:t>
      </w:r>
    </w:p>
    <w:p w14:paraId="777529DC" w14:textId="77777777" w:rsidR="00340239" w:rsidRDefault="00C65145">
      <w:r>
        <w:br w:type="page"/>
      </w:r>
    </w:p>
    <w:p w14:paraId="64D3C1EC" w14:textId="77777777" w:rsidR="00340239" w:rsidRDefault="00C65145">
      <w:pPr>
        <w:pStyle w:val="Heading2"/>
        <w:jc w:val="left"/>
      </w:pPr>
      <w:r>
        <w:lastRenderedPageBreak/>
        <w:t>Additional Professional Documentation 2</w:t>
      </w:r>
    </w:p>
    <w:p w14:paraId="2AC3753E" w14:textId="77777777" w:rsidR="00340239" w:rsidRDefault="00C65145">
      <w:r>
        <w:t>admin moderation workflow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775A4B1" w14:textId="77777777" w:rsidR="00340239" w:rsidRDefault="00C65145">
      <w:r>
        <w:t>The purpose of admin moderation workflow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73BD39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D3252E0" w14:textId="77777777" w:rsidR="00340239" w:rsidRDefault="00C65145">
      <w:r>
        <w:t>Technically, admin moderation workflow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EA24C98" w14:textId="77777777" w:rsidR="00340239" w:rsidRDefault="00C65145">
      <w:r>
        <w:t>The main advantage of this design is maintainability. If a future developer wants to improve admin moderation workflow, the existing route, template, JavaScript and database relationship can be studied independently without rewriting the whole project. This is one reason the project is suitable as a mature BCA major project.</w:t>
      </w:r>
    </w:p>
    <w:p w14:paraId="03612862" w14:textId="77777777" w:rsidR="00340239" w:rsidRDefault="00C65145">
      <w:r>
        <w:t>In terms of security and correctness, admin moderation workflow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156DDD1" w14:textId="77777777" w:rsidR="00340239" w:rsidRDefault="00C65145">
      <w:pPr>
        <w:pStyle w:val="ListBullet"/>
      </w:pPr>
      <w:r>
        <w:t>Explains the purpose and workflow of admin moderation workflow.</w:t>
      </w:r>
    </w:p>
    <w:p w14:paraId="3C8866D4" w14:textId="77777777" w:rsidR="00340239" w:rsidRDefault="00C65145">
      <w:pPr>
        <w:pStyle w:val="ListBullet"/>
      </w:pPr>
      <w:r>
        <w:t>Connects frontend interface with Flask backend and MySQL database.</w:t>
      </w:r>
    </w:p>
    <w:p w14:paraId="57DDACEE" w14:textId="77777777" w:rsidR="00340239" w:rsidRDefault="00C65145">
      <w:pPr>
        <w:pStyle w:val="ListBullet"/>
      </w:pPr>
      <w:r>
        <w:t>Supports validation, user interaction and admin supervision.</w:t>
      </w:r>
    </w:p>
    <w:p w14:paraId="6E3FFF19" w14:textId="77777777" w:rsidR="00340239" w:rsidRDefault="00C65145">
      <w:pPr>
        <w:pStyle w:val="ListBullet"/>
      </w:pPr>
      <w:r>
        <w:lastRenderedPageBreak/>
        <w:t>Improves the professional quality of the SkillFlow implementation through final report completeness.</w:t>
      </w:r>
    </w:p>
    <w:p w14:paraId="282A5DB7" w14:textId="77777777" w:rsidR="00340239" w:rsidRDefault="00C65145">
      <w:r>
        <w:br w:type="page"/>
      </w:r>
    </w:p>
    <w:p w14:paraId="7C5A043A" w14:textId="77777777" w:rsidR="00340239" w:rsidRDefault="00C65145">
      <w:pPr>
        <w:pStyle w:val="Heading2"/>
        <w:jc w:val="left"/>
      </w:pPr>
      <w:r>
        <w:lastRenderedPageBreak/>
        <w:t>Additional Professional Documentation 3</w:t>
      </w:r>
    </w:p>
    <w:p w14:paraId="2461219A" w14:textId="77777777" w:rsidR="00340239" w:rsidRDefault="00C65145">
      <w:r>
        <w:t>database connectivity and table mapping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D52E697" w14:textId="77777777" w:rsidR="00340239" w:rsidRDefault="00C65145">
      <w:r>
        <w:t>The purpose of database connectivity and table mapping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064F9EF"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CD51FD1" w14:textId="77777777" w:rsidR="00340239" w:rsidRDefault="00C65145">
      <w:r>
        <w:t>Technically, database connectivity and table mapping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7324E2D" w14:textId="77777777" w:rsidR="00340239" w:rsidRDefault="00C65145">
      <w:r>
        <w:t>The main advantage of this design is maintainability. If a future developer wants to improve database connectivity and table mapping, the existing route, template, JavaScript and database relationship can be studied independently without rewriting the whole project. This is one reason the project is suitable as a mature BCA major project.</w:t>
      </w:r>
    </w:p>
    <w:p w14:paraId="2FEDBF22" w14:textId="77777777" w:rsidR="00340239" w:rsidRDefault="00C65145">
      <w:r>
        <w:t>In terms of security and correctness, database connectivity and table mapping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ECA4A53" w14:textId="77777777" w:rsidR="00340239" w:rsidRDefault="00C65145">
      <w:pPr>
        <w:pStyle w:val="ListBullet"/>
      </w:pPr>
      <w:r>
        <w:t>Explains the purpose and workflow of database connectivity and table mapping.</w:t>
      </w:r>
    </w:p>
    <w:p w14:paraId="41923D3A" w14:textId="77777777" w:rsidR="00340239" w:rsidRDefault="00C65145">
      <w:pPr>
        <w:pStyle w:val="ListBullet"/>
      </w:pPr>
      <w:r>
        <w:t>Connects frontend interface with Flask backend and MySQL database.</w:t>
      </w:r>
    </w:p>
    <w:p w14:paraId="2243A334" w14:textId="77777777" w:rsidR="00340239" w:rsidRDefault="00C65145">
      <w:pPr>
        <w:pStyle w:val="ListBullet"/>
      </w:pPr>
      <w:r>
        <w:t>Supports validation, user interaction and admin supervision.</w:t>
      </w:r>
    </w:p>
    <w:p w14:paraId="17D8C029" w14:textId="77777777" w:rsidR="00340239" w:rsidRDefault="00C65145">
      <w:pPr>
        <w:pStyle w:val="ListBullet"/>
      </w:pPr>
      <w:r>
        <w:lastRenderedPageBreak/>
        <w:t>Improves the professional quality of the SkillFlow implementation through final report completeness.</w:t>
      </w:r>
    </w:p>
    <w:p w14:paraId="71509632" w14:textId="77777777" w:rsidR="00340239" w:rsidRDefault="00C65145">
      <w:r>
        <w:br w:type="page"/>
      </w:r>
    </w:p>
    <w:p w14:paraId="3B9EE9EF" w14:textId="77777777" w:rsidR="00340239" w:rsidRDefault="00C65145">
      <w:pPr>
        <w:pStyle w:val="Heading2"/>
        <w:jc w:val="left"/>
      </w:pPr>
      <w:r>
        <w:lastRenderedPageBreak/>
        <w:t>Additional Professional Documentation 4</w:t>
      </w:r>
    </w:p>
    <w:p w14:paraId="5A8153B5" w14:textId="77777777" w:rsidR="00340239" w:rsidRDefault="00C65145">
      <w:r>
        <w:t>payment unlock verification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753773" w14:textId="77777777" w:rsidR="00340239" w:rsidRDefault="00C65145">
      <w:r>
        <w:t>The purpose of payment unlock verification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1DCF172"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742784DE" w14:textId="77777777" w:rsidR="00340239" w:rsidRDefault="00C65145">
      <w:r>
        <w:t>Technically, payment unlock verification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B212C6A" w14:textId="77777777" w:rsidR="00340239" w:rsidRDefault="00C65145">
      <w:r>
        <w:t>The main advantage of this design is maintainability. If a future developer wants to improve payment unlock verification, the existing route, template, JavaScript and database relationship can be studied independently without rewriting the whole project. This is one reason the project is suitable as a mature BCA major project.</w:t>
      </w:r>
    </w:p>
    <w:p w14:paraId="32B1AA69" w14:textId="77777777" w:rsidR="00340239" w:rsidRDefault="00C65145">
      <w:r>
        <w:t>In terms of security and correctness, payment unlock verification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4E3580E" w14:textId="77777777" w:rsidR="00340239" w:rsidRDefault="00C65145">
      <w:pPr>
        <w:pStyle w:val="ListBullet"/>
      </w:pPr>
      <w:r>
        <w:t>Explains the purpose and workflow of payment unlock verification.</w:t>
      </w:r>
    </w:p>
    <w:p w14:paraId="00B61018" w14:textId="77777777" w:rsidR="00340239" w:rsidRDefault="00C65145">
      <w:pPr>
        <w:pStyle w:val="ListBullet"/>
      </w:pPr>
      <w:r>
        <w:t>Connects frontend interface with Flask backend and MySQL database.</w:t>
      </w:r>
    </w:p>
    <w:p w14:paraId="6394179F" w14:textId="77777777" w:rsidR="00340239" w:rsidRDefault="00C65145">
      <w:pPr>
        <w:pStyle w:val="ListBullet"/>
      </w:pPr>
      <w:r>
        <w:t>Supports validation, user interaction and admin supervision.</w:t>
      </w:r>
    </w:p>
    <w:p w14:paraId="435B23BA" w14:textId="77777777" w:rsidR="00340239" w:rsidRDefault="00C65145">
      <w:pPr>
        <w:pStyle w:val="ListBullet"/>
      </w:pPr>
      <w:r>
        <w:lastRenderedPageBreak/>
        <w:t>Improves the professional quality of the SkillFlow implementation through final report completeness.</w:t>
      </w:r>
    </w:p>
    <w:p w14:paraId="1A766A45" w14:textId="77777777" w:rsidR="00340239" w:rsidRDefault="00C65145">
      <w:r>
        <w:br w:type="page"/>
      </w:r>
    </w:p>
    <w:p w14:paraId="4BD7886C" w14:textId="77777777" w:rsidR="00340239" w:rsidRDefault="00C65145">
      <w:pPr>
        <w:pStyle w:val="Heading2"/>
        <w:jc w:val="left"/>
      </w:pPr>
      <w:r>
        <w:lastRenderedPageBreak/>
        <w:t>Additional Professional Documentation 5</w:t>
      </w:r>
    </w:p>
    <w:p w14:paraId="26996948" w14:textId="77777777" w:rsidR="00340239" w:rsidRDefault="00C65145">
      <w:r>
        <w:t>notification lifecycle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668C506" w14:textId="77777777" w:rsidR="00340239" w:rsidRDefault="00C65145">
      <w:r>
        <w:t>The purpose of notification lifecycle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C5B572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72BB3E2" w14:textId="77777777" w:rsidR="00340239" w:rsidRDefault="00C65145">
      <w:r>
        <w:t>Technically, notification lifecycle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2A0C5D6" w14:textId="77777777" w:rsidR="00340239" w:rsidRDefault="00C65145">
      <w:r>
        <w:t>The main advantage of this design is maintainability. If a future developer wants to improve notification lifecycle, the existing route, template, JavaScript and database relationship can be studied independently without rewriting the whole project. This is one reason the project is suitable as a mature BCA major project.</w:t>
      </w:r>
    </w:p>
    <w:p w14:paraId="0CD26954" w14:textId="77777777" w:rsidR="00340239" w:rsidRDefault="00C65145">
      <w:r>
        <w:t>In terms of security and correctness, notification lifecycle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F1F7309" w14:textId="77777777" w:rsidR="00340239" w:rsidRDefault="00C65145">
      <w:pPr>
        <w:pStyle w:val="ListBullet"/>
      </w:pPr>
      <w:r>
        <w:t>Explains the purpose and workflow of notification lifecycle.</w:t>
      </w:r>
    </w:p>
    <w:p w14:paraId="748D10F5" w14:textId="77777777" w:rsidR="00340239" w:rsidRDefault="00C65145">
      <w:pPr>
        <w:pStyle w:val="ListBullet"/>
      </w:pPr>
      <w:r>
        <w:t>Connects frontend interface with Flask backend and MySQL database.</w:t>
      </w:r>
    </w:p>
    <w:p w14:paraId="62D08E66" w14:textId="77777777" w:rsidR="00340239" w:rsidRDefault="00C65145">
      <w:pPr>
        <w:pStyle w:val="ListBullet"/>
      </w:pPr>
      <w:r>
        <w:t>Supports validation, user interaction and admin supervision.</w:t>
      </w:r>
    </w:p>
    <w:p w14:paraId="75F3C195" w14:textId="77777777" w:rsidR="00340239" w:rsidRDefault="00C65145">
      <w:pPr>
        <w:pStyle w:val="ListBullet"/>
      </w:pPr>
      <w:r>
        <w:lastRenderedPageBreak/>
        <w:t>Improves the professional quality of the SkillFlow implementation through final report completeness.</w:t>
      </w:r>
    </w:p>
    <w:p w14:paraId="23566BDD" w14:textId="77777777" w:rsidR="00340239" w:rsidRDefault="00C65145">
      <w:r>
        <w:br w:type="page"/>
      </w:r>
    </w:p>
    <w:p w14:paraId="4574C524" w14:textId="77777777" w:rsidR="00340239" w:rsidRDefault="00C65145">
      <w:pPr>
        <w:pStyle w:val="Heading2"/>
        <w:jc w:val="left"/>
      </w:pPr>
      <w:r>
        <w:lastRenderedPageBreak/>
        <w:t>Additional Professional Documentation 6</w:t>
      </w:r>
    </w:p>
    <w:p w14:paraId="2BBBD756" w14:textId="77777777" w:rsidR="00340239" w:rsidRDefault="00C65145">
      <w:r>
        <w:t>request to match conversion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040CF3D" w14:textId="77777777" w:rsidR="00340239" w:rsidRDefault="00C65145">
      <w:r>
        <w:t>The purpose of request to match conversion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15B3E9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47BE744" w14:textId="77777777" w:rsidR="00340239" w:rsidRDefault="00C65145">
      <w:r>
        <w:t>Technically, request to match conversion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063E415" w14:textId="77777777" w:rsidR="00340239" w:rsidRDefault="00C65145">
      <w:r>
        <w:t>The main advantage of this design is maintainability. If a future developer wants to improve request to match conversion, the existing route, template, JavaScript and database relationship can be studied independently without rewriting the whole project. This is one reason the project is suitable as a mature BCA major project.</w:t>
      </w:r>
    </w:p>
    <w:p w14:paraId="4331E54D" w14:textId="77777777" w:rsidR="00340239" w:rsidRDefault="00C65145">
      <w:r>
        <w:t>In terms of security and correctness, request to match conversion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C36958F" w14:textId="77777777" w:rsidR="00340239" w:rsidRDefault="00C65145">
      <w:pPr>
        <w:pStyle w:val="ListBullet"/>
      </w:pPr>
      <w:r>
        <w:t>Explains the purpose and workflow of request to match conversion.</w:t>
      </w:r>
    </w:p>
    <w:p w14:paraId="05147FF2" w14:textId="77777777" w:rsidR="00340239" w:rsidRDefault="00C65145">
      <w:pPr>
        <w:pStyle w:val="ListBullet"/>
      </w:pPr>
      <w:r>
        <w:t>Connects frontend interface with Flask backend and MySQL database.</w:t>
      </w:r>
    </w:p>
    <w:p w14:paraId="7E7D1717" w14:textId="77777777" w:rsidR="00340239" w:rsidRDefault="00C65145">
      <w:pPr>
        <w:pStyle w:val="ListBullet"/>
      </w:pPr>
      <w:r>
        <w:t>Supports validation, user interaction and admin supervision.</w:t>
      </w:r>
    </w:p>
    <w:p w14:paraId="1FEBC5B1" w14:textId="77777777" w:rsidR="00340239" w:rsidRDefault="00C65145">
      <w:pPr>
        <w:pStyle w:val="ListBullet"/>
      </w:pPr>
      <w:r>
        <w:lastRenderedPageBreak/>
        <w:t>Improves the professional quality of the SkillFlow implementation through final report completeness.</w:t>
      </w:r>
    </w:p>
    <w:p w14:paraId="330BE65A" w14:textId="77777777" w:rsidR="00340239" w:rsidRDefault="00C65145">
      <w:r>
        <w:br w:type="page"/>
      </w:r>
    </w:p>
    <w:p w14:paraId="6A90D65F" w14:textId="77777777" w:rsidR="00340239" w:rsidRDefault="00C65145">
      <w:pPr>
        <w:pStyle w:val="Heading2"/>
        <w:jc w:val="left"/>
      </w:pPr>
      <w:r>
        <w:lastRenderedPageBreak/>
        <w:t>Additional Professional Documentation 7</w:t>
      </w:r>
    </w:p>
    <w:p w14:paraId="517CE5E2" w14:textId="77777777" w:rsidR="00340239" w:rsidRDefault="00C65145">
      <w:r>
        <w:t>chat access control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F8BF41B" w14:textId="77777777" w:rsidR="00340239" w:rsidRDefault="00C65145">
      <w:r>
        <w:t>The purpose of chat access control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772083F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57300CE" w14:textId="77777777" w:rsidR="00340239" w:rsidRDefault="00C65145">
      <w:r>
        <w:t>Technically, chat access control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7F2BEAC" w14:textId="77777777" w:rsidR="00340239" w:rsidRDefault="00C65145">
      <w:r>
        <w:t>The main advantage of this design is maintainability. If a future developer wants to improve chat access control, the existing route, template, JavaScript and database relationship can be studied independently without rewriting the whole project. This is one reason the project is suitable as a mature BCA major project.</w:t>
      </w:r>
    </w:p>
    <w:p w14:paraId="56898C2C" w14:textId="77777777" w:rsidR="00340239" w:rsidRDefault="00C65145">
      <w:r>
        <w:t>In terms of security and correctness, chat access control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5D35CF5" w14:textId="77777777" w:rsidR="00340239" w:rsidRDefault="00C65145">
      <w:pPr>
        <w:pStyle w:val="ListBullet"/>
      </w:pPr>
      <w:r>
        <w:t>Explains the purpose and workflow of chat access control.</w:t>
      </w:r>
    </w:p>
    <w:p w14:paraId="48A20F33" w14:textId="77777777" w:rsidR="00340239" w:rsidRDefault="00C65145">
      <w:pPr>
        <w:pStyle w:val="ListBullet"/>
      </w:pPr>
      <w:r>
        <w:t>Connects frontend interface with Flask backend and MySQL database.</w:t>
      </w:r>
    </w:p>
    <w:p w14:paraId="0C2DFC76" w14:textId="77777777" w:rsidR="00340239" w:rsidRDefault="00C65145">
      <w:pPr>
        <w:pStyle w:val="ListBullet"/>
      </w:pPr>
      <w:r>
        <w:t>Supports validation, user interaction and admin supervision.</w:t>
      </w:r>
    </w:p>
    <w:p w14:paraId="5B3AE1AE" w14:textId="77777777" w:rsidR="00340239" w:rsidRDefault="00C65145">
      <w:pPr>
        <w:pStyle w:val="ListBullet"/>
      </w:pPr>
      <w:r>
        <w:lastRenderedPageBreak/>
        <w:t>Improves the professional quality of the SkillFlow implementation through final report completeness.</w:t>
      </w:r>
    </w:p>
    <w:p w14:paraId="7CF0AD7E" w14:textId="77777777" w:rsidR="00340239" w:rsidRDefault="00C65145">
      <w:r>
        <w:br w:type="page"/>
      </w:r>
    </w:p>
    <w:p w14:paraId="383CC072" w14:textId="77777777" w:rsidR="00340239" w:rsidRDefault="00C65145">
      <w:pPr>
        <w:pStyle w:val="Heading2"/>
        <w:jc w:val="left"/>
      </w:pPr>
      <w:r>
        <w:lastRenderedPageBreak/>
        <w:t>Additional Professional Documentation 8</w:t>
      </w:r>
    </w:p>
    <w:p w14:paraId="0DAFB10E" w14:textId="77777777" w:rsidR="00340239" w:rsidRDefault="00C65145">
      <w:r>
        <w:t>profile completeness and validation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8281F2F" w14:textId="77777777" w:rsidR="00340239" w:rsidRDefault="00C65145">
      <w:r>
        <w:t>The purpose of profile completeness and validation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641114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940F4BD" w14:textId="77777777" w:rsidR="00340239" w:rsidRDefault="00C65145">
      <w:r>
        <w:t>Technically, profile completeness and validation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3BF9BA9F" w14:textId="77777777" w:rsidR="00340239" w:rsidRDefault="00C65145">
      <w:r>
        <w:t>The main advantage of this design is maintainability. If a future developer wants to improve profile completeness and validation, the existing route, template, JavaScript and database relationship can be studied independently without rewriting the whole project. This is one reason the project is suitable as a mature BCA major project.</w:t>
      </w:r>
    </w:p>
    <w:p w14:paraId="767935EF" w14:textId="77777777" w:rsidR="00340239" w:rsidRDefault="00C65145">
      <w:r>
        <w:t>In terms of security and correctness, profile completeness and validation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316F94D" w14:textId="77777777" w:rsidR="00340239" w:rsidRDefault="00C65145">
      <w:pPr>
        <w:pStyle w:val="ListBullet"/>
      </w:pPr>
      <w:r>
        <w:t>Explains the purpose and workflow of profile completeness and validation.</w:t>
      </w:r>
    </w:p>
    <w:p w14:paraId="4366D2F8" w14:textId="77777777" w:rsidR="00340239" w:rsidRDefault="00C65145">
      <w:pPr>
        <w:pStyle w:val="ListBullet"/>
      </w:pPr>
      <w:r>
        <w:t>Connects frontend interface with Flask backend and MySQL database.</w:t>
      </w:r>
    </w:p>
    <w:p w14:paraId="5AB83F52" w14:textId="77777777" w:rsidR="00340239" w:rsidRDefault="00C65145">
      <w:pPr>
        <w:pStyle w:val="ListBullet"/>
      </w:pPr>
      <w:r>
        <w:t>Supports validation, user interaction and admin supervision.</w:t>
      </w:r>
    </w:p>
    <w:p w14:paraId="696214B6" w14:textId="77777777" w:rsidR="00340239" w:rsidRDefault="00C65145">
      <w:pPr>
        <w:pStyle w:val="ListBullet"/>
      </w:pPr>
      <w:r>
        <w:lastRenderedPageBreak/>
        <w:t>Improves the professional quality of the SkillFlow implementation through final report completeness.</w:t>
      </w:r>
    </w:p>
    <w:p w14:paraId="72C187D8" w14:textId="77777777" w:rsidR="00340239" w:rsidRDefault="00C65145">
      <w:r>
        <w:br w:type="page"/>
      </w:r>
    </w:p>
    <w:p w14:paraId="058561BC" w14:textId="77777777" w:rsidR="00340239" w:rsidRDefault="00C65145">
      <w:pPr>
        <w:pStyle w:val="Heading2"/>
        <w:jc w:val="left"/>
      </w:pPr>
      <w:r>
        <w:lastRenderedPageBreak/>
        <w:t>Additional Professional Documentation 9</w:t>
      </w:r>
    </w:p>
    <w:p w14:paraId="69030AF0" w14:textId="77777777" w:rsidR="00340239" w:rsidRDefault="00C65145">
      <w:r>
        <w:t>responsive behaviour on mobile screens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4C78862" w14:textId="77777777" w:rsidR="00340239" w:rsidRDefault="00C65145">
      <w:r>
        <w:t>The purpose of responsive behaviour on mobile screens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65C7E05B"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3FF6EB36" w14:textId="77777777" w:rsidR="00340239" w:rsidRDefault="00C65145">
      <w:r>
        <w:t>Technically, responsive behaviour on mobile screens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EAA3C86" w14:textId="77777777" w:rsidR="00340239" w:rsidRDefault="00C65145">
      <w:r>
        <w:t>The main advantage of this design is maintainability. If a future developer wants to improve responsive behaviour on mobile screens, the existing route, template, JavaScript and database relationship can be studied independently without rewriting the whole project. This is one reason the project is suitable as a mature BCA major project.</w:t>
      </w:r>
    </w:p>
    <w:p w14:paraId="63E0CC93" w14:textId="77777777" w:rsidR="00340239" w:rsidRDefault="00C65145">
      <w:r>
        <w:t>In terms of security and correctness, responsive behaviour on mobile screens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21512D2" w14:textId="77777777" w:rsidR="00340239" w:rsidRDefault="00C65145">
      <w:pPr>
        <w:pStyle w:val="ListBullet"/>
      </w:pPr>
      <w:r>
        <w:t>Explains the purpose and workflow of responsive behaviour on mobile screens.</w:t>
      </w:r>
    </w:p>
    <w:p w14:paraId="3D7FDFF3" w14:textId="77777777" w:rsidR="00340239" w:rsidRDefault="00C65145">
      <w:pPr>
        <w:pStyle w:val="ListBullet"/>
      </w:pPr>
      <w:r>
        <w:t>Connects frontend interface with Flask backend and MySQL database.</w:t>
      </w:r>
    </w:p>
    <w:p w14:paraId="6DBF4910" w14:textId="77777777" w:rsidR="00340239" w:rsidRDefault="00C65145">
      <w:pPr>
        <w:pStyle w:val="ListBullet"/>
      </w:pPr>
      <w:r>
        <w:t>Supports validation, user interaction and admin supervision.</w:t>
      </w:r>
    </w:p>
    <w:p w14:paraId="5E62D835" w14:textId="77777777" w:rsidR="00340239" w:rsidRDefault="00C65145">
      <w:pPr>
        <w:pStyle w:val="ListBullet"/>
      </w:pPr>
      <w:r>
        <w:lastRenderedPageBreak/>
        <w:t>Improves the professional quality of the SkillFlow implementation through final report completeness.</w:t>
      </w:r>
    </w:p>
    <w:p w14:paraId="110D4A97" w14:textId="77777777" w:rsidR="00340239" w:rsidRDefault="00C65145">
      <w:r>
        <w:br w:type="page"/>
      </w:r>
    </w:p>
    <w:p w14:paraId="45F33475" w14:textId="77777777" w:rsidR="00340239" w:rsidRDefault="00C65145">
      <w:pPr>
        <w:pStyle w:val="Heading2"/>
        <w:jc w:val="left"/>
      </w:pPr>
      <w:r>
        <w:lastRenderedPageBreak/>
        <w:t>Additional Professional Documentation 10</w:t>
      </w:r>
    </w:p>
    <w:p w14:paraId="1E304FC9" w14:textId="77777777" w:rsidR="00340239" w:rsidRDefault="00C65145">
      <w:r>
        <w:t>testing observations and bug fixing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E719F59" w14:textId="77777777" w:rsidR="00340239" w:rsidRDefault="00C65145">
      <w:r>
        <w:t>The purpose of testing observations and bug fixing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7FADE3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E2AD4DE" w14:textId="77777777" w:rsidR="00340239" w:rsidRDefault="00C65145">
      <w:r>
        <w:t>Technically, testing observations and bug fixing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C352509" w14:textId="77777777" w:rsidR="00340239" w:rsidRDefault="00C65145">
      <w:r>
        <w:t>The main advantage of this design is maintainability. If a future developer wants to improve testing observations and bug fixing, the existing route, template, JavaScript and database relationship can be studied independently without rewriting the whole project. This is one reason the project is suitable as a mature BCA major project.</w:t>
      </w:r>
    </w:p>
    <w:p w14:paraId="0DDAA2B0" w14:textId="77777777" w:rsidR="00340239" w:rsidRDefault="00C65145">
      <w:r>
        <w:t>In terms of security and correctness, testing observations and bug fixing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79FFA4E" w14:textId="77777777" w:rsidR="00340239" w:rsidRDefault="00C65145">
      <w:pPr>
        <w:pStyle w:val="ListBullet"/>
      </w:pPr>
      <w:r>
        <w:t>Explains the purpose and workflow of testing observations and bug fixing.</w:t>
      </w:r>
    </w:p>
    <w:p w14:paraId="6F5236EF" w14:textId="77777777" w:rsidR="00340239" w:rsidRDefault="00C65145">
      <w:pPr>
        <w:pStyle w:val="ListBullet"/>
      </w:pPr>
      <w:r>
        <w:t>Connects frontend interface with Flask backend and MySQL database.</w:t>
      </w:r>
    </w:p>
    <w:p w14:paraId="40125C4B" w14:textId="77777777" w:rsidR="00340239" w:rsidRDefault="00C65145">
      <w:pPr>
        <w:pStyle w:val="ListBullet"/>
      </w:pPr>
      <w:r>
        <w:t>Supports validation, user interaction and admin supervision.</w:t>
      </w:r>
    </w:p>
    <w:p w14:paraId="1B6B91A0" w14:textId="77777777" w:rsidR="00340239" w:rsidRDefault="00C65145">
      <w:pPr>
        <w:pStyle w:val="ListBullet"/>
      </w:pPr>
      <w:r>
        <w:lastRenderedPageBreak/>
        <w:t>Improves the professional quality of the SkillFlow implementation through final report completeness.</w:t>
      </w:r>
    </w:p>
    <w:p w14:paraId="08BE5B94" w14:textId="77777777" w:rsidR="00340239" w:rsidRDefault="00C65145">
      <w:r>
        <w:br w:type="page"/>
      </w:r>
    </w:p>
    <w:p w14:paraId="09CBF5F1" w14:textId="77777777" w:rsidR="00340239" w:rsidRDefault="00C65145">
      <w:pPr>
        <w:pStyle w:val="Heading2"/>
        <w:jc w:val="left"/>
      </w:pPr>
      <w:r>
        <w:lastRenderedPageBreak/>
        <w:t>Additional Professional Documentation 11</w:t>
      </w:r>
    </w:p>
    <w:p w14:paraId="70A6C25D" w14:textId="77777777" w:rsidR="00340239" w:rsidRDefault="00C65145">
      <w:r>
        <w:t>security review summary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87B633E" w14:textId="77777777" w:rsidR="00340239" w:rsidRDefault="00C65145">
      <w:r>
        <w:t>The purpose of security review summary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09B2C4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BFF333B" w14:textId="77777777" w:rsidR="00340239" w:rsidRDefault="00C65145">
      <w:r>
        <w:t>Technically, security review summary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85D2D2F" w14:textId="77777777" w:rsidR="00340239" w:rsidRDefault="00C65145">
      <w:r>
        <w:t>The main advantage of this design is maintainability. If a future developer wants to improve security review summary, the existing route, template, JavaScript and database relationship can be studied independently without rewriting the whole project. This is one reason the project is suitable as a mature BCA major project.</w:t>
      </w:r>
    </w:p>
    <w:p w14:paraId="199B3A3F" w14:textId="77777777" w:rsidR="00340239" w:rsidRDefault="00C65145">
      <w:r>
        <w:t>In terms of security and correctness, security review summary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3163204" w14:textId="77777777" w:rsidR="00340239" w:rsidRDefault="00C65145">
      <w:pPr>
        <w:pStyle w:val="ListBullet"/>
      </w:pPr>
      <w:r>
        <w:t>Explains the purpose and workflow of security review summary.</w:t>
      </w:r>
    </w:p>
    <w:p w14:paraId="3589A6F5" w14:textId="77777777" w:rsidR="00340239" w:rsidRDefault="00C65145">
      <w:pPr>
        <w:pStyle w:val="ListBullet"/>
      </w:pPr>
      <w:r>
        <w:t>Connects frontend interface with Flask backend and MySQL database.</w:t>
      </w:r>
    </w:p>
    <w:p w14:paraId="7CD6E73B" w14:textId="77777777" w:rsidR="00340239" w:rsidRDefault="00C65145">
      <w:pPr>
        <w:pStyle w:val="ListBullet"/>
      </w:pPr>
      <w:r>
        <w:t>Supports validation, user interaction and admin supervision.</w:t>
      </w:r>
    </w:p>
    <w:p w14:paraId="5B71C7A8" w14:textId="77777777" w:rsidR="00340239" w:rsidRDefault="00C65145">
      <w:pPr>
        <w:pStyle w:val="ListBullet"/>
      </w:pPr>
      <w:r>
        <w:lastRenderedPageBreak/>
        <w:t>Improves the professional quality of the SkillFlow implementation through final report completeness.</w:t>
      </w:r>
    </w:p>
    <w:p w14:paraId="3705505F" w14:textId="77777777" w:rsidR="00340239" w:rsidRDefault="00C65145">
      <w:r>
        <w:br w:type="page"/>
      </w:r>
    </w:p>
    <w:p w14:paraId="61E92C45" w14:textId="77777777" w:rsidR="00340239" w:rsidRDefault="00C65145">
      <w:pPr>
        <w:pStyle w:val="Heading2"/>
        <w:jc w:val="left"/>
      </w:pPr>
      <w:r>
        <w:lastRenderedPageBreak/>
        <w:t>Additional Professional Documentation 12</w:t>
      </w:r>
    </w:p>
    <w:p w14:paraId="49543226" w14:textId="77777777" w:rsidR="00340239" w:rsidRDefault="00C65145">
      <w:r>
        <w:t>deployment preparation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E14C8E7" w14:textId="77777777" w:rsidR="00340239" w:rsidRDefault="00C65145">
      <w:r>
        <w:t>The purpose of deployment preparation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E6C0B6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1FD4A53" w14:textId="77777777" w:rsidR="00340239" w:rsidRDefault="00C65145">
      <w:r>
        <w:t>Technically, deployment preparation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D1933EE" w14:textId="77777777" w:rsidR="00340239" w:rsidRDefault="00C65145">
      <w:r>
        <w:t>The main advantage of this design is maintainability. If a future developer wants to improve deployment preparation, the existing route, template, JavaScript and database relationship can be studied independently without rewriting the whole project. This is one reason the project is suitable as a mature BCA major project.</w:t>
      </w:r>
    </w:p>
    <w:p w14:paraId="4AEA333D" w14:textId="77777777" w:rsidR="00340239" w:rsidRDefault="00C65145">
      <w:r>
        <w:t>In terms of security and correctness, deployment preparation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15BC75B7" w14:textId="77777777" w:rsidR="00340239" w:rsidRDefault="00C65145">
      <w:pPr>
        <w:pStyle w:val="ListBullet"/>
      </w:pPr>
      <w:r>
        <w:t>Explains the purpose and workflow of deployment preparation.</w:t>
      </w:r>
    </w:p>
    <w:p w14:paraId="79FCBD0D" w14:textId="77777777" w:rsidR="00340239" w:rsidRDefault="00C65145">
      <w:pPr>
        <w:pStyle w:val="ListBullet"/>
      </w:pPr>
      <w:r>
        <w:t>Connects frontend interface with Flask backend and MySQL database.</w:t>
      </w:r>
    </w:p>
    <w:p w14:paraId="6FED982D" w14:textId="77777777" w:rsidR="00340239" w:rsidRDefault="00C65145">
      <w:pPr>
        <w:pStyle w:val="ListBullet"/>
      </w:pPr>
      <w:r>
        <w:t>Supports validation, user interaction and admin supervision.</w:t>
      </w:r>
    </w:p>
    <w:p w14:paraId="08F3EB50" w14:textId="77777777" w:rsidR="00340239" w:rsidRDefault="00C65145">
      <w:pPr>
        <w:pStyle w:val="ListBullet"/>
      </w:pPr>
      <w:r>
        <w:lastRenderedPageBreak/>
        <w:t>Improves the professional quality of the SkillFlow implementation through final report completeness.</w:t>
      </w:r>
    </w:p>
    <w:p w14:paraId="1097245F" w14:textId="77777777" w:rsidR="00340239" w:rsidRDefault="00C65145">
      <w:r>
        <w:br w:type="page"/>
      </w:r>
    </w:p>
    <w:p w14:paraId="115B0EDB" w14:textId="77777777" w:rsidR="00340239" w:rsidRDefault="00C65145">
      <w:pPr>
        <w:pStyle w:val="Heading2"/>
        <w:jc w:val="left"/>
      </w:pPr>
      <w:r>
        <w:lastRenderedPageBreak/>
        <w:t>Additional Professional Documentation 13</w:t>
      </w:r>
    </w:p>
    <w:p w14:paraId="6D559FD4" w14:textId="77777777" w:rsidR="00340239" w:rsidRDefault="00C65145">
      <w:r>
        <w:t>maintenance and backup planning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8E171AB" w14:textId="77777777" w:rsidR="00340239" w:rsidRDefault="00C65145">
      <w:r>
        <w:t>The purpose of maintenance and backup planning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BD2651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17D177E" w14:textId="77777777" w:rsidR="00340239" w:rsidRDefault="00C65145">
      <w:r>
        <w:t>Technically, maintenance and backup planning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16FB2B72" w14:textId="77777777" w:rsidR="00340239" w:rsidRDefault="00C65145">
      <w:r>
        <w:t>The main advantage of this design is maintainability. If a future developer wants to improve maintenance and backup planning, the existing route, template, JavaScript and database relationship can be studied independently without rewriting the whole project. This is one reason the project is suitable as a mature BCA major project.</w:t>
      </w:r>
    </w:p>
    <w:p w14:paraId="3CBE72C1" w14:textId="77777777" w:rsidR="00340239" w:rsidRDefault="00C65145">
      <w:r>
        <w:t>In terms of security and correctness, maintenance and backup planning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14534BF" w14:textId="77777777" w:rsidR="00340239" w:rsidRDefault="00C65145">
      <w:pPr>
        <w:pStyle w:val="ListBullet"/>
      </w:pPr>
      <w:r>
        <w:t>Explains the purpose and workflow of maintenance and backup planning.</w:t>
      </w:r>
    </w:p>
    <w:p w14:paraId="07056D0A" w14:textId="77777777" w:rsidR="00340239" w:rsidRDefault="00C65145">
      <w:pPr>
        <w:pStyle w:val="ListBullet"/>
      </w:pPr>
      <w:r>
        <w:t>Connects frontend interface with Flask backend and MySQL database.</w:t>
      </w:r>
    </w:p>
    <w:p w14:paraId="7634D09A" w14:textId="77777777" w:rsidR="00340239" w:rsidRDefault="00C65145">
      <w:pPr>
        <w:pStyle w:val="ListBullet"/>
      </w:pPr>
      <w:r>
        <w:t>Supports validation, user interaction and admin supervision.</w:t>
      </w:r>
    </w:p>
    <w:p w14:paraId="63339815" w14:textId="77777777" w:rsidR="00340239" w:rsidRDefault="00C65145">
      <w:pPr>
        <w:pStyle w:val="ListBullet"/>
      </w:pPr>
      <w:r>
        <w:lastRenderedPageBreak/>
        <w:t>Improves the professional quality of the SkillFlow implementation through final report completeness.</w:t>
      </w:r>
    </w:p>
    <w:p w14:paraId="4D5E4C73" w14:textId="77777777" w:rsidR="00340239" w:rsidRDefault="00C65145">
      <w:r>
        <w:br w:type="page"/>
      </w:r>
    </w:p>
    <w:p w14:paraId="35A7A40E" w14:textId="77777777" w:rsidR="00340239" w:rsidRDefault="00C65145">
      <w:pPr>
        <w:pStyle w:val="Heading2"/>
        <w:jc w:val="left"/>
      </w:pPr>
      <w:r>
        <w:lastRenderedPageBreak/>
        <w:t>Additional Professional Documentation 14</w:t>
      </w:r>
    </w:p>
    <w:p w14:paraId="7B4D837A" w14:textId="77777777" w:rsidR="00340239" w:rsidRDefault="00C65145">
      <w:r>
        <w:t>project demonstration flow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7B9C9B7" w14:textId="77777777" w:rsidR="00340239" w:rsidRDefault="00C65145">
      <w:r>
        <w:t>The purpose of project demonstration flow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D7C6EFC"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9BA9CE8" w14:textId="77777777" w:rsidR="00340239" w:rsidRDefault="00C65145">
      <w:r>
        <w:t>Technically, project demonstration flow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7221E36" w14:textId="77777777" w:rsidR="00340239" w:rsidRDefault="00C65145">
      <w:r>
        <w:t>The main advantage of this design is maintainability. If a future developer wants to improve project demonstration flow, the existing route, template, JavaScript and database relationship can be studied independently without rewriting the whole project. This is one reason the project is suitable as a mature BCA major project.</w:t>
      </w:r>
    </w:p>
    <w:p w14:paraId="52EDE4B8" w14:textId="77777777" w:rsidR="00340239" w:rsidRDefault="00C65145">
      <w:r>
        <w:t>In terms of security and correctness, project demonstration flow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B6C3E4A" w14:textId="77777777" w:rsidR="00340239" w:rsidRDefault="00C65145">
      <w:pPr>
        <w:pStyle w:val="ListBullet"/>
      </w:pPr>
      <w:r>
        <w:t>Explains the purpose and workflow of project demonstration flow.</w:t>
      </w:r>
    </w:p>
    <w:p w14:paraId="529E4F62" w14:textId="77777777" w:rsidR="00340239" w:rsidRDefault="00C65145">
      <w:pPr>
        <w:pStyle w:val="ListBullet"/>
      </w:pPr>
      <w:r>
        <w:t>Connects frontend interface with Flask backend and MySQL database.</w:t>
      </w:r>
    </w:p>
    <w:p w14:paraId="1E584CC7" w14:textId="77777777" w:rsidR="00340239" w:rsidRDefault="00C65145">
      <w:pPr>
        <w:pStyle w:val="ListBullet"/>
      </w:pPr>
      <w:r>
        <w:t>Supports validation, user interaction and admin supervision.</w:t>
      </w:r>
    </w:p>
    <w:p w14:paraId="3C863088" w14:textId="77777777" w:rsidR="00340239" w:rsidRDefault="00C65145">
      <w:pPr>
        <w:pStyle w:val="ListBullet"/>
      </w:pPr>
      <w:r>
        <w:lastRenderedPageBreak/>
        <w:t>Improves the professional quality of the SkillFlow implementation through final report completeness.</w:t>
      </w:r>
    </w:p>
    <w:p w14:paraId="03009AC4" w14:textId="77777777" w:rsidR="00340239" w:rsidRDefault="00C65145">
      <w:r>
        <w:br w:type="page"/>
      </w:r>
    </w:p>
    <w:p w14:paraId="493DFE03" w14:textId="77777777" w:rsidR="00340239" w:rsidRDefault="00C65145">
      <w:pPr>
        <w:pStyle w:val="Heading2"/>
        <w:jc w:val="left"/>
      </w:pPr>
      <w:r>
        <w:lastRenderedPageBreak/>
        <w:t>Additional Professional Documentation 15</w:t>
      </w:r>
    </w:p>
    <w:p w14:paraId="6A468465" w14:textId="77777777" w:rsidR="00340239" w:rsidRDefault="00C65145">
      <w:r>
        <w:t>viva explanation strategy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2E51F63A" w14:textId="77777777" w:rsidR="00340239" w:rsidRDefault="00C65145">
      <w:r>
        <w:t>The purpose of viva explanation strategy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95FD941"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D1E3F59" w14:textId="77777777" w:rsidR="00340239" w:rsidRDefault="00C65145">
      <w:r>
        <w:t>Technically, viva explanation strategy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C70FDAA" w14:textId="77777777" w:rsidR="00340239" w:rsidRDefault="00C65145">
      <w:r>
        <w:t>The main advantage of this design is maintainability. If a future developer wants to improve viva explanation strategy, the existing route, template, JavaScript and database relationship can be studied independently without rewriting the whole project. This is one reason the project is suitable as a mature BCA major project.</w:t>
      </w:r>
    </w:p>
    <w:p w14:paraId="75C055C5" w14:textId="77777777" w:rsidR="00340239" w:rsidRDefault="00C65145">
      <w:r>
        <w:t>In terms of security and correctness, viva explanation strategy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6EA75FCC" w14:textId="77777777" w:rsidR="00340239" w:rsidRDefault="00C65145">
      <w:pPr>
        <w:pStyle w:val="ListBullet"/>
      </w:pPr>
      <w:r>
        <w:t>Explains the purpose and workflow of viva explanation strategy.</w:t>
      </w:r>
    </w:p>
    <w:p w14:paraId="2613116B" w14:textId="77777777" w:rsidR="00340239" w:rsidRDefault="00C65145">
      <w:pPr>
        <w:pStyle w:val="ListBullet"/>
      </w:pPr>
      <w:r>
        <w:t>Connects frontend interface with Flask backend and MySQL database.</w:t>
      </w:r>
    </w:p>
    <w:p w14:paraId="448FF689" w14:textId="77777777" w:rsidR="00340239" w:rsidRDefault="00C65145">
      <w:pPr>
        <w:pStyle w:val="ListBullet"/>
      </w:pPr>
      <w:r>
        <w:t>Supports validation, user interaction and admin supervision.</w:t>
      </w:r>
    </w:p>
    <w:p w14:paraId="61F1B63E" w14:textId="77777777" w:rsidR="00340239" w:rsidRDefault="00C65145">
      <w:pPr>
        <w:pStyle w:val="ListBullet"/>
      </w:pPr>
      <w:r>
        <w:lastRenderedPageBreak/>
        <w:t>Improves the professional quality of the SkillFlow implementation through final report completeness.</w:t>
      </w:r>
    </w:p>
    <w:p w14:paraId="10E94583" w14:textId="77777777" w:rsidR="00340239" w:rsidRDefault="00C65145">
      <w:r>
        <w:br w:type="page"/>
      </w:r>
    </w:p>
    <w:p w14:paraId="601C7606" w14:textId="77777777" w:rsidR="00340239" w:rsidRDefault="00C65145">
      <w:pPr>
        <w:pStyle w:val="Heading2"/>
        <w:jc w:val="left"/>
      </w:pPr>
      <w:r>
        <w:lastRenderedPageBreak/>
        <w:t>Additional Professional Documentation 16</w:t>
      </w:r>
    </w:p>
    <w:p w14:paraId="3EE8B04D" w14:textId="77777777" w:rsidR="00340239" w:rsidRDefault="00C65145">
      <w:r>
        <w:t>future scalability planning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FC057EE" w14:textId="77777777" w:rsidR="00340239" w:rsidRDefault="00C65145">
      <w:r>
        <w:t>The purpose of future scalability planning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0FA3D2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B07AB3F" w14:textId="77777777" w:rsidR="00340239" w:rsidRDefault="00C65145">
      <w:r>
        <w:t>Technically, future scalability planning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04179B0" w14:textId="77777777" w:rsidR="00340239" w:rsidRDefault="00C65145">
      <w:r>
        <w:t>The main advantage of this design is maintainability. If a future developer wants to improve future scalability planning, the existing route, template, JavaScript and database relationship can be studied independently without rewriting the whole project. This is one reason the project is suitable as a mature BCA major project.</w:t>
      </w:r>
    </w:p>
    <w:p w14:paraId="0AE61AB3" w14:textId="77777777" w:rsidR="00340239" w:rsidRDefault="00C65145">
      <w:r>
        <w:t>In terms of security and correctness, future scalability planning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389AFCA0" w14:textId="77777777" w:rsidR="00340239" w:rsidRDefault="00C65145">
      <w:pPr>
        <w:pStyle w:val="ListBullet"/>
      </w:pPr>
      <w:r>
        <w:t>Explains the purpose and workflow of future scalability planning.</w:t>
      </w:r>
    </w:p>
    <w:p w14:paraId="2CDA576C" w14:textId="77777777" w:rsidR="00340239" w:rsidRDefault="00C65145">
      <w:pPr>
        <w:pStyle w:val="ListBullet"/>
      </w:pPr>
      <w:r>
        <w:t>Connects frontend interface with Flask backend and MySQL database.</w:t>
      </w:r>
    </w:p>
    <w:p w14:paraId="4F58A725" w14:textId="77777777" w:rsidR="00340239" w:rsidRDefault="00C65145">
      <w:pPr>
        <w:pStyle w:val="ListBullet"/>
      </w:pPr>
      <w:r>
        <w:t>Supports validation, user interaction and admin supervision.</w:t>
      </w:r>
    </w:p>
    <w:p w14:paraId="17111946" w14:textId="77777777" w:rsidR="00340239" w:rsidRDefault="00C65145">
      <w:pPr>
        <w:pStyle w:val="ListBullet"/>
      </w:pPr>
      <w:r>
        <w:lastRenderedPageBreak/>
        <w:t>Improves the professional quality of the SkillFlow implementation through final report completeness.</w:t>
      </w:r>
    </w:p>
    <w:p w14:paraId="06035C50" w14:textId="77777777" w:rsidR="00340239" w:rsidRDefault="00C65145">
      <w:r>
        <w:br w:type="page"/>
      </w:r>
    </w:p>
    <w:p w14:paraId="49F92049" w14:textId="77777777" w:rsidR="00340239" w:rsidRDefault="00C65145">
      <w:pPr>
        <w:pStyle w:val="Heading2"/>
        <w:jc w:val="left"/>
      </w:pPr>
      <w:r>
        <w:lastRenderedPageBreak/>
        <w:t>Additional Professional Documentation 17</w:t>
      </w:r>
    </w:p>
    <w:p w14:paraId="75586556" w14:textId="77777777" w:rsidR="00340239" w:rsidRDefault="00C65145">
      <w:r>
        <w:t>UI consistency review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5B3485C2" w14:textId="77777777" w:rsidR="00340239" w:rsidRDefault="00C65145">
      <w:r>
        <w:t>The purpose of ui consistency review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8FC4483"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50DD11AE" w14:textId="77777777" w:rsidR="00340239" w:rsidRDefault="00C65145">
      <w:r>
        <w:t>Technically, ui consistency review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4BFC33FA" w14:textId="77777777" w:rsidR="00340239" w:rsidRDefault="00C65145">
      <w:r>
        <w:t>The main advantage of this design is maintainability. If a future developer wants to improve ui consistency review, the existing route, template, JavaScript and database relationship can be studied independently without rewriting the whole project. This is one reason the project is suitable as a mature BCA major project.</w:t>
      </w:r>
    </w:p>
    <w:p w14:paraId="2562C9A6" w14:textId="77777777" w:rsidR="00340239" w:rsidRDefault="00C65145">
      <w:r>
        <w:t>In terms of security and correctness, ui consistency review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9DEB840" w14:textId="77777777" w:rsidR="00340239" w:rsidRDefault="00C65145">
      <w:pPr>
        <w:pStyle w:val="ListBullet"/>
      </w:pPr>
      <w:r>
        <w:t>Explains the purpose and workflow of UI consistency review.</w:t>
      </w:r>
    </w:p>
    <w:p w14:paraId="504F4C03" w14:textId="77777777" w:rsidR="00340239" w:rsidRDefault="00C65145">
      <w:pPr>
        <w:pStyle w:val="ListBullet"/>
      </w:pPr>
      <w:r>
        <w:t>Connects frontend interface with Flask backend and MySQL database.</w:t>
      </w:r>
    </w:p>
    <w:p w14:paraId="0D23E3FD" w14:textId="77777777" w:rsidR="00340239" w:rsidRDefault="00C65145">
      <w:pPr>
        <w:pStyle w:val="ListBullet"/>
      </w:pPr>
      <w:r>
        <w:t>Supports validation, user interaction and admin supervision.</w:t>
      </w:r>
    </w:p>
    <w:p w14:paraId="34EE0CAB" w14:textId="77777777" w:rsidR="00340239" w:rsidRDefault="00C65145">
      <w:pPr>
        <w:pStyle w:val="ListBullet"/>
      </w:pPr>
      <w:r>
        <w:lastRenderedPageBreak/>
        <w:t>Improves the professional quality of the SkillFlow implementation through final report completeness.</w:t>
      </w:r>
    </w:p>
    <w:p w14:paraId="2B68D8F5" w14:textId="77777777" w:rsidR="00340239" w:rsidRDefault="00C65145">
      <w:r>
        <w:br w:type="page"/>
      </w:r>
    </w:p>
    <w:p w14:paraId="70580ADD" w14:textId="77777777" w:rsidR="00340239" w:rsidRDefault="00C65145">
      <w:pPr>
        <w:pStyle w:val="Heading2"/>
        <w:jc w:val="left"/>
      </w:pPr>
      <w:r>
        <w:lastRenderedPageBreak/>
        <w:t>Additional Professional Documentation 18</w:t>
      </w:r>
    </w:p>
    <w:p w14:paraId="7CA5B4A5" w14:textId="77777777" w:rsidR="00340239" w:rsidRDefault="00C65145">
      <w:r>
        <w:t>error handling workflow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7C102196" w14:textId="77777777" w:rsidR="00340239" w:rsidRDefault="00C65145">
      <w:r>
        <w:t>The purpose of error handling workflow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11E57D3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2C026FD8" w14:textId="77777777" w:rsidR="00340239" w:rsidRDefault="00C65145">
      <w:r>
        <w:t>Technically, error handling workflow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74896D69" w14:textId="77777777" w:rsidR="00340239" w:rsidRDefault="00C65145">
      <w:r>
        <w:t>The main advantage of this design is maintainability. If a future developer wants to improve error handling workflow, the existing route, template, JavaScript and database relationship can be studied independently without rewriting the whole project. This is one reason the project is suitable as a mature BCA major project.</w:t>
      </w:r>
    </w:p>
    <w:p w14:paraId="57373AF9" w14:textId="77777777" w:rsidR="00340239" w:rsidRDefault="00C65145">
      <w:r>
        <w:t>In terms of security and correctness, error handling workflow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7CDE3699" w14:textId="77777777" w:rsidR="00340239" w:rsidRDefault="00C65145">
      <w:pPr>
        <w:pStyle w:val="ListBullet"/>
      </w:pPr>
      <w:r>
        <w:t>Explains the purpose and workflow of error handling workflow.</w:t>
      </w:r>
    </w:p>
    <w:p w14:paraId="73E18B1B" w14:textId="77777777" w:rsidR="00340239" w:rsidRDefault="00C65145">
      <w:pPr>
        <w:pStyle w:val="ListBullet"/>
      </w:pPr>
      <w:r>
        <w:t>Connects frontend interface with Flask backend and MySQL database.</w:t>
      </w:r>
    </w:p>
    <w:p w14:paraId="2EA29102" w14:textId="77777777" w:rsidR="00340239" w:rsidRDefault="00C65145">
      <w:pPr>
        <w:pStyle w:val="ListBullet"/>
      </w:pPr>
      <w:r>
        <w:t>Supports validation, user interaction and admin supervision.</w:t>
      </w:r>
    </w:p>
    <w:p w14:paraId="2DA1B97E" w14:textId="77777777" w:rsidR="00340239" w:rsidRDefault="00C65145">
      <w:pPr>
        <w:pStyle w:val="ListBullet"/>
      </w:pPr>
      <w:r>
        <w:lastRenderedPageBreak/>
        <w:t>Improves the professional quality of the SkillFlow implementation through final report completeness.</w:t>
      </w:r>
    </w:p>
    <w:p w14:paraId="3055E05B" w14:textId="77777777" w:rsidR="00340239" w:rsidRDefault="00C65145">
      <w:r>
        <w:br w:type="page"/>
      </w:r>
    </w:p>
    <w:p w14:paraId="698CC4C5" w14:textId="77777777" w:rsidR="00340239" w:rsidRDefault="00C65145">
      <w:pPr>
        <w:pStyle w:val="Heading2"/>
        <w:jc w:val="left"/>
      </w:pPr>
      <w:r>
        <w:lastRenderedPageBreak/>
        <w:t>Additional Professional Documentation 19</w:t>
      </w:r>
    </w:p>
    <w:p w14:paraId="58659EDE" w14:textId="77777777" w:rsidR="00340239" w:rsidRDefault="00C65145">
      <w:r>
        <w:t>audit log usefulness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4D8C9AAA" w14:textId="77777777" w:rsidR="00340239" w:rsidRDefault="00C65145">
      <w:r>
        <w:t>The purpose of audit log usefulness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26165AC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2A64BA8" w14:textId="77777777" w:rsidR="00340239" w:rsidRDefault="00C65145">
      <w:r>
        <w:t>Technically, audit log usefulness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0B13611" w14:textId="77777777" w:rsidR="00340239" w:rsidRDefault="00C65145">
      <w:r>
        <w:t>The main advantage of this design is maintainability. If a future developer wants to improve audit log usefulness, the existing route, template, JavaScript and database relationship can be studied independently without rewriting the whole project. This is one reason the project is suitable as a mature BCA major project.</w:t>
      </w:r>
    </w:p>
    <w:p w14:paraId="2973C8F9" w14:textId="77777777" w:rsidR="00340239" w:rsidRDefault="00C65145">
      <w:r>
        <w:t>In terms of security and correctness, audit log usefulness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9F1C509" w14:textId="77777777" w:rsidR="00340239" w:rsidRDefault="00C65145">
      <w:pPr>
        <w:pStyle w:val="ListBullet"/>
      </w:pPr>
      <w:r>
        <w:t>Explains the purpose and workflow of audit log usefulness.</w:t>
      </w:r>
    </w:p>
    <w:p w14:paraId="2B20C1AD" w14:textId="77777777" w:rsidR="00340239" w:rsidRDefault="00C65145">
      <w:pPr>
        <w:pStyle w:val="ListBullet"/>
      </w:pPr>
      <w:r>
        <w:t>Connects frontend interface with Flask backend and MySQL database.</w:t>
      </w:r>
    </w:p>
    <w:p w14:paraId="22B2CC16" w14:textId="77777777" w:rsidR="00340239" w:rsidRDefault="00C65145">
      <w:pPr>
        <w:pStyle w:val="ListBullet"/>
      </w:pPr>
      <w:r>
        <w:t>Supports validation, user interaction and admin supervision.</w:t>
      </w:r>
    </w:p>
    <w:p w14:paraId="404C3159" w14:textId="77777777" w:rsidR="00340239" w:rsidRDefault="00C65145">
      <w:pPr>
        <w:pStyle w:val="ListBullet"/>
      </w:pPr>
      <w:r>
        <w:lastRenderedPageBreak/>
        <w:t>Improves the professional quality of the SkillFlow implementation through final report completeness.</w:t>
      </w:r>
    </w:p>
    <w:p w14:paraId="460DF681" w14:textId="77777777" w:rsidR="00340239" w:rsidRDefault="00C65145">
      <w:r>
        <w:br w:type="page"/>
      </w:r>
    </w:p>
    <w:p w14:paraId="20B67E2B" w14:textId="77777777" w:rsidR="00340239" w:rsidRDefault="00C65145">
      <w:pPr>
        <w:pStyle w:val="Heading2"/>
        <w:jc w:val="left"/>
      </w:pPr>
      <w:r>
        <w:lastRenderedPageBreak/>
        <w:t>Additional Professional Documentation 20</w:t>
      </w:r>
    </w:p>
    <w:p w14:paraId="14130028" w14:textId="77777777" w:rsidR="00340239" w:rsidRDefault="00C65145">
      <w:r>
        <w:t>learning outcome reflection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7F9AB6A" w14:textId="77777777" w:rsidR="00340239" w:rsidRDefault="00C65145">
      <w:r>
        <w:t>The purpose of learning outcome reflection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0031D3C9"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12966412" w14:textId="77777777" w:rsidR="00340239" w:rsidRDefault="00C65145">
      <w:r>
        <w:t>Technically, learning outcome reflection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2E89B3CC" w14:textId="77777777" w:rsidR="00340239" w:rsidRDefault="00C65145">
      <w:r>
        <w:t>The main advantage of this design is maintainability. If a future developer wants to improve learning outcome reflection, the existing route, template, JavaScript and database relationship can be studied independently without rewriting the whole project. This is one reason the project is suitable as a mature BCA major project.</w:t>
      </w:r>
    </w:p>
    <w:p w14:paraId="73C37639" w14:textId="77777777" w:rsidR="00340239" w:rsidRDefault="00C65145">
      <w:r>
        <w:t>In terms of security and correctness, learning outcome reflection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2C9B6850" w14:textId="77777777" w:rsidR="00340239" w:rsidRDefault="00C65145">
      <w:pPr>
        <w:pStyle w:val="ListBullet"/>
      </w:pPr>
      <w:r>
        <w:t>Explains the purpose and workflow of learning outcome reflection.</w:t>
      </w:r>
    </w:p>
    <w:p w14:paraId="60FD856D" w14:textId="77777777" w:rsidR="00340239" w:rsidRDefault="00C65145">
      <w:pPr>
        <w:pStyle w:val="ListBullet"/>
      </w:pPr>
      <w:r>
        <w:t>Connects frontend interface with Flask backend and MySQL database.</w:t>
      </w:r>
    </w:p>
    <w:p w14:paraId="78F4818F" w14:textId="77777777" w:rsidR="00340239" w:rsidRDefault="00C65145">
      <w:pPr>
        <w:pStyle w:val="ListBullet"/>
      </w:pPr>
      <w:r>
        <w:t>Supports validation, user interaction and admin supervision.</w:t>
      </w:r>
    </w:p>
    <w:p w14:paraId="571B386B" w14:textId="77777777" w:rsidR="00340239" w:rsidRDefault="00C65145">
      <w:pPr>
        <w:pStyle w:val="ListBullet"/>
      </w:pPr>
      <w:r>
        <w:lastRenderedPageBreak/>
        <w:t>Improves the professional quality of the SkillFlow implementation through final report completeness.</w:t>
      </w:r>
    </w:p>
    <w:p w14:paraId="4A50493F" w14:textId="77777777" w:rsidR="00340239" w:rsidRDefault="00C65145">
      <w:r>
        <w:br w:type="page"/>
      </w:r>
    </w:p>
    <w:p w14:paraId="0516D0B4" w14:textId="77777777" w:rsidR="00340239" w:rsidRDefault="00C65145">
      <w:pPr>
        <w:pStyle w:val="Heading2"/>
        <w:jc w:val="left"/>
      </w:pPr>
      <w:r>
        <w:lastRenderedPageBreak/>
        <w:t>Additional Professional Documentation 21</w:t>
      </w:r>
    </w:p>
    <w:p w14:paraId="5751428F" w14:textId="77777777" w:rsidR="00340239" w:rsidRDefault="00C65145">
      <w:r>
        <w:t>final project evaluation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6373587D" w14:textId="77777777" w:rsidR="00340239" w:rsidRDefault="00C65145">
      <w:r>
        <w:t>The purpose of final project evaluation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5B16ACDE"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0FF2AB59" w14:textId="77777777" w:rsidR="00340239" w:rsidRDefault="00C65145">
      <w:r>
        <w:t>Technically, final project evaluation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6BA441FB" w14:textId="77777777" w:rsidR="00340239" w:rsidRDefault="00C65145">
      <w:r>
        <w:t>The main advantage of this design is maintainability. If a future developer wants to improve final project evaluation, the existing route, template, JavaScript and database relationship can be studied independently without rewriting the whole project. This is one reason the project is suitable as a mature BCA major project.</w:t>
      </w:r>
    </w:p>
    <w:p w14:paraId="1784336C" w14:textId="77777777" w:rsidR="00340239" w:rsidRDefault="00C65145">
      <w:r>
        <w:t>In terms of security and correctness, final project evaluation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45B565D0" w14:textId="77777777" w:rsidR="00340239" w:rsidRDefault="00C65145">
      <w:pPr>
        <w:pStyle w:val="ListBullet"/>
      </w:pPr>
      <w:r>
        <w:t>Explains the purpose and workflow of final project evaluation.</w:t>
      </w:r>
    </w:p>
    <w:p w14:paraId="5B0FC383" w14:textId="77777777" w:rsidR="00340239" w:rsidRDefault="00C65145">
      <w:pPr>
        <w:pStyle w:val="ListBullet"/>
      </w:pPr>
      <w:r>
        <w:t>Connects frontend interface with Flask backend and MySQL database.</w:t>
      </w:r>
    </w:p>
    <w:p w14:paraId="06CC6876" w14:textId="77777777" w:rsidR="00340239" w:rsidRDefault="00C65145">
      <w:pPr>
        <w:pStyle w:val="ListBullet"/>
      </w:pPr>
      <w:r>
        <w:t>Supports validation, user interaction and admin supervision.</w:t>
      </w:r>
    </w:p>
    <w:p w14:paraId="6AD0319C" w14:textId="77777777" w:rsidR="00340239" w:rsidRDefault="00C65145">
      <w:pPr>
        <w:pStyle w:val="ListBullet"/>
      </w:pPr>
      <w:r>
        <w:lastRenderedPageBreak/>
        <w:t>Improves the professional quality of the SkillFlow implementation through final report completeness.</w:t>
      </w:r>
    </w:p>
    <w:p w14:paraId="500C1718" w14:textId="77777777" w:rsidR="00340239" w:rsidRDefault="00C65145">
      <w:r>
        <w:br w:type="page"/>
      </w:r>
    </w:p>
    <w:p w14:paraId="7ADEE36F" w14:textId="77777777" w:rsidR="00340239" w:rsidRDefault="00C65145">
      <w:pPr>
        <w:pStyle w:val="Heading2"/>
        <w:jc w:val="left"/>
      </w:pPr>
      <w:r>
        <w:lastRenderedPageBreak/>
        <w:t>Additional Professional Documentation 22</w:t>
      </w:r>
    </w:p>
    <w:p w14:paraId="53C812DB" w14:textId="77777777" w:rsidR="00340239" w:rsidRDefault="00C65145">
      <w:r>
        <w:t>source code organization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3D884D60" w14:textId="77777777" w:rsidR="00340239" w:rsidRDefault="00C65145">
      <w:r>
        <w:t>The purpose of source code organization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310D3258"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625124F8" w14:textId="77777777" w:rsidR="00340239" w:rsidRDefault="00C65145">
      <w:r>
        <w:t>Technically, source code organization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5E04377A" w14:textId="77777777" w:rsidR="00340239" w:rsidRDefault="00C65145">
      <w:r>
        <w:t>The main advantage of this design is maintainability. If a future developer wants to improve source code organization, the existing route, template, JavaScript and database relationship can be studied independently without rewriting the whole project. This is one reason the project is suitable as a mature BCA major project.</w:t>
      </w:r>
    </w:p>
    <w:p w14:paraId="62D1270C" w14:textId="77777777" w:rsidR="00340239" w:rsidRDefault="00C65145">
      <w:r>
        <w:t>In terms of security and correctness, source code organization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0CD3EE80" w14:textId="77777777" w:rsidR="00340239" w:rsidRDefault="00C65145">
      <w:pPr>
        <w:pStyle w:val="ListBullet"/>
      </w:pPr>
      <w:r>
        <w:t>Explains the purpose and workflow of source code organization.</w:t>
      </w:r>
    </w:p>
    <w:p w14:paraId="397150A2" w14:textId="77777777" w:rsidR="00340239" w:rsidRDefault="00C65145">
      <w:pPr>
        <w:pStyle w:val="ListBullet"/>
      </w:pPr>
      <w:r>
        <w:t>Connects frontend interface with Flask backend and MySQL database.</w:t>
      </w:r>
    </w:p>
    <w:p w14:paraId="4B2F302A" w14:textId="77777777" w:rsidR="00340239" w:rsidRDefault="00C65145">
      <w:pPr>
        <w:pStyle w:val="ListBullet"/>
      </w:pPr>
      <w:r>
        <w:t>Supports validation, user interaction and admin supervision.</w:t>
      </w:r>
    </w:p>
    <w:p w14:paraId="6C57A8E0" w14:textId="77777777" w:rsidR="00340239" w:rsidRDefault="00C65145">
      <w:pPr>
        <w:pStyle w:val="ListBullet"/>
      </w:pPr>
      <w:r>
        <w:lastRenderedPageBreak/>
        <w:t>Improves the professional quality of the SkillFlow implementation through final report completeness.</w:t>
      </w:r>
    </w:p>
    <w:p w14:paraId="79F68F9C" w14:textId="77777777" w:rsidR="00340239" w:rsidRDefault="00C65145">
      <w:r>
        <w:br w:type="page"/>
      </w:r>
    </w:p>
    <w:p w14:paraId="02F045CB" w14:textId="77777777" w:rsidR="00340239" w:rsidRDefault="00C65145">
      <w:pPr>
        <w:pStyle w:val="Heading2"/>
        <w:jc w:val="left"/>
      </w:pPr>
      <w:r>
        <w:lastRenderedPageBreak/>
        <w:t>Additional Professional Documentation 23</w:t>
      </w:r>
    </w:p>
    <w:p w14:paraId="56B2226F" w14:textId="77777777" w:rsidR="00340239" w:rsidRDefault="00C65145">
      <w:r>
        <w:t>database import and verification is an important part of SkillFlow because it connects the academic design of the project with the practical behaviour of the implemented website. In this project, the topic is not treated as a separate theory point only; it is linked with real pages, Flask routes, database tables, validation rules and user actions.</w:t>
      </w:r>
    </w:p>
    <w:p w14:paraId="0ADFE42E" w14:textId="77777777" w:rsidR="00340239" w:rsidRDefault="00C65145">
      <w:r>
        <w:t>The purpose of database import and verification is to make the platform more reliable and understandable. From the user's point of view, it supports a clear journey from account creation to profile completion, skill discovery, request management, chat and review. From the admin's point of view, it supports monitoring, moderation, reports and activity history.</w:t>
      </w:r>
    </w:p>
    <w:p w14:paraId="4A4179C0" w14:textId="77777777" w:rsidR="00340239" w:rsidRDefault="00C65145">
      <w:r>
        <w:t>The workflow begins when the user or administrator performs an action on the interface. The browser sends the request to Flask, the backend checks session and validation rules, and MySQL stores or retrieves the required records. This flow keeps SkillFlow organized and reduces the risk of inconsistent data.</w:t>
      </w:r>
    </w:p>
    <w:p w14:paraId="4CE887B3" w14:textId="77777777" w:rsidR="00340239" w:rsidRDefault="00C65145">
      <w:r>
        <w:t>Technically, database import and verification also demonstrates the use of web development concepts such as routing, form handling, database connectivity, JSON response, reusable CSS, JavaScript event handling and server-side security. These details make the report stronger for university evaluation because every feature can be explained practically.</w:t>
      </w:r>
    </w:p>
    <w:p w14:paraId="0FAACCC6" w14:textId="77777777" w:rsidR="00340239" w:rsidRDefault="00C65145">
      <w:r>
        <w:t>The main advantage of this design is maintainability. If a future developer wants to improve database import and verification, the existing route, template, JavaScript and database relationship can be studied independently without rewriting the whole project. This is one reason the project is suitable as a mature BCA major project.</w:t>
      </w:r>
    </w:p>
    <w:p w14:paraId="267E8D3E" w14:textId="77777777" w:rsidR="00340239" w:rsidRDefault="00C65145">
      <w:r>
        <w:t>In terms of security and correctness, database import and verification depends on input validation, user identity checking and controlled database access. This prevents unauthorized changes, reduces duplicate records and ensures that private data such as chat, profile details and payment status remains connected to the correct user.</w:t>
      </w:r>
    </w:p>
    <w:p w14:paraId="5FFD37AC" w14:textId="77777777" w:rsidR="00340239" w:rsidRDefault="00C65145">
      <w:pPr>
        <w:pStyle w:val="ListBullet"/>
      </w:pPr>
      <w:r>
        <w:t>Explains the purpose and workflow of database import and verification.</w:t>
      </w:r>
    </w:p>
    <w:p w14:paraId="104DAB83" w14:textId="77777777" w:rsidR="00340239" w:rsidRDefault="00C65145">
      <w:pPr>
        <w:pStyle w:val="ListBullet"/>
      </w:pPr>
      <w:r>
        <w:t>Connects frontend interface with Flask backend and MySQL database.</w:t>
      </w:r>
    </w:p>
    <w:p w14:paraId="0EB974E5" w14:textId="77777777" w:rsidR="00340239" w:rsidRDefault="00C65145">
      <w:pPr>
        <w:pStyle w:val="ListBullet"/>
      </w:pPr>
      <w:r>
        <w:t>Supports validation, user interaction and admin supervision.</w:t>
      </w:r>
    </w:p>
    <w:p w14:paraId="7BC6206C" w14:textId="77777777" w:rsidR="00340239" w:rsidRDefault="00C65145">
      <w:pPr>
        <w:pStyle w:val="ListBullet"/>
      </w:pPr>
      <w:r>
        <w:lastRenderedPageBreak/>
        <w:t>Improves the professional quality of the SkillFlow implementation through final report completeness.</w:t>
      </w:r>
    </w:p>
    <w:p w14:paraId="7AD6C804" w14:textId="77777777" w:rsidR="00340239" w:rsidRDefault="00C65145">
      <w:r>
        <w:br w:type="page"/>
      </w:r>
    </w:p>
    <w:sectPr w:rsidR="00340239" w:rsidSect="00034616">
      <w:headerReference w:type="default" r:id="rId8"/>
      <w:footerReference w:type="default" r:id="rId9"/>
      <w:pgSz w:w="12240" w:h="15840"/>
      <w:pgMar w:top="1440" w:right="1134" w:bottom="1440" w:left="1701" w:header="720" w:footer="720" w:gutter="0"/>
      <w:pgBorders w:offsetFrom="page">
        <w:top w:val="single" w:sz="10" w:space="18" w:color="1F4E79"/>
        <w:left w:val="single" w:sz="10" w:space="18" w:color="1F4E79"/>
        <w:bottom w:val="single" w:sz="10" w:space="18" w:color="1F4E79"/>
        <w:right w:val="single" w:sz="10" w:space="18"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4B20" w14:textId="77777777" w:rsidR="00C65145" w:rsidRDefault="00C65145">
      <w:pPr>
        <w:spacing w:after="0" w:line="240" w:lineRule="auto"/>
      </w:pPr>
      <w:r>
        <w:separator/>
      </w:r>
    </w:p>
  </w:endnote>
  <w:endnote w:type="continuationSeparator" w:id="0">
    <w:p w14:paraId="378522D9" w14:textId="77777777" w:rsidR="00C65145" w:rsidRDefault="00C65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B58A" w14:textId="77777777" w:rsidR="00340239" w:rsidRDefault="00C65145">
    <w:pPr>
      <w:pStyle w:val="Footer"/>
      <w:jc w:val="center"/>
    </w:pPr>
    <w:r>
      <w:fldChar w:fldCharType="begin"/>
    </w:r>
    <w:r>
      <w:instrText>PAGE</w:instrText>
    </w:r>
    <w:r w:rsidR="00A55AA1">
      <w:fldChar w:fldCharType="separate"/>
    </w:r>
    <w:r w:rsidR="00A55A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B533" w14:textId="77777777" w:rsidR="00C65145" w:rsidRDefault="00C65145">
      <w:pPr>
        <w:spacing w:after="0" w:line="240" w:lineRule="auto"/>
      </w:pPr>
      <w:r>
        <w:separator/>
      </w:r>
    </w:p>
  </w:footnote>
  <w:footnote w:type="continuationSeparator" w:id="0">
    <w:p w14:paraId="20CA5ABF" w14:textId="77777777" w:rsidR="00C65145" w:rsidRDefault="00C65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E16C" w14:textId="77777777" w:rsidR="00340239" w:rsidRDefault="00C65145">
    <w:pPr>
      <w:pStyle w:val="Header"/>
      <w:jc w:val="center"/>
    </w:pPr>
    <w:r>
      <w:rPr>
        <w:color w:val="464646"/>
        <w:sz w:val="20"/>
      </w:rPr>
      <w:t xml:space="preserve">BCA Major Project Report - </w:t>
    </w:r>
    <w:proofErr w:type="spellStart"/>
    <w:r>
      <w:rPr>
        <w:color w:val="464646"/>
        <w:sz w:val="20"/>
      </w:rPr>
      <w:t>SkillFlow</w:t>
    </w:r>
    <w:proofErr w:type="spellEnd"/>
    <w:r>
      <w:rPr>
        <w:color w:val="464646"/>
        <w:sz w:val="20"/>
      </w:rPr>
      <w:t xml:space="preserve">     Session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127318">
    <w:abstractNumId w:val="8"/>
  </w:num>
  <w:num w:numId="2" w16cid:durableId="1961643005">
    <w:abstractNumId w:val="6"/>
  </w:num>
  <w:num w:numId="3" w16cid:durableId="1115716464">
    <w:abstractNumId w:val="5"/>
  </w:num>
  <w:num w:numId="4" w16cid:durableId="1529444988">
    <w:abstractNumId w:val="4"/>
  </w:num>
  <w:num w:numId="5" w16cid:durableId="639651740">
    <w:abstractNumId w:val="7"/>
  </w:num>
  <w:num w:numId="6" w16cid:durableId="597835982">
    <w:abstractNumId w:val="3"/>
  </w:num>
  <w:num w:numId="7" w16cid:durableId="339045731">
    <w:abstractNumId w:val="2"/>
  </w:num>
  <w:num w:numId="8" w16cid:durableId="1033071539">
    <w:abstractNumId w:val="1"/>
  </w:num>
  <w:num w:numId="9" w16cid:durableId="185502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39D"/>
    <w:rsid w:val="0015074B"/>
    <w:rsid w:val="0029639D"/>
    <w:rsid w:val="00326F90"/>
    <w:rsid w:val="00340239"/>
    <w:rsid w:val="00373AFC"/>
    <w:rsid w:val="00965A50"/>
    <w:rsid w:val="00A55AA1"/>
    <w:rsid w:val="00AA1D8D"/>
    <w:rsid w:val="00B47730"/>
    <w:rsid w:val="00C651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22770"/>
  <w14:defaultImageDpi w14:val="300"/>
  <w15:docId w15:val="{BF68E386-AFC6-4F98-85DE-85AC953D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provedCode">
    <w:name w:val="Improved Code"/>
    <w:pPr>
      <w:spacing w:after="20" w:line="240" w:lineRule="auto"/>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559</Pages>
  <Words>91799</Words>
  <Characters>523256</Characters>
  <Application>Microsoft Office Word</Application>
  <DocSecurity>0</DocSecurity>
  <Lines>4360</Lines>
  <Paragraphs>1227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SkillFlow - Skill Swapping &amp; Learning Platform</dc:title>
  <dc:subject>Improved MCU BCA Major Project Report</dc:subject>
  <dc:creator>BCA Student Group</dc:creator>
  <cp:keywords/>
  <dc:description>generated by python-docx</dc:description>
  <cp:lastModifiedBy>Naved khan</cp:lastModifiedBy>
  <cp:revision>2</cp:revision>
  <dcterms:created xsi:type="dcterms:W3CDTF">2026-05-22T16:58:00Z</dcterms:created>
  <dcterms:modified xsi:type="dcterms:W3CDTF">2026-05-22T16:58:00Z</dcterms:modified>
  <cp:category/>
</cp:coreProperties>
</file>