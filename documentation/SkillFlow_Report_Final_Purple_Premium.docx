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36DE7" w:rsidRDefault="00E65270">
      <w:pPr>
        <w:spacing w:after="120" w:line="240" w:lineRule="auto"/>
        <w:jc w:val="center"/>
      </w:pPr>
      <w:r>
        <w:rPr>
          <w:rFonts w:ascii="Times New Roman" w:hAnsi="Times New Roman" w:eastAsia="Times New Roman"/>
          <w:b/>
          <w:color w:val="1F1B3D"/>
          <w:sz w:val="24"/>
        </w:rPr>
        <w:t>HARD COVER PAGE</w:t>
      </w:r>
    </w:p>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F36DE7">
            <w:pPr>
              <w:spacing w:line="240" w:lineRule="auto" w:after="60"/>
            </w:pPr>
          </w:p>
        </w:tc>
      </w:tr>
    </w:tbl>
    <w:p w:rsidR="00F36DE7" w:rsidRDefault="00E65270">
      <w:pPr>
        <w:spacing w:after="120" w:line="240" w:lineRule="auto"/>
        <w:jc w:val="center"/>
      </w:pPr>
      <w:r>
        <w:rPr>
          <w:rFonts w:ascii="Times New Roman" w:hAnsi="Times New Roman" w:eastAsia="Times New Roman"/>
          <w:b/>
          <w:color w:val="1F1B3D"/>
          <w:sz w:val="24"/>
        </w:rPr>
        <w:t>A MAJOR PROJECT REPORT ON</w:t>
      </w:r>
    </w:p>
    <w:p w:rsidR="00F36DE7" w:rsidRDefault="00E65270">
      <w:pPr>
        <w:spacing w:after="120" w:line="240" w:lineRule="auto"/>
        <w:jc w:val="center"/>
      </w:pPr>
      <w:r>
        <w:rPr>
          <w:rFonts w:ascii="Times New Roman" w:hAnsi="Times New Roman" w:eastAsia="Times New Roman"/>
          <w:b/>
          <w:color w:val="1F1B3D"/>
          <w:sz w:val="24"/>
        </w:rPr>
        <w:t>"SKILLFLOW - SKILL SWAPPING AND LEARNING PLATFORM"</w:t>
      </w:r>
    </w:p>
    <w:p w:rsidR="00F36DE7" w:rsidRDefault="00E65270">
      <w:pPr>
        <w:spacing w:after="120" w:line="240" w:lineRule="auto"/>
        <w:jc w:val="center"/>
      </w:pPr>
      <w:r>
        <w:rPr>
          <w:rFonts w:ascii="Times New Roman" w:hAnsi="Times New Roman" w:eastAsia="Times New Roman"/>
          <w:color w:val="1F1B3D"/>
          <w:sz w:val="24"/>
        </w:rPr>
        <w:t>Submitted in partial fulfillment of the requirement for the award of the degree</w:t>
      </w:r>
    </w:p>
    <w:p w:rsidR="00F36DE7" w:rsidRDefault="00E65270">
      <w:pPr>
        <w:spacing w:after="120" w:line="240" w:lineRule="auto"/>
        <w:jc w:val="center"/>
      </w:pPr>
      <w:r>
        <w:rPr>
          <w:rFonts w:ascii="Times New Roman" w:hAnsi="Times New Roman" w:eastAsia="Times New Roman"/>
          <w:b/>
          <w:color w:val="1F1B3D"/>
          <w:sz w:val="24"/>
        </w:rPr>
        <w:t>BACHELOR OF COMPUTER APPLICATION</w:t>
      </w:r>
    </w:p>
    <w:p w:rsidR="00F36DE7" w:rsidRDefault="00E65270">
      <w:pPr>
        <w:spacing w:after="120" w:line="240" w:lineRule="auto"/>
        <w:jc w:val="center"/>
      </w:pPr>
      <w:r>
        <w:rPr>
          <w:rFonts w:ascii="Times New Roman" w:hAnsi="Times New Roman" w:eastAsia="Times New Roman"/>
          <w:b/>
          <w:color w:val="1F1B3D"/>
          <w:sz w:val="24"/>
        </w:rPr>
        <w:t>Session: 2025-2026</w:t>
      </w:r>
    </w:p>
    <w:tbl>
      <w:tblPr>
        <w:tblStyle w:val="TableGrid"/>
        <w:tblW w:w="0" w:type="auto"/>
        <w:jc w:val="center"/>
        <w:tblLayout w:type="autofit"/>
        <w:tblLook w:val="04A0"/>
      </w:tblPr>
      <w:tblGrid>
        <w:gridCol w:w="3402"/>
        <w:gridCol w:w="2268"/>
        <w:gridCol w:w="2268"/>
      </w:tblGrid>
      <w:tr w:rsidR="00F36DE7">
        <w:trPr>
          <w:jc w:val="center"/>
        </w:trPr>
        <w:tc>
          <w:tcPr>
            <w:tcW w:w="34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Submitted By (Group Project)</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Enrollment No.</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Roll No.</w:t>
            </w:r>
          </w:p>
        </w:tc>
      </w:tr>
      <w:tr w:rsidR="00F36DE7">
        <w:trPr>
          <w:jc w:val="center"/>
        </w:trPr>
        <w:tc>
          <w:tcPr>
            <w:tcW w:w="34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Student 1</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__________</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__________</w:t>
            </w:r>
          </w:p>
        </w:tc>
      </w:tr>
      <w:tr w:rsidR="00F36DE7">
        <w:trPr>
          <w:jc w:val="center"/>
        </w:trPr>
        <w:tc>
          <w:tcPr>
            <w:tcW w:w="34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Student 2</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__________</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__________</w:t>
            </w:r>
          </w:p>
        </w:tc>
      </w:tr>
      <w:tr w:rsidR="00F36DE7">
        <w:trPr>
          <w:jc w:val="center"/>
        </w:trPr>
        <w:tc>
          <w:tcPr>
            <w:tcW w:w="34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Student 3</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__________</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__________</w:t>
            </w:r>
          </w:p>
        </w:tc>
      </w:tr>
    </w:tbl>
    <w:p w:rsidR="00F36DE7" w:rsidRDefault="00F36DE7">
      <w:pPr>
        <w:spacing w:after="120" w:line="240" w:lineRule="auto"/>
        <w:jc w:val="both"/>
      </w:pPr>
    </w:p>
    <w:tbl>
      <w:tblPr>
        <w:tblStyle w:val="TableGrid"/>
        <w:tblW w:w="0" w:type="auto"/>
        <w:jc w:val="center"/>
        <w:tblLayout w:type="autofit"/>
        <w:tblLook w:val="04A0"/>
      </w:tblPr>
      <w:tblGrid>
        <w:gridCol w:w="2551"/>
        <w:gridCol w:w="2551"/>
        <w:gridCol w:w="3969"/>
      </w:tblGrid>
      <w:tr w:rsidR="00F36DE7">
        <w:trPr>
          <w:jc w:val="center"/>
        </w:trPr>
        <w:tc>
          <w:tcPr>
            <w:tcW w:w="255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 Guide</w:t>
            </w:r>
          </w:p>
        </w:tc>
        <w:tc>
          <w:tcPr>
            <w:tcW w:w="255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Institute</w:t>
            </w:r>
          </w:p>
        </w:tc>
        <w:tc>
          <w:tcPr>
            <w:tcW w:w="3969"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University</w:t>
            </w:r>
          </w:p>
        </w:tc>
      </w:tr>
      <w:tr w:rsidR="00F36DE7">
        <w:trPr>
          <w:jc w:val="center"/>
        </w:trPr>
        <w:tc>
          <w:tcPr>
            <w:tcW w:w="255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________________</w:t>
            </w:r>
          </w:p>
        </w:tc>
        <w:tc>
          <w:tcPr>
            <w:tcW w:w="255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________________</w:t>
            </w:r>
          </w:p>
        </w:tc>
        <w:tc>
          <w:tcPr>
            <w:tcW w:w="3969"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Makhanlal Chaturvedi National University of Journalism and </w:t>
            </w:r>
            <w:r>
              <w:rPr>
                <w:rFonts w:ascii="Times New Roman" w:hAnsi="Times New Roman" w:eastAsia="Times New Roman"/>
                <w:color w:val="1F1B3D"/>
                <w:sz w:val="22"/>
              </w:rPr>
              <w:t>Communication, Bhopal</w:t>
            </w:r>
          </w:p>
        </w:tc>
      </w:tr>
    </w:tbl>
    <w:p w:rsidR="00F36DE7" w:rsidRDefault="00F36DE7">
      <w:pPr>
        <w:spacing w:after="120" w:line="240" w:lineRule="auto"/>
        <w:jc w:val="both"/>
      </w:pPr>
    </w:p>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both"/>
            </w:pPr>
            <w:r>
              <w:rPr>
                <w:rFonts w:ascii="Times New Roman" w:hAnsi="Times New Roman" w:eastAsia="Times New Roman"/>
                <w:b/>
                <w:color w:val="FFFFFF"/>
                <w:sz w:val="22"/>
              </w:rPr>
              <w:t xml:space="preserve">Project Theme: </w:t>
            </w:r>
            <w:r>
              <w:rPr>
                <w:rFonts w:ascii="Times New Roman" w:hAnsi="Times New Roman" w:eastAsia="Times New Roman"/>
                <w:b/>
                <w:color w:val="FFFFFF"/>
                <w:sz w:val="22"/>
              </w:rPr>
              <w:t>Premium skill swapping and learning platform with user authentication, OTP verification, skill matching, requests, chat unlock, payment integration, notifications, reviews, reports and admin analytics.</w:t>
            </w:r>
          </w:p>
        </w:tc>
      </w:tr>
    </w:tbl>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jc w:val="center"/>
      </w:pPr>
      <w:r>
        <w:rPr>
          <w:rFonts w:ascii="Times New Roman" w:hAnsi="Times New Roman" w:eastAsia="Times New Roman"/>
          <w:b/>
          <w:color w:val="1F1B3D"/>
          <w:sz w:val="24"/>
        </w:rPr>
        <w:lastRenderedPageBreak/>
        <w:t xml:space="preserve">INNER TITLE </w:t>
      </w:r>
      <w:r>
        <w:rPr>
          <w:rFonts w:ascii="Times New Roman" w:hAnsi="Times New Roman" w:eastAsia="Times New Roman"/>
          <w:b/>
          <w:color w:val="1F1B3D"/>
          <w:sz w:val="24"/>
        </w:rPr>
        <w:t>PAGE</w:t>
      </w:r>
    </w:p>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F36DE7">
            <w:pPr>
              <w:spacing w:line="240" w:lineRule="auto" w:after="60"/>
            </w:pPr>
          </w:p>
        </w:tc>
      </w:tr>
    </w:tbl>
    <w:p w:rsidR="00F36DE7" w:rsidRDefault="00E65270">
      <w:pPr>
        <w:spacing w:after="120" w:line="240" w:lineRule="auto"/>
        <w:jc w:val="center"/>
      </w:pPr>
      <w:r>
        <w:rPr>
          <w:rFonts w:ascii="Times New Roman" w:hAnsi="Times New Roman" w:eastAsia="Times New Roman"/>
          <w:b/>
          <w:color w:val="1F1B3D"/>
          <w:sz w:val="24"/>
        </w:rPr>
        <w:t>A MAJOR PROJECT REPORT ON</w:t>
      </w:r>
    </w:p>
    <w:p w:rsidR="00F36DE7" w:rsidRDefault="00E65270">
      <w:pPr>
        <w:spacing w:after="120" w:line="240" w:lineRule="auto"/>
        <w:jc w:val="center"/>
      </w:pPr>
      <w:r>
        <w:rPr>
          <w:rFonts w:ascii="Times New Roman" w:hAnsi="Times New Roman" w:eastAsia="Times New Roman"/>
          <w:b/>
          <w:color w:val="1F1B3D"/>
          <w:sz w:val="24"/>
        </w:rPr>
        <w:t>"SKILLFLOW - SKILL SWAPPING AND LEARNING PLATFORM"</w:t>
      </w:r>
    </w:p>
    <w:p w:rsidR="00F36DE7" w:rsidRDefault="00E65270">
      <w:pPr>
        <w:spacing w:after="120" w:line="240" w:lineRule="auto"/>
        <w:jc w:val="center"/>
      </w:pPr>
      <w:r>
        <w:rPr>
          <w:rFonts w:ascii="Times New Roman" w:hAnsi="Times New Roman" w:eastAsia="Times New Roman"/>
          <w:color w:val="1F1B3D"/>
          <w:sz w:val="24"/>
        </w:rPr>
        <w:t>Submitted in partial fulfillment of the requirement for the award of the degree</w:t>
      </w:r>
    </w:p>
    <w:p w:rsidR="00F36DE7" w:rsidRDefault="00E65270">
      <w:pPr>
        <w:spacing w:after="120" w:line="240" w:lineRule="auto"/>
        <w:jc w:val="center"/>
      </w:pPr>
      <w:r>
        <w:rPr>
          <w:rFonts w:ascii="Times New Roman" w:hAnsi="Times New Roman" w:eastAsia="Times New Roman"/>
          <w:b/>
          <w:color w:val="1F1B3D"/>
          <w:sz w:val="24"/>
        </w:rPr>
        <w:t>BACHELOR OF COMPUTER APPLICATION</w:t>
      </w:r>
    </w:p>
    <w:p w:rsidR="00F36DE7" w:rsidRDefault="00E65270">
      <w:pPr>
        <w:spacing w:after="120" w:line="240" w:lineRule="auto"/>
        <w:jc w:val="center"/>
      </w:pPr>
      <w:r>
        <w:rPr>
          <w:rFonts w:ascii="Times New Roman" w:hAnsi="Times New Roman" w:eastAsia="Times New Roman"/>
          <w:b/>
          <w:color w:val="1F1B3D"/>
          <w:sz w:val="24"/>
        </w:rPr>
        <w:t>Session: 2025-2026</w:t>
      </w:r>
    </w:p>
    <w:tbl>
      <w:tblPr>
        <w:tblStyle w:val="TableGrid"/>
        <w:tblW w:w="0" w:type="auto"/>
        <w:jc w:val="center"/>
        <w:tblLayout w:type="autofit"/>
        <w:tblLook w:val="04A0"/>
      </w:tblPr>
      <w:tblGrid>
        <w:gridCol w:w="3402"/>
        <w:gridCol w:w="2268"/>
        <w:gridCol w:w="2268"/>
      </w:tblGrid>
      <w:tr w:rsidR="00F36DE7">
        <w:trPr>
          <w:jc w:val="center"/>
        </w:trPr>
        <w:tc>
          <w:tcPr>
            <w:tcW w:w="34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Submitted By (Group Project)</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 xml:space="preserve">Enrollment </w:t>
            </w:r>
            <w:r>
              <w:rPr>
                <w:rFonts w:ascii="Times New Roman" w:hAnsi="Times New Roman" w:eastAsia="Times New Roman"/>
                <w:b/>
                <w:color w:val="FFFFFF"/>
                <w:sz w:val="22"/>
              </w:rPr>
              <w:t>No.</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Roll No.</w:t>
            </w:r>
          </w:p>
        </w:tc>
      </w:tr>
      <w:tr w:rsidR="00F36DE7">
        <w:trPr>
          <w:jc w:val="center"/>
        </w:trPr>
        <w:tc>
          <w:tcPr>
            <w:tcW w:w="34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Student 1</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__________</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__________</w:t>
            </w:r>
          </w:p>
        </w:tc>
      </w:tr>
      <w:tr w:rsidR="00F36DE7">
        <w:trPr>
          <w:jc w:val="center"/>
        </w:trPr>
        <w:tc>
          <w:tcPr>
            <w:tcW w:w="34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Student 2</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__________</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__________</w:t>
            </w:r>
          </w:p>
        </w:tc>
      </w:tr>
      <w:tr w:rsidR="00F36DE7">
        <w:trPr>
          <w:jc w:val="center"/>
        </w:trPr>
        <w:tc>
          <w:tcPr>
            <w:tcW w:w="34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Student 3</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__________</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__________</w:t>
            </w:r>
          </w:p>
        </w:tc>
      </w:tr>
    </w:tbl>
    <w:p w:rsidR="00F36DE7" w:rsidRDefault="00F36DE7">
      <w:pPr>
        <w:spacing w:after="120" w:line="240" w:lineRule="auto"/>
        <w:jc w:val="both"/>
      </w:pPr>
    </w:p>
    <w:tbl>
      <w:tblPr>
        <w:tblStyle w:val="TableGrid"/>
        <w:tblW w:w="0" w:type="auto"/>
        <w:jc w:val="center"/>
        <w:tblLayout w:type="autofit"/>
        <w:tblLook w:val="04A0"/>
      </w:tblPr>
      <w:tblGrid>
        <w:gridCol w:w="2551"/>
        <w:gridCol w:w="2551"/>
        <w:gridCol w:w="3969"/>
      </w:tblGrid>
      <w:tr w:rsidR="00F36DE7">
        <w:trPr>
          <w:jc w:val="center"/>
        </w:trPr>
        <w:tc>
          <w:tcPr>
            <w:tcW w:w="255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 Guide</w:t>
            </w:r>
          </w:p>
        </w:tc>
        <w:tc>
          <w:tcPr>
            <w:tcW w:w="255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Institute</w:t>
            </w:r>
          </w:p>
        </w:tc>
        <w:tc>
          <w:tcPr>
            <w:tcW w:w="3969"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University</w:t>
            </w:r>
          </w:p>
        </w:tc>
      </w:tr>
      <w:tr w:rsidR="00F36DE7">
        <w:trPr>
          <w:jc w:val="center"/>
        </w:trPr>
        <w:tc>
          <w:tcPr>
            <w:tcW w:w="255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________________</w:t>
            </w:r>
          </w:p>
        </w:tc>
        <w:tc>
          <w:tcPr>
            <w:tcW w:w="255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________________</w:t>
            </w:r>
          </w:p>
        </w:tc>
        <w:tc>
          <w:tcPr>
            <w:tcW w:w="3969"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Makhanlal Chaturvedi National University of Journalism and </w:t>
            </w:r>
            <w:r>
              <w:rPr>
                <w:rFonts w:ascii="Times New Roman" w:hAnsi="Times New Roman" w:eastAsia="Times New Roman"/>
                <w:color w:val="1F1B3D"/>
                <w:sz w:val="22"/>
              </w:rPr>
              <w:t>Communication, Bhopal</w:t>
            </w:r>
          </w:p>
        </w:tc>
      </w:tr>
    </w:tbl>
    <w:p w:rsidR="00F36DE7" w:rsidRDefault="00F36DE7">
      <w:pPr>
        <w:spacing w:after="120" w:line="240" w:lineRule="auto"/>
        <w:jc w:val="both"/>
      </w:pPr>
    </w:p>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both"/>
            </w:pPr>
            <w:r>
              <w:rPr>
                <w:rFonts w:ascii="Times New Roman" w:hAnsi="Times New Roman" w:eastAsia="Times New Roman"/>
                <w:b/>
                <w:color w:val="FFFFFF"/>
                <w:sz w:val="22"/>
              </w:rPr>
              <w:t xml:space="preserve">Project Theme: </w:t>
            </w:r>
            <w:r>
              <w:rPr>
                <w:rFonts w:ascii="Times New Roman" w:hAnsi="Times New Roman" w:eastAsia="Times New Roman"/>
                <w:b/>
                <w:color w:val="FFFFFF"/>
                <w:sz w:val="22"/>
              </w:rPr>
              <w:t>Premium skill swapping and learning platform with user authentication, OTP verification, skill matching, requests, chat unlock, payment integration, notifications, reviews, reports and admin analytics.</w:t>
            </w:r>
          </w:p>
        </w:tc>
      </w:tr>
    </w:tbl>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jc w:val="center"/>
      </w:pPr>
      <w:r>
        <w:rPr>
          <w:rFonts w:ascii="Times New Roman" w:hAnsi="Times New Roman" w:eastAsia="Times New Roman"/>
          <w:b/>
          <w:color w:val="1F1B3D"/>
          <w:sz w:val="24"/>
        </w:rPr>
        <w:lastRenderedPageBreak/>
        <w:t xml:space="preserve">PROJECT </w:t>
      </w:r>
      <w:r>
        <w:rPr>
          <w:rFonts w:ascii="Times New Roman" w:hAnsi="Times New Roman" w:eastAsia="Times New Roman"/>
          <w:b/>
          <w:color w:val="1F1B3D"/>
          <w:sz w:val="24"/>
        </w:rPr>
        <w:t>CERTIFICATE</w:t>
      </w:r>
    </w:p>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F36DE7">
            <w:pPr>
              <w:spacing w:line="240" w:lineRule="auto" w:after="60"/>
            </w:pPr>
          </w:p>
        </w:tc>
      </w:tr>
    </w:tbl>
    <w:p w:rsidR="00F36DE7" w:rsidRDefault="00E65270">
      <w:pPr>
        <w:spacing w:after="120" w:line="240" w:lineRule="auto"/>
        <w:jc w:val="both"/>
      </w:pPr>
      <w:r>
        <w:rPr>
          <w:rFonts w:ascii="Times New Roman" w:hAnsi="Times New Roman" w:eastAsia="Times New Roman"/>
          <w:color w:val="1F1B3D"/>
          <w:sz w:val="24"/>
        </w:rPr>
        <w:t>This is to certify that the major project entitled SkillFlow - Skill Swapping and Learning Platform has been carried out as a group project for the Bachelor of Computer Application programme. The work represents a Python Flask and MySQL skill</w:t>
      </w:r>
      <w:r>
        <w:rPr>
          <w:rFonts w:ascii="Times New Roman" w:hAnsi="Times New Roman" w:eastAsia="Times New Roman"/>
          <w:color w:val="1F1B3D"/>
          <w:sz w:val="24"/>
        </w:rPr>
        <w:t xml:space="preserve"> exchange system with user modules, admin modules, skill management, request processing, payment integration, OTP verification, notifications, reporting and responsive user interface design.</w:t>
      </w:r>
    </w:p>
    <w:tbl>
      <w:tblPr>
        <w:tblStyle w:val="TableGrid"/>
        <w:tblW w:w="0" w:type="auto"/>
        <w:jc w:val="center"/>
        <w:tblLayout w:type="autofit"/>
        <w:tblLook w:val="04A0"/>
      </w:tblPr>
      <w:tblGrid>
        <w:gridCol w:w="2835"/>
        <w:gridCol w:w="3969"/>
        <w:gridCol w:w="2268"/>
      </w:tblGrid>
      <w:tr w:rsidR="00F36DE7">
        <w:trPr>
          <w:jc w:val="center"/>
        </w:trPr>
        <w:tc>
          <w:tcPr>
            <w:tcW w:w="283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Prepared For</w:t>
            </w:r>
          </w:p>
        </w:tc>
        <w:tc>
          <w:tcPr>
            <w:tcW w:w="3969"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 Name</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 Type</w:t>
            </w:r>
          </w:p>
        </w:tc>
      </w:tr>
      <w:tr w:rsidR="00F36DE7">
        <w:trPr>
          <w:jc w:val="center"/>
        </w:trPr>
        <w:tc>
          <w:tcPr>
            <w:tcW w:w="283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Makhanlal Chaturvedi </w:t>
            </w:r>
            <w:r>
              <w:rPr>
                <w:rFonts w:ascii="Times New Roman" w:hAnsi="Times New Roman" w:eastAsia="Times New Roman"/>
                <w:color w:val="1F1B3D"/>
                <w:sz w:val="22"/>
              </w:rPr>
              <w:t>National University of Journalism and Communication, Bhopal</w:t>
            </w:r>
          </w:p>
        </w:tc>
        <w:tc>
          <w:tcPr>
            <w:tcW w:w="3969"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SKILLFLOW - SKILL SWAPPING AND LEARNING PLATFORM</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Group Project - 3 Students</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jc w:val="center"/>
      </w:pPr>
      <w:r>
        <w:rPr>
          <w:rFonts w:ascii="Times New Roman" w:hAnsi="Times New Roman" w:eastAsia="Times New Roman"/>
          <w:b/>
          <w:color w:val="1F1B3D"/>
          <w:sz w:val="24"/>
        </w:rPr>
        <w:lastRenderedPageBreak/>
        <w:t>CERTIFICATE FROM PROJECT GUIDE</w:t>
      </w:r>
    </w:p>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F36DE7">
            <w:pPr>
              <w:spacing w:line="240" w:lineRule="auto" w:after="60"/>
            </w:pPr>
          </w:p>
        </w:tc>
      </w:tr>
    </w:tbl>
    <w:p w:rsidR="00F36DE7" w:rsidRDefault="00E65270">
      <w:pPr>
        <w:spacing w:after="120" w:line="240" w:lineRule="auto"/>
        <w:jc w:val="both"/>
      </w:pPr>
      <w:r>
        <w:rPr>
          <w:rFonts w:ascii="Times New Roman" w:hAnsi="Times New Roman" w:eastAsia="Times New Roman"/>
          <w:color w:val="1F1B3D"/>
          <w:sz w:val="24"/>
        </w:rPr>
        <w:t xml:space="preserve">This certificate records that the project report has been prepared under academic </w:t>
      </w:r>
      <w:r>
        <w:rPr>
          <w:rFonts w:ascii="Times New Roman" w:hAnsi="Times New Roman" w:eastAsia="Times New Roman"/>
          <w:color w:val="1F1B3D"/>
          <w:sz w:val="24"/>
        </w:rPr>
        <w:t>guidance and presents the analysis, design, implementation and testing of a database-driven skill exchange website as per MCU BCA project expectations.</w:t>
      </w:r>
    </w:p>
    <w:tbl>
      <w:tblPr>
        <w:tblStyle w:val="TableGrid"/>
        <w:tblW w:w="0" w:type="auto"/>
        <w:jc w:val="center"/>
        <w:tblLayout w:type="autofit"/>
        <w:tblLook w:val="04A0"/>
      </w:tblPr>
      <w:tblGrid>
        <w:gridCol w:w="2835"/>
        <w:gridCol w:w="3969"/>
        <w:gridCol w:w="2268"/>
      </w:tblGrid>
      <w:tr w:rsidR="00F36DE7">
        <w:trPr>
          <w:jc w:val="center"/>
        </w:trPr>
        <w:tc>
          <w:tcPr>
            <w:tcW w:w="283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Prepared For</w:t>
            </w:r>
          </w:p>
        </w:tc>
        <w:tc>
          <w:tcPr>
            <w:tcW w:w="3969"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 Name</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 Type</w:t>
            </w:r>
          </w:p>
        </w:tc>
      </w:tr>
      <w:tr w:rsidR="00F36DE7">
        <w:trPr>
          <w:jc w:val="center"/>
        </w:trPr>
        <w:tc>
          <w:tcPr>
            <w:tcW w:w="283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Makhanlal Chaturvedi National University of Journalism and </w:t>
            </w:r>
            <w:r>
              <w:rPr>
                <w:rFonts w:ascii="Times New Roman" w:hAnsi="Times New Roman" w:eastAsia="Times New Roman"/>
                <w:color w:val="1F1B3D"/>
                <w:sz w:val="22"/>
              </w:rPr>
              <w:t>Communication, Bhopal</w:t>
            </w:r>
          </w:p>
        </w:tc>
        <w:tc>
          <w:tcPr>
            <w:tcW w:w="3969"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SKILLFLOW - SKILL SWAPPING AND LEARNING PLATFORM</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Group Project - 3 Students</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jc w:val="center"/>
      </w:pPr>
      <w:r>
        <w:rPr>
          <w:rFonts w:ascii="Times New Roman" w:hAnsi="Times New Roman" w:eastAsia="Times New Roman"/>
          <w:b/>
          <w:color w:val="1F1B3D"/>
          <w:sz w:val="24"/>
        </w:rPr>
        <w:lastRenderedPageBreak/>
        <w:t>SELF DECLARATION</w:t>
      </w:r>
    </w:p>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F36DE7">
            <w:pPr>
              <w:spacing w:line="240" w:lineRule="auto" w:after="60"/>
            </w:pPr>
          </w:p>
        </w:tc>
      </w:tr>
    </w:tbl>
    <w:p w:rsidR="00F36DE7" w:rsidRDefault="00E65270">
      <w:pPr>
        <w:spacing w:after="120" w:line="240" w:lineRule="auto"/>
        <w:jc w:val="both"/>
      </w:pPr>
      <w:r>
        <w:rPr>
          <w:rFonts w:ascii="Times New Roman" w:hAnsi="Times New Roman" w:eastAsia="Times New Roman"/>
          <w:color w:val="1F1B3D"/>
          <w:sz w:val="24"/>
        </w:rPr>
        <w:t xml:space="preserve">We hereby declare that this report is an original academic submission prepared for the BCA major project. The system, documentation, </w:t>
      </w:r>
      <w:r>
        <w:rPr>
          <w:rFonts w:ascii="Times New Roman" w:hAnsi="Times New Roman" w:eastAsia="Times New Roman"/>
          <w:color w:val="1F1B3D"/>
          <w:sz w:val="24"/>
        </w:rPr>
        <w:t>database study, diagrams and testing descriptions are prepared for the SkillFlow skill exchange website.</w:t>
      </w:r>
    </w:p>
    <w:tbl>
      <w:tblPr>
        <w:tblStyle w:val="TableGrid"/>
        <w:tblW w:w="0" w:type="auto"/>
        <w:jc w:val="center"/>
        <w:tblLayout w:type="autofit"/>
        <w:tblLook w:val="04A0"/>
      </w:tblPr>
      <w:tblGrid>
        <w:gridCol w:w="2835"/>
        <w:gridCol w:w="3969"/>
        <w:gridCol w:w="2268"/>
      </w:tblGrid>
      <w:tr w:rsidR="00F36DE7">
        <w:trPr>
          <w:jc w:val="center"/>
        </w:trPr>
        <w:tc>
          <w:tcPr>
            <w:tcW w:w="283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Prepared For</w:t>
            </w:r>
          </w:p>
        </w:tc>
        <w:tc>
          <w:tcPr>
            <w:tcW w:w="3969"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 Name</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 Type</w:t>
            </w:r>
          </w:p>
        </w:tc>
      </w:tr>
      <w:tr w:rsidR="00F36DE7">
        <w:trPr>
          <w:jc w:val="center"/>
        </w:trPr>
        <w:tc>
          <w:tcPr>
            <w:tcW w:w="283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Makhanlal Chaturvedi National University of Journalism and Communication, Bhopal</w:t>
            </w:r>
          </w:p>
        </w:tc>
        <w:tc>
          <w:tcPr>
            <w:tcW w:w="3969"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SKILLFLOW - SKILL SWAPPING AND</w:t>
            </w:r>
            <w:r>
              <w:rPr>
                <w:rFonts w:ascii="Times New Roman" w:hAnsi="Times New Roman" w:eastAsia="Times New Roman"/>
                <w:color w:val="1F1B3D"/>
                <w:sz w:val="22"/>
              </w:rPr>
              <w:t xml:space="preserve"> LEARNING PLATFORM</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Group Project - 3 Students</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jc w:val="center"/>
      </w:pPr>
      <w:r>
        <w:rPr>
          <w:rFonts w:ascii="Times New Roman" w:hAnsi="Times New Roman" w:eastAsia="Times New Roman"/>
          <w:b/>
          <w:color w:val="1F1B3D"/>
          <w:sz w:val="24"/>
        </w:rPr>
        <w:lastRenderedPageBreak/>
        <w:t>ACKNOWLEDGEMENT</w:t>
      </w:r>
    </w:p>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F36DE7">
            <w:pPr>
              <w:spacing w:line="240" w:lineRule="auto" w:after="60"/>
            </w:pPr>
          </w:p>
        </w:tc>
      </w:tr>
    </w:tbl>
    <w:p w:rsidR="00F36DE7" w:rsidRDefault="00E65270">
      <w:pPr>
        <w:spacing w:after="120" w:line="240" w:lineRule="auto"/>
        <w:jc w:val="both"/>
      </w:pPr>
      <w:r>
        <w:rPr>
          <w:rFonts w:ascii="Times New Roman" w:hAnsi="Times New Roman" w:eastAsia="Times New Roman"/>
          <w:color w:val="1F1B3D"/>
          <w:sz w:val="24"/>
        </w:rPr>
        <w:t xml:space="preserve">We express sincere gratitude to our project guide, faculty members and institute for guidance throughout the project. The project gave practical exposure to Python Flask backend </w:t>
      </w:r>
      <w:r>
        <w:rPr>
          <w:rFonts w:ascii="Times New Roman" w:hAnsi="Times New Roman" w:eastAsia="Times New Roman"/>
          <w:color w:val="1F1B3D"/>
          <w:sz w:val="24"/>
        </w:rPr>
        <w:t>programming, MySQL database design, secure authentication, payment gateway integration, admin automation and complete academic documentation.</w:t>
      </w:r>
    </w:p>
    <w:tbl>
      <w:tblPr>
        <w:tblStyle w:val="TableGrid"/>
        <w:tblW w:w="0" w:type="auto"/>
        <w:jc w:val="center"/>
        <w:tblLayout w:type="autofit"/>
        <w:tblLook w:val="04A0"/>
      </w:tblPr>
      <w:tblGrid>
        <w:gridCol w:w="2835"/>
        <w:gridCol w:w="3969"/>
        <w:gridCol w:w="2268"/>
      </w:tblGrid>
      <w:tr w:rsidR="00F36DE7">
        <w:trPr>
          <w:jc w:val="center"/>
        </w:trPr>
        <w:tc>
          <w:tcPr>
            <w:tcW w:w="283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Prepared For</w:t>
            </w:r>
          </w:p>
        </w:tc>
        <w:tc>
          <w:tcPr>
            <w:tcW w:w="3969"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 Name</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 Type</w:t>
            </w:r>
          </w:p>
        </w:tc>
      </w:tr>
      <w:tr w:rsidR="00F36DE7">
        <w:trPr>
          <w:jc w:val="center"/>
        </w:trPr>
        <w:tc>
          <w:tcPr>
            <w:tcW w:w="283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Makhanlal Chaturvedi National University of Journalism and Communication, </w:t>
            </w:r>
            <w:r>
              <w:rPr>
                <w:rFonts w:ascii="Times New Roman" w:hAnsi="Times New Roman" w:eastAsia="Times New Roman"/>
                <w:color w:val="1F1B3D"/>
                <w:sz w:val="22"/>
              </w:rPr>
              <w:t>Bhopal</w:t>
            </w:r>
          </w:p>
        </w:tc>
        <w:tc>
          <w:tcPr>
            <w:tcW w:w="3969"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SKILLFLOW - SKILL SWAPPING AND LEARNING PLATFORM</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Group Project - 3 Students</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jc w:val="center"/>
      </w:pPr>
      <w:r>
        <w:rPr>
          <w:rFonts w:ascii="Times New Roman" w:hAnsi="Times New Roman" w:eastAsia="Times New Roman"/>
          <w:b/>
          <w:color w:val="1F1B3D"/>
          <w:sz w:val="24"/>
        </w:rPr>
        <w:lastRenderedPageBreak/>
        <w:t>ABSTRACT</w:t>
      </w:r>
    </w:p>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F36DE7">
            <w:pPr>
              <w:spacing w:line="240" w:lineRule="auto" w:after="60"/>
            </w:pPr>
          </w:p>
        </w:tc>
      </w:tr>
    </w:tbl>
    <w:p w:rsidR="00F36DE7" w:rsidRDefault="00E65270">
      <w:pPr>
        <w:spacing w:after="120" w:line="240" w:lineRule="auto"/>
        <w:jc w:val="both"/>
      </w:pPr>
      <w:r>
        <w:rPr>
          <w:rFonts w:ascii="Times New Roman" w:hAnsi="Times New Roman" w:eastAsia="Times New Roman"/>
          <w:color w:val="1F1B3D"/>
          <w:sz w:val="24"/>
        </w:rPr>
        <w:t xml:space="preserve">SkillFlow is a skill swapping platform with a complete admin panel. Users can browse skills, search, use saved profile/request list flows, chat unlock, pay, </w:t>
      </w:r>
      <w:r>
        <w:rPr>
          <w:rFonts w:ascii="Times New Roman" w:hAnsi="Times New Roman" w:eastAsia="Times New Roman"/>
          <w:color w:val="1F1B3D"/>
          <w:sz w:val="24"/>
        </w:rPr>
        <w:t>track requests, manage profile and receive notifications. The admin panel supports dashboard analytics, skill category control, exchange requests, users, notifications, payment monitoring, reviews and reports. This report documents actual database tables e</w:t>
      </w:r>
      <w:r>
        <w:rPr>
          <w:rFonts w:ascii="Times New Roman" w:hAnsi="Times New Roman" w:eastAsia="Times New Roman"/>
          <w:color w:val="1F1B3D"/>
          <w:sz w:val="24"/>
        </w:rPr>
        <w:t>xtracted from project SQL/Python Flask routes and ER relationships inferred where formal constraints are absent.</w:t>
      </w:r>
    </w:p>
    <w:tbl>
      <w:tblPr>
        <w:tblStyle w:val="TableGrid"/>
        <w:tblW w:w="0" w:type="auto"/>
        <w:jc w:val="center"/>
        <w:tblLayout w:type="autofit"/>
        <w:tblLook w:val="04A0"/>
      </w:tblPr>
      <w:tblGrid>
        <w:gridCol w:w="2835"/>
        <w:gridCol w:w="3969"/>
        <w:gridCol w:w="2268"/>
      </w:tblGrid>
      <w:tr w:rsidR="00F36DE7">
        <w:trPr>
          <w:jc w:val="center"/>
        </w:trPr>
        <w:tc>
          <w:tcPr>
            <w:tcW w:w="283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Prepared For</w:t>
            </w:r>
          </w:p>
        </w:tc>
        <w:tc>
          <w:tcPr>
            <w:tcW w:w="3969"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 Name</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 Type</w:t>
            </w:r>
          </w:p>
        </w:tc>
      </w:tr>
      <w:tr w:rsidR="00F36DE7">
        <w:trPr>
          <w:jc w:val="center"/>
        </w:trPr>
        <w:tc>
          <w:tcPr>
            <w:tcW w:w="283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Makhanlal Chaturvedi National University of Journalism and Communication, Bhopal</w:t>
            </w:r>
          </w:p>
        </w:tc>
        <w:tc>
          <w:tcPr>
            <w:tcW w:w="3969"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SKILLFLOW - SKILL </w:t>
            </w:r>
            <w:r>
              <w:rPr>
                <w:rFonts w:ascii="Times New Roman" w:hAnsi="Times New Roman" w:eastAsia="Times New Roman"/>
                <w:color w:val="1F1B3D"/>
                <w:sz w:val="22"/>
              </w:rPr>
              <w:t>SWAPPING AND LEARNING PLATFORM</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Group Project - 3 Students</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jc w:val="center"/>
      </w:pPr>
      <w:r>
        <w:rPr>
          <w:rFonts w:ascii="Times New Roman" w:hAnsi="Times New Roman" w:eastAsia="Times New Roman"/>
          <w:b/>
          <w:color w:val="1F1B3D"/>
          <w:sz w:val="24"/>
        </w:rPr>
        <w:lastRenderedPageBreak/>
        <w:t>TABLE OF CONTENTS</w:t>
      </w:r>
    </w:p>
    <w:p w:rsidR="00F873C1" w:rsidRDefault="00E65270">
      <w:pPr>
        <w:spacing w:before="160" w:after="120" w:line="240" w:lineRule="auto"/>
        <w:jc w:val="center"/>
      </w:pPr>
      <w:r>
        <w:rPr>
          <w:rFonts w:ascii="Times New Roman" w:hAnsi="Times New Roman" w:eastAsia="Times New Roman"/>
          <w:b/>
          <w:color w:val="1F1B3D"/>
          <w:sz w:val="24"/>
          <w:szCs w:val="28"/>
        </w:rPr>
        <w:t>INDEX / TABLE OF CONTENTS</w:t>
      </w:r>
    </w:p>
    <w:tbl>
      <w:tblPr>
        <w:tblW w:w="9500" w:type="dxa"/>
        <w:jc w:val="center"/>
        <w:tblBorders>
          <w:top w:val="single" w:sz="6" w:space="0" w:color="6C4DFF"/>
          <w:left w:val="single" w:sz="6" w:space="0" w:color="6C4DFF"/>
          <w:bottom w:val="single" w:sz="6" w:space="0" w:color="6C4DFF"/>
          <w:right w:val="single" w:sz="6" w:space="0" w:color="6C4DFF"/>
          <w:insideH w:val="single" w:sz="4" w:space="0" w:color="B8A8FF"/>
          <w:insideV w:val="single" w:sz="4" w:space="0" w:color="B8A8FF"/>
        </w:tblBorders>
        <w:tblLayout w:type="autofit"/>
        <w:tblCellMar>
          <w:top w:w="80" w:type="dxa"/>
          <w:left w:w="80" w:type="dxa"/>
          <w:bottom w:w="80" w:type="dxa"/>
          <w:right w:w="80" w:type="dxa"/>
        </w:tblCellMar>
        <w:tblLook w:val="04A0"/>
      </w:tblPr>
      <w:tblGrid>
        <w:gridCol w:w="1550"/>
        <w:gridCol w:w="6750"/>
        <w:gridCol w:w="1200"/>
      </w:tblGrid>
      <w:tr w:rsidR="00F873C1">
        <w:tc>
          <w:tcPr>
            <w:tcW w:w="155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873C1" w:rsidRDefault="00E65270">
            <w:pPr>
              <w:spacing w:after="60" w:line="240" w:lineRule="auto"/>
              <w:jc w:val="center"/>
            </w:pPr>
            <w:r>
              <w:rPr>
                <w:rFonts w:ascii="Times New Roman" w:hAnsi="Times New Roman" w:eastAsia="Times New Roman"/>
                <w:b/>
                <w:color w:val="FFFFFF"/>
                <w:sz w:val="22"/>
              </w:rPr>
              <w:t>Chapter No.</w:t>
            </w:r>
          </w:p>
        </w:tc>
        <w:tc>
          <w:tcPr>
            <w:tcW w:w="675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873C1" w:rsidRDefault="00E65270">
            <w:pPr>
              <w:spacing w:after="60" w:line="240" w:lineRule="auto"/>
            </w:pPr>
            <w:r>
              <w:rPr>
                <w:rFonts w:ascii="Times New Roman" w:hAnsi="Times New Roman" w:eastAsia="Times New Roman"/>
                <w:b/>
                <w:color w:val="FFFFFF"/>
                <w:sz w:val="22"/>
              </w:rPr>
              <w:t>Chapter / Section Title</w:t>
            </w:r>
          </w:p>
        </w:tc>
        <w:tc>
          <w:tcPr>
            <w:tcW w:w="120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873C1" w:rsidRDefault="00E65270">
            <w:pPr>
              <w:spacing w:after="60" w:line="240" w:lineRule="auto"/>
              <w:jc w:val="center"/>
            </w:pPr>
            <w:r>
              <w:rPr>
                <w:rFonts w:ascii="Times New Roman" w:hAnsi="Times New Roman" w:eastAsia="Times New Roman"/>
                <w:b/>
                <w:color w:val="FFFFFF"/>
                <w:sz w:val="22"/>
              </w:rPr>
              <w:t>Page No.</w:t>
            </w:r>
          </w:p>
        </w:tc>
      </w:tr>
      <w:tr w:rsidR="00F873C1">
        <w:tc>
          <w:tcPr>
            <w:tcW w:w="155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873C1" w:rsidRDefault="00E65270">
            <w:pPr>
              <w:spacing w:after="60" w:line="240" w:lineRule="auto"/>
              <w:jc w:val="center"/>
            </w:pPr>
            <w:r>
              <w:rPr>
                <w:rFonts w:ascii="Times New Roman" w:hAnsi="Times New Roman" w:eastAsia="Times New Roman"/>
                <w:color w:val="1F1B3D"/>
                <w:sz w:val="22"/>
              </w:rPr>
              <w:t>Preliminary</w:t>
            </w:r>
          </w:p>
        </w:tc>
        <w:tc>
          <w:tcPr>
            <w:tcW w:w="675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873C1" w:rsidRDefault="00E65270">
            <w:pPr>
              <w:spacing w:after="60" w:line="240" w:lineRule="auto"/>
            </w:pPr>
            <w:r>
              <w:rPr>
                <w:rFonts w:ascii="Times New Roman" w:hAnsi="Times New Roman" w:eastAsia="Times New Roman"/>
                <w:color w:val="1F1B3D"/>
                <w:sz w:val="22"/>
              </w:rPr>
              <w:t>Cover Page, Certificate, Declaration, Acknowledgement and Abstract</w:t>
            </w:r>
          </w:p>
        </w:tc>
        <w:tc>
          <w:tcPr>
            <w:tcW w:w="120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873C1" w:rsidRDefault="00E65270">
            <w:pPr>
              <w:spacing w:after="60" w:line="240" w:lineRule="auto"/>
              <w:jc w:val="center"/>
            </w:pPr>
            <w:r>
              <w:rPr>
                <w:rFonts w:ascii="Times New Roman" w:hAnsi="Times New Roman" w:eastAsia="Times New Roman"/>
                <w:color w:val="1F1B3D"/>
                <w:sz w:val="22"/>
              </w:rPr>
              <w:t>i-v</w:t>
            </w:r>
          </w:p>
        </w:tc>
      </w:tr>
      <w:tr w:rsidR="00F873C1">
        <w:tc>
          <w:tcPr>
            <w:tcW w:w="155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873C1" w:rsidRDefault="00E65270">
            <w:pPr>
              <w:spacing w:after="60" w:line="240" w:lineRule="auto"/>
              <w:jc w:val="center"/>
            </w:pPr>
            <w:r>
              <w:rPr>
                <w:rFonts w:ascii="Times New Roman" w:hAnsi="Times New Roman" w:eastAsia="Times New Roman"/>
                <w:color w:val="1F1B3D"/>
                <w:sz w:val="22"/>
              </w:rPr>
              <w:t>1</w:t>
            </w:r>
          </w:p>
        </w:tc>
        <w:tc>
          <w:tcPr>
            <w:tcW w:w="675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873C1" w:rsidRDefault="00E65270">
            <w:pPr>
              <w:spacing w:after="60" w:line="240" w:lineRule="auto"/>
            </w:pPr>
            <w:r>
              <w:rPr>
                <w:rFonts w:ascii="Times New Roman" w:hAnsi="Times New Roman" w:eastAsia="Times New Roman"/>
                <w:color w:val="1F1B3D"/>
                <w:sz w:val="22"/>
              </w:rPr>
              <w:t xml:space="preserve">Introduction: </w:t>
            </w:r>
            <w:r>
              <w:rPr>
                <w:rFonts w:ascii="Times New Roman" w:hAnsi="Times New Roman" w:eastAsia="Times New Roman"/>
                <w:color w:val="1F1B3D"/>
                <w:sz w:val="22"/>
              </w:rPr>
              <w:t>project overview, skill exchange concept, need and scope</w:t>
            </w:r>
          </w:p>
        </w:tc>
        <w:tc>
          <w:tcPr>
            <w:tcW w:w="120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873C1" w:rsidRDefault="00E65270">
            <w:pPr>
              <w:spacing w:after="60" w:line="240" w:lineRule="auto"/>
              <w:jc w:val="center"/>
            </w:pPr>
            <w:r>
              <w:rPr>
                <w:rFonts w:ascii="Times New Roman" w:hAnsi="Times New Roman" w:eastAsia="Times New Roman"/>
                <w:color w:val="1F1B3D"/>
                <w:sz w:val="22"/>
              </w:rPr>
              <w:t>1</w:t>
            </w:r>
          </w:p>
        </w:tc>
      </w:tr>
      <w:tr w:rsidR="00F873C1">
        <w:tc>
          <w:tcPr>
            <w:tcW w:w="155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873C1" w:rsidRDefault="00E65270">
            <w:pPr>
              <w:spacing w:after="60" w:line="240" w:lineRule="auto"/>
              <w:jc w:val="center"/>
            </w:pPr>
            <w:r>
              <w:rPr>
                <w:rFonts w:ascii="Times New Roman" w:hAnsi="Times New Roman" w:eastAsia="Times New Roman"/>
                <w:color w:val="1F1B3D"/>
                <w:sz w:val="22"/>
              </w:rPr>
              <w:t>2</w:t>
            </w:r>
          </w:p>
        </w:tc>
        <w:tc>
          <w:tcPr>
            <w:tcW w:w="675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873C1" w:rsidRDefault="00E65270">
            <w:pPr>
              <w:spacing w:after="60" w:line="240" w:lineRule="auto"/>
            </w:pPr>
            <w:r>
              <w:rPr>
                <w:rFonts w:ascii="Times New Roman" w:hAnsi="Times New Roman" w:eastAsia="Times New Roman"/>
                <w:color w:val="1F1B3D"/>
                <w:sz w:val="22"/>
              </w:rPr>
              <w:t>Existing System: limitations of manual/offline skill exchange</w:t>
            </w:r>
          </w:p>
        </w:tc>
        <w:tc>
          <w:tcPr>
            <w:tcW w:w="120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873C1" w:rsidRDefault="00E65270">
            <w:pPr>
              <w:spacing w:after="60" w:line="240" w:lineRule="auto"/>
              <w:jc w:val="center"/>
            </w:pPr>
            <w:r>
              <w:rPr>
                <w:rFonts w:ascii="Times New Roman" w:hAnsi="Times New Roman" w:eastAsia="Times New Roman"/>
                <w:color w:val="1F1B3D"/>
                <w:sz w:val="22"/>
              </w:rPr>
              <w:t>24</w:t>
            </w:r>
          </w:p>
        </w:tc>
      </w:tr>
      <w:tr w:rsidR="00F873C1">
        <w:tc>
          <w:tcPr>
            <w:tcW w:w="155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873C1" w:rsidRDefault="00E65270">
            <w:pPr>
              <w:spacing w:after="60" w:line="240" w:lineRule="auto"/>
              <w:jc w:val="center"/>
            </w:pPr>
            <w:r>
              <w:rPr>
                <w:rFonts w:ascii="Times New Roman" w:hAnsi="Times New Roman" w:eastAsia="Times New Roman"/>
                <w:color w:val="1F1B3D"/>
                <w:sz w:val="22"/>
              </w:rPr>
              <w:t>3</w:t>
            </w:r>
          </w:p>
        </w:tc>
        <w:tc>
          <w:tcPr>
            <w:tcW w:w="675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873C1" w:rsidRDefault="00E65270">
            <w:pPr>
              <w:spacing w:after="60" w:line="240" w:lineRule="auto"/>
            </w:pPr>
            <w:r>
              <w:rPr>
                <w:rFonts w:ascii="Times New Roman" w:hAnsi="Times New Roman" w:eastAsia="Times New Roman"/>
                <w:color w:val="1F1B3D"/>
                <w:sz w:val="22"/>
              </w:rPr>
              <w:t>Proposed System: SkillFlow workflow, modules and benefits</w:t>
            </w:r>
          </w:p>
        </w:tc>
        <w:tc>
          <w:tcPr>
            <w:tcW w:w="120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873C1" w:rsidRDefault="00E65270">
            <w:pPr>
              <w:spacing w:after="60" w:line="240" w:lineRule="auto"/>
              <w:jc w:val="center"/>
            </w:pPr>
            <w:r>
              <w:rPr>
                <w:rFonts w:ascii="Times New Roman" w:hAnsi="Times New Roman" w:eastAsia="Times New Roman"/>
                <w:color w:val="1F1B3D"/>
                <w:sz w:val="22"/>
              </w:rPr>
              <w:t>38</w:t>
            </w:r>
          </w:p>
        </w:tc>
      </w:tr>
      <w:tr w:rsidR="00F873C1">
        <w:tc>
          <w:tcPr>
            <w:tcW w:w="155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873C1" w:rsidRDefault="00E65270">
            <w:pPr>
              <w:spacing w:after="60" w:line="240" w:lineRule="auto"/>
              <w:jc w:val="center"/>
            </w:pPr>
            <w:r>
              <w:rPr>
                <w:rFonts w:ascii="Times New Roman" w:hAnsi="Times New Roman" w:eastAsia="Times New Roman"/>
                <w:color w:val="1F1B3D"/>
                <w:sz w:val="22"/>
              </w:rPr>
              <w:t>4</w:t>
            </w:r>
          </w:p>
        </w:tc>
        <w:tc>
          <w:tcPr>
            <w:tcW w:w="675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873C1" w:rsidRDefault="00E65270">
            <w:pPr>
              <w:spacing w:after="60" w:line="240" w:lineRule="auto"/>
            </w:pPr>
            <w:r>
              <w:rPr>
                <w:rFonts w:ascii="Times New Roman" w:hAnsi="Times New Roman" w:eastAsia="Times New Roman"/>
                <w:color w:val="1F1B3D"/>
                <w:sz w:val="22"/>
              </w:rPr>
              <w:t xml:space="preserve">Feasibility Study: technical, economic and operational </w:t>
            </w:r>
            <w:r>
              <w:rPr>
                <w:rFonts w:ascii="Times New Roman" w:hAnsi="Times New Roman" w:eastAsia="Times New Roman"/>
                <w:color w:val="1F1B3D"/>
                <w:sz w:val="22"/>
              </w:rPr>
              <w:t>feasibility</w:t>
            </w:r>
          </w:p>
        </w:tc>
        <w:tc>
          <w:tcPr>
            <w:tcW w:w="120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873C1" w:rsidRDefault="00E65270">
            <w:pPr>
              <w:spacing w:after="60" w:line="240" w:lineRule="auto"/>
              <w:jc w:val="center"/>
            </w:pPr>
            <w:r>
              <w:rPr>
                <w:rFonts w:ascii="Times New Roman" w:hAnsi="Times New Roman" w:eastAsia="Times New Roman"/>
                <w:color w:val="1F1B3D"/>
                <w:sz w:val="22"/>
              </w:rPr>
              <w:t>55</w:t>
            </w:r>
          </w:p>
        </w:tc>
      </w:tr>
      <w:tr w:rsidR="00F873C1">
        <w:tc>
          <w:tcPr>
            <w:tcW w:w="155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873C1" w:rsidRDefault="00E65270">
            <w:pPr>
              <w:spacing w:after="60" w:line="240" w:lineRule="auto"/>
              <w:jc w:val="center"/>
            </w:pPr>
            <w:r>
              <w:rPr>
                <w:rFonts w:ascii="Times New Roman" w:hAnsi="Times New Roman" w:eastAsia="Times New Roman"/>
                <w:color w:val="1F1B3D"/>
                <w:sz w:val="22"/>
              </w:rPr>
              <w:t>5</w:t>
            </w:r>
          </w:p>
        </w:tc>
        <w:tc>
          <w:tcPr>
            <w:tcW w:w="675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873C1" w:rsidRDefault="00E65270">
            <w:pPr>
              <w:spacing w:after="60" w:line="240" w:lineRule="auto"/>
            </w:pPr>
            <w:r>
              <w:rPr>
                <w:rFonts w:ascii="Times New Roman" w:hAnsi="Times New Roman" w:eastAsia="Times New Roman"/>
                <w:color w:val="1F1B3D"/>
                <w:sz w:val="22"/>
              </w:rPr>
              <w:t>Requirement Analysis: software, hardware, users and functional needs</w:t>
            </w:r>
          </w:p>
        </w:tc>
        <w:tc>
          <w:tcPr>
            <w:tcW w:w="120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873C1" w:rsidRDefault="00E65270">
            <w:pPr>
              <w:spacing w:after="60" w:line="240" w:lineRule="auto"/>
              <w:jc w:val="center"/>
            </w:pPr>
            <w:r>
              <w:rPr>
                <w:rFonts w:ascii="Times New Roman" w:hAnsi="Times New Roman" w:eastAsia="Times New Roman"/>
                <w:color w:val="1F1B3D"/>
                <w:sz w:val="22"/>
              </w:rPr>
              <w:t>69</w:t>
            </w:r>
          </w:p>
        </w:tc>
      </w:tr>
      <w:tr w:rsidR="00F873C1">
        <w:tc>
          <w:tcPr>
            <w:tcW w:w="155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873C1" w:rsidRDefault="00E65270">
            <w:pPr>
              <w:spacing w:after="60" w:line="240" w:lineRule="auto"/>
              <w:jc w:val="center"/>
            </w:pPr>
            <w:r>
              <w:rPr>
                <w:rFonts w:ascii="Times New Roman" w:hAnsi="Times New Roman" w:eastAsia="Times New Roman"/>
                <w:color w:val="1F1B3D"/>
                <w:sz w:val="22"/>
              </w:rPr>
              <w:t>6</w:t>
            </w:r>
          </w:p>
        </w:tc>
        <w:tc>
          <w:tcPr>
            <w:tcW w:w="675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873C1" w:rsidRDefault="00E65270">
            <w:pPr>
              <w:spacing w:after="60" w:line="240" w:lineRule="auto"/>
            </w:pPr>
            <w:r>
              <w:rPr>
                <w:rFonts w:ascii="Times New Roman" w:hAnsi="Times New Roman" w:eastAsia="Times New Roman"/>
                <w:color w:val="1F1B3D"/>
                <w:sz w:val="22"/>
              </w:rPr>
              <w:t>System Design: architecture, DFD, ER diagram, UML and database design</w:t>
            </w:r>
          </w:p>
        </w:tc>
        <w:tc>
          <w:tcPr>
            <w:tcW w:w="120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873C1" w:rsidRDefault="00E65270">
            <w:pPr>
              <w:spacing w:after="60" w:line="240" w:lineRule="auto"/>
              <w:jc w:val="center"/>
            </w:pPr>
            <w:r>
              <w:rPr>
                <w:rFonts w:ascii="Times New Roman" w:hAnsi="Times New Roman" w:eastAsia="Times New Roman"/>
                <w:color w:val="1F1B3D"/>
                <w:sz w:val="22"/>
              </w:rPr>
              <w:t>88</w:t>
            </w:r>
          </w:p>
        </w:tc>
      </w:tr>
      <w:tr w:rsidR="00F873C1">
        <w:tc>
          <w:tcPr>
            <w:tcW w:w="155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873C1" w:rsidRDefault="00E65270">
            <w:pPr>
              <w:spacing w:after="60" w:line="240" w:lineRule="auto"/>
              <w:jc w:val="center"/>
            </w:pPr>
            <w:r>
              <w:rPr>
                <w:rFonts w:ascii="Times New Roman" w:hAnsi="Times New Roman" w:eastAsia="Times New Roman"/>
                <w:color w:val="1F1B3D"/>
                <w:sz w:val="22"/>
              </w:rPr>
              <w:t>7</w:t>
            </w:r>
          </w:p>
        </w:tc>
        <w:tc>
          <w:tcPr>
            <w:tcW w:w="675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873C1" w:rsidRDefault="00E65270">
            <w:pPr>
              <w:spacing w:after="60" w:line="240" w:lineRule="auto"/>
            </w:pPr>
            <w:r>
              <w:rPr>
                <w:rFonts w:ascii="Times New Roman" w:hAnsi="Times New Roman" w:eastAsia="Times New Roman"/>
                <w:color w:val="1F1B3D"/>
                <w:sz w:val="22"/>
              </w:rPr>
              <w:t>Module Explanation: authentication, OTP, dashboard, matching and admin panel</w:t>
            </w:r>
          </w:p>
        </w:tc>
        <w:tc>
          <w:tcPr>
            <w:tcW w:w="120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873C1" w:rsidRDefault="00E65270">
            <w:pPr>
              <w:spacing w:after="60" w:line="240" w:lineRule="auto"/>
              <w:jc w:val="center"/>
            </w:pPr>
            <w:r>
              <w:rPr>
                <w:rFonts w:ascii="Times New Roman" w:hAnsi="Times New Roman" w:eastAsia="Times New Roman"/>
                <w:color w:val="1F1B3D"/>
                <w:sz w:val="22"/>
              </w:rPr>
              <w:t>124</w:t>
            </w:r>
          </w:p>
        </w:tc>
      </w:tr>
      <w:tr w:rsidR="00F873C1">
        <w:tc>
          <w:tcPr>
            <w:tcW w:w="155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873C1" w:rsidRDefault="00E65270">
            <w:pPr>
              <w:spacing w:after="60" w:line="240" w:lineRule="auto"/>
              <w:jc w:val="center"/>
            </w:pPr>
            <w:r>
              <w:rPr>
                <w:rFonts w:ascii="Times New Roman" w:hAnsi="Times New Roman" w:eastAsia="Times New Roman"/>
                <w:color w:val="1F1B3D"/>
                <w:sz w:val="22"/>
              </w:rPr>
              <w:t>8</w:t>
            </w:r>
          </w:p>
        </w:tc>
        <w:tc>
          <w:tcPr>
            <w:tcW w:w="675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873C1" w:rsidRDefault="00E65270">
            <w:pPr>
              <w:spacing w:after="60" w:line="240" w:lineRule="auto"/>
            </w:pPr>
            <w:r>
              <w:rPr>
                <w:rFonts w:ascii="Times New Roman" w:hAnsi="Times New Roman" w:eastAsia="Times New Roman"/>
                <w:color w:val="1F1B3D"/>
                <w:sz w:val="22"/>
              </w:rPr>
              <w:t>Coding and Implementation: selected SkillFlow source code with explanation</w:t>
            </w:r>
          </w:p>
        </w:tc>
        <w:tc>
          <w:tcPr>
            <w:tcW w:w="120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873C1" w:rsidRDefault="00E65270">
            <w:pPr>
              <w:spacing w:after="60" w:line="240" w:lineRule="auto"/>
              <w:jc w:val="center"/>
            </w:pPr>
            <w:r>
              <w:rPr>
                <w:rFonts w:ascii="Times New Roman" w:hAnsi="Times New Roman" w:eastAsia="Times New Roman"/>
                <w:color w:val="1F1B3D"/>
                <w:sz w:val="22"/>
              </w:rPr>
              <w:t>162</w:t>
            </w:r>
          </w:p>
        </w:tc>
      </w:tr>
      <w:tr w:rsidR="00F873C1">
        <w:tc>
          <w:tcPr>
            <w:tcW w:w="155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873C1" w:rsidRDefault="00E65270">
            <w:pPr>
              <w:spacing w:after="60" w:line="240" w:lineRule="auto"/>
              <w:jc w:val="center"/>
            </w:pPr>
            <w:r>
              <w:rPr>
                <w:rFonts w:ascii="Times New Roman" w:hAnsi="Times New Roman" w:eastAsia="Times New Roman"/>
                <w:color w:val="1F1B3D"/>
                <w:sz w:val="22"/>
              </w:rPr>
              <w:t>9</w:t>
            </w:r>
          </w:p>
        </w:tc>
        <w:tc>
          <w:tcPr>
            <w:tcW w:w="675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873C1" w:rsidRDefault="00E65270">
            <w:pPr>
              <w:spacing w:after="60" w:line="240" w:lineRule="auto"/>
            </w:pPr>
            <w:r>
              <w:rPr>
                <w:rFonts w:ascii="Times New Roman" w:hAnsi="Times New Roman" w:eastAsia="Times New Roman"/>
                <w:color w:val="1F1B3D"/>
                <w:sz w:val="22"/>
              </w:rPr>
              <w:t>Validation and Security: form checks, sessions, roles and protected workflows</w:t>
            </w:r>
          </w:p>
        </w:tc>
        <w:tc>
          <w:tcPr>
            <w:tcW w:w="120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873C1" w:rsidRDefault="00E65270">
            <w:pPr>
              <w:spacing w:after="60" w:line="240" w:lineRule="auto"/>
              <w:jc w:val="center"/>
            </w:pPr>
            <w:r>
              <w:rPr>
                <w:rFonts w:ascii="Times New Roman" w:hAnsi="Times New Roman" w:eastAsia="Times New Roman"/>
                <w:color w:val="1F1B3D"/>
                <w:sz w:val="22"/>
              </w:rPr>
              <w:t>218</w:t>
            </w:r>
          </w:p>
        </w:tc>
      </w:tr>
      <w:tr w:rsidR="00F873C1">
        <w:tc>
          <w:tcPr>
            <w:tcW w:w="155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873C1" w:rsidRDefault="00E65270">
            <w:pPr>
              <w:spacing w:after="60" w:line="240" w:lineRule="auto"/>
              <w:jc w:val="center"/>
            </w:pPr>
            <w:r>
              <w:rPr>
                <w:rFonts w:ascii="Times New Roman" w:hAnsi="Times New Roman" w:eastAsia="Times New Roman"/>
                <w:color w:val="1F1B3D"/>
                <w:sz w:val="22"/>
              </w:rPr>
              <w:t>10</w:t>
            </w:r>
          </w:p>
        </w:tc>
        <w:tc>
          <w:tcPr>
            <w:tcW w:w="675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873C1" w:rsidRDefault="00E65270">
            <w:pPr>
              <w:spacing w:after="60" w:line="240" w:lineRule="auto"/>
            </w:pPr>
            <w:r>
              <w:rPr>
                <w:rFonts w:ascii="Times New Roman" w:hAnsi="Times New Roman" w:eastAsia="Times New Roman"/>
                <w:color w:val="1F1B3D"/>
                <w:sz w:val="22"/>
              </w:rPr>
              <w:t>Testing: functional testing, UI testing, database testing and test cases</w:t>
            </w:r>
          </w:p>
        </w:tc>
        <w:tc>
          <w:tcPr>
            <w:tcW w:w="120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873C1" w:rsidRDefault="00E65270">
            <w:pPr>
              <w:spacing w:after="60" w:line="240" w:lineRule="auto"/>
              <w:jc w:val="center"/>
            </w:pPr>
            <w:r>
              <w:rPr>
                <w:rFonts w:ascii="Times New Roman" w:hAnsi="Times New Roman" w:eastAsia="Times New Roman"/>
                <w:color w:val="1F1B3D"/>
                <w:sz w:val="22"/>
              </w:rPr>
              <w:t>236</w:t>
            </w:r>
          </w:p>
        </w:tc>
      </w:tr>
      <w:tr w:rsidR="00F873C1">
        <w:tc>
          <w:tcPr>
            <w:tcW w:w="155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873C1" w:rsidRDefault="00E65270">
            <w:pPr>
              <w:spacing w:after="60" w:line="240" w:lineRule="auto"/>
              <w:jc w:val="center"/>
            </w:pPr>
            <w:r>
              <w:rPr>
                <w:rFonts w:ascii="Times New Roman" w:hAnsi="Times New Roman" w:eastAsia="Times New Roman"/>
                <w:color w:val="1F1B3D"/>
                <w:sz w:val="22"/>
              </w:rPr>
              <w:t>11</w:t>
            </w:r>
          </w:p>
        </w:tc>
        <w:tc>
          <w:tcPr>
            <w:tcW w:w="675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873C1" w:rsidRDefault="00E65270">
            <w:pPr>
              <w:spacing w:after="60" w:line="240" w:lineRule="auto"/>
            </w:pPr>
            <w:r>
              <w:rPr>
                <w:rFonts w:ascii="Times New Roman" w:hAnsi="Times New Roman" w:eastAsia="Times New Roman"/>
                <w:color w:val="1F1B3D"/>
                <w:sz w:val="22"/>
              </w:rPr>
              <w:t>Results</w:t>
            </w:r>
            <w:r>
              <w:rPr>
                <w:rFonts w:ascii="Times New Roman" w:hAnsi="Times New Roman" w:eastAsia="Times New Roman"/>
                <w:color w:val="1F1B3D"/>
                <w:sz w:val="22"/>
              </w:rPr>
              <w:t xml:space="preserve"> and Screenshots: output pages and screenshot placeholders</w:t>
            </w:r>
          </w:p>
        </w:tc>
        <w:tc>
          <w:tcPr>
            <w:tcW w:w="120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873C1" w:rsidRDefault="00E65270">
            <w:pPr>
              <w:spacing w:after="60" w:line="240" w:lineRule="auto"/>
              <w:jc w:val="center"/>
            </w:pPr>
            <w:r>
              <w:rPr>
                <w:rFonts w:ascii="Times New Roman" w:hAnsi="Times New Roman" w:eastAsia="Times New Roman"/>
                <w:color w:val="1F1B3D"/>
                <w:sz w:val="22"/>
              </w:rPr>
              <w:t>258</w:t>
            </w:r>
          </w:p>
        </w:tc>
      </w:tr>
      <w:tr w:rsidR="00F873C1">
        <w:tc>
          <w:tcPr>
            <w:tcW w:w="155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873C1" w:rsidRDefault="00E65270">
            <w:pPr>
              <w:spacing w:after="60" w:line="240" w:lineRule="auto"/>
              <w:jc w:val="center"/>
            </w:pPr>
            <w:r>
              <w:rPr>
                <w:rFonts w:ascii="Times New Roman" w:hAnsi="Times New Roman" w:eastAsia="Times New Roman"/>
                <w:color w:val="1F1B3D"/>
                <w:sz w:val="22"/>
              </w:rPr>
              <w:t>12</w:t>
            </w:r>
          </w:p>
        </w:tc>
        <w:tc>
          <w:tcPr>
            <w:tcW w:w="675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873C1" w:rsidRDefault="00E65270">
            <w:pPr>
              <w:spacing w:after="60" w:line="240" w:lineRule="auto"/>
            </w:pPr>
            <w:r>
              <w:rPr>
                <w:rFonts w:ascii="Times New Roman" w:hAnsi="Times New Roman" w:eastAsia="Times New Roman"/>
                <w:color w:val="1F1B3D"/>
                <w:sz w:val="22"/>
              </w:rPr>
              <w:t>Advantages and Limitations: project benefits and practical constraints</w:t>
            </w:r>
          </w:p>
        </w:tc>
        <w:tc>
          <w:tcPr>
            <w:tcW w:w="120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873C1" w:rsidRDefault="00E65270">
            <w:pPr>
              <w:spacing w:after="60" w:line="240" w:lineRule="auto"/>
              <w:jc w:val="center"/>
            </w:pPr>
            <w:r>
              <w:rPr>
                <w:rFonts w:ascii="Times New Roman" w:hAnsi="Times New Roman" w:eastAsia="Times New Roman"/>
                <w:color w:val="1F1B3D"/>
                <w:sz w:val="22"/>
              </w:rPr>
              <w:t>286</w:t>
            </w:r>
          </w:p>
        </w:tc>
      </w:tr>
      <w:tr w:rsidR="00F873C1">
        <w:tc>
          <w:tcPr>
            <w:tcW w:w="155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873C1" w:rsidRDefault="00E65270">
            <w:pPr>
              <w:spacing w:after="60" w:line="240" w:lineRule="auto"/>
              <w:jc w:val="center"/>
            </w:pPr>
            <w:r>
              <w:rPr>
                <w:rFonts w:ascii="Times New Roman" w:hAnsi="Times New Roman" w:eastAsia="Times New Roman"/>
                <w:color w:val="1F1B3D"/>
                <w:sz w:val="22"/>
              </w:rPr>
              <w:t>13</w:t>
            </w:r>
          </w:p>
        </w:tc>
        <w:tc>
          <w:tcPr>
            <w:tcW w:w="675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873C1" w:rsidRDefault="00E65270">
            <w:pPr>
              <w:spacing w:after="60" w:line="240" w:lineRule="auto"/>
            </w:pPr>
            <w:r>
              <w:rPr>
                <w:rFonts w:ascii="Times New Roman" w:hAnsi="Times New Roman" w:eastAsia="Times New Roman"/>
                <w:color w:val="1F1B3D"/>
                <w:sz w:val="22"/>
              </w:rPr>
              <w:t>Future Scope: AI matching, mobile application and scalability</w:t>
            </w:r>
          </w:p>
        </w:tc>
        <w:tc>
          <w:tcPr>
            <w:tcW w:w="120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873C1" w:rsidRDefault="00E65270">
            <w:pPr>
              <w:spacing w:after="60" w:line="240" w:lineRule="auto"/>
              <w:jc w:val="center"/>
            </w:pPr>
            <w:r>
              <w:rPr>
                <w:rFonts w:ascii="Times New Roman" w:hAnsi="Times New Roman" w:eastAsia="Times New Roman"/>
                <w:color w:val="1F1B3D"/>
                <w:sz w:val="22"/>
              </w:rPr>
              <w:t>294</w:t>
            </w:r>
          </w:p>
        </w:tc>
      </w:tr>
      <w:tr w:rsidR="00F873C1">
        <w:tc>
          <w:tcPr>
            <w:tcW w:w="155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873C1" w:rsidRDefault="00E65270">
            <w:pPr>
              <w:spacing w:after="60" w:line="240" w:lineRule="auto"/>
              <w:jc w:val="center"/>
            </w:pPr>
            <w:r>
              <w:rPr>
                <w:rFonts w:ascii="Times New Roman" w:hAnsi="Times New Roman" w:eastAsia="Times New Roman"/>
                <w:color w:val="1F1B3D"/>
                <w:sz w:val="22"/>
              </w:rPr>
              <w:t>14</w:t>
            </w:r>
          </w:p>
        </w:tc>
        <w:tc>
          <w:tcPr>
            <w:tcW w:w="675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873C1" w:rsidRDefault="00E65270">
            <w:pPr>
              <w:spacing w:after="60" w:line="240" w:lineRule="auto"/>
            </w:pPr>
            <w:r>
              <w:rPr>
                <w:rFonts w:ascii="Times New Roman" w:hAnsi="Times New Roman" w:eastAsia="Times New Roman"/>
                <w:color w:val="1F1B3D"/>
                <w:sz w:val="22"/>
              </w:rPr>
              <w:t>Conclusion: final outcome and objectives</w:t>
            </w:r>
            <w:r>
              <w:rPr>
                <w:rFonts w:ascii="Times New Roman" w:hAnsi="Times New Roman" w:eastAsia="Times New Roman"/>
                <w:color w:val="1F1B3D"/>
                <w:sz w:val="22"/>
              </w:rPr>
              <w:t xml:space="preserve"> achieved</w:t>
            </w:r>
          </w:p>
        </w:tc>
        <w:tc>
          <w:tcPr>
            <w:tcW w:w="120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873C1" w:rsidRDefault="00E65270">
            <w:pPr>
              <w:spacing w:after="60" w:line="240" w:lineRule="auto"/>
              <w:jc w:val="center"/>
            </w:pPr>
            <w:r>
              <w:rPr>
                <w:rFonts w:ascii="Times New Roman" w:hAnsi="Times New Roman" w:eastAsia="Times New Roman"/>
                <w:color w:val="1F1B3D"/>
                <w:sz w:val="22"/>
              </w:rPr>
              <w:t>300</w:t>
            </w:r>
          </w:p>
        </w:tc>
      </w:tr>
      <w:tr w:rsidR="00F873C1">
        <w:tc>
          <w:tcPr>
            <w:tcW w:w="155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873C1" w:rsidRDefault="00E65270">
            <w:pPr>
              <w:spacing w:after="60" w:line="240" w:lineRule="auto"/>
              <w:jc w:val="center"/>
            </w:pPr>
            <w:r>
              <w:rPr>
                <w:rFonts w:ascii="Times New Roman" w:hAnsi="Times New Roman" w:eastAsia="Times New Roman"/>
                <w:color w:val="1F1B3D"/>
                <w:sz w:val="22"/>
              </w:rPr>
              <w:t>15</w:t>
            </w:r>
          </w:p>
        </w:tc>
        <w:tc>
          <w:tcPr>
            <w:tcW w:w="675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873C1" w:rsidRDefault="00E65270">
            <w:pPr>
              <w:spacing w:after="60" w:line="240" w:lineRule="auto"/>
            </w:pPr>
            <w:r>
              <w:rPr>
                <w:rFonts w:ascii="Times New Roman" w:hAnsi="Times New Roman" w:eastAsia="Times New Roman"/>
                <w:color w:val="1F1B3D"/>
                <w:sz w:val="22"/>
              </w:rPr>
              <w:t>Bibliography and References</w:t>
            </w:r>
          </w:p>
        </w:tc>
        <w:tc>
          <w:tcPr>
            <w:tcW w:w="120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873C1" w:rsidRDefault="00E65270">
            <w:pPr>
              <w:spacing w:after="60" w:line="240" w:lineRule="auto"/>
              <w:jc w:val="center"/>
            </w:pPr>
            <w:r>
              <w:rPr>
                <w:rFonts w:ascii="Times New Roman" w:hAnsi="Times New Roman" w:eastAsia="Times New Roman"/>
                <w:color w:val="1F1B3D"/>
                <w:sz w:val="22"/>
              </w:rPr>
              <w:t>303</w:t>
            </w:r>
          </w:p>
        </w:tc>
      </w:tr>
      <w:tr w:rsidR="00F873C1">
        <w:tc>
          <w:tcPr>
            <w:tcW w:w="155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873C1" w:rsidRDefault="00E65270">
            <w:pPr>
              <w:spacing w:after="60" w:line="240" w:lineRule="auto"/>
              <w:jc w:val="center"/>
            </w:pPr>
            <w:r>
              <w:rPr>
                <w:rFonts w:ascii="Times New Roman" w:hAnsi="Times New Roman" w:eastAsia="Times New Roman"/>
                <w:color w:val="1F1B3D"/>
                <w:sz w:val="22"/>
              </w:rPr>
              <w:t>16</w:t>
            </w:r>
          </w:p>
        </w:tc>
        <w:tc>
          <w:tcPr>
            <w:tcW w:w="675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873C1" w:rsidRDefault="00E65270">
            <w:pPr>
              <w:spacing w:after="60" w:line="240" w:lineRule="auto"/>
            </w:pPr>
            <w:r>
              <w:rPr>
                <w:rFonts w:ascii="Times New Roman" w:hAnsi="Times New Roman" w:eastAsia="Times New Roman"/>
                <w:color w:val="1F1B3D"/>
                <w:sz w:val="22"/>
              </w:rPr>
              <w:t>Appendix: supporting material and project notes</w:t>
            </w:r>
          </w:p>
        </w:tc>
        <w:tc>
          <w:tcPr>
            <w:tcW w:w="120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873C1" w:rsidRDefault="00E65270">
            <w:pPr>
              <w:spacing w:after="60" w:line="240" w:lineRule="auto"/>
              <w:jc w:val="center"/>
            </w:pPr>
            <w:r>
              <w:rPr>
                <w:rFonts w:ascii="Times New Roman" w:hAnsi="Times New Roman" w:eastAsia="Times New Roman"/>
                <w:color w:val="1F1B3D"/>
                <w:sz w:val="22"/>
              </w:rPr>
              <w:t>305</w:t>
            </w:r>
          </w:p>
        </w:tc>
      </w:tr>
    </w:tbl>
    <w:p w:rsidR="00F873C1" w:rsidRDefault="00E65270">
      <w:pPr>
        <w:spacing w:before="180" w:after="120" w:line="240" w:lineRule="auto"/>
      </w:pPr>
      <w:r>
        <w:rPr>
          <w:rFonts w:ascii="Times New Roman" w:hAnsi="Times New Roman" w:eastAsia="Times New Roman"/>
          <w:color w:val="1F1B3D"/>
          <w:sz w:val="24"/>
          <w:szCs w:val="18"/>
        </w:rPr>
        <w:t xml:space="preserve">Note: Page numbers are arranged according to the final 305 page report structure and may be refreshed manually after inserting official certificates </w:t>
      </w:r>
      <w:r>
        <w:rPr>
          <w:rFonts w:ascii="Times New Roman" w:hAnsi="Times New Roman" w:eastAsia="Times New Roman"/>
          <w:color w:val="1F1B3D"/>
          <w:sz w:val="24"/>
          <w:szCs w:val="18"/>
        </w:rPr>
        <w:t>or screenshots.</w:t>
      </w:r>
    </w:p>
    <w:p w:rsidR="00F873C1"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jc w:val="center"/>
      </w:pPr>
      <w:r>
        <w:rPr>
          <w:rFonts w:ascii="Times New Roman" w:hAnsi="Times New Roman" w:eastAsia="Times New Roman"/>
          <w:b/>
          <w:color w:val="1F1B3D"/>
          <w:sz w:val="24"/>
        </w:rPr>
        <w:lastRenderedPageBreak/>
        <w:t>LIST OF FIGURES</w:t>
      </w:r>
    </w:p>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F36DE7">
            <w:pPr>
              <w:spacing w:line="240" w:lineRule="auto" w:after="60"/>
            </w:pPr>
          </w:p>
        </w:tc>
      </w:tr>
    </w:tbl>
    <w:tbl>
      <w:tblPr>
        <w:tblStyle w:val="TableGrid"/>
        <w:tblW w:w="0" w:type="auto"/>
        <w:jc w:val="center"/>
        <w:tblLayout w:type="autofit"/>
        <w:tblLook w:val="04A0"/>
      </w:tblPr>
      <w:tblGrid>
        <w:gridCol w:w="1701"/>
        <w:gridCol w:w="5102"/>
        <w:gridCol w:w="2268"/>
      </w:tblGrid>
      <w:tr w:rsidR="00F36DE7">
        <w:trPr>
          <w:jc w:val="center"/>
        </w:trPr>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Figure No.</w:t>
            </w:r>
          </w:p>
        </w:tc>
        <w:tc>
          <w:tcPr>
            <w:tcW w:w="51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Figure Title</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Chapter</w:t>
            </w:r>
          </w:p>
        </w:tc>
      </w:tr>
      <w:tr w:rsidR="00F36DE7">
        <w:trPr>
          <w:jc w:val="center"/>
        </w:trPr>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Figure 5.1</w:t>
            </w:r>
          </w:p>
        </w:tc>
        <w:tc>
          <w:tcPr>
            <w:tcW w:w="51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System Architecture</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System Design</w:t>
            </w:r>
          </w:p>
        </w:tc>
      </w:tr>
      <w:tr w:rsidR="00F36DE7">
        <w:trPr>
          <w:jc w:val="center"/>
        </w:trPr>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Figure 5.2</w:t>
            </w:r>
          </w:p>
        </w:tc>
        <w:tc>
          <w:tcPr>
            <w:tcW w:w="51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DFD Level 0</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System Design</w:t>
            </w:r>
          </w:p>
        </w:tc>
      </w:tr>
      <w:tr w:rsidR="00F36DE7">
        <w:trPr>
          <w:jc w:val="center"/>
        </w:trPr>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Figure 5.3</w:t>
            </w:r>
          </w:p>
        </w:tc>
        <w:tc>
          <w:tcPr>
            <w:tcW w:w="51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DFD Level 1</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System Design</w:t>
            </w:r>
          </w:p>
        </w:tc>
      </w:tr>
      <w:tr w:rsidR="00F36DE7">
        <w:trPr>
          <w:jc w:val="center"/>
        </w:trPr>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Figure 5.4</w:t>
            </w:r>
          </w:p>
        </w:tc>
        <w:tc>
          <w:tcPr>
            <w:tcW w:w="51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ER Diagram</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System Design</w:t>
            </w:r>
          </w:p>
        </w:tc>
      </w:tr>
      <w:tr w:rsidR="00F36DE7">
        <w:trPr>
          <w:jc w:val="center"/>
        </w:trPr>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Figure 5.5</w:t>
            </w:r>
          </w:p>
        </w:tc>
        <w:tc>
          <w:tcPr>
            <w:tcW w:w="51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 Case Diagram</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System Design</w:t>
            </w:r>
          </w:p>
        </w:tc>
      </w:tr>
      <w:tr w:rsidR="00F36DE7">
        <w:trPr>
          <w:jc w:val="center"/>
        </w:trPr>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Figure 5.6</w:t>
            </w:r>
          </w:p>
        </w:tc>
        <w:tc>
          <w:tcPr>
            <w:tcW w:w="51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Activity Diagram</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System Design</w:t>
            </w:r>
          </w:p>
        </w:tc>
      </w:tr>
      <w:tr w:rsidR="00F36DE7">
        <w:trPr>
          <w:jc w:val="center"/>
        </w:trPr>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Figure 5.7</w:t>
            </w:r>
          </w:p>
        </w:tc>
        <w:tc>
          <w:tcPr>
            <w:tcW w:w="51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 Chat Unlock Flowchart</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System Design</w:t>
            </w:r>
          </w:p>
        </w:tc>
      </w:tr>
      <w:tr w:rsidR="00F36DE7">
        <w:trPr>
          <w:jc w:val="center"/>
        </w:trPr>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Figure 5.8</w:t>
            </w:r>
          </w:p>
        </w:tc>
        <w:tc>
          <w:tcPr>
            <w:tcW w:w="51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Admin Management Flowchart</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System Design</w:t>
            </w:r>
          </w:p>
        </w:tc>
      </w:tr>
      <w:tr w:rsidR="00F36DE7">
        <w:trPr>
          <w:jc w:val="center"/>
        </w:trPr>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Figure 5.9</w:t>
            </w:r>
          </w:p>
        </w:tc>
        <w:tc>
          <w:tcPr>
            <w:tcW w:w="51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Payment Flow</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System Design</w:t>
            </w:r>
          </w:p>
        </w:tc>
      </w:tr>
      <w:tr w:rsidR="00F36DE7">
        <w:trPr>
          <w:jc w:val="center"/>
        </w:trPr>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Figure 5.10</w:t>
            </w:r>
          </w:p>
        </w:tc>
        <w:tc>
          <w:tcPr>
            <w:tcW w:w="51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Deployment Architecture</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System Design</w:t>
            </w:r>
          </w:p>
        </w:tc>
      </w:tr>
      <w:tr w:rsidR="00F36DE7">
        <w:trPr>
          <w:jc w:val="center"/>
        </w:trPr>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Figure 5.11</w:t>
            </w:r>
          </w:p>
        </w:tc>
        <w:tc>
          <w:tcPr>
            <w:tcW w:w="51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Relationship</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System Design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jc w:val="center"/>
      </w:pPr>
      <w:r>
        <w:rPr>
          <w:rFonts w:ascii="Times New Roman" w:hAnsi="Times New Roman" w:eastAsia="Times New Roman"/>
          <w:b/>
          <w:color w:val="1F1B3D"/>
          <w:sz w:val="24"/>
        </w:rPr>
        <w:lastRenderedPageBreak/>
        <w:t>LIST OF TABLES</w:t>
      </w:r>
    </w:p>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F36DE7">
            <w:pPr>
              <w:spacing w:line="240" w:lineRule="auto" w:after="60"/>
            </w:pPr>
          </w:p>
        </w:tc>
      </w:tr>
    </w:tbl>
    <w:tbl>
      <w:tblPr>
        <w:tblStyle w:val="TableGrid"/>
        <w:tblW w:w="0" w:type="auto"/>
        <w:jc w:val="center"/>
        <w:tblLayout w:type="autofit"/>
        <w:tblLook w:val="04A0"/>
      </w:tblPr>
      <w:tblGrid>
        <w:gridCol w:w="1701"/>
        <w:gridCol w:w="5102"/>
        <w:gridCol w:w="2268"/>
      </w:tblGrid>
      <w:tr w:rsidR="00F36DE7">
        <w:trPr>
          <w:jc w:val="center"/>
        </w:trPr>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Table No.</w:t>
            </w:r>
          </w:p>
        </w:tc>
        <w:tc>
          <w:tcPr>
            <w:tcW w:w="51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Table Title</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Chapter</w:t>
            </w:r>
          </w:p>
        </w:tc>
      </w:tr>
      <w:tr w:rsidR="00F36DE7">
        <w:trPr>
          <w:jc w:val="center"/>
        </w:trPr>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Table 6.1</w:t>
            </w:r>
          </w:p>
        </w:tc>
        <w:tc>
          <w:tcPr>
            <w:tcW w:w="51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admin_login_activity</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Design</w:t>
            </w:r>
          </w:p>
        </w:tc>
      </w:tr>
      <w:tr w:rsidR="00F36DE7">
        <w:trPr>
          <w:jc w:val="center"/>
        </w:trPr>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Table 6.2</w:t>
            </w:r>
          </w:p>
        </w:tc>
        <w:tc>
          <w:tcPr>
            <w:tcW w:w="51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admin_notifications</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Database Design</w:t>
            </w:r>
          </w:p>
        </w:tc>
      </w:tr>
      <w:tr w:rsidR="00F36DE7">
        <w:trPr>
          <w:jc w:val="center"/>
        </w:trPr>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Table 6.3</w:t>
            </w:r>
          </w:p>
        </w:tc>
        <w:tc>
          <w:tcPr>
            <w:tcW w:w="51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173116">
            <w:pPr>
              <w:spacing w:line="240" w:lineRule="auto" w:after="60"/>
            </w:pPr>
            <w:r>
              <w:rPr>
                <w:rFonts w:ascii="Times New Roman" w:hAnsi="Times New Roman" w:eastAsia="Times New Roman"/>
                <w:color w:val="1F1B3D"/>
                <w:sz w:val="22"/>
              </w:rPr>
              <w:t>R</w:t>
            </w:r>
            <w:r w:rsidR="00E65270">
              <w:rPr>
                <w:rFonts w:ascii="Times New Roman" w:hAnsi="Times New Roman" w:eastAsia="Times New Roman"/>
                <w:color w:val="1F1B3D"/>
                <w:sz w:val="22"/>
              </w:rPr>
              <w:t>eports</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Design</w:t>
            </w:r>
          </w:p>
        </w:tc>
      </w:tr>
      <w:tr w:rsidR="00F36DE7">
        <w:trPr>
          <w:jc w:val="center"/>
        </w:trPr>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Table 6.4</w:t>
            </w:r>
          </w:p>
        </w:tc>
        <w:tc>
          <w:tcPr>
            <w:tcW w:w="51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admin_settings</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Database Design</w:t>
            </w:r>
          </w:p>
        </w:tc>
      </w:tr>
      <w:tr w:rsidR="00F36DE7">
        <w:trPr>
          <w:jc w:val="center"/>
        </w:trPr>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Table 6.5</w:t>
            </w:r>
          </w:p>
        </w:tc>
        <w:tc>
          <w:tcPr>
            <w:tcW w:w="51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admin_accounts</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Design</w:t>
            </w:r>
          </w:p>
        </w:tc>
      </w:tr>
      <w:tr w:rsidR="00F36DE7">
        <w:trPr>
          <w:jc w:val="center"/>
        </w:trPr>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Table 6.6</w:t>
            </w:r>
          </w:p>
        </w:tc>
        <w:tc>
          <w:tcPr>
            <w:tcW w:w="51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skill_categories</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Database Design</w:t>
            </w:r>
          </w:p>
        </w:tc>
      </w:tr>
      <w:tr w:rsidR="00F36DE7">
        <w:trPr>
          <w:jc w:val="center"/>
        </w:trPr>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Table 6.7</w:t>
            </w:r>
          </w:p>
        </w:tc>
        <w:tc>
          <w:tcPr>
            <w:tcW w:w="51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user_profiles</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Design</w:t>
            </w:r>
          </w:p>
        </w:tc>
      </w:tr>
      <w:tr w:rsidR="00F36DE7">
        <w:trPr>
          <w:jc w:val="center"/>
        </w:trPr>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Table 6.8</w:t>
            </w:r>
          </w:p>
        </w:tc>
        <w:tc>
          <w:tcPr>
            <w:tcW w:w="51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skill_categories</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Database Design</w:t>
            </w:r>
          </w:p>
        </w:tc>
      </w:tr>
      <w:tr w:rsidR="00F36DE7">
        <w:trPr>
          <w:jc w:val="center"/>
        </w:trPr>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Table 6.9</w:t>
            </w:r>
          </w:p>
        </w:tc>
        <w:tc>
          <w:tcPr>
            <w:tcW w:w="51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user_notifications</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Design</w:t>
            </w:r>
          </w:p>
        </w:tc>
      </w:tr>
      <w:tr w:rsidR="00F36DE7">
        <w:trPr>
          <w:jc w:val="center"/>
        </w:trPr>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Table 6.10</w:t>
            </w:r>
          </w:p>
        </w:tc>
        <w:tc>
          <w:tcPr>
            <w:tcW w:w="51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user_activity</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Database Design</w:t>
            </w:r>
          </w:p>
        </w:tc>
      </w:tr>
      <w:tr w:rsidR="00F36DE7">
        <w:trPr>
          <w:jc w:val="center"/>
        </w:trPr>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Table 6.11</w:t>
            </w:r>
          </w:p>
        </w:tc>
        <w:tc>
          <w:tcPr>
            <w:tcW w:w="51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admin_settings</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Design</w:t>
            </w:r>
          </w:p>
        </w:tc>
      </w:tr>
      <w:tr w:rsidR="00F36DE7">
        <w:trPr>
          <w:jc w:val="center"/>
        </w:trPr>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Table 6.12</w:t>
            </w:r>
          </w:p>
        </w:tc>
        <w:tc>
          <w:tcPr>
            <w:tcW w:w="51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173116">
            <w:pPr>
              <w:spacing w:line="240" w:lineRule="auto" w:after="60"/>
            </w:pPr>
            <w:r>
              <w:rPr>
                <w:rFonts w:ascii="Times New Roman" w:hAnsi="Times New Roman" w:eastAsia="Times New Roman"/>
                <w:color w:val="1F1B3D"/>
                <w:sz w:val="22"/>
              </w:rPr>
              <w:t>M</w:t>
            </w:r>
            <w:r w:rsidR="00E65270">
              <w:rPr>
                <w:rFonts w:ascii="Times New Roman" w:hAnsi="Times New Roman" w:eastAsia="Times New Roman"/>
                <w:color w:val="1F1B3D"/>
                <w:sz w:val="22"/>
              </w:rPr>
              <w:t>atches</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Database Design</w:t>
            </w:r>
          </w:p>
        </w:tc>
      </w:tr>
      <w:tr w:rsidR="00F36DE7">
        <w:trPr>
          <w:jc w:val="center"/>
        </w:trPr>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Table 6.13</w:t>
            </w:r>
          </w:p>
        </w:tc>
        <w:tc>
          <w:tcPr>
            <w:tcW w:w="51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user_reviews</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Design</w:t>
            </w:r>
          </w:p>
        </w:tc>
      </w:tr>
      <w:tr w:rsidR="00F36DE7">
        <w:trPr>
          <w:jc w:val="center"/>
        </w:trPr>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Table 6.14</w:t>
            </w:r>
          </w:p>
        </w:tc>
        <w:tc>
          <w:tcPr>
            <w:tcW w:w="51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user_favorites</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Database Design</w:t>
            </w:r>
          </w:p>
        </w:tc>
      </w:tr>
      <w:tr w:rsidR="00F36DE7">
        <w:trPr>
          <w:jc w:val="center"/>
        </w:trPr>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Table 6.15</w:t>
            </w:r>
          </w:p>
        </w:tc>
        <w:tc>
          <w:tcPr>
            <w:tcW w:w="51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user_notifications</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Design</w:t>
            </w:r>
          </w:p>
        </w:tc>
      </w:tr>
      <w:tr w:rsidR="00F36DE7">
        <w:trPr>
          <w:jc w:val="center"/>
        </w:trPr>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Table 6.16</w:t>
            </w:r>
          </w:p>
        </w:tc>
        <w:tc>
          <w:tcPr>
            <w:tcW w:w="51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173116">
            <w:pPr>
              <w:spacing w:line="240" w:lineRule="auto" w:after="60"/>
            </w:pPr>
            <w:r>
              <w:rPr>
                <w:rFonts w:ascii="Times New Roman" w:hAnsi="Times New Roman" w:eastAsia="Times New Roman"/>
                <w:color w:val="1F1B3D"/>
                <w:sz w:val="22"/>
              </w:rPr>
              <w:t>N</w:t>
            </w:r>
            <w:r w:rsidR="00E65270">
              <w:rPr>
                <w:rFonts w:ascii="Times New Roman" w:hAnsi="Times New Roman" w:eastAsia="Times New Roman"/>
                <w:color w:val="1F1B3D"/>
                <w:sz w:val="22"/>
              </w:rPr>
              <w:t>otifications</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Database Design</w:t>
            </w:r>
          </w:p>
        </w:tc>
      </w:tr>
      <w:tr w:rsidR="00F36DE7">
        <w:trPr>
          <w:jc w:val="center"/>
        </w:trPr>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Table 6.17</w:t>
            </w:r>
          </w:p>
        </w:tc>
        <w:tc>
          <w:tcPr>
            <w:tcW w:w="51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173116">
            <w:pPr>
              <w:spacing w:line="240" w:lineRule="auto" w:after="60"/>
            </w:pPr>
            <w:r>
              <w:rPr>
                <w:rFonts w:ascii="Times New Roman" w:hAnsi="Times New Roman" w:eastAsia="Times New Roman"/>
                <w:color w:val="1F1B3D"/>
                <w:sz w:val="22"/>
              </w:rPr>
              <w:t>M</w:t>
            </w:r>
            <w:r w:rsidR="00E65270">
              <w:rPr>
                <w:rFonts w:ascii="Times New Roman" w:hAnsi="Times New Roman" w:eastAsia="Times New Roman"/>
                <w:color w:val="1F1B3D"/>
                <w:sz w:val="22"/>
              </w:rPr>
              <w:t>essages</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Design</w:t>
            </w:r>
          </w:p>
        </w:tc>
      </w:tr>
      <w:tr w:rsidR="00F36DE7">
        <w:trPr>
          <w:jc w:val="center"/>
        </w:trPr>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Table 6.18</w:t>
            </w:r>
          </w:p>
        </w:tc>
        <w:tc>
          <w:tcPr>
            <w:tcW w:w="51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unfollow_reports</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Database Design</w:t>
            </w:r>
          </w:p>
        </w:tc>
      </w:tr>
      <w:tr w:rsidR="00F36DE7">
        <w:trPr>
          <w:jc w:val="center"/>
        </w:trPr>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Table 6.19</w:t>
            </w:r>
          </w:p>
        </w:tc>
        <w:tc>
          <w:tcPr>
            <w:tcW w:w="51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173116">
            <w:pPr>
              <w:spacing w:line="240" w:lineRule="auto" w:after="60"/>
            </w:pPr>
            <w:r>
              <w:rPr>
                <w:rFonts w:ascii="Times New Roman" w:hAnsi="Times New Roman" w:eastAsia="Times New Roman"/>
                <w:color w:val="1F1B3D"/>
                <w:sz w:val="22"/>
              </w:rPr>
              <w:t>R</w:t>
            </w:r>
            <w:r w:rsidR="00E65270">
              <w:rPr>
                <w:rFonts w:ascii="Times New Roman" w:hAnsi="Times New Roman" w:eastAsia="Times New Roman"/>
                <w:color w:val="1F1B3D"/>
                <w:sz w:val="22"/>
              </w:rPr>
              <w:t>equests</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Design</w:t>
            </w:r>
          </w:p>
        </w:tc>
      </w:tr>
      <w:tr w:rsidR="00F36DE7">
        <w:trPr>
          <w:jc w:val="center"/>
        </w:trPr>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Table 6.20</w:t>
            </w:r>
          </w:p>
        </w:tc>
        <w:tc>
          <w:tcPr>
            <w:tcW w:w="51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173116">
            <w:pPr>
              <w:spacing w:line="240" w:lineRule="auto" w:after="60"/>
            </w:pPr>
            <w:r>
              <w:rPr>
                <w:rFonts w:ascii="Times New Roman" w:hAnsi="Times New Roman" w:eastAsia="Times New Roman"/>
                <w:color w:val="1F1B3D"/>
                <w:sz w:val="22"/>
              </w:rPr>
              <w:t>P</w:t>
            </w:r>
            <w:r w:rsidR="00E65270">
              <w:rPr>
                <w:rFonts w:ascii="Times New Roman" w:hAnsi="Times New Roman" w:eastAsia="Times New Roman"/>
                <w:color w:val="1F1B3D"/>
                <w:sz w:val="22"/>
              </w:rPr>
              <w:t>ayments</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Database Design</w:t>
            </w:r>
          </w:p>
        </w:tc>
      </w:tr>
      <w:tr w:rsidR="00F36DE7">
        <w:trPr>
          <w:jc w:val="center"/>
        </w:trPr>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Table 6.21</w:t>
            </w:r>
          </w:p>
        </w:tc>
        <w:tc>
          <w:tcPr>
            <w:tcW w:w="51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user_skill_categories</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Design</w:t>
            </w:r>
          </w:p>
        </w:tc>
      </w:tr>
      <w:tr w:rsidR="00F36DE7">
        <w:trPr>
          <w:jc w:val="center"/>
        </w:trPr>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Table 6.22</w:t>
            </w:r>
          </w:p>
        </w:tc>
        <w:tc>
          <w:tcPr>
            <w:tcW w:w="51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user_reviews</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Database Design</w:t>
            </w:r>
          </w:p>
        </w:tc>
      </w:tr>
      <w:tr w:rsidR="00F36DE7">
        <w:trPr>
          <w:jc w:val="center"/>
        </w:trPr>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Table 6.23</w:t>
            </w:r>
          </w:p>
        </w:tc>
        <w:tc>
          <w:tcPr>
            <w:tcW w:w="51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173116">
            <w:pPr>
              <w:spacing w:line="240" w:lineRule="auto" w:after="60"/>
            </w:pPr>
            <w:r>
              <w:rPr>
                <w:rFonts w:ascii="Times New Roman" w:hAnsi="Times New Roman" w:eastAsia="Times New Roman"/>
                <w:color w:val="1F1B3D"/>
                <w:sz w:val="22"/>
              </w:rPr>
              <w:t>S</w:t>
            </w:r>
            <w:r w:rsidR="00E65270">
              <w:rPr>
                <w:rFonts w:ascii="Times New Roman" w:hAnsi="Times New Roman" w:eastAsia="Times New Roman"/>
                <w:color w:val="1F1B3D"/>
                <w:sz w:val="22"/>
              </w:rPr>
              <w:t>kills</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Design</w:t>
            </w:r>
          </w:p>
        </w:tc>
      </w:tr>
      <w:tr w:rsidR="00F36DE7">
        <w:trPr>
          <w:jc w:val="center"/>
        </w:trPr>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Table 6.24</w:t>
            </w:r>
          </w:p>
        </w:tc>
        <w:tc>
          <w:tcPr>
            <w:tcW w:w="51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173116">
            <w:pPr>
              <w:spacing w:line="240" w:lineRule="auto" w:after="60"/>
            </w:pPr>
            <w:r>
              <w:rPr>
                <w:rFonts w:ascii="Times New Roman" w:hAnsi="Times New Roman" w:eastAsia="Times New Roman"/>
                <w:color w:val="1F1B3D"/>
                <w:sz w:val="22"/>
              </w:rPr>
              <w:t>R</w:t>
            </w:r>
            <w:r w:rsidR="00E65270">
              <w:rPr>
                <w:rFonts w:ascii="Times New Roman" w:hAnsi="Times New Roman" w:eastAsia="Times New Roman"/>
                <w:color w:val="1F1B3D"/>
                <w:sz w:val="22"/>
              </w:rPr>
              <w:t>eviews</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Database Design</w:t>
            </w:r>
          </w:p>
        </w:tc>
      </w:tr>
      <w:tr w:rsidR="00F36DE7">
        <w:trPr>
          <w:jc w:val="center"/>
        </w:trPr>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lastRenderedPageBreak/>
              <w:t>Table 6.25</w:t>
            </w:r>
          </w:p>
        </w:tc>
        <w:tc>
          <w:tcPr>
            <w:tcW w:w="51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user_notifications</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Design</w:t>
            </w:r>
          </w:p>
        </w:tc>
      </w:tr>
      <w:tr w:rsidR="00F36DE7">
        <w:trPr>
          <w:jc w:val="center"/>
        </w:trPr>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Table 6.26</w:t>
            </w:r>
          </w:p>
        </w:tc>
        <w:tc>
          <w:tcPr>
            <w:tcW w:w="51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user_settings</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Database Design</w:t>
            </w:r>
          </w:p>
        </w:tc>
      </w:tr>
      <w:tr w:rsidR="00F36DE7">
        <w:trPr>
          <w:jc w:val="center"/>
        </w:trPr>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Table 6.27</w:t>
            </w:r>
          </w:p>
        </w:tc>
        <w:tc>
          <w:tcPr>
            <w:tcW w:w="51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173116">
            <w:pPr>
              <w:spacing w:line="240" w:lineRule="auto" w:after="60"/>
            </w:pPr>
            <w:r>
              <w:rPr>
                <w:rFonts w:ascii="Times New Roman" w:hAnsi="Times New Roman" w:eastAsia="Times New Roman"/>
                <w:color w:val="1F1B3D"/>
                <w:sz w:val="22"/>
              </w:rPr>
              <w:t>U</w:t>
            </w:r>
            <w:r w:rsidR="00E65270">
              <w:rPr>
                <w:rFonts w:ascii="Times New Roman" w:hAnsi="Times New Roman" w:eastAsia="Times New Roman"/>
                <w:color w:val="1F1B3D"/>
                <w:sz w:val="22"/>
              </w:rPr>
              <w:t>sers</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Design</w:t>
            </w:r>
          </w:p>
        </w:tc>
      </w:tr>
      <w:tr w:rsidR="00F36DE7">
        <w:trPr>
          <w:jc w:val="center"/>
        </w:trPr>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Table 6.28</w:t>
            </w:r>
          </w:p>
        </w:tc>
        <w:tc>
          <w:tcPr>
            <w:tcW w:w="51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subskill_categories</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Database Design</w:t>
            </w:r>
          </w:p>
        </w:tc>
      </w:tr>
      <w:tr w:rsidR="00F36DE7">
        <w:trPr>
          <w:jc w:val="center"/>
        </w:trPr>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Table 6.29</w:t>
            </w:r>
          </w:p>
        </w:tc>
        <w:tc>
          <w:tcPr>
            <w:tcW w:w="51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173116">
            <w:pPr>
              <w:spacing w:line="240" w:lineRule="auto" w:after="60"/>
            </w:pPr>
            <w:r>
              <w:rPr>
                <w:rFonts w:ascii="Times New Roman" w:hAnsi="Times New Roman" w:eastAsia="Times New Roman"/>
                <w:color w:val="1F1B3D"/>
                <w:sz w:val="22"/>
              </w:rPr>
              <w:t>R</w:t>
            </w:r>
            <w:r w:rsidR="00E65270">
              <w:rPr>
                <w:rFonts w:ascii="Times New Roman" w:hAnsi="Times New Roman" w:eastAsia="Times New Roman"/>
                <w:color w:val="1F1B3D"/>
                <w:sz w:val="22"/>
              </w:rPr>
              <w:t>eports</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Design</w:t>
            </w:r>
          </w:p>
        </w:tc>
      </w:tr>
      <w:tr w:rsidR="00F36DE7">
        <w:trPr>
          <w:jc w:val="center"/>
        </w:trPr>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Table 6.30</w:t>
            </w:r>
          </w:p>
        </w:tc>
        <w:tc>
          <w:tcPr>
            <w:tcW w:w="51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admin_actions</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Database Design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jc w:val="center"/>
      </w:pPr>
      <w:r>
        <w:rPr>
          <w:rFonts w:ascii="Times New Roman" w:hAnsi="Times New Roman" w:eastAsia="Times New Roman"/>
          <w:b/>
          <w:color w:val="1F1B3D"/>
          <w:sz w:val="24"/>
        </w:rPr>
        <w:lastRenderedPageBreak/>
        <w:t>LIST OF CODES / CODING INDEX</w:t>
      </w:r>
    </w:p>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F36DE7">
            <w:pPr>
              <w:spacing w:line="240" w:lineRule="auto" w:after="60"/>
            </w:pPr>
          </w:p>
        </w:tc>
      </w:tr>
    </w:tbl>
    <w:tbl>
      <w:tblPr>
        <w:tblStyle w:val="TableGrid"/>
        <w:tblW w:w="0" w:type="auto"/>
        <w:jc w:val="center"/>
        <w:tblLayout w:type="autofit"/>
        <w:tblLook w:val="04A0"/>
      </w:tblPr>
      <w:tblGrid>
        <w:gridCol w:w="1701"/>
        <w:gridCol w:w="3402"/>
        <w:gridCol w:w="2268"/>
        <w:gridCol w:w="1701"/>
      </w:tblGrid>
      <w:tr w:rsidR="00F36DE7">
        <w:trPr>
          <w:jc w:val="center"/>
        </w:trPr>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Code Number</w:t>
            </w:r>
          </w:p>
        </w:tc>
        <w:tc>
          <w:tcPr>
            <w:tcW w:w="34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Code Title</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Module Name</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Page Number</w:t>
            </w:r>
          </w:p>
        </w:tc>
      </w:tr>
      <w:tr w:rsidR="00F36DE7">
        <w:trPr>
          <w:jc w:val="center"/>
        </w:trPr>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Code 9.1</w:t>
            </w:r>
          </w:p>
        </w:tc>
        <w:tc>
          <w:tcPr>
            <w:tcW w:w="34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Connection</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Update in Word</w:t>
            </w:r>
          </w:p>
        </w:tc>
      </w:tr>
      <w:tr w:rsidR="00F36DE7">
        <w:trPr>
          <w:jc w:val="center"/>
        </w:trPr>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Code 9.2</w:t>
            </w:r>
          </w:p>
        </w:tc>
        <w:tc>
          <w:tcPr>
            <w:tcW w:w="34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User </w:t>
            </w:r>
            <w:r>
              <w:rPr>
                <w:rFonts w:ascii="Times New Roman" w:hAnsi="Times New Roman" w:eastAsia="Times New Roman"/>
                <w:color w:val="1F1B3D"/>
                <w:sz w:val="22"/>
              </w:rPr>
              <w:t>Registration</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Authentication</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Update in Word</w:t>
            </w:r>
          </w:p>
        </w:tc>
      </w:tr>
      <w:tr w:rsidR="00F36DE7">
        <w:trPr>
          <w:jc w:val="center"/>
        </w:trPr>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Code 9.3</w:t>
            </w:r>
          </w:p>
        </w:tc>
        <w:tc>
          <w:tcPr>
            <w:tcW w:w="34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 Login</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Authentication</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Update in Word</w:t>
            </w:r>
          </w:p>
        </w:tc>
      </w:tr>
      <w:tr w:rsidR="00F36DE7">
        <w:trPr>
          <w:jc w:val="center"/>
        </w:trPr>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Code 9.4</w:t>
            </w:r>
          </w:p>
        </w:tc>
        <w:tc>
          <w:tcPr>
            <w:tcW w:w="34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OTP Verification</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Update in Word</w:t>
            </w:r>
          </w:p>
        </w:tc>
      </w:tr>
      <w:tr w:rsidR="00F36DE7">
        <w:trPr>
          <w:jc w:val="center"/>
        </w:trPr>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Code 9.5</w:t>
            </w:r>
          </w:p>
        </w:tc>
        <w:tc>
          <w:tcPr>
            <w:tcW w:w="34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Password Reset</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Authentication</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Update in Word</w:t>
            </w:r>
          </w:p>
        </w:tc>
      </w:tr>
      <w:tr w:rsidR="00F36DE7">
        <w:trPr>
          <w:jc w:val="center"/>
        </w:trPr>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Code 9.6</w:t>
            </w:r>
          </w:p>
        </w:tc>
        <w:tc>
          <w:tcPr>
            <w:tcW w:w="34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Skill Listing</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Skill Discovery</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Update in Word</w:t>
            </w:r>
          </w:p>
        </w:tc>
      </w:tr>
      <w:tr w:rsidR="00F36DE7">
        <w:trPr>
          <w:jc w:val="center"/>
        </w:trPr>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Code 9.7</w:t>
            </w:r>
          </w:p>
        </w:tc>
        <w:tc>
          <w:tcPr>
            <w:tcW w:w="34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Skill Details</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Skill Discovery</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Update in Word</w:t>
            </w:r>
          </w:p>
        </w:tc>
      </w:tr>
      <w:tr w:rsidR="00F36DE7">
        <w:trPr>
          <w:jc w:val="center"/>
        </w:trPr>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Code 9.8</w:t>
            </w:r>
          </w:p>
        </w:tc>
        <w:tc>
          <w:tcPr>
            <w:tcW w:w="34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Search and Filter</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Search</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Update in Word</w:t>
            </w:r>
          </w:p>
        </w:tc>
      </w:tr>
      <w:tr w:rsidR="00F36DE7">
        <w:trPr>
          <w:jc w:val="center"/>
        </w:trPr>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Code 9.9</w:t>
            </w:r>
          </w:p>
        </w:tc>
        <w:tc>
          <w:tcPr>
            <w:tcW w:w="34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Saved Profile Logic</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Saved Profile</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Update in Word</w:t>
            </w:r>
          </w:p>
        </w:tc>
      </w:tr>
      <w:tr w:rsidR="00F36DE7">
        <w:trPr>
          <w:jc w:val="center"/>
        </w:trPr>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Code 9.10</w:t>
            </w:r>
          </w:p>
        </w:tc>
        <w:tc>
          <w:tcPr>
            <w:tcW w:w="34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Add to Request List</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Request List</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Update in Word</w:t>
            </w:r>
          </w:p>
        </w:tc>
      </w:tr>
      <w:tr w:rsidR="00F36DE7">
        <w:trPr>
          <w:jc w:val="center"/>
        </w:trPr>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Code 9.11</w:t>
            </w:r>
          </w:p>
        </w:tc>
        <w:tc>
          <w:tcPr>
            <w:tcW w:w="34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Chat Unlock</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Chat Unlock</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Update in Word</w:t>
            </w:r>
          </w:p>
        </w:tc>
      </w:tr>
      <w:tr w:rsidR="00F36DE7">
        <w:trPr>
          <w:jc w:val="center"/>
        </w:trPr>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Code 9.12</w:t>
            </w:r>
          </w:p>
        </w:tc>
        <w:tc>
          <w:tcPr>
            <w:tcW w:w="34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Request Placement</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Requests</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Update in Word</w:t>
            </w:r>
          </w:p>
        </w:tc>
      </w:tr>
      <w:tr w:rsidR="00F36DE7">
        <w:trPr>
          <w:jc w:val="center"/>
        </w:trPr>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Code 9.13</w:t>
            </w:r>
          </w:p>
        </w:tc>
        <w:tc>
          <w:tcPr>
            <w:tcW w:w="34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Payment Processing</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Payment</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Update in Word</w:t>
            </w:r>
          </w:p>
        </w:tc>
      </w:tr>
      <w:tr w:rsidR="00F36DE7">
        <w:trPr>
          <w:jc w:val="center"/>
        </w:trPr>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Code 9.14</w:t>
            </w:r>
          </w:p>
        </w:tc>
        <w:tc>
          <w:tcPr>
            <w:tcW w:w="34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Payment Success Verification</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Payment</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Update in Word</w:t>
            </w:r>
          </w:p>
        </w:tc>
      </w:tr>
      <w:tr w:rsidR="00F36DE7">
        <w:trPr>
          <w:jc w:val="center"/>
        </w:trPr>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Code 9.15</w:t>
            </w:r>
          </w:p>
        </w:tc>
        <w:tc>
          <w:tcPr>
            <w:tcW w:w="34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Request Tracking</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Requests</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Update in Word</w:t>
            </w:r>
          </w:p>
        </w:tc>
      </w:tr>
      <w:tr w:rsidR="00F36DE7">
        <w:trPr>
          <w:jc w:val="center"/>
        </w:trPr>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Code 9.16</w:t>
            </w:r>
          </w:p>
        </w:tc>
        <w:tc>
          <w:tcPr>
            <w:tcW w:w="34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Admin </w:t>
            </w:r>
            <w:r>
              <w:rPr>
                <w:rFonts w:ascii="Times New Roman" w:hAnsi="Times New Roman" w:eastAsia="Times New Roman"/>
                <w:color w:val="1F1B3D"/>
                <w:sz w:val="22"/>
              </w:rPr>
              <w:t>Login</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Admin</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Update in Word</w:t>
            </w:r>
          </w:p>
        </w:tc>
      </w:tr>
      <w:tr w:rsidR="00F36DE7">
        <w:trPr>
          <w:jc w:val="center"/>
        </w:trPr>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Code 9.17</w:t>
            </w:r>
          </w:p>
        </w:tc>
        <w:tc>
          <w:tcPr>
            <w:tcW w:w="34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Add Skill</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Skill Management</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Update in Word</w:t>
            </w:r>
          </w:p>
        </w:tc>
      </w:tr>
      <w:tr w:rsidR="00F36DE7">
        <w:trPr>
          <w:jc w:val="center"/>
        </w:trPr>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Code 9.18</w:t>
            </w:r>
          </w:p>
        </w:tc>
        <w:tc>
          <w:tcPr>
            <w:tcW w:w="34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Edit Skill</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Skill Management</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Update in Word</w:t>
            </w:r>
          </w:p>
        </w:tc>
      </w:tr>
      <w:tr w:rsidR="00F36DE7">
        <w:trPr>
          <w:jc w:val="center"/>
        </w:trPr>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Code 9.19</w:t>
            </w:r>
          </w:p>
        </w:tc>
        <w:tc>
          <w:tcPr>
            <w:tcW w:w="34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Delete Skill</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Skill Management</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Update in Word</w:t>
            </w:r>
          </w:p>
        </w:tc>
      </w:tr>
      <w:tr w:rsidR="00F36DE7">
        <w:trPr>
          <w:jc w:val="center"/>
        </w:trPr>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Code 9.20</w:t>
            </w:r>
          </w:p>
        </w:tc>
        <w:tc>
          <w:tcPr>
            <w:tcW w:w="34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Skill Category Management</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Skill Discovery</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Update in </w:t>
            </w:r>
            <w:r>
              <w:rPr>
                <w:rFonts w:ascii="Times New Roman" w:hAnsi="Times New Roman" w:eastAsia="Times New Roman"/>
                <w:color w:val="1F1B3D"/>
                <w:sz w:val="22"/>
              </w:rPr>
              <w:t>Word</w:t>
            </w:r>
          </w:p>
        </w:tc>
      </w:tr>
      <w:tr w:rsidR="00F36DE7">
        <w:trPr>
          <w:jc w:val="center"/>
        </w:trPr>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Code 9.21</w:t>
            </w:r>
          </w:p>
        </w:tc>
        <w:tc>
          <w:tcPr>
            <w:tcW w:w="34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Request Management</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Admin Requests</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Update in Word</w:t>
            </w:r>
          </w:p>
        </w:tc>
      </w:tr>
      <w:tr w:rsidR="00F36DE7">
        <w:trPr>
          <w:jc w:val="center"/>
        </w:trPr>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Code 9.22</w:t>
            </w:r>
          </w:p>
        </w:tc>
        <w:tc>
          <w:tcPr>
            <w:tcW w:w="34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Payment Management</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Admin Payment</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Update in Word</w:t>
            </w:r>
          </w:p>
        </w:tc>
      </w:tr>
      <w:tr w:rsidR="00F36DE7">
        <w:trPr>
          <w:jc w:val="center"/>
        </w:trPr>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Code 9.23</w:t>
            </w:r>
          </w:p>
        </w:tc>
        <w:tc>
          <w:tcPr>
            <w:tcW w:w="34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Reports Analytics</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Reports</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Update in Word</w:t>
            </w:r>
          </w:p>
        </w:tc>
      </w:tr>
      <w:tr w:rsidR="00F36DE7">
        <w:trPr>
          <w:jc w:val="center"/>
        </w:trPr>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Code 9.24</w:t>
            </w:r>
          </w:p>
        </w:tc>
        <w:tc>
          <w:tcPr>
            <w:tcW w:w="34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Notification System</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Notifications</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Update in Word</w:t>
            </w:r>
          </w:p>
        </w:tc>
      </w:tr>
      <w:tr w:rsidR="00F36DE7">
        <w:trPr>
          <w:jc w:val="center"/>
        </w:trPr>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lastRenderedPageBreak/>
              <w:t>Code 9.25</w:t>
            </w:r>
          </w:p>
        </w:tc>
        <w:tc>
          <w:tcPr>
            <w:tcW w:w="34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Activity </w:t>
            </w:r>
            <w:r>
              <w:rPr>
                <w:rFonts w:ascii="Times New Roman" w:hAnsi="Times New Roman" w:eastAsia="Times New Roman"/>
                <w:color w:val="1F1B3D"/>
                <w:sz w:val="22"/>
              </w:rPr>
              <w:t>Logs</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Security Audit</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Update in Word</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jc w:val="center"/>
      </w:pPr>
      <w:r>
        <w:rPr>
          <w:rFonts w:ascii="Times New Roman" w:hAnsi="Times New Roman" w:eastAsia="Times New Roman"/>
          <w:b/>
          <w:color w:val="1F1B3D"/>
          <w:sz w:val="24"/>
        </w:rPr>
        <w:lastRenderedPageBreak/>
        <w:t>LIST OF ABBREVIATIONS</w:t>
      </w:r>
    </w:p>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F36DE7">
            <w:pPr>
              <w:spacing w:line="240" w:lineRule="auto" w:after="60"/>
            </w:pPr>
          </w:p>
        </w:tc>
      </w:tr>
    </w:tbl>
    <w:tbl>
      <w:tblPr>
        <w:tblStyle w:val="TableGrid"/>
        <w:tblW w:w="0" w:type="auto"/>
        <w:jc w:val="center"/>
        <w:tblLayout w:type="autofit"/>
        <w:tblLook w:val="04A0"/>
      </w:tblPr>
      <w:tblGrid>
        <w:gridCol w:w="1701"/>
        <w:gridCol w:w="3402"/>
        <w:gridCol w:w="3969"/>
      </w:tblGrid>
      <w:tr w:rsidR="00F36DE7">
        <w:trPr>
          <w:jc w:val="center"/>
        </w:trPr>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Abbreviation</w:t>
            </w:r>
          </w:p>
        </w:tc>
        <w:tc>
          <w:tcPr>
            <w:tcW w:w="34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Full Form</w:t>
            </w:r>
          </w:p>
        </w:tc>
        <w:tc>
          <w:tcPr>
            <w:tcW w:w="3969"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Usage</w:t>
            </w:r>
          </w:p>
        </w:tc>
      </w:tr>
      <w:tr w:rsidR="00F36DE7">
        <w:trPr>
          <w:jc w:val="center"/>
        </w:trPr>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BCA</w:t>
            </w:r>
          </w:p>
        </w:tc>
        <w:tc>
          <w:tcPr>
            <w:tcW w:w="34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Bachelor of Computer Application</w:t>
            </w:r>
          </w:p>
        </w:tc>
        <w:tc>
          <w:tcPr>
            <w:tcW w:w="3969"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Academic programme</w:t>
            </w:r>
          </w:p>
        </w:tc>
      </w:tr>
      <w:tr w:rsidR="00F36DE7">
        <w:trPr>
          <w:jc w:val="center"/>
        </w:trPr>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DBMS</w:t>
            </w:r>
          </w:p>
        </w:tc>
        <w:tc>
          <w:tcPr>
            <w:tcW w:w="34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Database Management System</w:t>
            </w:r>
          </w:p>
        </w:tc>
        <w:tc>
          <w:tcPr>
            <w:tcW w:w="3969"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MySQL storage</w:t>
            </w:r>
          </w:p>
        </w:tc>
      </w:tr>
      <w:tr w:rsidR="00F36DE7">
        <w:trPr>
          <w:jc w:val="center"/>
        </w:trPr>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ERD</w:t>
            </w:r>
          </w:p>
        </w:tc>
        <w:tc>
          <w:tcPr>
            <w:tcW w:w="34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Entity Relationship Diagram</w:t>
            </w:r>
          </w:p>
        </w:tc>
        <w:tc>
          <w:tcPr>
            <w:tcW w:w="3969"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design</w:t>
            </w:r>
          </w:p>
        </w:tc>
      </w:tr>
      <w:tr w:rsidR="00F36DE7">
        <w:trPr>
          <w:jc w:val="center"/>
        </w:trPr>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DFD</w:t>
            </w:r>
          </w:p>
        </w:tc>
        <w:tc>
          <w:tcPr>
            <w:tcW w:w="34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Data </w:t>
            </w:r>
            <w:r>
              <w:rPr>
                <w:rFonts w:ascii="Times New Roman" w:hAnsi="Times New Roman" w:eastAsia="Times New Roman"/>
                <w:color w:val="1F1B3D"/>
                <w:sz w:val="22"/>
              </w:rPr>
              <w:t>Flow Diagram</w:t>
            </w:r>
          </w:p>
        </w:tc>
        <w:tc>
          <w:tcPr>
            <w:tcW w:w="3969"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System design</w:t>
            </w:r>
          </w:p>
        </w:tc>
      </w:tr>
      <w:tr w:rsidR="00F36DE7">
        <w:trPr>
          <w:jc w:val="center"/>
        </w:trPr>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OTP</w:t>
            </w:r>
          </w:p>
        </w:tc>
        <w:tc>
          <w:tcPr>
            <w:tcW w:w="34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One Time Password</w:t>
            </w:r>
          </w:p>
        </w:tc>
        <w:tc>
          <w:tcPr>
            <w:tcW w:w="3969"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Verification</w:t>
            </w:r>
          </w:p>
        </w:tc>
      </w:tr>
      <w:tr w:rsidR="00F36DE7">
        <w:trPr>
          <w:jc w:val="center"/>
        </w:trPr>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CRUD</w:t>
            </w:r>
          </w:p>
        </w:tc>
        <w:tc>
          <w:tcPr>
            <w:tcW w:w="34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Create Read Update Delete</w:t>
            </w:r>
          </w:p>
        </w:tc>
        <w:tc>
          <w:tcPr>
            <w:tcW w:w="3969"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Admin operations</w:t>
            </w:r>
          </w:p>
        </w:tc>
      </w:tr>
      <w:tr w:rsidR="00F36DE7">
        <w:trPr>
          <w:jc w:val="center"/>
        </w:trPr>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SQL</w:t>
            </w:r>
          </w:p>
        </w:tc>
        <w:tc>
          <w:tcPr>
            <w:tcW w:w="34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Structured Query Language</w:t>
            </w:r>
          </w:p>
        </w:tc>
        <w:tc>
          <w:tcPr>
            <w:tcW w:w="3969"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queries</w:t>
            </w:r>
          </w:p>
        </w:tc>
      </w:tr>
      <w:tr w:rsidR="00F36DE7">
        <w:trPr>
          <w:jc w:val="center"/>
        </w:trPr>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XSS</w:t>
            </w:r>
          </w:p>
        </w:tc>
        <w:tc>
          <w:tcPr>
            <w:tcW w:w="3402"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Cross Site Scripting</w:t>
            </w:r>
          </w:p>
        </w:tc>
        <w:tc>
          <w:tcPr>
            <w:tcW w:w="3969"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pStyle w:val="Heading1"/>
        <w:spacing w:after="240" w:before="360"/>
        <w:jc w:val="center"/>
      </w:pPr>
      <w:r>
        <w:rPr>
          <w:rFonts w:ascii="Times New Roman" w:hAnsi="Times New Roman" w:eastAsia="Times New Roman"/>
          <w:b/>
          <w:color w:val="8B5CF6"/>
          <w:sz w:val="28"/>
        </w:rPr>
        <w:lastRenderedPageBreak/>
        <w:t>CHAPTER 1 - INTRODUCTION</w:t>
      </w:r>
    </w:p>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1F1B3D"/>
          <w:sz w:val="24"/>
        </w:rPr>
        <w:t>Introduction to Skill Exchange</w:t>
      </w:r>
    </w:p>
    <w:p w:rsidR="00F36DE7" w:rsidRDefault="00E65270">
      <w:pPr>
        <w:spacing w:after="120" w:line="240" w:lineRule="auto"/>
        <w:jc w:val="both"/>
      </w:pPr>
      <w:r>
        <w:rPr>
          <w:rFonts w:ascii="Times New Roman" w:hAnsi="Times New Roman" w:eastAsia="Times New Roman"/>
          <w:color w:val="1F1B3D"/>
          <w:sz w:val="24"/>
        </w:rPr>
        <w:t xml:space="preserve">Introduction to Skill Exchange in SkillFlow introduces how the platform converts informal peer learning into an organized digital workflow where users can publish skills, discover compatible learners and begin structured exchanges through a Flask powered </w:t>
      </w:r>
      <w:r>
        <w:rPr>
          <w:rFonts w:ascii="Times New Roman" w:hAnsi="Times New Roman" w:eastAsia="Times New Roman"/>
          <w:color w:val="1F1B3D"/>
          <w:sz w:val="24"/>
        </w:rPr>
        <w:t>interface.</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status changes. This separation keeps the user interface clean while preserving control over sensitive operations</w:t>
      </w:r>
      <w:r>
        <w:rPr>
          <w:rFonts w:ascii="Times New Roman" w:hAnsi="Times New Roman" w:eastAsia="Times New Roman"/>
          <w:color w:val="1F1B3D"/>
          <w:sz w:val="24"/>
        </w:rPr>
        <w:t>.</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 xml:space="preserve">Important quality concerns </w:t>
      </w:r>
      <w:r>
        <w:rPr>
          <w:rFonts w:ascii="Times New Roman" w:hAnsi="Times New Roman" w:eastAsia="Times New Roman"/>
          <w:color w:val="1F1B3D"/>
          <w:sz w:val="24"/>
        </w:rPr>
        <w:t>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 usabilit</w:t>
            </w:r>
            <w:r>
              <w:rPr>
                <w:rFonts w:ascii="Times New Roman" w:hAnsi="Times New Roman" w:eastAsia="Times New Roman"/>
                <w:color w:val="1F1B3D"/>
                <w:sz w:val="22"/>
              </w:rPr>
              <w: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 usability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Admin control</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Admin control is handled with practical skill exchange logic so that SkillFlow remains usable</w:t>
            </w:r>
            <w:r>
              <w:rPr>
                <w:rFonts w:ascii="Times New Roman" w:hAnsi="Times New Roman" w:eastAsia="Times New Roman"/>
                <w:color w:val="1F1B3D"/>
                <w:sz w:val="22"/>
              </w:rPr>
              <w:t>,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accuracy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accuracy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Security is handled with </w:t>
            </w:r>
            <w:r>
              <w:rPr>
                <w:rFonts w:ascii="Times New Roman" w:hAnsi="Times New Roman" w:eastAsia="Times New Roman"/>
                <w:color w:val="1F1B3D"/>
                <w:sz w:val="22"/>
              </w:rPr>
              <w:t>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1F1B3D"/>
          <w:sz w:val="24"/>
        </w:rPr>
        <w:t>Skill Swapping Concept</w:t>
      </w:r>
    </w:p>
    <w:p w:rsidR="00F36DE7" w:rsidRDefault="00E65270">
      <w:pPr>
        <w:spacing w:after="120" w:line="240" w:lineRule="auto"/>
        <w:jc w:val="both"/>
      </w:pPr>
      <w:r>
        <w:rPr>
          <w:rFonts w:ascii="Times New Roman" w:hAnsi="Times New Roman" w:eastAsia="Times New Roman"/>
          <w:color w:val="1F1B3D"/>
          <w:sz w:val="24"/>
        </w:rPr>
        <w:t xml:space="preserve">Skill Swapping Concept in SkillFlow explains the learning exchange idea from the user's point of view, showing how </w:t>
      </w:r>
      <w:r>
        <w:rPr>
          <w:rFonts w:ascii="Times New Roman" w:hAnsi="Times New Roman" w:eastAsia="Times New Roman"/>
          <w:color w:val="1F1B3D"/>
          <w:sz w:val="24"/>
        </w:rPr>
        <w:t>a person moves from registration to skill discovery, request creation, matching and controlled communication.</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status changes</w:t>
      </w:r>
      <w:r>
        <w:rPr>
          <w:rFonts w:ascii="Times New Roman" w:hAnsi="Times New Roman" w:eastAsia="Times New Roman"/>
          <w:color w:val="1F1B3D"/>
          <w:sz w:val="24"/>
        </w:rPr>
        <w:t>.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lastRenderedPageBreak/>
        <w:t>For a BCA major project, this topic demonstrates analysis, design, implementation and testing. It also shows how a skill learning community can reduce manu</w:t>
      </w:r>
      <w:r>
        <w:rPr>
          <w:rFonts w:ascii="Times New Roman" w:hAnsi="Times New Roman" w:eastAsia="Times New Roman"/>
          <w:color w:val="1F1B3D"/>
          <w:sz w:val="24"/>
        </w:rPr>
        <w:t>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reliable chat unlock behaviour and consistent purple-lavender SkillFlow branding. These co</w:t>
      </w:r>
      <w:r>
        <w:rPr>
          <w:rFonts w:ascii="Times New Roman" w:hAnsi="Times New Roman" w:eastAsia="Times New Roman"/>
          <w:color w:val="1F1B3D"/>
          <w:sz w:val="24"/>
        </w:rPr>
        <w:t>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 usability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 usability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Admin </w:t>
            </w:r>
            <w:r>
              <w:rPr>
                <w:rFonts w:ascii="Times New Roman" w:hAnsi="Times New Roman" w:eastAsia="Times New Roman"/>
                <w:color w:val="1F1B3D"/>
                <w:sz w:val="22"/>
              </w:rPr>
              <w:t>control</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Admin control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accuracy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accuracy is handled with practical skill exchange logic so that SkillFlow r</w:t>
            </w:r>
            <w:r>
              <w:rPr>
                <w:rFonts w:ascii="Times New Roman" w:hAnsi="Times New Roman" w:eastAsia="Times New Roman"/>
                <w:color w:val="1F1B3D"/>
                <w:sz w:val="22"/>
              </w:rPr>
              <w:t>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1F1B3D"/>
          <w:sz w:val="24"/>
        </w:rPr>
        <w:t>Need of Online Skill Exchange</w:t>
      </w:r>
    </w:p>
    <w:p w:rsidR="00F36DE7" w:rsidRDefault="00E65270">
      <w:pPr>
        <w:spacing w:after="120" w:line="240" w:lineRule="auto"/>
        <w:jc w:val="both"/>
      </w:pPr>
      <w:r>
        <w:rPr>
          <w:rFonts w:ascii="Times New Roman" w:hAnsi="Times New Roman" w:eastAsia="Times New Roman"/>
          <w:color w:val="1F1B3D"/>
          <w:sz w:val="24"/>
        </w:rPr>
        <w:t xml:space="preserve">Need of </w:t>
      </w:r>
      <w:r>
        <w:rPr>
          <w:rFonts w:ascii="Times New Roman" w:hAnsi="Times New Roman" w:eastAsia="Times New Roman"/>
          <w:color w:val="1F1B3D"/>
          <w:sz w:val="24"/>
        </w:rPr>
        <w:t>Online Skill Exchange in SkillFlow focuses on the practical need for a web based environment where students and professionals can trade knowledge without depending on offline contacts or scattered social media messages.</w:t>
      </w:r>
    </w:p>
    <w:p w:rsidR="00F36DE7" w:rsidRDefault="00E65270">
      <w:pPr>
        <w:spacing w:after="120" w:line="240" w:lineRule="auto"/>
        <w:jc w:val="both"/>
      </w:pPr>
      <w:r>
        <w:rPr>
          <w:rFonts w:ascii="Times New Roman" w:hAnsi="Times New Roman" w:eastAsia="Times New Roman"/>
          <w:color w:val="1F1B3D"/>
          <w:sz w:val="24"/>
        </w:rPr>
        <w:t>The implementation uses frontend pag</w:t>
      </w:r>
      <w:r>
        <w:rPr>
          <w:rFonts w:ascii="Times New Roman" w:hAnsi="Times New Roman" w:eastAsia="Times New Roman"/>
          <w:color w:val="1F1B3D"/>
          <w:sz w:val="24"/>
        </w:rPr>
        <w:t>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w:t>
      </w:r>
      <w:r>
        <w:rPr>
          <w:rFonts w:ascii="Times New Roman" w:hAnsi="Times New Roman" w:eastAsia="Times New Roman"/>
          <w:color w:val="1F1B3D"/>
          <w:sz w:val="24"/>
        </w:rPr>
        <w:t>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w:t>
      </w:r>
      <w:r>
        <w:rPr>
          <w:rFonts w:ascii="Times New Roman" w:hAnsi="Times New Roman" w:eastAsia="Times New Roman"/>
          <w:color w:val="1F1B3D"/>
          <w:sz w:val="24"/>
        </w:rPr>
        <w:t>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 usability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User usability is handled with practical </w:t>
            </w:r>
            <w:r>
              <w:rPr>
                <w:rFonts w:ascii="Times New Roman" w:hAnsi="Times New Roman" w:eastAsia="Times New Roman"/>
                <w:color w:val="1F1B3D"/>
                <w:sz w:val="22"/>
              </w:rPr>
              <w:t>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Admin control</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Admin control is handled with practical skill exchange logic so that SkillFlow remains usable, testable and suitable for academic </w:t>
            </w:r>
            <w:r>
              <w:rPr>
                <w:rFonts w:ascii="Times New Roman" w:hAnsi="Times New Roman" w:eastAsia="Times New Roman"/>
                <w:color w:val="1F1B3D"/>
                <w:sz w:val="22"/>
              </w:rPr>
              <w:t>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lastRenderedPageBreak/>
              <w:t>Database accuracy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accuracy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practical skill exchange logic so that</w:t>
            </w:r>
            <w:r>
              <w:rPr>
                <w:rFonts w:ascii="Times New Roman" w:hAnsi="Times New Roman" w:eastAsia="Times New Roman"/>
                <w:color w:val="1F1B3D"/>
                <w:sz w:val="22"/>
              </w:rPr>
              <w:t xml:space="preserve">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1F1B3D"/>
          <w:sz w:val="24"/>
        </w:rPr>
        <w:t>About SkillFlow</w:t>
      </w:r>
    </w:p>
    <w:p w:rsidR="00F36DE7" w:rsidRDefault="00E65270">
      <w:pPr>
        <w:spacing w:after="120" w:line="240" w:lineRule="auto"/>
        <w:jc w:val="both"/>
      </w:pPr>
      <w:r>
        <w:rPr>
          <w:rFonts w:ascii="Times New Roman" w:hAnsi="Times New Roman" w:eastAsia="Times New Roman"/>
          <w:color w:val="1F1B3D"/>
          <w:sz w:val="24"/>
        </w:rPr>
        <w:t xml:space="preserve">About SkillFlow in SkillFlow describes the project's core purpose: to bring skill listing, matching, request handling, chat access, notifications and </w:t>
      </w:r>
      <w:r>
        <w:rPr>
          <w:rFonts w:ascii="Times New Roman" w:hAnsi="Times New Roman" w:eastAsia="Times New Roman"/>
          <w:color w:val="1F1B3D"/>
          <w:sz w:val="24"/>
        </w:rPr>
        <w:t>administrative supervision into one connected application.</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status changes. This separation keeps the user interface clean wh</w:t>
      </w:r>
      <w:r>
        <w:rPr>
          <w:rFonts w:ascii="Times New Roman" w:hAnsi="Times New Roman" w:eastAsia="Times New Roman"/>
          <w:color w:val="1F1B3D"/>
          <w:sz w:val="24"/>
        </w:rPr>
        <w:t>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reduce manual dependency by using a database-driven website wi</w:t>
      </w:r>
      <w:r>
        <w:rPr>
          <w:rFonts w:ascii="Times New Roman" w:hAnsi="Times New Roman" w:eastAsia="Times New Roman"/>
          <w:color w:val="1F1B3D"/>
          <w:sz w:val="24"/>
        </w:rPr>
        <w:t>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 usability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 usability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Admin control</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Admin control is handled with practical skill</w:t>
            </w:r>
            <w:r>
              <w:rPr>
                <w:rFonts w:ascii="Times New Roman" w:hAnsi="Times New Roman" w:eastAsia="Times New Roman"/>
                <w:color w:val="1F1B3D"/>
                <w:sz w:val="22"/>
              </w:rPr>
              <w:t xml:space="preserve">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accuracy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accuracy is handled with practical skill exchange logic so that SkillFlow remains usable, testable and suitable for academic dem</w:t>
            </w:r>
            <w:r>
              <w:rPr>
                <w:rFonts w:ascii="Times New Roman" w:hAnsi="Times New Roman" w:eastAsia="Times New Roman"/>
                <w:color w:val="1F1B3D"/>
                <w:sz w:val="22"/>
              </w:rPr>
              <w:t>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1F1B3D"/>
          <w:sz w:val="24"/>
        </w:rPr>
        <w:t>Objectives of the Project</w:t>
      </w:r>
    </w:p>
    <w:p w:rsidR="00F36DE7" w:rsidRDefault="00E65270">
      <w:pPr>
        <w:spacing w:after="120" w:line="240" w:lineRule="auto"/>
        <w:jc w:val="both"/>
      </w:pPr>
      <w:r>
        <w:rPr>
          <w:rFonts w:ascii="Times New Roman" w:hAnsi="Times New Roman" w:eastAsia="Times New Roman"/>
          <w:color w:val="1F1B3D"/>
          <w:sz w:val="24"/>
        </w:rPr>
        <w:t xml:space="preserve">Objectives of the Project in SkillFlow presents the academic and </w:t>
      </w:r>
      <w:r>
        <w:rPr>
          <w:rFonts w:ascii="Times New Roman" w:hAnsi="Times New Roman" w:eastAsia="Times New Roman"/>
          <w:color w:val="1F1B3D"/>
          <w:sz w:val="24"/>
        </w:rPr>
        <w:t>technical goals of the project, especially the use of Python Flask, HTML, CSS, JavaScript and MySQL to solve a real collaboration problem.</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w:t>
      </w:r>
      <w:r>
        <w:rPr>
          <w:rFonts w:ascii="Times New Roman" w:hAnsi="Times New Roman" w:eastAsia="Times New Roman"/>
          <w:color w:val="1F1B3D"/>
          <w:sz w:val="24"/>
        </w:rPr>
        <w:t xml:space="preserve">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lastRenderedPageBreak/>
        <w:t>For a BCA major project, this topic demonstrates analysis, design, implementation and testing. It also shows how a skill learn</w:t>
      </w:r>
      <w:r>
        <w:rPr>
          <w:rFonts w:ascii="Times New Roman" w:hAnsi="Times New Roman" w:eastAsia="Times New Roman"/>
          <w:color w:val="1F1B3D"/>
          <w:sz w:val="24"/>
        </w:rPr>
        <w:t>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reliable chat unlock behaviour and consistent purple-lavender</w:t>
      </w:r>
      <w:r>
        <w:rPr>
          <w:rFonts w:ascii="Times New Roman" w:hAnsi="Times New Roman" w:eastAsia="Times New Roman"/>
          <w:color w:val="1F1B3D"/>
          <w:sz w:val="24"/>
        </w:rPr>
        <w:t xml:space="preserve">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 usability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 usability is handled with practical skill exchange logic so that SkillFlow remains usable, testable and suitable for acad</w:t>
            </w:r>
            <w:r>
              <w:rPr>
                <w:rFonts w:ascii="Times New Roman" w:hAnsi="Times New Roman" w:eastAsia="Times New Roman"/>
                <w:color w:val="1F1B3D"/>
                <w:sz w:val="22"/>
              </w:rPr>
              <w:t>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Admin control</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Admin control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accuracy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Database accuracy is handled with practical skill </w:t>
            </w:r>
            <w:r>
              <w:rPr>
                <w:rFonts w:ascii="Times New Roman" w:hAnsi="Times New Roman" w:eastAsia="Times New Roman"/>
                <w:color w:val="1F1B3D"/>
                <w:sz w:val="22"/>
              </w:rPr>
              <w:t>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1F1B3D"/>
          <w:sz w:val="24"/>
        </w:rPr>
        <w:t>Scope of the Project</w:t>
      </w:r>
    </w:p>
    <w:p w:rsidR="00F36DE7" w:rsidRDefault="00E65270">
      <w:pPr>
        <w:spacing w:after="120" w:line="240" w:lineRule="auto"/>
        <w:jc w:val="both"/>
      </w:pPr>
      <w:r>
        <w:rPr>
          <w:rFonts w:ascii="Times New Roman" w:hAnsi="Times New Roman" w:eastAsia="Times New Roman"/>
          <w:color w:val="1F1B3D"/>
          <w:sz w:val="24"/>
        </w:rPr>
        <w:t>Scope of the Project in SkillFlow defines the boundary of the application by separating learner features, admin controls, database operations, payment supported access and report handling into clear functional areas.</w:t>
      </w:r>
    </w:p>
    <w:p w:rsidR="00F36DE7" w:rsidRDefault="00E65270">
      <w:pPr>
        <w:spacing w:after="120" w:line="240" w:lineRule="auto"/>
        <w:jc w:val="both"/>
      </w:pPr>
      <w:r>
        <w:rPr>
          <w:rFonts w:ascii="Times New Roman" w:hAnsi="Times New Roman" w:eastAsia="Times New Roman"/>
          <w:color w:val="1F1B3D"/>
          <w:sz w:val="24"/>
        </w:rPr>
        <w:t>The implementation</w:t>
      </w:r>
      <w:r>
        <w:rPr>
          <w:rFonts w:ascii="Times New Roman" w:hAnsi="Times New Roman" w:eastAsia="Times New Roman"/>
          <w:color w:val="1F1B3D"/>
          <w:sz w:val="24"/>
        </w:rPr>
        <w:t xml:space="preserve">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w:t>
      </w:r>
      <w:r>
        <w:rPr>
          <w:rFonts w:ascii="Times New Roman" w:hAnsi="Times New Roman" w:eastAsia="Times New Roman"/>
          <w:color w:val="1F1B3D"/>
          <w:sz w:val="24"/>
        </w:rPr>
        <w:t>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w:t>
      </w:r>
      <w:r>
        <w:rPr>
          <w:rFonts w:ascii="Times New Roman" w:hAnsi="Times New Roman" w:eastAsia="Times New Roman"/>
          <w:color w:val="1F1B3D"/>
          <w:sz w:val="24"/>
        </w:rPr>
        <w:t>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 usability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User usability is handled </w:t>
            </w:r>
            <w:r>
              <w:rPr>
                <w:rFonts w:ascii="Times New Roman" w:hAnsi="Times New Roman" w:eastAsia="Times New Roman"/>
                <w:color w:val="1F1B3D"/>
                <w:sz w:val="22"/>
              </w:rPr>
              <w:t>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Admin control</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Admin control is handled with practical skill exchange logic so that SkillFlow remains usable, testable and suitable for </w:t>
            </w:r>
            <w:r>
              <w:rPr>
                <w:rFonts w:ascii="Times New Roman" w:hAnsi="Times New Roman" w:eastAsia="Times New Roman"/>
                <w:color w:val="1F1B3D"/>
                <w:sz w:val="22"/>
              </w:rPr>
              <w:t>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lastRenderedPageBreak/>
              <w:t>Database accuracy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accuracy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practical skill exchange logi</w:t>
            </w:r>
            <w:r>
              <w:rPr>
                <w:rFonts w:ascii="Times New Roman" w:hAnsi="Times New Roman" w:eastAsia="Times New Roman"/>
                <w:color w:val="1F1B3D"/>
                <w:sz w:val="22"/>
              </w:rPr>
              <w:t>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1F1B3D"/>
          <w:sz w:val="24"/>
        </w:rPr>
        <w:t>Problem Statement</w:t>
      </w:r>
    </w:p>
    <w:p w:rsidR="00F36DE7" w:rsidRDefault="00E65270">
      <w:pPr>
        <w:spacing w:after="120" w:line="240" w:lineRule="auto"/>
        <w:jc w:val="both"/>
      </w:pPr>
      <w:r>
        <w:rPr>
          <w:rFonts w:ascii="Times New Roman" w:hAnsi="Times New Roman" w:eastAsia="Times New Roman"/>
          <w:color w:val="1F1B3D"/>
          <w:sz w:val="24"/>
        </w:rPr>
        <w:t xml:space="preserve">Problem Statement in SkillFlow discusses the problem that learners often know what they want to learn but do not have a reliable way to find someone </w:t>
      </w:r>
      <w:r>
        <w:rPr>
          <w:rFonts w:ascii="Times New Roman" w:hAnsi="Times New Roman" w:eastAsia="Times New Roman"/>
          <w:color w:val="1F1B3D"/>
          <w:sz w:val="24"/>
        </w:rPr>
        <w:t>who needs their own skill in return.</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status changes. This separation keeps the user interface clean while preserving control</w:t>
      </w:r>
      <w:r>
        <w:rPr>
          <w:rFonts w:ascii="Times New Roman" w:hAnsi="Times New Roman" w:eastAsia="Times New Roman"/>
          <w:color w:val="1F1B3D"/>
          <w:sz w:val="24"/>
        </w:rPr>
        <w:t xml:space="preserve">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w:t>
      </w:r>
      <w:r>
        <w:rPr>
          <w:rFonts w:ascii="Times New Roman" w:hAnsi="Times New Roman" w:eastAsia="Times New Roman"/>
          <w:color w:val="1F1B3D"/>
          <w:sz w:val="24"/>
        </w:rPr>
        <w:t>mportant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 xml:space="preserve">Project-Specific </w:t>
            </w:r>
            <w:r>
              <w:rPr>
                <w:rFonts w:ascii="Times New Roman" w:hAnsi="Times New Roman" w:eastAsia="Times New Roman"/>
                <w:b/>
                <w:color w:val="FFFFFF"/>
                <w:sz w:val="22"/>
              </w:rPr>
              <w:t>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 usability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 usability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Admin control</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Admin control is handled with practical skill exchange logic so </w:t>
            </w:r>
            <w:r>
              <w:rPr>
                <w:rFonts w:ascii="Times New Roman" w:hAnsi="Times New Roman" w:eastAsia="Times New Roman"/>
                <w:color w:val="1F1B3D"/>
                <w:sz w:val="22"/>
              </w:rPr>
              <w:t>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accuracy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accuracy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w:t>
            </w:r>
            <w:r>
              <w:rPr>
                <w:rFonts w:ascii="Times New Roman" w:hAnsi="Times New Roman" w:eastAsia="Times New Roman"/>
                <w:color w:val="1F1B3D"/>
                <w:sz w:val="22"/>
              </w:rPr>
              <w:t>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1F1B3D"/>
          <w:sz w:val="24"/>
        </w:rPr>
        <w:t>SDLC Model Used</w:t>
      </w:r>
    </w:p>
    <w:p w:rsidR="00F36DE7" w:rsidRDefault="00E65270">
      <w:pPr>
        <w:spacing w:after="120" w:line="240" w:lineRule="auto"/>
        <w:jc w:val="both"/>
      </w:pPr>
      <w:r>
        <w:rPr>
          <w:rFonts w:ascii="Times New Roman" w:hAnsi="Times New Roman" w:eastAsia="Times New Roman"/>
          <w:color w:val="1F1B3D"/>
          <w:sz w:val="24"/>
        </w:rPr>
        <w:t xml:space="preserve">SDLC Model Used in SkillFlow shows how the development process was planned around requirement </w:t>
      </w:r>
      <w:r>
        <w:rPr>
          <w:rFonts w:ascii="Times New Roman" w:hAnsi="Times New Roman" w:eastAsia="Times New Roman"/>
          <w:color w:val="1F1B3D"/>
          <w:sz w:val="24"/>
        </w:rPr>
        <w:t>study, database design, route implementation, interface preparation, validation, testing and final deployment readiness.</w:t>
      </w:r>
    </w:p>
    <w:p w:rsidR="00F36DE7" w:rsidRDefault="00E65270">
      <w:pPr>
        <w:spacing w:after="120" w:line="240" w:lineRule="auto"/>
        <w:jc w:val="both"/>
      </w:pPr>
      <w:r>
        <w:rPr>
          <w:rFonts w:ascii="Times New Roman" w:hAnsi="Times New Roman" w:eastAsia="Times New Roman"/>
          <w:color w:val="1F1B3D"/>
          <w:sz w:val="24"/>
        </w:rPr>
        <w:lastRenderedPageBreak/>
        <w:t>The implementation uses frontend pages for interaction and backend Python Flask routes for validation, database work, redirects and sta</w:t>
      </w:r>
      <w:r>
        <w:rPr>
          <w:rFonts w:ascii="Times New Roman" w:hAnsi="Times New Roman" w:eastAsia="Times New Roman"/>
          <w:color w:val="1F1B3D"/>
          <w:sz w:val="24"/>
        </w:rPr>
        <w:t>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 xml:space="preserve">For a BCA major project, this topic demonstrates analysis, design, implementation and testing. It also shows how a skill learning community can </w:t>
      </w:r>
      <w:r>
        <w:rPr>
          <w:rFonts w:ascii="Times New Roman" w:hAnsi="Times New Roman" w:eastAsia="Times New Roman"/>
          <w:color w:val="1F1B3D"/>
          <w:sz w:val="24"/>
        </w:rPr>
        <w:t>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reliable chat unlock behaviour and consistent purple-lavender SkillFlow brandin</w:t>
      </w:r>
      <w:r>
        <w:rPr>
          <w:rFonts w:ascii="Times New Roman" w:hAnsi="Times New Roman" w:eastAsia="Times New Roman"/>
          <w:color w:val="1F1B3D"/>
          <w:sz w:val="24"/>
        </w:rPr>
        <w:t>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 usability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 usability is handled with practical skill exchange logic so that SkillFlow remains usable, testable and suitable for academic demonstration</w:t>
            </w:r>
            <w:r>
              <w:rPr>
                <w:rFonts w:ascii="Times New Roman" w:hAnsi="Times New Roman" w:eastAsia="Times New Roman"/>
                <w:color w:val="1F1B3D"/>
                <w:sz w:val="22"/>
              </w:rPr>
              <w:t>.</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Admin control</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Admin control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accuracy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Database accuracy is handled with practical skill exchange logic so that </w:t>
            </w:r>
            <w:r>
              <w:rPr>
                <w:rFonts w:ascii="Times New Roman" w:hAnsi="Times New Roman" w:eastAsia="Times New Roman"/>
                <w:color w:val="1F1B3D"/>
                <w:sz w:val="22"/>
              </w:rPr>
              <w:t>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1F1B3D"/>
          <w:sz w:val="24"/>
        </w:rPr>
        <w:t xml:space="preserve">Importance of Admin </w:t>
      </w:r>
      <w:r>
        <w:rPr>
          <w:rFonts w:ascii="Times New Roman" w:hAnsi="Times New Roman" w:eastAsia="Times New Roman"/>
          <w:b/>
          <w:color w:val="1F1B3D"/>
          <w:sz w:val="24"/>
        </w:rPr>
        <w:t>Automation</w:t>
      </w:r>
    </w:p>
    <w:p w:rsidR="00F36DE7" w:rsidRDefault="00E65270">
      <w:pPr>
        <w:spacing w:after="120" w:line="240" w:lineRule="auto"/>
        <w:jc w:val="both"/>
      </w:pPr>
      <w:r>
        <w:rPr>
          <w:rFonts w:ascii="Times New Roman" w:hAnsi="Times New Roman" w:eastAsia="Times New Roman"/>
          <w:color w:val="1F1B3D"/>
          <w:sz w:val="24"/>
        </w:rPr>
        <w:t>Importance of Admin Automation in SkillFlow explains how administrative automation supports the project by monitoring users, reports, requests, payments and platform activity from a controlled backend panel.</w:t>
      </w:r>
    </w:p>
    <w:p w:rsidR="00F36DE7" w:rsidRDefault="00E65270">
      <w:pPr>
        <w:spacing w:after="120" w:line="240" w:lineRule="auto"/>
        <w:jc w:val="both"/>
      </w:pPr>
      <w:r>
        <w:rPr>
          <w:rFonts w:ascii="Times New Roman" w:hAnsi="Times New Roman" w:eastAsia="Times New Roman"/>
          <w:color w:val="1F1B3D"/>
          <w:sz w:val="24"/>
        </w:rPr>
        <w:t>The implementation uses frontend page</w:t>
      </w:r>
      <w:r>
        <w:rPr>
          <w:rFonts w:ascii="Times New Roman" w:hAnsi="Times New Roman" w:eastAsia="Times New Roman"/>
          <w:color w:val="1F1B3D"/>
          <w:sz w:val="24"/>
        </w:rPr>
        <w:t>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w:t>
      </w:r>
      <w:r>
        <w:rPr>
          <w:rFonts w:ascii="Times New Roman" w:hAnsi="Times New Roman" w:eastAsia="Times New Roman"/>
          <w:color w:val="1F1B3D"/>
          <w:sz w:val="24"/>
        </w:rPr>
        <w: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w:t>
      </w:r>
      <w:r>
        <w:rPr>
          <w:rFonts w:ascii="Times New Roman" w:hAnsi="Times New Roman" w:eastAsia="Times New Roman"/>
          <w:color w:val="1F1B3D"/>
          <w:sz w:val="24"/>
        </w:rPr>
        <w:t>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 usability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 usability is handled with practical skill</w:t>
            </w:r>
            <w:r>
              <w:rPr>
                <w:rFonts w:ascii="Times New Roman" w:hAnsi="Times New Roman" w:eastAsia="Times New Roman"/>
                <w:color w:val="1F1B3D"/>
                <w:sz w:val="22"/>
              </w:rPr>
              <w:t xml:space="preserve"> exchange logic so that SkillFlow remains usable, testable </w:t>
            </w:r>
            <w:r>
              <w:rPr>
                <w:rFonts w:ascii="Times New Roman" w:hAnsi="Times New Roman" w:eastAsia="Times New Roman"/>
                <w:color w:val="1F1B3D"/>
                <w:sz w:val="22"/>
              </w:rPr>
              <w:lastRenderedPageBreak/>
              <w:t>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lastRenderedPageBreak/>
              <w:t>Admin control</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Admin control is handled with practical skill exchange logic so that SkillFlow remains usable, testable and suitable for academic </w:t>
            </w:r>
            <w:r>
              <w:rPr>
                <w:rFonts w:ascii="Times New Roman" w:hAnsi="Times New Roman" w:eastAsia="Times New Roman"/>
                <w:color w:val="1F1B3D"/>
                <w:sz w:val="22"/>
              </w:rPr>
              <w:t>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accuracy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accuracy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practical skill exchange logic so that</w:t>
            </w:r>
            <w:r>
              <w:rPr>
                <w:rFonts w:ascii="Times New Roman" w:hAnsi="Times New Roman" w:eastAsia="Times New Roman"/>
                <w:color w:val="1F1B3D"/>
                <w:sz w:val="22"/>
              </w:rPr>
              <w:t xml:space="preserve">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1F1B3D"/>
          <w:sz w:val="24"/>
        </w:rPr>
        <w:t>Importance of Database Driven Website</w:t>
      </w:r>
    </w:p>
    <w:p w:rsidR="00F36DE7" w:rsidRDefault="00E65270">
      <w:pPr>
        <w:spacing w:after="120" w:line="240" w:lineRule="auto"/>
        <w:jc w:val="both"/>
      </w:pPr>
      <w:r>
        <w:rPr>
          <w:rFonts w:ascii="Times New Roman" w:hAnsi="Times New Roman" w:eastAsia="Times New Roman"/>
          <w:color w:val="1F1B3D"/>
          <w:sz w:val="24"/>
        </w:rPr>
        <w:t xml:space="preserve">Importance of Database Driven Website in SkillFlow highlights the database driven nature of the system, where important actions are </w:t>
      </w:r>
      <w:r>
        <w:rPr>
          <w:rFonts w:ascii="Times New Roman" w:hAnsi="Times New Roman" w:eastAsia="Times New Roman"/>
          <w:color w:val="1F1B3D"/>
          <w:sz w:val="24"/>
        </w:rPr>
        <w:t>stored, retrieved and updated through MySQL tables instead of remaining temporary browser data.</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status changes. This separat</w:t>
      </w:r>
      <w:r>
        <w:rPr>
          <w:rFonts w:ascii="Times New Roman" w:hAnsi="Times New Roman" w:eastAsia="Times New Roman"/>
          <w:color w:val="1F1B3D"/>
          <w:sz w:val="24"/>
        </w:rPr>
        <w: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 xml:space="preserve">For a BCA major project, this topic demonstrates analysis, design, implementation and testing. It also shows how a skill learning community can reduce manual dependency </w:t>
      </w:r>
      <w:r>
        <w:rPr>
          <w:rFonts w:ascii="Times New Roman" w:hAnsi="Times New Roman" w:eastAsia="Times New Roman"/>
          <w:color w:val="1F1B3D"/>
          <w:sz w:val="24"/>
        </w:rPr>
        <w:t>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reliable chat unlock behaviour and consistent purple-lavender SkillFlow branding. These concerns are ref</w:t>
      </w:r>
      <w:r>
        <w:rPr>
          <w:rFonts w:ascii="Times New Roman" w:hAnsi="Times New Roman" w:eastAsia="Times New Roman"/>
          <w:color w:val="1F1B3D"/>
          <w:sz w:val="24"/>
        </w:rPr>
        <w:t>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 usability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 usability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Admin control</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Admin </w:t>
            </w:r>
            <w:r>
              <w:rPr>
                <w:rFonts w:ascii="Times New Roman" w:hAnsi="Times New Roman" w:eastAsia="Times New Roman"/>
                <w:color w:val="1F1B3D"/>
                <w:sz w:val="22"/>
              </w:rPr>
              <w:t>control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accuracy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accuracy is handled with practical skill exchange logic so that SkillFlow remains usable,</w:t>
            </w:r>
            <w:r>
              <w:rPr>
                <w:rFonts w:ascii="Times New Roman" w:hAnsi="Times New Roman" w:eastAsia="Times New Roman"/>
                <w:color w:val="1F1B3D"/>
                <w:sz w:val="22"/>
              </w:rPr>
              <w:t xml:space="preserv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1F1B3D"/>
          <w:sz w:val="24"/>
        </w:rPr>
        <w:t>Growth of Digital learning Systems</w:t>
      </w:r>
    </w:p>
    <w:p w:rsidR="00F36DE7" w:rsidRDefault="00E65270">
      <w:pPr>
        <w:spacing w:after="120" w:line="240" w:lineRule="auto"/>
        <w:jc w:val="both"/>
      </w:pPr>
      <w:r>
        <w:rPr>
          <w:rFonts w:ascii="Times New Roman" w:hAnsi="Times New Roman" w:eastAsia="Times New Roman"/>
          <w:color w:val="1F1B3D"/>
          <w:sz w:val="24"/>
        </w:rPr>
        <w:lastRenderedPageBreak/>
        <w:t>Growth of Digital</w:t>
      </w:r>
      <w:r>
        <w:rPr>
          <w:rFonts w:ascii="Times New Roman" w:hAnsi="Times New Roman" w:eastAsia="Times New Roman"/>
          <w:color w:val="1F1B3D"/>
          <w:sz w:val="24"/>
        </w:rPr>
        <w:t xml:space="preserve"> learning Systems in SkillFlow connects digital learning requirements with practical software engineering by combining authentication, search, matching, messaging and analytics into a single student project.</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w:t>
      </w:r>
      <w:r>
        <w:rPr>
          <w:rFonts w:ascii="Times New Roman" w:hAnsi="Times New Roman" w:eastAsia="Times New Roman"/>
          <w:color w:val="1F1B3D"/>
          <w:sz w:val="24"/>
        </w:rPr>
        <w:t>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w:t>
      </w:r>
      <w:r>
        <w:rPr>
          <w:rFonts w:ascii="Times New Roman" w:hAnsi="Times New Roman" w:eastAsia="Times New Roman"/>
          <w:color w:val="1F1B3D"/>
          <w:sz w:val="24"/>
        </w:rPr>
        <w:t>,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w:t>
      </w:r>
      <w:r>
        <w:rPr>
          <w:rFonts w:ascii="Times New Roman" w:hAnsi="Times New Roman" w:eastAsia="Times New Roman"/>
          <w:color w:val="1F1B3D"/>
          <w:sz w:val="24"/>
        </w:rPr>
        <w:t>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 usability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 usability is handled with practical skill exchange l</w:t>
            </w:r>
            <w:r>
              <w:rPr>
                <w:rFonts w:ascii="Times New Roman" w:hAnsi="Times New Roman" w:eastAsia="Times New Roman"/>
                <w:color w:val="1F1B3D"/>
                <w:sz w:val="22"/>
              </w:rPr>
              <w:t>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Admin control</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Admin control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accuracy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accuracy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practical skill exchange logic so that SkillFlow remai</w:t>
            </w:r>
            <w:r>
              <w:rPr>
                <w:rFonts w:ascii="Times New Roman" w:hAnsi="Times New Roman" w:eastAsia="Times New Roman"/>
                <w:color w:val="1F1B3D"/>
                <w:sz w:val="22"/>
              </w:rPr>
              <w:t>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1F1B3D"/>
          <w:sz w:val="24"/>
        </w:rPr>
        <w:t>User Convenience and Business Value</w:t>
      </w:r>
    </w:p>
    <w:p w:rsidR="00F36DE7" w:rsidRDefault="00E65270">
      <w:pPr>
        <w:spacing w:after="120" w:line="240" w:lineRule="auto"/>
        <w:jc w:val="both"/>
      </w:pPr>
      <w:r>
        <w:rPr>
          <w:rFonts w:ascii="Times New Roman" w:hAnsi="Times New Roman" w:eastAsia="Times New Roman"/>
          <w:color w:val="1F1B3D"/>
          <w:sz w:val="24"/>
        </w:rPr>
        <w:t xml:space="preserve">User Convenience and Business Value in SkillFlow emphasizes user convenience through clean navigation, responsive pages, visible status messages, quick </w:t>
      </w:r>
      <w:r>
        <w:rPr>
          <w:rFonts w:ascii="Times New Roman" w:hAnsi="Times New Roman" w:eastAsia="Times New Roman"/>
          <w:color w:val="1F1B3D"/>
          <w:sz w:val="24"/>
        </w:rPr>
        <w:t>notifications and a dashboard that keeps major actions easy to reach.</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status changes. This separation keeps the user interfa</w:t>
      </w:r>
      <w:r>
        <w:rPr>
          <w:rFonts w:ascii="Times New Roman" w:hAnsi="Times New Roman" w:eastAsia="Times New Roman"/>
          <w:color w:val="1F1B3D"/>
          <w:sz w:val="24"/>
        </w:rPr>
        <w:t>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reduce manual dependency by using a database-driven</w:t>
      </w:r>
      <w:r>
        <w:rPr>
          <w:rFonts w:ascii="Times New Roman" w:hAnsi="Times New Roman" w:eastAsia="Times New Roman"/>
          <w:color w:val="1F1B3D"/>
          <w:sz w:val="24"/>
        </w:rPr>
        <w:t xml:space="preserve">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reliable chat unlock behaviour and consistent purple-lavender SkillFlow branding. These concerns are reflected in module design an</w:t>
      </w:r>
      <w:r>
        <w:rPr>
          <w:rFonts w:ascii="Times New Roman" w:hAnsi="Times New Roman" w:eastAsia="Times New Roman"/>
          <w:color w:val="1F1B3D"/>
          <w:sz w:val="24"/>
        </w:rPr>
        <w:t>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lastRenderedPageBreak/>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 usability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 usability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Admin control</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Admin control is handled with </w:t>
            </w:r>
            <w:r>
              <w:rPr>
                <w:rFonts w:ascii="Times New Roman" w:hAnsi="Times New Roman" w:eastAsia="Times New Roman"/>
                <w:color w:val="1F1B3D"/>
                <w:sz w:val="22"/>
              </w:rPr>
              <w:t>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accuracy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accuracy is handled with practical skill exchange logic so that SkillFlow remains usable, testable and suitable f</w:t>
            </w:r>
            <w:r>
              <w:rPr>
                <w:rFonts w:ascii="Times New Roman" w:hAnsi="Times New Roman" w:eastAsia="Times New Roman"/>
                <w:color w:val="1F1B3D"/>
                <w:sz w:val="22"/>
              </w:rPr>
              <w:t>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pStyle w:val="Heading1"/>
        <w:spacing w:after="240" w:before="360"/>
        <w:jc w:val="center"/>
      </w:pPr>
      <w:r>
        <w:rPr>
          <w:rFonts w:ascii="Times New Roman" w:hAnsi="Times New Roman" w:eastAsia="Times New Roman"/>
          <w:b/>
          <w:color w:val="8B5CF6"/>
          <w:sz w:val="28"/>
        </w:rPr>
        <w:lastRenderedPageBreak/>
        <w:t>CHAPTER 2 - SYSTEM ANALYSIS</w:t>
      </w:r>
    </w:p>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1F1B3D"/>
          <w:sz w:val="24"/>
        </w:rPr>
        <w:t>Existing Offline Skill Business</w:t>
      </w:r>
    </w:p>
    <w:p w:rsidR="00F36DE7" w:rsidRDefault="00E65270">
      <w:pPr>
        <w:spacing w:after="120" w:line="240" w:lineRule="auto"/>
        <w:jc w:val="both"/>
      </w:pPr>
      <w:r>
        <w:rPr>
          <w:rFonts w:ascii="Times New Roman" w:hAnsi="Times New Roman" w:eastAsia="Times New Roman"/>
          <w:color w:val="1F1B3D"/>
          <w:sz w:val="24"/>
        </w:rPr>
        <w:t xml:space="preserve">Existing </w:t>
      </w:r>
      <w:r>
        <w:rPr>
          <w:rFonts w:ascii="Times New Roman" w:hAnsi="Times New Roman" w:eastAsia="Times New Roman"/>
          <w:color w:val="1F1B3D"/>
          <w:sz w:val="24"/>
        </w:rPr>
        <w:t>Offline Skill Business in SkillFlow studies the existing limitations of manual learning exchange and explains why a dedicated platform gives better tracking, accountability and communication control.</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w:t>
      </w:r>
      <w:r>
        <w:rPr>
          <w:rFonts w:ascii="Times New Roman" w:hAnsi="Times New Roman" w:eastAsia="Times New Roman"/>
          <w:color w:val="1F1B3D"/>
          <w:sz w:val="24"/>
        </w:rPr>
        <w:t>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w:t>
      </w:r>
      <w:r>
        <w:rPr>
          <w:rFonts w:ascii="Times New Roman" w:hAnsi="Times New Roman" w:eastAsia="Times New Roman"/>
          <w:color w:val="1F1B3D"/>
          <w:sz w:val="24"/>
        </w:rPr>
        <w:t>,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 xml:space="preserve">Important quality concerns include data accuracy, security, responsive layout, readable code, </w:t>
      </w:r>
      <w:r>
        <w:rPr>
          <w:rFonts w:ascii="Times New Roman" w:hAnsi="Times New Roman" w:eastAsia="Times New Roman"/>
          <w:color w:val="1F1B3D"/>
          <w:sz w:val="24"/>
        </w:rPr>
        <w:t>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 usability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User usability is handled with practical skill exchange logic so </w:t>
            </w:r>
            <w:r>
              <w:rPr>
                <w:rFonts w:ascii="Times New Roman" w:hAnsi="Times New Roman" w:eastAsia="Times New Roman"/>
                <w:color w:val="1F1B3D"/>
                <w:sz w:val="22"/>
              </w:rPr>
              <w:t>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Admin control</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Admin control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accur</w:t>
            </w:r>
            <w:r>
              <w:rPr>
                <w:rFonts w:ascii="Times New Roman" w:hAnsi="Times New Roman" w:eastAsia="Times New Roman"/>
                <w:color w:val="1F1B3D"/>
                <w:sz w:val="22"/>
              </w:rPr>
              <w:t>acy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accuracy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practical skill exchange logic so that SkillFlow remains usable, tes</w:t>
            </w:r>
            <w:r>
              <w:rPr>
                <w:rFonts w:ascii="Times New Roman" w:hAnsi="Times New Roman" w:eastAsia="Times New Roman"/>
                <w:color w:val="1F1B3D"/>
                <w:sz w:val="22"/>
              </w:rPr>
              <w:t>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1F1B3D"/>
          <w:sz w:val="24"/>
        </w:rPr>
        <w:t>Problems in Manual Skill Enquiry</w:t>
      </w:r>
    </w:p>
    <w:p w:rsidR="00F36DE7" w:rsidRDefault="00E65270">
      <w:pPr>
        <w:spacing w:after="120" w:line="240" w:lineRule="auto"/>
        <w:jc w:val="both"/>
      </w:pPr>
      <w:r>
        <w:rPr>
          <w:rFonts w:ascii="Times New Roman" w:hAnsi="Times New Roman" w:eastAsia="Times New Roman"/>
          <w:color w:val="1F1B3D"/>
          <w:sz w:val="24"/>
        </w:rPr>
        <w:t xml:space="preserve">Problems in Manual Skill Enquiry in SkillFlow presents the proposed solution as a manageable web application where every major process is represented through clear routes, </w:t>
      </w:r>
      <w:r>
        <w:rPr>
          <w:rFonts w:ascii="Times New Roman" w:hAnsi="Times New Roman" w:eastAsia="Times New Roman"/>
          <w:color w:val="1F1B3D"/>
          <w:sz w:val="24"/>
        </w:rPr>
        <w:t>templates, forms and database relationships.</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status changes. This separation keeps the user interface clean while preserving</w:t>
      </w:r>
      <w:r>
        <w:rPr>
          <w:rFonts w:ascii="Times New Roman" w:hAnsi="Times New Roman" w:eastAsia="Times New Roman"/>
          <w:color w:val="1F1B3D"/>
          <w:sz w:val="24"/>
        </w:rPr>
        <w:t xml:space="preserve"> control over sensitive operations.</w:t>
      </w:r>
    </w:p>
    <w:p w:rsidR="00F36DE7" w:rsidRDefault="00E65270">
      <w:pPr>
        <w:spacing w:after="120" w:line="240" w:lineRule="auto"/>
        <w:jc w:val="both"/>
      </w:pPr>
      <w:r>
        <w:rPr>
          <w:rFonts w:ascii="Times New Roman" w:hAnsi="Times New Roman" w:eastAsia="Times New Roman"/>
          <w:color w:val="1F1B3D"/>
          <w:sz w:val="24"/>
        </w:rPr>
        <w:lastRenderedPageBreak/>
        <w:t>For a BCA major project, this topic demonstrates analysis, design, implementation and testing. It also shows how a skill learning community can reduce manual dependency by using a database-driven website with admin autom</w:t>
      </w:r>
      <w:r>
        <w:rPr>
          <w:rFonts w:ascii="Times New Roman" w:hAnsi="Times New Roman" w:eastAsia="Times New Roman"/>
          <w:color w:val="1F1B3D"/>
          <w:sz w:val="24"/>
        </w:rPr>
        <w:t>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w:t>
            </w:r>
            <w:r>
              <w:rPr>
                <w:rFonts w:ascii="Times New Roman" w:hAnsi="Times New Roman" w:eastAsia="Times New Roman"/>
                <w:b/>
                <w:color w:val="FFFFFF"/>
                <w:sz w:val="22"/>
              </w:rPr>
              <w:t>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 usability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 usability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Admin control</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Admin control is handled with practical skill exchange </w:t>
            </w:r>
            <w:r>
              <w:rPr>
                <w:rFonts w:ascii="Times New Roman" w:hAnsi="Times New Roman" w:eastAsia="Times New Roman"/>
                <w:color w:val="1F1B3D"/>
                <w:sz w:val="22"/>
              </w:rPr>
              <w:t>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accuracy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accuracy is handled with practical skill exchange logic so that SkillFlow remains usable, testable and suitable for academic demonstration</w:t>
            </w:r>
            <w:r>
              <w:rPr>
                <w:rFonts w:ascii="Times New Roman" w:hAnsi="Times New Roman" w:eastAsia="Times New Roman"/>
                <w:color w:val="1F1B3D"/>
                <w:sz w:val="22"/>
              </w:rPr>
              <w:t>.</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1F1B3D"/>
          <w:sz w:val="24"/>
        </w:rPr>
        <w:t>User Problems</w:t>
      </w:r>
    </w:p>
    <w:p w:rsidR="00F36DE7" w:rsidRDefault="00E65270">
      <w:pPr>
        <w:spacing w:after="120" w:line="240" w:lineRule="auto"/>
        <w:jc w:val="both"/>
      </w:pPr>
      <w:r>
        <w:rPr>
          <w:rFonts w:ascii="Times New Roman" w:hAnsi="Times New Roman" w:eastAsia="Times New Roman"/>
          <w:color w:val="1F1B3D"/>
          <w:sz w:val="24"/>
        </w:rPr>
        <w:t xml:space="preserve">User Problems in SkillFlow examines technical feasibility through the availability of </w:t>
      </w:r>
      <w:r>
        <w:rPr>
          <w:rFonts w:ascii="Times New Roman" w:hAnsi="Times New Roman" w:eastAsia="Times New Roman"/>
          <w:color w:val="1F1B3D"/>
          <w:sz w:val="24"/>
        </w:rPr>
        <w:t>Flask, MySQL, browser based frontend tools and a development environment that can be maintained on standard systems.</w:t>
      </w:r>
    </w:p>
    <w:p w:rsidR="00F36DE7" w:rsidRDefault="00E65270">
      <w:pPr>
        <w:spacing w:after="120" w:line="240" w:lineRule="auto"/>
        <w:jc w:val="both"/>
      </w:pPr>
      <w:r>
        <w:rPr>
          <w:rFonts w:ascii="Times New Roman" w:hAnsi="Times New Roman" w:eastAsia="Times New Roman"/>
          <w:color w:val="1F1B3D"/>
          <w:sz w:val="24"/>
        </w:rPr>
        <w:t xml:space="preserve">The implementation uses frontend pages for interaction and backend Python Flask routes for validation, database work, redirects and status </w:t>
      </w:r>
      <w:r>
        <w:rPr>
          <w:rFonts w:ascii="Times New Roman" w:hAnsi="Times New Roman" w:eastAsia="Times New Roman"/>
          <w:color w:val="1F1B3D"/>
          <w:sz w:val="24"/>
        </w:rPr>
        <w:t>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w:t>
      </w:r>
      <w:r>
        <w:rPr>
          <w:rFonts w:ascii="Times New Roman" w:hAnsi="Times New Roman" w:eastAsia="Times New Roman"/>
          <w:color w:val="1F1B3D"/>
          <w:sz w:val="24"/>
        </w:rPr>
        <w:t>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reliable chat unlock behaviour and consistent purple-lavender SkillFlow branding. T</w:t>
      </w:r>
      <w:r>
        <w:rPr>
          <w:rFonts w:ascii="Times New Roman" w:hAnsi="Times New Roman" w:eastAsia="Times New Roman"/>
          <w:color w:val="1F1B3D"/>
          <w:sz w:val="24"/>
        </w:rPr>
        <w: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 usability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 usability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Admin control</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Admin control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accuracy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accuracy is handled with practical skill exchange logic so that Skill</w:t>
            </w:r>
            <w:r>
              <w:rPr>
                <w:rFonts w:ascii="Times New Roman" w:hAnsi="Times New Roman" w:eastAsia="Times New Roman"/>
                <w:color w:val="1F1B3D"/>
                <w:sz w:val="22"/>
              </w:rPr>
              <w:t xml:space="preserve">Flow remains usable, </w:t>
            </w:r>
            <w:r>
              <w:rPr>
                <w:rFonts w:ascii="Times New Roman" w:hAnsi="Times New Roman" w:eastAsia="Times New Roman"/>
                <w:color w:val="1F1B3D"/>
                <w:sz w:val="22"/>
              </w:rPr>
              <w:lastRenderedPageBreak/>
              <w:t>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lastRenderedPageBreak/>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1F1B3D"/>
          <w:sz w:val="24"/>
        </w:rPr>
        <w:t>Inventory Problems</w:t>
      </w:r>
    </w:p>
    <w:p w:rsidR="00F36DE7" w:rsidRDefault="00E65270">
      <w:pPr>
        <w:spacing w:after="120" w:line="240" w:lineRule="auto"/>
        <w:jc w:val="both"/>
      </w:pPr>
      <w:r>
        <w:rPr>
          <w:rFonts w:ascii="Times New Roman" w:hAnsi="Times New Roman" w:eastAsia="Times New Roman"/>
          <w:color w:val="1F1B3D"/>
          <w:sz w:val="24"/>
        </w:rPr>
        <w:t xml:space="preserve">Inventory </w:t>
      </w:r>
      <w:r>
        <w:rPr>
          <w:rFonts w:ascii="Times New Roman" w:hAnsi="Times New Roman" w:eastAsia="Times New Roman"/>
          <w:color w:val="1F1B3D"/>
          <w:sz w:val="24"/>
        </w:rPr>
        <w:t>Problems in SkillFlow evaluates operational feasibility by considering whether normal users can register, add skills, send requests, unlock chat and understand notifications without technical training.</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w:t>
      </w:r>
      <w:r>
        <w:rPr>
          <w:rFonts w:ascii="Times New Roman" w:hAnsi="Times New Roman" w:eastAsia="Times New Roman"/>
          <w:color w:val="1F1B3D"/>
          <w:sz w:val="24"/>
        </w:rPr>
        <w:t xml:space="preserve">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w:t>
      </w:r>
      <w:r>
        <w:rPr>
          <w:rFonts w:ascii="Times New Roman" w:hAnsi="Times New Roman" w:eastAsia="Times New Roman"/>
          <w:color w:val="1F1B3D"/>
          <w:sz w:val="24"/>
        </w:rPr>
        <w:t>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w:t>
      </w:r>
      <w:r>
        <w:rPr>
          <w:rFonts w:ascii="Times New Roman" w:hAnsi="Times New Roman" w:eastAsia="Times New Roman"/>
          <w:color w:val="1F1B3D"/>
          <w:sz w:val="24"/>
        </w:rPr>
        <w:t>,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 usability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 usability is handled with practical skill exchange logic s</w:t>
            </w:r>
            <w:r>
              <w:rPr>
                <w:rFonts w:ascii="Times New Roman" w:hAnsi="Times New Roman" w:eastAsia="Times New Roman"/>
                <w:color w:val="1F1B3D"/>
                <w:sz w:val="22"/>
              </w:rPr>
              <w:t>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Admin control</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Admin control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Database </w:t>
            </w:r>
            <w:r>
              <w:rPr>
                <w:rFonts w:ascii="Times New Roman" w:hAnsi="Times New Roman" w:eastAsia="Times New Roman"/>
                <w:color w:val="1F1B3D"/>
                <w:sz w:val="22"/>
              </w:rPr>
              <w:t>accuracy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accuracy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practical skill exchange logic so that SkillFlow remains usable</w:t>
            </w:r>
            <w:r>
              <w:rPr>
                <w:rFonts w:ascii="Times New Roman" w:hAnsi="Times New Roman" w:eastAsia="Times New Roman"/>
                <w:color w:val="1F1B3D"/>
                <w:sz w:val="22"/>
              </w:rPr>
              <w:t>,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1F1B3D"/>
          <w:sz w:val="24"/>
        </w:rPr>
        <w:t>Manual Request Problems</w:t>
      </w:r>
    </w:p>
    <w:p w:rsidR="00F36DE7" w:rsidRDefault="00E65270">
      <w:pPr>
        <w:spacing w:after="120" w:line="240" w:lineRule="auto"/>
        <w:jc w:val="both"/>
      </w:pPr>
      <w:r>
        <w:rPr>
          <w:rFonts w:ascii="Times New Roman" w:hAnsi="Times New Roman" w:eastAsia="Times New Roman"/>
          <w:color w:val="1F1B3D"/>
          <w:sz w:val="24"/>
        </w:rPr>
        <w:t xml:space="preserve">Manual Request Problems in SkillFlow discusses economic feasibility because the project can be built with open source technologies while still supporting premium style features </w:t>
      </w:r>
      <w:r>
        <w:rPr>
          <w:rFonts w:ascii="Times New Roman" w:hAnsi="Times New Roman" w:eastAsia="Times New Roman"/>
          <w:color w:val="1F1B3D"/>
          <w:sz w:val="24"/>
        </w:rPr>
        <w:t>such as plans and payment records.</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status changes. This separation keeps the user interface clean while preserving control o</w:t>
      </w:r>
      <w:r>
        <w:rPr>
          <w:rFonts w:ascii="Times New Roman" w:hAnsi="Times New Roman" w:eastAsia="Times New Roman"/>
          <w:color w:val="1F1B3D"/>
          <w:sz w:val="24"/>
        </w:rPr>
        <w:t>ver sensitive operations.</w:t>
      </w:r>
    </w:p>
    <w:p w:rsidR="00F36DE7" w:rsidRDefault="00E65270">
      <w:pPr>
        <w:spacing w:after="120" w:line="240" w:lineRule="auto"/>
        <w:jc w:val="both"/>
      </w:pPr>
      <w:r>
        <w:rPr>
          <w:rFonts w:ascii="Times New Roman" w:hAnsi="Times New Roman" w:eastAsia="Times New Roman"/>
          <w:color w:val="1F1B3D"/>
          <w:sz w:val="24"/>
        </w:rPr>
        <w:lastRenderedPageBreak/>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w:t>
      </w:r>
      <w:r>
        <w:rPr>
          <w:rFonts w:ascii="Times New Roman" w:hAnsi="Times New Roman" w:eastAsia="Times New Roman"/>
          <w:color w:val="1F1B3D"/>
          <w:sz w:val="24"/>
        </w:rPr>
        <w:t>ortant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w:t>
            </w:r>
            <w:r>
              <w:rPr>
                <w:rFonts w:ascii="Times New Roman" w:hAnsi="Times New Roman" w:eastAsia="Times New Roman"/>
                <w:b/>
                <w:color w:val="FFFFFF"/>
                <w:sz w:val="22"/>
              </w:rPr>
              <w:t>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 usability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 usability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Admin control</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Admin control is handled with practical skill exchange logic so that </w:t>
            </w:r>
            <w:r>
              <w:rPr>
                <w:rFonts w:ascii="Times New Roman" w:hAnsi="Times New Roman" w:eastAsia="Times New Roman"/>
                <w:color w:val="1F1B3D"/>
                <w:sz w:val="22"/>
              </w:rPr>
              <w:t>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accuracy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accuracy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1F1B3D"/>
          <w:sz w:val="24"/>
        </w:rPr>
        <w:t>Payment Problems</w:t>
      </w:r>
    </w:p>
    <w:p w:rsidR="00F36DE7" w:rsidRDefault="00E65270">
      <w:pPr>
        <w:spacing w:after="120" w:line="240" w:lineRule="auto"/>
        <w:jc w:val="both"/>
      </w:pPr>
      <w:r>
        <w:rPr>
          <w:rFonts w:ascii="Times New Roman" w:hAnsi="Times New Roman" w:eastAsia="Times New Roman"/>
          <w:color w:val="1F1B3D"/>
          <w:sz w:val="24"/>
        </w:rPr>
        <w:t xml:space="preserve">Payment Problems in SkillFlow organizes requirement analysis around real users, admin </w:t>
      </w:r>
      <w:r>
        <w:rPr>
          <w:rFonts w:ascii="Times New Roman" w:hAnsi="Times New Roman" w:eastAsia="Times New Roman"/>
          <w:color w:val="1F1B3D"/>
          <w:sz w:val="24"/>
        </w:rPr>
        <w:t>responsibilities, security checks, database fields and the communication flow required for learning exchanges.</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status change</w:t>
      </w:r>
      <w:r>
        <w:rPr>
          <w:rFonts w:ascii="Times New Roman" w:hAnsi="Times New Roman" w:eastAsia="Times New Roman"/>
          <w:color w:val="1F1B3D"/>
          <w:sz w:val="24"/>
        </w:rPr>
        <w:t>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reduce man</w:t>
      </w:r>
      <w:r>
        <w:rPr>
          <w:rFonts w:ascii="Times New Roman" w:hAnsi="Times New Roman" w:eastAsia="Times New Roman"/>
          <w:color w:val="1F1B3D"/>
          <w:sz w:val="24"/>
        </w:rPr>
        <w:t>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reliable chat unlock behaviour and consistent purple-lavender SkillFlow branding. These c</w:t>
      </w:r>
      <w:r>
        <w:rPr>
          <w:rFonts w:ascii="Times New Roman" w:hAnsi="Times New Roman" w:eastAsia="Times New Roman"/>
          <w:color w:val="1F1B3D"/>
          <w:sz w:val="24"/>
        </w:rPr>
        <w:t>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 usability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 usability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Admin </w:t>
            </w:r>
            <w:r>
              <w:rPr>
                <w:rFonts w:ascii="Times New Roman" w:hAnsi="Times New Roman" w:eastAsia="Times New Roman"/>
                <w:color w:val="1F1B3D"/>
                <w:sz w:val="22"/>
              </w:rPr>
              <w:t>control</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Admin control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accuracy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accuracy is handled with practical skill exchange logic so that SkillFlow r</w:t>
            </w:r>
            <w:r>
              <w:rPr>
                <w:rFonts w:ascii="Times New Roman" w:hAnsi="Times New Roman" w:eastAsia="Times New Roman"/>
                <w:color w:val="1F1B3D"/>
                <w:sz w:val="22"/>
              </w:rPr>
              <w:t xml:space="preserve">emains usable, </w:t>
            </w:r>
            <w:r>
              <w:rPr>
                <w:rFonts w:ascii="Times New Roman" w:hAnsi="Times New Roman" w:eastAsia="Times New Roman"/>
                <w:color w:val="1F1B3D"/>
                <w:sz w:val="22"/>
              </w:rPr>
              <w:lastRenderedPageBreak/>
              <w:t>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lastRenderedPageBreak/>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1F1B3D"/>
          <w:sz w:val="24"/>
        </w:rPr>
        <w:t>Proposed SkillFlow System</w:t>
      </w:r>
    </w:p>
    <w:p w:rsidR="00F36DE7" w:rsidRDefault="00E65270">
      <w:pPr>
        <w:spacing w:after="120" w:line="240" w:lineRule="auto"/>
        <w:jc w:val="both"/>
      </w:pPr>
      <w:r>
        <w:rPr>
          <w:rFonts w:ascii="Times New Roman" w:hAnsi="Times New Roman" w:eastAsia="Times New Roman"/>
          <w:color w:val="1F1B3D"/>
          <w:sz w:val="24"/>
        </w:rPr>
        <w:t xml:space="preserve">Proposed </w:t>
      </w:r>
      <w:r>
        <w:rPr>
          <w:rFonts w:ascii="Times New Roman" w:hAnsi="Times New Roman" w:eastAsia="Times New Roman"/>
          <w:color w:val="1F1B3D"/>
          <w:sz w:val="24"/>
        </w:rPr>
        <w:t>SkillFlow System in SkillFlow presents system design as the bridge between project idea and implementation, converting modules into architecture, diagrams, tables, pages and backend workflows.</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w:t>
      </w:r>
      <w:r>
        <w:rPr>
          <w:rFonts w:ascii="Times New Roman" w:hAnsi="Times New Roman" w:eastAsia="Times New Roman"/>
          <w:color w:val="1F1B3D"/>
          <w:sz w:val="24"/>
        </w:rPr>
        <w:t>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w:t>
      </w:r>
      <w:r>
        <w:rPr>
          <w:rFonts w:ascii="Times New Roman" w:hAnsi="Times New Roman" w:eastAsia="Times New Roman"/>
          <w:color w:val="1F1B3D"/>
          <w:sz w:val="24"/>
        </w:rPr>
        <w:t>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w:t>
      </w:r>
      <w:r>
        <w:rPr>
          <w:rFonts w:ascii="Times New Roman" w:hAnsi="Times New Roman" w:eastAsia="Times New Roman"/>
          <w:color w:val="1F1B3D"/>
          <w:sz w:val="24"/>
        </w:rPr>
        <w:t>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 usability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 usability is handled with practical skill exchange logic so that Sk</w:t>
            </w:r>
            <w:r>
              <w:rPr>
                <w:rFonts w:ascii="Times New Roman" w:hAnsi="Times New Roman" w:eastAsia="Times New Roman"/>
                <w:color w:val="1F1B3D"/>
                <w:sz w:val="22"/>
              </w:rPr>
              <w:t>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Admin control</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Admin control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accuracy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accuracy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practical skill exchange logic so that SkillFlow remains usable, testabl</w:t>
            </w:r>
            <w:r>
              <w:rPr>
                <w:rFonts w:ascii="Times New Roman" w:hAnsi="Times New Roman" w:eastAsia="Times New Roman"/>
                <w:color w:val="1F1B3D"/>
                <w:sz w:val="22"/>
              </w:rPr>
              <w:t>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1F1B3D"/>
          <w:sz w:val="24"/>
        </w:rPr>
        <w:t>Benefits of Proposed System</w:t>
      </w:r>
    </w:p>
    <w:p w:rsidR="00F36DE7" w:rsidRDefault="00E65270">
      <w:pPr>
        <w:spacing w:after="120" w:line="240" w:lineRule="auto"/>
        <w:jc w:val="both"/>
      </w:pPr>
      <w:r>
        <w:rPr>
          <w:rFonts w:ascii="Times New Roman" w:hAnsi="Times New Roman" w:eastAsia="Times New Roman"/>
          <w:color w:val="1F1B3D"/>
          <w:sz w:val="24"/>
        </w:rPr>
        <w:t xml:space="preserve">Benefits of Proposed System in SkillFlow describes the architecture through the browser, Flask application layer, route controllers, MySQL database and admin modules that cooperate </w:t>
      </w:r>
      <w:r>
        <w:rPr>
          <w:rFonts w:ascii="Times New Roman" w:hAnsi="Times New Roman" w:eastAsia="Times New Roman"/>
          <w:color w:val="1F1B3D"/>
          <w:sz w:val="24"/>
        </w:rPr>
        <w:t>during every transaction.</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status changes. This separation keeps the user interface clean while preserving control over sensi</w:t>
      </w:r>
      <w:r>
        <w:rPr>
          <w:rFonts w:ascii="Times New Roman" w:hAnsi="Times New Roman" w:eastAsia="Times New Roman"/>
          <w:color w:val="1F1B3D"/>
          <w:sz w:val="24"/>
        </w:rPr>
        <w:t>tive operations.</w:t>
      </w:r>
    </w:p>
    <w:p w:rsidR="00F36DE7" w:rsidRDefault="00E65270">
      <w:pPr>
        <w:spacing w:after="120" w:line="240" w:lineRule="auto"/>
        <w:jc w:val="both"/>
      </w:pPr>
      <w:r>
        <w:rPr>
          <w:rFonts w:ascii="Times New Roman" w:hAnsi="Times New Roman" w:eastAsia="Times New Roman"/>
          <w:color w:val="1F1B3D"/>
          <w:sz w:val="24"/>
        </w:rPr>
        <w:lastRenderedPageBreak/>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w:t>
      </w:r>
      <w:r>
        <w:rPr>
          <w:rFonts w:ascii="Times New Roman" w:hAnsi="Times New Roman" w:eastAsia="Times New Roman"/>
          <w:color w:val="1F1B3D"/>
          <w:sz w:val="24"/>
        </w:rPr>
        <w:t>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 usability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 usability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Admin control</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Admin control is handled with practical skill exchange logic so that SkillFlow</w:t>
            </w:r>
            <w:r>
              <w:rPr>
                <w:rFonts w:ascii="Times New Roman" w:hAnsi="Times New Roman" w:eastAsia="Times New Roman"/>
                <w:color w:val="1F1B3D"/>
                <w:sz w:val="22"/>
              </w:rPr>
              <w:t xml:space="preserve">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accuracy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accuracy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w:t>
            </w:r>
            <w:r>
              <w:rPr>
                <w:rFonts w:ascii="Times New Roman" w:hAnsi="Times New Roman" w:eastAsia="Times New Roman"/>
                <w:color w:val="1F1B3D"/>
                <w:sz w:val="22"/>
              </w:rPr>
              <w:t xml:space="preserve">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1F1B3D"/>
          <w:sz w:val="24"/>
        </w:rPr>
        <w:t>Comparative Analysis</w:t>
      </w:r>
    </w:p>
    <w:p w:rsidR="00F36DE7" w:rsidRDefault="00E65270">
      <w:pPr>
        <w:spacing w:after="120" w:line="240" w:lineRule="auto"/>
        <w:jc w:val="both"/>
      </w:pPr>
      <w:r>
        <w:rPr>
          <w:rFonts w:ascii="Times New Roman" w:hAnsi="Times New Roman" w:eastAsia="Times New Roman"/>
          <w:color w:val="1F1B3D"/>
          <w:sz w:val="24"/>
        </w:rPr>
        <w:t xml:space="preserve">Comparative Analysis in SkillFlow explains data movement by showing how inputs from forms become </w:t>
      </w:r>
      <w:r>
        <w:rPr>
          <w:rFonts w:ascii="Times New Roman" w:hAnsi="Times New Roman" w:eastAsia="Times New Roman"/>
          <w:color w:val="1F1B3D"/>
          <w:sz w:val="24"/>
        </w:rPr>
        <w:t>requests, matches, messages, notifications, reviews, reports and analytics records.</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status changes. This separation keeps th</w:t>
      </w:r>
      <w:r>
        <w:rPr>
          <w:rFonts w:ascii="Times New Roman" w:hAnsi="Times New Roman" w:eastAsia="Times New Roman"/>
          <w:color w:val="1F1B3D"/>
          <w:sz w:val="24"/>
        </w:rPr>
        <w:t>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reduce manual dependency by using a d</w:t>
      </w:r>
      <w:r>
        <w:rPr>
          <w:rFonts w:ascii="Times New Roman" w:hAnsi="Times New Roman" w:eastAsia="Times New Roman"/>
          <w:color w:val="1F1B3D"/>
          <w:sz w:val="24"/>
        </w:rPr>
        <w:t>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reliable chat unlock behaviour and consistent purple-lavender SkillFlow branding. These concerns are reflected in mo</w:t>
      </w:r>
      <w:r>
        <w:rPr>
          <w:rFonts w:ascii="Times New Roman" w:hAnsi="Times New Roman" w:eastAsia="Times New Roman"/>
          <w:color w:val="1F1B3D"/>
          <w:sz w:val="24"/>
        </w:rPr>
        <w:t>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 usability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 usability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Admin control</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Admin control is </w:t>
            </w:r>
            <w:r>
              <w:rPr>
                <w:rFonts w:ascii="Times New Roman" w:hAnsi="Times New Roman" w:eastAsia="Times New Roman"/>
                <w:color w:val="1F1B3D"/>
                <w:sz w:val="22"/>
              </w:rPr>
              <w:t>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accuracy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Database accuracy is handled with practical skill exchange logic so that SkillFlow remains usable, </w:t>
            </w:r>
            <w:r>
              <w:rPr>
                <w:rFonts w:ascii="Times New Roman" w:hAnsi="Times New Roman" w:eastAsia="Times New Roman"/>
                <w:color w:val="1F1B3D"/>
                <w:sz w:val="22"/>
              </w:rPr>
              <w:lastRenderedPageBreak/>
              <w:t>testable a</w:t>
            </w:r>
            <w:r>
              <w:rPr>
                <w:rFonts w:ascii="Times New Roman" w:hAnsi="Times New Roman" w:eastAsia="Times New Roman"/>
                <w:color w:val="1F1B3D"/>
                <w:sz w:val="22"/>
              </w:rPr>
              <w:t>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lastRenderedPageBreak/>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pStyle w:val="Heading1"/>
        <w:spacing w:after="240" w:before="360"/>
        <w:jc w:val="center"/>
      </w:pPr>
      <w:r>
        <w:rPr>
          <w:rFonts w:ascii="Times New Roman" w:hAnsi="Times New Roman" w:eastAsia="Times New Roman"/>
          <w:b/>
          <w:color w:val="8B5CF6"/>
          <w:sz w:val="28"/>
        </w:rPr>
        <w:lastRenderedPageBreak/>
        <w:t>CHAPTER 3 - FEASIBILITY STUDY</w:t>
      </w:r>
    </w:p>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1F1B3D"/>
          <w:sz w:val="24"/>
        </w:rPr>
        <w:t>Technical Feasibility</w:t>
      </w:r>
    </w:p>
    <w:p w:rsidR="00F36DE7" w:rsidRDefault="00E65270">
      <w:pPr>
        <w:spacing w:after="120" w:line="240" w:lineRule="auto"/>
        <w:jc w:val="both"/>
      </w:pPr>
      <w:r>
        <w:rPr>
          <w:rFonts w:ascii="Times New Roman" w:hAnsi="Times New Roman" w:eastAsia="Times New Roman"/>
          <w:color w:val="1F1B3D"/>
          <w:sz w:val="24"/>
        </w:rPr>
        <w:t>Technical Feasibility in SkillFlow represents entity relationships among users, skills, requests, matches, payments, messages and reports so that database dependency can be understood clearly.</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w:t>
      </w:r>
      <w:r>
        <w:rPr>
          <w:rFonts w:ascii="Times New Roman" w:hAnsi="Times New Roman" w:eastAsia="Times New Roman"/>
          <w:color w:val="1F1B3D"/>
          <w:sz w:val="24"/>
        </w:rPr>
        <w:t>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w:t>
      </w:r>
      <w:r>
        <w:rPr>
          <w:rFonts w:ascii="Times New Roman" w:hAnsi="Times New Roman" w:eastAsia="Times New Roman"/>
          <w:color w:val="1F1B3D"/>
          <w:sz w:val="24"/>
        </w:rPr>
        <w:t>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w:t>
      </w:r>
      <w:r>
        <w:rPr>
          <w:rFonts w:ascii="Times New Roman" w:hAnsi="Times New Roman" w:eastAsia="Times New Roman"/>
          <w:color w:val="1F1B3D"/>
          <w:sz w:val="24"/>
        </w:rPr>
        <w:t>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 usability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User usability is handled with practical skill exchange logic so that </w:t>
            </w:r>
            <w:r>
              <w:rPr>
                <w:rFonts w:ascii="Times New Roman" w:hAnsi="Times New Roman" w:eastAsia="Times New Roman"/>
                <w:color w:val="1F1B3D"/>
                <w:sz w:val="22"/>
              </w:rPr>
              <w:t>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Admin control</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Admin control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accuracy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w:t>
            </w:r>
            <w:r>
              <w:rPr>
                <w:rFonts w:ascii="Times New Roman" w:hAnsi="Times New Roman" w:eastAsia="Times New Roman"/>
                <w:color w:val="1F1B3D"/>
                <w:sz w:val="22"/>
              </w:rPr>
              <w:t>atabase accuracy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practical skill exchange logic so that SkillFlow remains usable, testable</w:t>
            </w:r>
            <w:r>
              <w:rPr>
                <w:rFonts w:ascii="Times New Roman" w:hAnsi="Times New Roman" w:eastAsia="Times New Roman"/>
                <w:color w:val="1F1B3D"/>
                <w:sz w:val="22"/>
              </w:rPr>
              <w:t xml:space="preserv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1F1B3D"/>
          <w:sz w:val="24"/>
        </w:rPr>
        <w:t>Economic Feasibility</w:t>
      </w:r>
    </w:p>
    <w:p w:rsidR="00F36DE7" w:rsidRDefault="00E65270">
      <w:pPr>
        <w:spacing w:after="120" w:line="240" w:lineRule="auto"/>
        <w:jc w:val="both"/>
      </w:pPr>
      <w:r>
        <w:rPr>
          <w:rFonts w:ascii="Times New Roman" w:hAnsi="Times New Roman" w:eastAsia="Times New Roman"/>
          <w:color w:val="1F1B3D"/>
          <w:sz w:val="24"/>
        </w:rPr>
        <w:t xml:space="preserve">Economic Feasibility in SkillFlow documents user behaviour through UML style views that make login, profile editing, request sending, chat access and admin review easier to explain during </w:t>
      </w:r>
      <w:r>
        <w:rPr>
          <w:rFonts w:ascii="Times New Roman" w:hAnsi="Times New Roman" w:eastAsia="Times New Roman"/>
          <w:color w:val="1F1B3D"/>
          <w:sz w:val="24"/>
        </w:rPr>
        <w:t>viva.</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w:t>
      </w:r>
      <w:r>
        <w:rPr>
          <w:rFonts w:ascii="Times New Roman" w:hAnsi="Times New Roman" w:eastAsia="Times New Roman"/>
          <w:color w:val="1F1B3D"/>
          <w:sz w:val="24"/>
        </w:rPr>
        <w:t xml:space="preserve">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lastRenderedPageBreak/>
        <w:t>Important quality concerns inclu</w:t>
      </w:r>
      <w:r>
        <w:rPr>
          <w:rFonts w:ascii="Times New Roman" w:hAnsi="Times New Roman" w:eastAsia="Times New Roman"/>
          <w:color w:val="1F1B3D"/>
          <w:sz w:val="24"/>
        </w:rPr>
        <w:t>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 usability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 usability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Admin control</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Admin control is handled with practical skill exchange logic so that SkillFlow remains usable, </w:t>
            </w:r>
            <w:r>
              <w:rPr>
                <w:rFonts w:ascii="Times New Roman" w:hAnsi="Times New Roman" w:eastAsia="Times New Roman"/>
                <w:color w:val="1F1B3D"/>
                <w:sz w:val="22"/>
              </w:rPr>
              <w:t>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accuracy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accuracy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w:t>
            </w:r>
            <w:r>
              <w:rPr>
                <w:rFonts w:ascii="Times New Roman" w:hAnsi="Times New Roman" w:eastAsia="Times New Roman"/>
                <w:color w:val="1F1B3D"/>
                <w:sz w:val="22"/>
              </w:rPr>
              <w:t>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1F1B3D"/>
          <w:sz w:val="24"/>
        </w:rPr>
        <w:t>Operational Feasibility</w:t>
      </w:r>
    </w:p>
    <w:p w:rsidR="00F36DE7" w:rsidRDefault="00E65270">
      <w:pPr>
        <w:spacing w:after="120" w:line="240" w:lineRule="auto"/>
        <w:jc w:val="both"/>
      </w:pPr>
      <w:r>
        <w:rPr>
          <w:rFonts w:ascii="Times New Roman" w:hAnsi="Times New Roman" w:eastAsia="Times New Roman"/>
          <w:color w:val="1F1B3D"/>
          <w:sz w:val="24"/>
        </w:rPr>
        <w:t>Operational Feasibility in SkillFlow describes database design with attention to field purpose, relationship meaning,</w:t>
      </w:r>
      <w:r>
        <w:rPr>
          <w:rFonts w:ascii="Times New Roman" w:hAnsi="Times New Roman" w:eastAsia="Times New Roman"/>
          <w:color w:val="1F1B3D"/>
          <w:sz w:val="24"/>
        </w:rPr>
        <w:t xml:space="preserve"> integrity and the way MySQL supports persistent project records.</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status changes. This separation keeps the user interface c</w:t>
      </w:r>
      <w:r>
        <w:rPr>
          <w:rFonts w:ascii="Times New Roman" w:hAnsi="Times New Roman" w:eastAsia="Times New Roman"/>
          <w:color w:val="1F1B3D"/>
          <w:sz w:val="24"/>
        </w:rPr>
        <w:t>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reduce manual dependency by using a database-driven web</w:t>
      </w:r>
      <w:r>
        <w:rPr>
          <w:rFonts w:ascii="Times New Roman" w:hAnsi="Times New Roman" w:eastAsia="Times New Roman"/>
          <w:color w:val="1F1B3D"/>
          <w:sz w:val="24"/>
        </w:rPr>
        <w:t>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reliable chat unlock behaviour and consistent purple-lavender SkillFlow branding. These concerns are reflected in module design and te</w:t>
      </w:r>
      <w:r>
        <w:rPr>
          <w:rFonts w:ascii="Times New Roman" w:hAnsi="Times New Roman" w:eastAsia="Times New Roman"/>
          <w:color w:val="1F1B3D"/>
          <w:sz w:val="24"/>
        </w:rPr>
        <w:t>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 usability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 usability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Admin control</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Admin control is handled with </w:t>
            </w:r>
            <w:r>
              <w:rPr>
                <w:rFonts w:ascii="Times New Roman" w:hAnsi="Times New Roman" w:eastAsia="Times New Roman"/>
                <w:color w:val="1F1B3D"/>
                <w:sz w:val="22"/>
              </w:rPr>
              <w:t>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accuracy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accuracy is handled with practical skill exchange logic so that SkillFlow remains usable, testable and suitable f</w:t>
            </w:r>
            <w:r>
              <w:rPr>
                <w:rFonts w:ascii="Times New Roman" w:hAnsi="Times New Roman" w:eastAsia="Times New Roman"/>
                <w:color w:val="1F1B3D"/>
                <w:sz w:val="22"/>
              </w:rPr>
              <w:t>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1F1B3D"/>
          <w:sz w:val="24"/>
        </w:rPr>
        <w:t>Legal Feasibility</w:t>
      </w:r>
    </w:p>
    <w:p w:rsidR="00F36DE7" w:rsidRDefault="00E65270">
      <w:pPr>
        <w:spacing w:after="120" w:line="240" w:lineRule="auto"/>
        <w:jc w:val="both"/>
      </w:pPr>
      <w:r>
        <w:rPr>
          <w:rFonts w:ascii="Times New Roman" w:hAnsi="Times New Roman" w:eastAsia="Times New Roman"/>
          <w:color w:val="1F1B3D"/>
          <w:sz w:val="24"/>
        </w:rPr>
        <w:t xml:space="preserve">Legal Feasibility in SkillFlow explains each module by </w:t>
      </w:r>
      <w:r>
        <w:rPr>
          <w:rFonts w:ascii="Times New Roman" w:hAnsi="Times New Roman" w:eastAsia="Times New Roman"/>
          <w:color w:val="1F1B3D"/>
          <w:sz w:val="24"/>
        </w:rPr>
        <w:t>connecting the page seen by the user with the route, validation checks and table operations performed in the backend.</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status</w:t>
      </w:r>
      <w:r>
        <w:rPr>
          <w:rFonts w:ascii="Times New Roman" w:hAnsi="Times New Roman" w:eastAsia="Times New Roman"/>
          <w:color w:val="1F1B3D"/>
          <w:sz w:val="24"/>
        </w:rPr>
        <w:t xml:space="preserve">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w:t>
      </w:r>
      <w:r>
        <w:rPr>
          <w:rFonts w:ascii="Times New Roman" w:hAnsi="Times New Roman" w:eastAsia="Times New Roman"/>
          <w:color w:val="1F1B3D"/>
          <w:sz w:val="24"/>
        </w:rPr>
        <w:t>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 xml:space="preserve">Important quality concerns include data accuracy, security, responsive layout, readable code, reliable chat unlock behaviour and consistent purple-lavender SkillFlow branding. </w:t>
      </w:r>
      <w:r>
        <w:rPr>
          <w:rFonts w:ascii="Times New Roman" w:hAnsi="Times New Roman" w:eastAsia="Times New Roman"/>
          <w:color w:val="1F1B3D"/>
          <w:sz w:val="24"/>
        </w:rPr>
        <w:t>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 usability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 usability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Admin control</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Admin control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accuracy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accuracy is handled with practical skill exchange logic so that Skill</w:t>
            </w:r>
            <w:r>
              <w:rPr>
                <w:rFonts w:ascii="Times New Roman" w:hAnsi="Times New Roman" w:eastAsia="Times New Roman"/>
                <w:color w:val="1F1B3D"/>
                <w:sz w:val="22"/>
              </w:rPr>
              <w:t>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1F1B3D"/>
          <w:sz w:val="24"/>
        </w:rPr>
        <w:t>Schedule Feasibility</w:t>
      </w:r>
    </w:p>
    <w:p w:rsidR="00F36DE7" w:rsidRDefault="00E65270">
      <w:pPr>
        <w:spacing w:after="120" w:line="240" w:lineRule="auto"/>
        <w:jc w:val="both"/>
      </w:pPr>
      <w:r>
        <w:rPr>
          <w:rFonts w:ascii="Times New Roman" w:hAnsi="Times New Roman" w:eastAsia="Times New Roman"/>
          <w:color w:val="1F1B3D"/>
          <w:sz w:val="24"/>
        </w:rPr>
        <w:t xml:space="preserve">Schedule </w:t>
      </w:r>
      <w:r>
        <w:rPr>
          <w:rFonts w:ascii="Times New Roman" w:hAnsi="Times New Roman" w:eastAsia="Times New Roman"/>
          <w:color w:val="1F1B3D"/>
          <w:sz w:val="24"/>
        </w:rPr>
        <w:t>Feasibility in SkillFlow presents authentication as the first controlled entry point where user identity, session values and validation rules protect the rest of the application.</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w:t>
      </w:r>
      <w:r>
        <w:rPr>
          <w:rFonts w:ascii="Times New Roman" w:hAnsi="Times New Roman" w:eastAsia="Times New Roman"/>
          <w:color w:val="1F1B3D"/>
          <w:sz w:val="24"/>
        </w:rPr>
        <w:t>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 xml:space="preserve">For a BCA major project, this topic demonstrates analysis, design, implementation and </w:t>
      </w:r>
      <w:r>
        <w:rPr>
          <w:rFonts w:ascii="Times New Roman" w:hAnsi="Times New Roman" w:eastAsia="Times New Roman"/>
          <w:color w:val="1F1B3D"/>
          <w:sz w:val="24"/>
        </w:rPr>
        <w:t>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lastRenderedPageBreak/>
        <w:t xml:space="preserve">Important quality concerns include data accuracy, security, responsive layout, readable code, reliable chat unlock </w:t>
      </w:r>
      <w:r>
        <w:rPr>
          <w:rFonts w:ascii="Times New Roman" w:hAnsi="Times New Roman" w:eastAsia="Times New Roman"/>
          <w:color w:val="1F1B3D"/>
          <w:sz w:val="24"/>
        </w:rPr>
        <w:t>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 usability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User usability is handled with practical skill exchange logic so that SkillFlow </w:t>
            </w:r>
            <w:r>
              <w:rPr>
                <w:rFonts w:ascii="Times New Roman" w:hAnsi="Times New Roman" w:eastAsia="Times New Roman"/>
                <w:color w:val="1F1B3D"/>
                <w:sz w:val="22"/>
              </w:rPr>
              <w:t>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Admin control</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Admin control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accuracy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Database </w:t>
            </w:r>
            <w:r>
              <w:rPr>
                <w:rFonts w:ascii="Times New Roman" w:hAnsi="Times New Roman" w:eastAsia="Times New Roman"/>
                <w:color w:val="1F1B3D"/>
                <w:sz w:val="22"/>
              </w:rPr>
              <w:t>accuracy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practical skill exchange logic so that SkillFlow remains usable, testable and sui</w:t>
            </w:r>
            <w:r>
              <w:rPr>
                <w:rFonts w:ascii="Times New Roman" w:hAnsi="Times New Roman" w:eastAsia="Times New Roman"/>
                <w:color w:val="1F1B3D"/>
                <w:sz w:val="22"/>
              </w:rPr>
              <w:t>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1F1B3D"/>
          <w:sz w:val="24"/>
        </w:rPr>
        <w:t>Risk Feasibility</w:t>
      </w:r>
    </w:p>
    <w:p w:rsidR="00F36DE7" w:rsidRDefault="00E65270">
      <w:pPr>
        <w:spacing w:after="120" w:line="240" w:lineRule="auto"/>
        <w:jc w:val="both"/>
      </w:pPr>
      <w:r>
        <w:rPr>
          <w:rFonts w:ascii="Times New Roman" w:hAnsi="Times New Roman" w:eastAsia="Times New Roman"/>
          <w:color w:val="1F1B3D"/>
          <w:sz w:val="24"/>
        </w:rPr>
        <w:t>Risk Feasibility in SkillFlow explains OTP verification as an additional confirmation step that improves trust before sensitive account actions are accepted by the system.</w:t>
      </w:r>
    </w:p>
    <w:p w:rsidR="00F36DE7" w:rsidRDefault="00E65270">
      <w:pPr>
        <w:spacing w:after="120" w:line="240" w:lineRule="auto"/>
        <w:jc w:val="both"/>
      </w:pPr>
      <w:r>
        <w:rPr>
          <w:rFonts w:ascii="Times New Roman" w:hAnsi="Times New Roman" w:eastAsia="Times New Roman"/>
          <w:color w:val="1F1B3D"/>
          <w:sz w:val="24"/>
        </w:rPr>
        <w:t xml:space="preserve">The implementation uses </w:t>
      </w:r>
      <w:r>
        <w:rPr>
          <w:rFonts w:ascii="Times New Roman" w:hAnsi="Times New Roman" w:eastAsia="Times New Roman"/>
          <w:color w:val="1F1B3D"/>
          <w:sz w:val="24"/>
        </w:rPr>
        <w:t>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w:t>
      </w:r>
      <w:r>
        <w:rPr>
          <w:rFonts w:ascii="Times New Roman" w:hAnsi="Times New Roman" w:eastAsia="Times New Roman"/>
          <w:color w:val="1F1B3D"/>
          <w:sz w:val="24"/>
        </w:rPr>
        <w:t>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w:t>
      </w:r>
      <w:r>
        <w:rPr>
          <w:rFonts w:ascii="Times New Roman" w:hAnsi="Times New Roman" w:eastAsia="Times New Roman"/>
          <w:color w:val="1F1B3D"/>
          <w:sz w:val="24"/>
        </w:rPr>
        <w:t>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 usability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 usability is handled with pr</w:t>
            </w:r>
            <w:r>
              <w:rPr>
                <w:rFonts w:ascii="Times New Roman" w:hAnsi="Times New Roman" w:eastAsia="Times New Roman"/>
                <w:color w:val="1F1B3D"/>
                <w:sz w:val="22"/>
              </w:rPr>
              <w:t>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Admin control</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Admin control is handled with practical skill exchange logic so that SkillFlow remains usable, testable and suitable for </w:t>
            </w:r>
            <w:r>
              <w:rPr>
                <w:rFonts w:ascii="Times New Roman" w:hAnsi="Times New Roman" w:eastAsia="Times New Roman"/>
                <w:color w:val="1F1B3D"/>
                <w:sz w:val="22"/>
              </w:rPr>
              <w:t>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accuracy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accuracy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practical skill exchange logi</w:t>
            </w:r>
            <w:r>
              <w:rPr>
                <w:rFonts w:ascii="Times New Roman" w:hAnsi="Times New Roman" w:eastAsia="Times New Roman"/>
                <w:color w:val="1F1B3D"/>
                <w:sz w:val="22"/>
              </w:rPr>
              <w:t>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1F1B3D"/>
          <w:sz w:val="24"/>
        </w:rPr>
        <w:t>Resource Feasibility</w:t>
      </w:r>
    </w:p>
    <w:p w:rsidR="00F36DE7" w:rsidRDefault="00E65270">
      <w:pPr>
        <w:spacing w:after="120" w:line="240" w:lineRule="auto"/>
        <w:jc w:val="both"/>
      </w:pPr>
      <w:r>
        <w:rPr>
          <w:rFonts w:ascii="Times New Roman" w:hAnsi="Times New Roman" w:eastAsia="Times New Roman"/>
          <w:color w:val="1F1B3D"/>
          <w:sz w:val="24"/>
        </w:rPr>
        <w:t xml:space="preserve">Resource Feasibility in SkillFlow studies skill matching as the main business logic where offered skills, required skills and user interests are </w:t>
      </w:r>
      <w:r>
        <w:rPr>
          <w:rFonts w:ascii="Times New Roman" w:hAnsi="Times New Roman" w:eastAsia="Times New Roman"/>
          <w:color w:val="1F1B3D"/>
          <w:sz w:val="24"/>
        </w:rPr>
        <w:t>compared to suggest meaningful exchange opportunities.</w:t>
      </w:r>
    </w:p>
    <w:p w:rsidR="00F36DE7" w:rsidRDefault="00E65270">
      <w:pPr>
        <w:spacing w:after="120" w:line="240" w:lineRule="auto"/>
        <w:jc w:val="both"/>
      </w:pPr>
      <w:r>
        <w:rPr>
          <w:rFonts w:ascii="Times New Roman" w:hAnsi="Times New Roman" w:eastAsia="Times New Roman"/>
          <w:color w:val="1F1B3D"/>
          <w:sz w:val="24"/>
        </w:rPr>
        <w:t xml:space="preserve">The implementation uses frontend pages for interaction and backend Python Flask routes for validation, database work, redirects and status changes. This separation keeps the user interface clean while </w:t>
      </w:r>
      <w:r>
        <w:rPr>
          <w:rFonts w:ascii="Times New Roman" w:hAnsi="Times New Roman" w:eastAsia="Times New Roman"/>
          <w:color w:val="1F1B3D"/>
          <w:sz w:val="24"/>
        </w:rPr>
        <w:t>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reduce manual dependency by using a database-driven website with a</w:t>
      </w:r>
      <w:r>
        <w:rPr>
          <w:rFonts w:ascii="Times New Roman" w:hAnsi="Times New Roman" w:eastAsia="Times New Roman"/>
          <w:color w:val="1F1B3D"/>
          <w:sz w:val="24"/>
        </w:rPr>
        <w:t>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 usability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 usability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Admin control</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Admin control is handled with practical skill </w:t>
            </w:r>
            <w:r>
              <w:rPr>
                <w:rFonts w:ascii="Times New Roman" w:hAnsi="Times New Roman" w:eastAsia="Times New Roman"/>
                <w:color w:val="1F1B3D"/>
                <w:sz w:val="22"/>
              </w:rPr>
              <w:t>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accuracy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accuracy is handled with practical skill exchange logic so that SkillFlow remains usable, testable and suitable for academic demo</w:t>
            </w:r>
            <w:r>
              <w:rPr>
                <w:rFonts w:ascii="Times New Roman" w:hAnsi="Times New Roman" w:eastAsia="Times New Roman"/>
                <w:color w:val="1F1B3D"/>
                <w:sz w:val="22"/>
              </w:rPr>
              <w:t>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pStyle w:val="Heading1"/>
        <w:spacing w:after="240" w:before="360"/>
        <w:jc w:val="center"/>
      </w:pPr>
      <w:r>
        <w:rPr>
          <w:rFonts w:ascii="Times New Roman" w:hAnsi="Times New Roman" w:eastAsia="Times New Roman"/>
          <w:b/>
          <w:color w:val="8B5CF6"/>
          <w:sz w:val="28"/>
        </w:rPr>
        <w:lastRenderedPageBreak/>
        <w:t>CHAPTER 4 - SOFTWARE AND HARDWARE REQUIREMENTS</w:t>
      </w:r>
    </w:p>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1F1B3D"/>
          <w:sz w:val="24"/>
        </w:rPr>
        <w:t>Software Requirements</w:t>
      </w:r>
    </w:p>
    <w:p w:rsidR="00F36DE7" w:rsidRDefault="00E65270">
      <w:pPr>
        <w:spacing w:after="120" w:line="240" w:lineRule="auto"/>
        <w:jc w:val="both"/>
      </w:pPr>
      <w:r>
        <w:rPr>
          <w:rFonts w:ascii="Times New Roman" w:hAnsi="Times New Roman" w:eastAsia="Times New Roman"/>
          <w:color w:val="1F1B3D"/>
          <w:sz w:val="24"/>
        </w:rPr>
        <w:t xml:space="preserve">Software </w:t>
      </w:r>
      <w:r>
        <w:rPr>
          <w:rFonts w:ascii="Times New Roman" w:hAnsi="Times New Roman" w:eastAsia="Times New Roman"/>
          <w:color w:val="1F1B3D"/>
          <w:sz w:val="24"/>
        </w:rPr>
        <w:t>Requirements in SkillFlow explains the chat system as a controlled communication area that becomes useful after the system has enough information to connect two users responsibly.</w:t>
      </w:r>
    </w:p>
    <w:p w:rsidR="00F36DE7" w:rsidRDefault="00E65270">
      <w:pPr>
        <w:spacing w:after="120" w:line="240" w:lineRule="auto"/>
        <w:jc w:val="both"/>
      </w:pPr>
      <w:r>
        <w:rPr>
          <w:rFonts w:ascii="Times New Roman" w:hAnsi="Times New Roman" w:eastAsia="Times New Roman"/>
          <w:color w:val="1F1B3D"/>
          <w:sz w:val="24"/>
        </w:rPr>
        <w:t xml:space="preserve">The implementation uses frontend pages for interaction and backend Python </w:t>
      </w:r>
      <w:r>
        <w:rPr>
          <w:rFonts w:ascii="Times New Roman" w:hAnsi="Times New Roman" w:eastAsia="Times New Roman"/>
          <w:color w:val="1F1B3D"/>
          <w:sz w:val="24"/>
        </w:rPr>
        <w:t>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w:t>
      </w:r>
      <w:r>
        <w:rPr>
          <w:rFonts w:ascii="Times New Roman" w:hAnsi="Times New Roman" w:eastAsia="Times New Roman"/>
          <w:color w:val="1F1B3D"/>
          <w:sz w:val="24"/>
        </w:rPr>
        <w:t>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reliable chat unlo</w:t>
      </w:r>
      <w:r>
        <w:rPr>
          <w:rFonts w:ascii="Times New Roman" w:hAnsi="Times New Roman" w:eastAsia="Times New Roman"/>
          <w:color w:val="1F1B3D"/>
          <w:sz w:val="24"/>
        </w:rPr>
        <w:t>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 usability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User usability is handled with practical skill exchange logic so that SkillFlow </w:t>
            </w:r>
            <w:r>
              <w:rPr>
                <w:rFonts w:ascii="Times New Roman" w:hAnsi="Times New Roman" w:eastAsia="Times New Roman"/>
                <w:color w:val="1F1B3D"/>
                <w:sz w:val="22"/>
              </w:rPr>
              <w:t>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Admin control</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Admin control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accuracy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ac</w:t>
            </w:r>
            <w:r>
              <w:rPr>
                <w:rFonts w:ascii="Times New Roman" w:hAnsi="Times New Roman" w:eastAsia="Times New Roman"/>
                <w:color w:val="1F1B3D"/>
                <w:sz w:val="22"/>
              </w:rPr>
              <w:t>curacy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practical skill exchange logic so that SkillFlow remains usable, testable and suita</w:t>
            </w:r>
            <w:r>
              <w:rPr>
                <w:rFonts w:ascii="Times New Roman" w:hAnsi="Times New Roman" w:eastAsia="Times New Roman"/>
                <w:color w:val="1F1B3D"/>
                <w:sz w:val="22"/>
              </w:rPr>
              <w:t>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1F1B3D"/>
          <w:sz w:val="24"/>
        </w:rPr>
        <w:t>Hardware Requirements</w:t>
      </w:r>
    </w:p>
    <w:p w:rsidR="00F36DE7" w:rsidRDefault="00E65270">
      <w:pPr>
        <w:spacing w:after="120" w:line="240" w:lineRule="auto"/>
        <w:jc w:val="both"/>
      </w:pPr>
      <w:r>
        <w:rPr>
          <w:rFonts w:ascii="Times New Roman" w:hAnsi="Times New Roman" w:eastAsia="Times New Roman"/>
          <w:color w:val="1F1B3D"/>
          <w:sz w:val="24"/>
        </w:rPr>
        <w:t xml:space="preserve">Hardware Requirements in SkillFlow discusses payment integration through plan selection, transaction recording and administrative visibility rather than treating payment as a separate isolated </w:t>
      </w:r>
      <w:r>
        <w:rPr>
          <w:rFonts w:ascii="Times New Roman" w:hAnsi="Times New Roman" w:eastAsia="Times New Roman"/>
          <w:color w:val="1F1B3D"/>
          <w:sz w:val="24"/>
        </w:rPr>
        <w:t>feature.</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lastRenderedPageBreak/>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w:t>
      </w:r>
      <w:r>
        <w:rPr>
          <w:rFonts w:ascii="Times New Roman" w:hAnsi="Times New Roman" w:eastAsia="Times New Roman"/>
          <w:color w:val="1F1B3D"/>
          <w:sz w:val="24"/>
        </w:rPr>
        <w:t>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 usability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 usability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Admin control</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Admin control is handled with practical skill exchange logic so that SkillFlow remains usable, </w:t>
            </w:r>
            <w:r>
              <w:rPr>
                <w:rFonts w:ascii="Times New Roman" w:hAnsi="Times New Roman" w:eastAsia="Times New Roman"/>
                <w:color w:val="1F1B3D"/>
                <w:sz w:val="22"/>
              </w:rPr>
              <w:t>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accuracy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accuracy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w:t>
            </w:r>
            <w:r>
              <w:rPr>
                <w:rFonts w:ascii="Times New Roman" w:hAnsi="Times New Roman" w:eastAsia="Times New Roman"/>
                <w:color w:val="1F1B3D"/>
                <w:sz w:val="22"/>
              </w:rPr>
              <w:t>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1F1B3D"/>
          <w:sz w:val="24"/>
        </w:rPr>
        <w:t>Development Tools</w:t>
      </w:r>
    </w:p>
    <w:p w:rsidR="00F36DE7" w:rsidRDefault="00E65270">
      <w:pPr>
        <w:spacing w:after="120" w:line="240" w:lineRule="auto"/>
        <w:jc w:val="both"/>
      </w:pPr>
      <w:r>
        <w:rPr>
          <w:rFonts w:ascii="Times New Roman" w:hAnsi="Times New Roman" w:eastAsia="Times New Roman"/>
          <w:color w:val="1F1B3D"/>
          <w:sz w:val="24"/>
        </w:rPr>
        <w:t>Development Tools in SkillFlow describes the dashboard as the user's working area where personal details, skills, requests,</w:t>
      </w:r>
      <w:r>
        <w:rPr>
          <w:rFonts w:ascii="Times New Roman" w:hAnsi="Times New Roman" w:eastAsia="Times New Roman"/>
          <w:color w:val="1F1B3D"/>
          <w:sz w:val="24"/>
        </w:rPr>
        <w:t xml:space="preserve"> matches, notifications and recent activity are brought together.</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status changes. This separation keeps the user interface c</w:t>
      </w:r>
      <w:r>
        <w:rPr>
          <w:rFonts w:ascii="Times New Roman" w:hAnsi="Times New Roman" w:eastAsia="Times New Roman"/>
          <w:color w:val="1F1B3D"/>
          <w:sz w:val="24"/>
        </w:rPr>
        <w:t>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reduce manual dependency by using a database-driven web</w:t>
      </w:r>
      <w:r>
        <w:rPr>
          <w:rFonts w:ascii="Times New Roman" w:hAnsi="Times New Roman" w:eastAsia="Times New Roman"/>
          <w:color w:val="1F1B3D"/>
          <w:sz w:val="24"/>
        </w:rPr>
        <w:t>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reliable chat unlock behaviour and consistent purple-lavender SkillFlow branding. These concerns are reflected in module design and te</w:t>
      </w:r>
      <w:r>
        <w:rPr>
          <w:rFonts w:ascii="Times New Roman" w:hAnsi="Times New Roman" w:eastAsia="Times New Roman"/>
          <w:color w:val="1F1B3D"/>
          <w:sz w:val="24"/>
        </w:rPr>
        <w:t>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 usability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 usability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Admin control</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Admin control is handled with </w:t>
            </w:r>
            <w:r>
              <w:rPr>
                <w:rFonts w:ascii="Times New Roman" w:hAnsi="Times New Roman" w:eastAsia="Times New Roman"/>
                <w:color w:val="1F1B3D"/>
                <w:sz w:val="22"/>
              </w:rPr>
              <w:t>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accuracy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Database accuracy is handled with practical skill exchange logic so that SkillFlow remains usable, </w:t>
            </w:r>
            <w:r>
              <w:rPr>
                <w:rFonts w:ascii="Times New Roman" w:hAnsi="Times New Roman" w:eastAsia="Times New Roman"/>
                <w:color w:val="1F1B3D"/>
                <w:sz w:val="22"/>
              </w:rPr>
              <w:lastRenderedPageBreak/>
              <w:t>testable and suitable f</w:t>
            </w:r>
            <w:r>
              <w:rPr>
                <w:rFonts w:ascii="Times New Roman" w:hAnsi="Times New Roman" w:eastAsia="Times New Roman"/>
                <w:color w:val="1F1B3D"/>
                <w:sz w:val="22"/>
              </w:rPr>
              <w:t>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lastRenderedPageBreak/>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1F1B3D"/>
          <w:sz w:val="24"/>
        </w:rPr>
        <w:t>Browser Requirements</w:t>
      </w:r>
    </w:p>
    <w:p w:rsidR="00F36DE7" w:rsidRDefault="00E65270">
      <w:pPr>
        <w:spacing w:after="120" w:line="240" w:lineRule="auto"/>
        <w:jc w:val="both"/>
      </w:pPr>
      <w:r>
        <w:rPr>
          <w:rFonts w:ascii="Times New Roman" w:hAnsi="Times New Roman" w:eastAsia="Times New Roman"/>
          <w:color w:val="1F1B3D"/>
          <w:sz w:val="24"/>
        </w:rPr>
        <w:t xml:space="preserve">Browser Requirements in SkillFlow presents the admin </w:t>
      </w:r>
      <w:r>
        <w:rPr>
          <w:rFonts w:ascii="Times New Roman" w:hAnsi="Times New Roman" w:eastAsia="Times New Roman"/>
          <w:color w:val="1F1B3D"/>
          <w:sz w:val="24"/>
        </w:rPr>
        <w:t>panel as the management side of the software where platform activity can be supervised through users, reports, plans, analytics and notifications.</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w:t>
      </w:r>
      <w:r>
        <w:rPr>
          <w:rFonts w:ascii="Times New Roman" w:hAnsi="Times New Roman" w:eastAsia="Times New Roman"/>
          <w:color w:val="1F1B3D"/>
          <w:sz w:val="24"/>
        </w:rPr>
        <w:t>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w:t>
      </w:r>
      <w:r>
        <w:rPr>
          <w:rFonts w:ascii="Times New Roman" w:hAnsi="Times New Roman" w:eastAsia="Times New Roman"/>
          <w:color w:val="1F1B3D"/>
          <w:sz w:val="24"/>
        </w:rPr>
        <w:t>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reliable chat unlock behaviour and consistent purple-</w:t>
      </w:r>
      <w:r>
        <w:rPr>
          <w:rFonts w:ascii="Times New Roman" w:hAnsi="Times New Roman" w:eastAsia="Times New Roman"/>
          <w:color w:val="1F1B3D"/>
          <w:sz w:val="24"/>
        </w:rPr>
        <w:t>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 usability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User usability is handled with practical skill exchange logic so that SkillFlow remains usable, testable and suitable </w:t>
            </w:r>
            <w:r>
              <w:rPr>
                <w:rFonts w:ascii="Times New Roman" w:hAnsi="Times New Roman" w:eastAsia="Times New Roman"/>
                <w:color w:val="1F1B3D"/>
                <w:sz w:val="22"/>
              </w:rPr>
              <w:t>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Admin control</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Admin control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accuracy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accuracy is handled with practical skill</w:t>
            </w:r>
            <w:r>
              <w:rPr>
                <w:rFonts w:ascii="Times New Roman" w:hAnsi="Times New Roman" w:eastAsia="Times New Roman"/>
                <w:color w:val="1F1B3D"/>
                <w:sz w:val="22"/>
              </w:rPr>
              <w:t xml:space="preserve">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1F1B3D"/>
          <w:sz w:val="24"/>
        </w:rPr>
        <w:t>Server Requirements</w:t>
      </w:r>
    </w:p>
    <w:p w:rsidR="00F36DE7" w:rsidRDefault="00E65270">
      <w:pPr>
        <w:spacing w:after="120" w:line="240" w:lineRule="auto"/>
        <w:jc w:val="both"/>
      </w:pPr>
      <w:r>
        <w:rPr>
          <w:rFonts w:ascii="Times New Roman" w:hAnsi="Times New Roman" w:eastAsia="Times New Roman"/>
          <w:color w:val="1F1B3D"/>
          <w:sz w:val="24"/>
        </w:rPr>
        <w:t>Server Requirements in SkillFlow explains validation by showing how forms, route checks, database constraints and user feedback reduce incorrect entries and incomplete submissions.</w:t>
      </w:r>
    </w:p>
    <w:p w:rsidR="00F36DE7" w:rsidRDefault="00E65270">
      <w:pPr>
        <w:spacing w:after="120" w:line="240" w:lineRule="auto"/>
        <w:jc w:val="both"/>
      </w:pPr>
      <w:r>
        <w:rPr>
          <w:rFonts w:ascii="Times New Roman" w:hAnsi="Times New Roman" w:eastAsia="Times New Roman"/>
          <w:color w:val="1F1B3D"/>
          <w:sz w:val="24"/>
        </w:rPr>
        <w:t xml:space="preserve">The implementation uses frontend pages for interaction </w:t>
      </w:r>
      <w:r>
        <w:rPr>
          <w:rFonts w:ascii="Times New Roman" w:hAnsi="Times New Roman" w:eastAsia="Times New Roman"/>
          <w:color w:val="1F1B3D"/>
          <w:sz w:val="24"/>
        </w:rPr>
        <w:t>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lastRenderedPageBreak/>
        <w:t>For a BCA major project, this topic demonstrates analysis, desig</w:t>
      </w:r>
      <w:r>
        <w:rPr>
          <w:rFonts w:ascii="Times New Roman" w:hAnsi="Times New Roman" w:eastAsia="Times New Roman"/>
          <w:color w:val="1F1B3D"/>
          <w:sz w:val="24"/>
        </w:rPr>
        <w:t>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w:t>
      </w:r>
      <w:r>
        <w:rPr>
          <w:rFonts w:ascii="Times New Roman" w:hAnsi="Times New Roman" w:eastAsia="Times New Roman"/>
          <w:color w:val="1F1B3D"/>
          <w:sz w:val="24"/>
        </w:rPr>
        <w:t xml:space="preserv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 usability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 usability is handled with practical skill exchange logic so</w:t>
            </w:r>
            <w:r>
              <w:rPr>
                <w:rFonts w:ascii="Times New Roman" w:hAnsi="Times New Roman" w:eastAsia="Times New Roman"/>
                <w:color w:val="1F1B3D"/>
                <w:sz w:val="22"/>
              </w:rPr>
              <w:t xml:space="preserve">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Admin control</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Admin control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Database </w:t>
            </w:r>
            <w:r>
              <w:rPr>
                <w:rFonts w:ascii="Times New Roman" w:hAnsi="Times New Roman" w:eastAsia="Times New Roman"/>
                <w:color w:val="1F1B3D"/>
                <w:sz w:val="22"/>
              </w:rPr>
              <w:t>accuracy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accuracy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practical skill exchange logic so that SkillFlow remains usable</w:t>
            </w:r>
            <w:r>
              <w:rPr>
                <w:rFonts w:ascii="Times New Roman" w:hAnsi="Times New Roman" w:eastAsia="Times New Roman"/>
                <w:color w:val="1F1B3D"/>
                <w:sz w:val="22"/>
              </w:rPr>
              <w:t>,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1F1B3D"/>
          <w:sz w:val="24"/>
        </w:rPr>
        <w:t>Database Requirements</w:t>
      </w:r>
    </w:p>
    <w:p w:rsidR="00F36DE7" w:rsidRDefault="00E65270">
      <w:pPr>
        <w:spacing w:after="120" w:line="240" w:lineRule="auto"/>
        <w:jc w:val="both"/>
      </w:pPr>
      <w:r>
        <w:rPr>
          <w:rFonts w:ascii="Times New Roman" w:hAnsi="Times New Roman" w:eastAsia="Times New Roman"/>
          <w:color w:val="1F1B3D"/>
          <w:sz w:val="24"/>
        </w:rPr>
        <w:t xml:space="preserve">Database Requirements in SkillFlow discusses security from the viewpoint of sessions, password handling, OTP checks, role separation, controlled routes and careful processing of </w:t>
      </w:r>
      <w:r>
        <w:rPr>
          <w:rFonts w:ascii="Times New Roman" w:hAnsi="Times New Roman" w:eastAsia="Times New Roman"/>
          <w:color w:val="1F1B3D"/>
          <w:sz w:val="24"/>
        </w:rPr>
        <w:t>user supplied values.</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status changes. This separation keeps the user interface clean while preserving control over sensitive</w:t>
      </w:r>
      <w:r>
        <w:rPr>
          <w:rFonts w:ascii="Times New Roman" w:hAnsi="Times New Roman" w:eastAsia="Times New Roman"/>
          <w:color w:val="1F1B3D"/>
          <w:sz w:val="24"/>
        </w:rPr>
        <w:t xml:space="preser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w:t>
      </w:r>
      <w:r>
        <w:rPr>
          <w:rFonts w:ascii="Times New Roman" w:hAnsi="Times New Roman" w:eastAsia="Times New Roman"/>
          <w:color w:val="1F1B3D"/>
          <w:sz w:val="24"/>
        </w:rPr>
        <w: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w:t>
            </w:r>
            <w:r>
              <w:rPr>
                <w:rFonts w:ascii="Times New Roman" w:hAnsi="Times New Roman" w:eastAsia="Times New Roman"/>
                <w:color w:val="1F1B3D"/>
                <w:sz w:val="22"/>
              </w:rPr>
              <w:t>er usability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 usability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Admin control</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Admin control is handled with practical skill exchange logic so that SkillFlow </w:t>
            </w:r>
            <w:r>
              <w:rPr>
                <w:rFonts w:ascii="Times New Roman" w:hAnsi="Times New Roman" w:eastAsia="Times New Roman"/>
                <w:color w:val="1F1B3D"/>
                <w:sz w:val="22"/>
              </w:rPr>
              <w:t>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accuracy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Database accuracy is handled with practical skill exchange logic so that SkillFlow remains usable, </w:t>
            </w:r>
            <w:r>
              <w:rPr>
                <w:rFonts w:ascii="Times New Roman" w:hAnsi="Times New Roman" w:eastAsia="Times New Roman"/>
                <w:color w:val="1F1B3D"/>
                <w:sz w:val="22"/>
              </w:rPr>
              <w:lastRenderedPageBreak/>
              <w:t>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lastRenderedPageBreak/>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Security is </w:t>
            </w:r>
            <w:r>
              <w:rPr>
                <w:rFonts w:ascii="Times New Roman" w:hAnsi="Times New Roman" w:eastAsia="Times New Roman"/>
                <w:color w:val="1F1B3D"/>
                <w:sz w:val="22"/>
              </w:rPr>
              <w:t>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1F1B3D"/>
          <w:sz w:val="24"/>
        </w:rPr>
        <w:t>Network and Deployment Requirements</w:t>
      </w:r>
    </w:p>
    <w:p w:rsidR="00F36DE7" w:rsidRDefault="00E65270">
      <w:pPr>
        <w:spacing w:after="120" w:line="240" w:lineRule="auto"/>
        <w:jc w:val="both"/>
      </w:pPr>
      <w:r>
        <w:rPr>
          <w:rFonts w:ascii="Times New Roman" w:hAnsi="Times New Roman" w:eastAsia="Times New Roman"/>
          <w:color w:val="1F1B3D"/>
          <w:sz w:val="24"/>
        </w:rPr>
        <w:t xml:space="preserve">Network and Deployment Requirements in SkillFlow explains testing through realistic </w:t>
      </w:r>
      <w:r>
        <w:rPr>
          <w:rFonts w:ascii="Times New Roman" w:hAnsi="Times New Roman" w:eastAsia="Times New Roman"/>
          <w:color w:val="1F1B3D"/>
          <w:sz w:val="24"/>
        </w:rPr>
        <w:t>operations such as registration, login, skill posting, request creation, chat unlock, payment recording and admin review.</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w:t>
      </w:r>
      <w:r>
        <w:rPr>
          <w:rFonts w:ascii="Times New Roman" w:hAnsi="Times New Roman" w:eastAsia="Times New Roman"/>
          <w:color w:val="1F1B3D"/>
          <w:sz w:val="24"/>
        </w:rPr>
        <w: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w:t>
      </w:r>
      <w:r>
        <w:rPr>
          <w:rFonts w:ascii="Times New Roman" w:hAnsi="Times New Roman" w:eastAsia="Times New Roman"/>
          <w:color w:val="1F1B3D"/>
          <w:sz w:val="24"/>
        </w:rPr>
        <w:t xml:space="preserve">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reliable chat unlock behaviour and consistent purple-lavender SkillFlow brandi</w:t>
      </w:r>
      <w:r>
        <w:rPr>
          <w:rFonts w:ascii="Times New Roman" w:hAnsi="Times New Roman" w:eastAsia="Times New Roman"/>
          <w:color w:val="1F1B3D"/>
          <w:sz w:val="24"/>
        </w:rPr>
        <w:t>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 usability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 usability is handled with practical skill exchange logic so that SkillFlow remains usable, testable and suitable for academic demonstratio</w:t>
            </w:r>
            <w:r>
              <w:rPr>
                <w:rFonts w:ascii="Times New Roman" w:hAnsi="Times New Roman" w:eastAsia="Times New Roman"/>
                <w:color w:val="1F1B3D"/>
                <w:sz w:val="22"/>
              </w:rPr>
              <w:t>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Admin control</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Admin control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accuracy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Database accuracy is handled with practical skill exchange logic so that </w:t>
            </w:r>
            <w:r>
              <w:rPr>
                <w:rFonts w:ascii="Times New Roman" w:hAnsi="Times New Roman" w:eastAsia="Times New Roman"/>
                <w:color w:val="1F1B3D"/>
                <w:sz w:val="22"/>
              </w:rPr>
              <w:t>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pStyle w:val="Heading1"/>
        <w:spacing w:after="240" w:before="360"/>
        <w:jc w:val="center"/>
      </w:pPr>
      <w:r>
        <w:rPr>
          <w:rFonts w:ascii="Times New Roman" w:hAnsi="Times New Roman" w:eastAsia="Times New Roman"/>
          <w:b/>
          <w:color w:val="8B5CF6"/>
          <w:sz w:val="28"/>
        </w:rPr>
        <w:lastRenderedPageBreak/>
        <w:t>CHAPTER 5 - SYSTEM DESIGN</w:t>
      </w:r>
    </w:p>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1F1B3D"/>
          <w:sz w:val="24"/>
        </w:rPr>
        <w:t>System Architecture Diagram</w:t>
      </w:r>
    </w:p>
    <w:p w:rsidR="00F36DE7" w:rsidRDefault="00E65270">
      <w:pPr>
        <w:spacing w:line="240" w:lineRule="auto" w:after="120"/>
        <w:jc w:val="center"/>
      </w:pPr>
      <w:r>
        <w:rPr>
          <w:rFonts w:ascii="Times New Roman" w:hAnsi="Times New Roman" w:eastAsia="Times New Roman"/>
          <w:noProof/>
          <w:color w:val="1F1B3D"/>
          <w:sz w:val="24"/>
        </w:rPr>
        <w:drawing>
          <wp:inline distT="0" distB="0" distL="0" distR="0">
            <wp:extent cx="5292000" cy="297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_Diagram.png"/>
                    <pic:cNvPicPr/>
                  </pic:nvPicPr>
                  <pic:blipFill>
                    <a:blip r:embed="rId8"/>
                    <a:stretch>
                      <a:fillRect/>
                    </a:stretch>
                  </pic:blipFill>
                  <pic:spPr>
                    <a:xfrm>
                      <a:off x="0" y="0"/>
                      <a:ext cx="5292000" cy="2979200"/>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1F1B3D"/>
          <w:sz w:val="24"/>
        </w:rPr>
        <w:t>Figure: System Architecture Diagram. This professionally recreated diagram uses clean box alignment and drawn connectors instead of text arrow symbols, so it remains printable and free from encoding corruption.</w:t>
      </w:r>
    </w:p>
    <w:p w:rsidR="00F36DE7" w:rsidRDefault="00E65270">
      <w:pPr>
        <w:spacing w:after="120" w:line="240" w:lineRule="auto"/>
      </w:pPr>
      <w:r>
        <w:rPr>
          <w:rFonts w:ascii="Times New Roman" w:hAnsi="Times New Roman" w:eastAsia="Times New Roman"/>
          <w:b/>
          <w:color w:val="1F1B3D"/>
          <w:sz w:val="24"/>
        </w:rPr>
        <w:t>System Archit</w:t>
      </w:r>
      <w:r>
        <w:rPr>
          <w:rFonts w:ascii="Times New Roman" w:hAnsi="Times New Roman" w:eastAsia="Times New Roman"/>
          <w:b/>
          <w:color w:val="1F1B3D"/>
          <w:sz w:val="24"/>
        </w:rPr>
        <w:t>ecture Diagram Explanation</w:t>
      </w:r>
    </w:p>
    <w:p w:rsidR="00F36DE7" w:rsidRDefault="00E65270">
      <w:pPr>
        <w:spacing w:after="120" w:line="240" w:lineRule="auto"/>
        <w:jc w:val="both"/>
      </w:pPr>
      <w:r>
        <w:rPr>
          <w:rFonts w:ascii="Times New Roman" w:hAnsi="Times New Roman" w:eastAsia="Times New Roman"/>
          <w:color w:val="1F1B3D"/>
          <w:sz w:val="24"/>
        </w:rPr>
        <w:t>System Architecture Diagram Explanation in SkillFlow presents results by connecting completed features with observable outputs on pages, database records and admin dashboard summaries.</w:t>
      </w:r>
    </w:p>
    <w:p w:rsidR="00F36DE7" w:rsidRDefault="00E65270">
      <w:pPr>
        <w:spacing w:after="120" w:line="240" w:lineRule="auto"/>
        <w:jc w:val="both"/>
      </w:pPr>
      <w:r>
        <w:rPr>
          <w:rFonts w:ascii="Times New Roman" w:hAnsi="Times New Roman" w:eastAsia="Times New Roman"/>
          <w:color w:val="1F1B3D"/>
          <w:sz w:val="24"/>
        </w:rPr>
        <w:t>The implementation uses frontend pages for i</w:t>
      </w:r>
      <w:r>
        <w:rPr>
          <w:rFonts w:ascii="Times New Roman" w:hAnsi="Times New Roman" w:eastAsia="Times New Roman"/>
          <w:color w:val="1F1B3D"/>
          <w:sz w:val="24"/>
        </w:rPr>
        <w:t>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w:t>
      </w:r>
      <w:r>
        <w:rPr>
          <w:rFonts w:ascii="Times New Roman" w:hAnsi="Times New Roman" w:eastAsia="Times New Roman"/>
          <w:color w:val="1F1B3D"/>
          <w:sz w:val="24"/>
        </w:rPr>
        <w:t>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Input is handled with practical skill </w:t>
            </w:r>
            <w:r>
              <w:rPr>
                <w:rFonts w:ascii="Times New Roman" w:hAnsi="Times New Roman" w:eastAsia="Times New Roman"/>
                <w:color w:val="1F1B3D"/>
                <w:sz w:val="22"/>
              </w:rPr>
              <w:t>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Processing</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Processing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Storage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Storage is handled with practical skill exchange logic so that SkillFlow remains usable, testable and </w:t>
            </w:r>
            <w:r>
              <w:rPr>
                <w:rFonts w:ascii="Times New Roman" w:hAnsi="Times New Roman" w:eastAsia="Times New Roman"/>
                <w:color w:val="1F1B3D"/>
                <w:sz w:val="22"/>
              </w:rPr>
              <w:lastRenderedPageBreak/>
              <w:t>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lastRenderedPageBreak/>
              <w:t>Output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Output is handled with practical skill exchange logic so that SkillFlow remains usable, testable and </w:t>
            </w:r>
            <w:r>
              <w:rPr>
                <w:rFonts w:ascii="Times New Roman" w:hAnsi="Times New Roman" w:eastAsia="Times New Roman"/>
                <w:color w:val="1F1B3D"/>
                <w:sz w:val="22"/>
              </w:rPr>
              <w:t>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1F1B3D"/>
          <w:sz w:val="24"/>
        </w:rPr>
        <w:t>DFD Level 0</w:t>
      </w:r>
    </w:p>
    <w:p w:rsidR="00F36DE7" w:rsidRDefault="00E65270">
      <w:pPr>
        <w:spacing w:line="240" w:lineRule="auto" w:after="120"/>
        <w:jc w:val="center"/>
      </w:pPr>
      <w:r>
        <w:rPr>
          <w:rFonts w:ascii="Times New Roman" w:hAnsi="Times New Roman" w:eastAsia="Times New Roman"/>
          <w:noProof/>
          <w:color w:val="1F1B3D"/>
          <w:sz w:val="24"/>
        </w:rPr>
        <w:drawing>
          <wp:inline distT="0" distB="0" distL="0" distR="0">
            <wp:extent cx="5292000" cy="2979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0.png"/>
                    <pic:cNvPicPr/>
                  </pic:nvPicPr>
                  <pic:blipFill>
                    <a:blip r:embed="rId9"/>
                    <a:stretch>
                      <a:fillRect/>
                    </a:stretch>
                  </pic:blipFill>
                  <pic:spPr>
                    <a:xfrm>
                      <a:off x="0" y="0"/>
                      <a:ext cx="5292000" cy="2979200"/>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1F1B3D"/>
          <w:sz w:val="24"/>
        </w:rPr>
        <w:t>Figure: DFD Level 0. This professionally recreated diagram uses clean box alignment and drawn connectors instead of text arrow symbols, so it remains printable and free from encoding corruption.</w:t>
      </w:r>
    </w:p>
    <w:p w:rsidR="00F36DE7" w:rsidRDefault="00E65270">
      <w:pPr>
        <w:spacing w:after="120" w:line="240" w:lineRule="auto"/>
      </w:pPr>
      <w:r>
        <w:rPr>
          <w:rFonts w:ascii="Times New Roman" w:hAnsi="Times New Roman" w:eastAsia="Times New Roman"/>
          <w:b/>
          <w:color w:val="1F1B3D"/>
          <w:sz w:val="24"/>
        </w:rPr>
        <w:t xml:space="preserve">DFD </w:t>
      </w:r>
      <w:r>
        <w:rPr>
          <w:rFonts w:ascii="Times New Roman" w:hAnsi="Times New Roman" w:eastAsia="Times New Roman"/>
          <w:b/>
          <w:color w:val="1F1B3D"/>
          <w:sz w:val="24"/>
        </w:rPr>
        <w:t>Level 0 Explanation</w:t>
      </w:r>
    </w:p>
    <w:p w:rsidR="00F36DE7" w:rsidRDefault="00E65270">
      <w:pPr>
        <w:spacing w:after="120" w:line="240" w:lineRule="auto"/>
        <w:jc w:val="both"/>
      </w:pPr>
      <w:r>
        <w:rPr>
          <w:rFonts w:ascii="Times New Roman" w:hAnsi="Times New Roman" w:eastAsia="Times New Roman"/>
          <w:color w:val="1F1B3D"/>
          <w:sz w:val="24"/>
        </w:rPr>
        <w:t>DFD Level 0 Explanation in SkillFlow describes advantages through practical benefits such as organized exchange, reduced manual search, better accountability and improved learning collaboration.</w:t>
      </w:r>
    </w:p>
    <w:p w:rsidR="00F36DE7" w:rsidRDefault="00E65270">
      <w:pPr>
        <w:spacing w:after="120" w:line="240" w:lineRule="auto"/>
        <w:jc w:val="both"/>
      </w:pPr>
      <w:r>
        <w:rPr>
          <w:rFonts w:ascii="Times New Roman" w:hAnsi="Times New Roman" w:eastAsia="Times New Roman"/>
          <w:color w:val="1F1B3D"/>
          <w:sz w:val="24"/>
        </w:rPr>
        <w:t xml:space="preserve">The implementation uses frontend pages </w:t>
      </w:r>
      <w:r>
        <w:rPr>
          <w:rFonts w:ascii="Times New Roman" w:hAnsi="Times New Roman" w:eastAsia="Times New Roman"/>
          <w:color w:val="1F1B3D"/>
          <w:sz w:val="24"/>
        </w:rPr>
        <w:t>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w:t>
      </w:r>
      <w:r>
        <w:rPr>
          <w:rFonts w:ascii="Times New Roman" w:hAnsi="Times New Roman" w:eastAsia="Times New Roman"/>
          <w:color w:val="1F1B3D"/>
          <w:sz w:val="24"/>
        </w:rPr>
        <w:t xml:space="preserve">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Input is handled with practical skil</w:t>
            </w:r>
            <w:r>
              <w:rPr>
                <w:rFonts w:ascii="Times New Roman" w:hAnsi="Times New Roman" w:eastAsia="Times New Roman"/>
                <w:color w:val="1F1B3D"/>
                <w:sz w:val="22"/>
              </w:rPr>
              <w:t>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lastRenderedPageBreak/>
              <w:t>Processing</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Processing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Storage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Storage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Output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Output is handled with practical skill exchange logic so that SkillFlow remains usable, testable and </w:t>
            </w:r>
            <w:r>
              <w:rPr>
                <w:rFonts w:ascii="Times New Roman" w:hAnsi="Times New Roman" w:eastAsia="Times New Roman"/>
                <w:color w:val="1F1B3D"/>
                <w:sz w:val="22"/>
              </w:rPr>
              <w:t>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1F1B3D"/>
          <w:sz w:val="24"/>
        </w:rPr>
        <w:t>DFD Level 1</w:t>
      </w:r>
    </w:p>
    <w:p w:rsidR="00F36DE7" w:rsidRDefault="00E65270">
      <w:pPr>
        <w:spacing w:line="240" w:lineRule="auto" w:after="120"/>
        <w:jc w:val="center"/>
      </w:pPr>
      <w:r>
        <w:rPr>
          <w:rFonts w:ascii="Times New Roman" w:hAnsi="Times New Roman" w:eastAsia="Times New Roman"/>
          <w:noProof/>
          <w:color w:val="1F1B3D"/>
          <w:sz w:val="24"/>
        </w:rPr>
        <w:drawing>
          <wp:inline distT="0" distB="0" distL="0" distR="0">
            <wp:extent cx="5292000" cy="2979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1.png"/>
                    <pic:cNvPicPr/>
                  </pic:nvPicPr>
                  <pic:blipFill>
                    <a:blip r:embed="rId10"/>
                    <a:stretch>
                      <a:fillRect/>
                    </a:stretch>
                  </pic:blipFill>
                  <pic:spPr>
                    <a:xfrm>
                      <a:off x="0" y="0"/>
                      <a:ext cx="5292000" cy="2979200"/>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1F1B3D"/>
          <w:sz w:val="24"/>
        </w:rPr>
        <w:t>Figure: DFD Level 1. This professionally recreated diagram uses clean box alignment and drawn connectors instead of text arrow symbols, so it remains printable and free from encoding corruption.</w:t>
      </w:r>
    </w:p>
    <w:p w:rsidR="00F36DE7" w:rsidRDefault="00E65270">
      <w:pPr>
        <w:spacing w:after="120" w:line="240" w:lineRule="auto"/>
      </w:pPr>
      <w:r>
        <w:rPr>
          <w:rFonts w:ascii="Times New Roman" w:hAnsi="Times New Roman" w:eastAsia="Times New Roman"/>
          <w:b/>
          <w:color w:val="1F1B3D"/>
          <w:sz w:val="24"/>
        </w:rPr>
        <w:t xml:space="preserve">DFD </w:t>
      </w:r>
      <w:r>
        <w:rPr>
          <w:rFonts w:ascii="Times New Roman" w:hAnsi="Times New Roman" w:eastAsia="Times New Roman"/>
          <w:b/>
          <w:color w:val="1F1B3D"/>
          <w:sz w:val="24"/>
        </w:rPr>
        <w:t>Level 1 Explanation</w:t>
      </w:r>
    </w:p>
    <w:p w:rsidR="00F36DE7" w:rsidRDefault="00E65270">
      <w:pPr>
        <w:spacing w:after="120" w:line="240" w:lineRule="auto"/>
        <w:jc w:val="both"/>
      </w:pPr>
      <w:r>
        <w:rPr>
          <w:rFonts w:ascii="Times New Roman" w:hAnsi="Times New Roman" w:eastAsia="Times New Roman"/>
          <w:color w:val="1F1B3D"/>
          <w:sz w:val="24"/>
        </w:rPr>
        <w:t>DFD Level 1 Explanation in SkillFlow discusses limitations honestly, including the dependency on correct user data, internet availability and future scope for stronger recommendation intelligence.</w:t>
      </w:r>
    </w:p>
    <w:p w:rsidR="00F36DE7" w:rsidRDefault="00E65270">
      <w:pPr>
        <w:spacing w:after="120" w:line="240" w:lineRule="auto"/>
        <w:jc w:val="both"/>
      </w:pPr>
      <w:r>
        <w:rPr>
          <w:rFonts w:ascii="Times New Roman" w:hAnsi="Times New Roman" w:eastAsia="Times New Roman"/>
          <w:color w:val="1F1B3D"/>
          <w:sz w:val="24"/>
        </w:rPr>
        <w:t xml:space="preserve">The implementation uses frontend pages </w:t>
      </w:r>
      <w:r>
        <w:rPr>
          <w:rFonts w:ascii="Times New Roman" w:hAnsi="Times New Roman" w:eastAsia="Times New Roman"/>
          <w:color w:val="1F1B3D"/>
          <w:sz w:val="24"/>
        </w:rPr>
        <w:t>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w:t>
      </w:r>
      <w:r>
        <w:rPr>
          <w:rFonts w:ascii="Times New Roman" w:hAnsi="Times New Roman" w:eastAsia="Times New Roman"/>
          <w:color w:val="1F1B3D"/>
          <w:sz w:val="24"/>
        </w:rPr>
        <w:t xml:space="preserve">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lastRenderedPageBreak/>
              <w:t>Input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Input is handled with practical skil</w:t>
            </w:r>
            <w:r>
              <w:rPr>
                <w:rFonts w:ascii="Times New Roman" w:hAnsi="Times New Roman" w:eastAsia="Times New Roman"/>
                <w:color w:val="1F1B3D"/>
                <w:sz w:val="22"/>
              </w:rPr>
              <w:t>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Processing</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Processing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Storage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Storage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Output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Output is handled with practical skill exchange logic so that SkillFlow remains usable, testable and </w:t>
            </w:r>
            <w:r>
              <w:rPr>
                <w:rFonts w:ascii="Times New Roman" w:hAnsi="Times New Roman" w:eastAsia="Times New Roman"/>
                <w:color w:val="1F1B3D"/>
                <w:sz w:val="22"/>
              </w:rPr>
              <w:t>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1F1B3D"/>
          <w:sz w:val="24"/>
        </w:rPr>
        <w:t>ER Diagram</w:t>
      </w:r>
    </w:p>
    <w:p w:rsidR="00F36DE7" w:rsidRDefault="00E65270">
      <w:pPr>
        <w:spacing w:line="240" w:lineRule="auto" w:after="120"/>
        <w:jc w:val="center"/>
      </w:pPr>
      <w:r>
        <w:rPr>
          <w:rFonts w:ascii="Times New Roman" w:hAnsi="Times New Roman" w:eastAsia="Times New Roman"/>
          <w:noProof/>
          <w:color w:val="1F1B3D"/>
          <w:sz w:val="24"/>
        </w:rPr>
        <w:drawing>
          <wp:inline distT="0" distB="0" distL="0" distR="0">
            <wp:extent cx="5292000" cy="2979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11"/>
                    <a:stretch>
                      <a:fillRect/>
                    </a:stretch>
                  </pic:blipFill>
                  <pic:spPr>
                    <a:xfrm>
                      <a:off x="0" y="0"/>
                      <a:ext cx="5292000" cy="2979200"/>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1F1B3D"/>
          <w:sz w:val="24"/>
        </w:rPr>
        <w:t>Figure: ER Diagram. This professionally recreated diagram uses clean box alignment and drawn connectors instead of text arrow symbols, so it remains printable and free from encoding corruption.</w:t>
      </w:r>
    </w:p>
    <w:p w:rsidR="00F36DE7" w:rsidRDefault="00E65270">
      <w:pPr>
        <w:spacing w:after="120" w:line="240" w:lineRule="auto"/>
      </w:pPr>
      <w:r>
        <w:rPr>
          <w:rFonts w:ascii="Times New Roman" w:hAnsi="Times New Roman" w:eastAsia="Times New Roman"/>
          <w:b/>
          <w:color w:val="1F1B3D"/>
          <w:sz w:val="24"/>
        </w:rPr>
        <w:t xml:space="preserve">ER </w:t>
      </w:r>
      <w:r>
        <w:rPr>
          <w:rFonts w:ascii="Times New Roman" w:hAnsi="Times New Roman" w:eastAsia="Times New Roman"/>
          <w:b/>
          <w:color w:val="1F1B3D"/>
          <w:sz w:val="24"/>
        </w:rPr>
        <w:t>Diagram Explanation</w:t>
      </w:r>
    </w:p>
    <w:p w:rsidR="00F36DE7" w:rsidRDefault="00E65270">
      <w:pPr>
        <w:spacing w:after="120" w:line="240" w:lineRule="auto"/>
        <w:jc w:val="both"/>
      </w:pPr>
      <w:r>
        <w:rPr>
          <w:rFonts w:ascii="Times New Roman" w:hAnsi="Times New Roman" w:eastAsia="Times New Roman"/>
          <w:color w:val="1F1B3D"/>
          <w:sz w:val="24"/>
        </w:rPr>
        <w:t>ER Diagram Explanation in SkillFlow presents future scope by identifying improvements such as AI matching, mobile application support, advanced analytics, richer communication and scalable deployment.</w:t>
      </w:r>
    </w:p>
    <w:p w:rsidR="00F36DE7" w:rsidRDefault="00E65270">
      <w:pPr>
        <w:spacing w:after="120" w:line="240" w:lineRule="auto"/>
        <w:jc w:val="both"/>
      </w:pPr>
      <w:r>
        <w:rPr>
          <w:rFonts w:ascii="Times New Roman" w:hAnsi="Times New Roman" w:eastAsia="Times New Roman"/>
          <w:color w:val="1F1B3D"/>
          <w:sz w:val="24"/>
        </w:rPr>
        <w:t>The implementation uses frontend pa</w:t>
      </w:r>
      <w:r>
        <w:rPr>
          <w:rFonts w:ascii="Times New Roman" w:hAnsi="Times New Roman" w:eastAsia="Times New Roman"/>
          <w:color w:val="1F1B3D"/>
          <w:sz w:val="24"/>
        </w:rPr>
        <w:t>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w:t>
      </w:r>
      <w:r>
        <w:rPr>
          <w:rFonts w:ascii="Times New Roman" w:hAnsi="Times New Roman" w:eastAsia="Times New Roman"/>
          <w:color w:val="1F1B3D"/>
          <w:sz w:val="24"/>
        </w:rPr>
        <w:t>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lastRenderedPageBreak/>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Input is handled with practical </w:t>
            </w:r>
            <w:r>
              <w:rPr>
                <w:rFonts w:ascii="Times New Roman" w:hAnsi="Times New Roman" w:eastAsia="Times New Roman"/>
                <w:color w:val="1F1B3D"/>
                <w:sz w:val="22"/>
              </w:rPr>
              <w:t>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Processing</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Processing is handled with practical skill exchange logic so that SkillFlow remains usable, testable and suitable for academic </w:t>
            </w:r>
            <w:r>
              <w:rPr>
                <w:rFonts w:ascii="Times New Roman" w:hAnsi="Times New Roman" w:eastAsia="Times New Roman"/>
                <w:color w:val="1F1B3D"/>
                <w:sz w:val="22"/>
              </w:rPr>
              <w:t>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Storage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Storage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Output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Output is handled with practical skill exchange logic so that SkillFlow remains usabl</w:t>
            </w:r>
            <w:r>
              <w:rPr>
                <w:rFonts w:ascii="Times New Roman" w:hAnsi="Times New Roman" w:eastAsia="Times New Roman"/>
                <w:color w:val="1F1B3D"/>
                <w:sz w:val="22"/>
              </w:rPr>
              <w:t>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1F1B3D"/>
          <w:sz w:val="24"/>
        </w:rPr>
        <w:t>Use Case Diagram</w:t>
      </w:r>
    </w:p>
    <w:p w:rsidR="00F36DE7" w:rsidRDefault="00E65270">
      <w:pPr>
        <w:spacing w:line="240" w:lineRule="auto" w:after="120"/>
        <w:jc w:val="center"/>
      </w:pPr>
      <w:r>
        <w:rPr>
          <w:rFonts w:ascii="Times New Roman" w:hAnsi="Times New Roman" w:eastAsia="Times New Roman"/>
          <w:noProof/>
          <w:color w:val="1F1B3D"/>
          <w:sz w:val="24"/>
        </w:rPr>
        <w:drawing>
          <wp:inline distT="0" distB="0" distL="0" distR="0">
            <wp:extent cx="5292000" cy="2979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png"/>
                    <pic:cNvPicPr/>
                  </pic:nvPicPr>
                  <pic:blipFill>
                    <a:blip r:embed="rId12"/>
                    <a:stretch>
                      <a:fillRect/>
                    </a:stretch>
                  </pic:blipFill>
                  <pic:spPr>
                    <a:xfrm>
                      <a:off x="0" y="0"/>
                      <a:ext cx="5292000" cy="2979200"/>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1F1B3D"/>
          <w:sz w:val="24"/>
        </w:rPr>
        <w:t xml:space="preserve">Figure: Use Case Diagram. This professionally recreated diagram uses clean box alignment and drawn connectors instead of text arrow symbols, so it remains printable and free from </w:t>
      </w:r>
      <w:r>
        <w:rPr>
          <w:rFonts w:ascii="Times New Roman" w:hAnsi="Times New Roman" w:eastAsia="Times New Roman"/>
          <w:i/>
          <w:color w:val="1F1B3D"/>
          <w:sz w:val="24"/>
        </w:rPr>
        <w:t>encoding corruption.</w:t>
      </w:r>
    </w:p>
    <w:p w:rsidR="00F36DE7" w:rsidRDefault="00E65270">
      <w:pPr>
        <w:spacing w:after="120" w:line="240" w:lineRule="auto"/>
      </w:pPr>
      <w:r>
        <w:rPr>
          <w:rFonts w:ascii="Times New Roman" w:hAnsi="Times New Roman" w:eastAsia="Times New Roman"/>
          <w:b/>
          <w:color w:val="1F1B3D"/>
          <w:sz w:val="24"/>
        </w:rPr>
        <w:t>Use Case Diagram Explanation</w:t>
      </w:r>
    </w:p>
    <w:p w:rsidR="00F36DE7" w:rsidRDefault="00E65270">
      <w:pPr>
        <w:spacing w:after="120" w:line="240" w:lineRule="auto"/>
        <w:jc w:val="both"/>
      </w:pPr>
      <w:r>
        <w:rPr>
          <w:rFonts w:ascii="Times New Roman" w:hAnsi="Times New Roman" w:eastAsia="Times New Roman"/>
          <w:color w:val="1F1B3D"/>
          <w:sz w:val="24"/>
        </w:rPr>
        <w:t>Use Case Diagram Explanation in SkillFlow concludes the project by summarizing how the planned learning exchange system was converted into a working Flask and MySQL based web application.</w:t>
      </w:r>
    </w:p>
    <w:p w:rsidR="00F36DE7" w:rsidRDefault="00E65270">
      <w:pPr>
        <w:spacing w:after="120" w:line="240" w:lineRule="auto"/>
        <w:jc w:val="both"/>
      </w:pPr>
      <w:r>
        <w:rPr>
          <w:rFonts w:ascii="Times New Roman" w:hAnsi="Times New Roman" w:eastAsia="Times New Roman"/>
          <w:color w:val="1F1B3D"/>
          <w:sz w:val="24"/>
        </w:rPr>
        <w:t>The implementation</w:t>
      </w:r>
      <w:r>
        <w:rPr>
          <w:rFonts w:ascii="Times New Roman" w:hAnsi="Times New Roman" w:eastAsia="Times New Roman"/>
          <w:color w:val="1F1B3D"/>
          <w:sz w:val="24"/>
        </w:rPr>
        <w:t xml:space="preserve">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lastRenderedPageBreak/>
        <w:t>For a BCA major project, th</w:t>
      </w:r>
      <w:r>
        <w:rPr>
          <w:rFonts w:ascii="Times New Roman" w:hAnsi="Times New Roman" w:eastAsia="Times New Roman"/>
          <w:color w:val="1F1B3D"/>
          <w:sz w:val="24"/>
        </w:rPr>
        <w:t>is topic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Input is handle</w:t>
            </w:r>
            <w:r>
              <w:rPr>
                <w:rFonts w:ascii="Times New Roman" w:hAnsi="Times New Roman" w:eastAsia="Times New Roman"/>
                <w:color w:val="1F1B3D"/>
                <w:sz w:val="22"/>
              </w:rPr>
              <w:t>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Processing</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Processing is handled with practical skill exchange logic so that SkillFlow remains usable, testable and suitable for </w:t>
            </w:r>
            <w:r>
              <w:rPr>
                <w:rFonts w:ascii="Times New Roman" w:hAnsi="Times New Roman" w:eastAsia="Times New Roman"/>
                <w:color w:val="1F1B3D"/>
                <w:sz w:val="22"/>
              </w:rPr>
              <w:t>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Storage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Storage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Output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Output is handled with practical skill exchange logic so that SkillFlow rema</w:t>
            </w:r>
            <w:r>
              <w:rPr>
                <w:rFonts w:ascii="Times New Roman" w:hAnsi="Times New Roman" w:eastAsia="Times New Roman"/>
                <w:color w:val="1F1B3D"/>
                <w:sz w:val="22"/>
              </w:rPr>
              <w:t>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1F1B3D"/>
          <w:sz w:val="24"/>
        </w:rPr>
        <w:t>Activity Diagram</w:t>
      </w:r>
    </w:p>
    <w:p w:rsidR="00F36DE7" w:rsidRDefault="00E65270">
      <w:pPr>
        <w:spacing w:line="240" w:lineRule="auto" w:after="120"/>
        <w:jc w:val="center"/>
      </w:pPr>
      <w:r>
        <w:rPr>
          <w:rFonts w:ascii="Times New Roman" w:hAnsi="Times New Roman" w:eastAsia="Times New Roman"/>
          <w:noProof/>
          <w:color w:val="1F1B3D"/>
          <w:sz w:val="24"/>
        </w:rPr>
        <w:drawing>
          <wp:inline distT="0" distB="0" distL="0" distR="0">
            <wp:extent cx="5292000" cy="2979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iagram.png"/>
                    <pic:cNvPicPr/>
                  </pic:nvPicPr>
                  <pic:blipFill>
                    <a:blip r:embed="rId13"/>
                    <a:stretch>
                      <a:fillRect/>
                    </a:stretch>
                  </pic:blipFill>
                  <pic:spPr>
                    <a:xfrm>
                      <a:off x="0" y="0"/>
                      <a:ext cx="5292000" cy="2979200"/>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1F1B3D"/>
          <w:sz w:val="24"/>
        </w:rPr>
        <w:t xml:space="preserve">Figure: Activity Diagram. This professionally recreated diagram uses clean box alignment and drawn connectors instead of text arrow symbols, so it remains printable and </w:t>
      </w:r>
      <w:r>
        <w:rPr>
          <w:rFonts w:ascii="Times New Roman" w:hAnsi="Times New Roman" w:eastAsia="Times New Roman"/>
          <w:i/>
          <w:color w:val="1F1B3D"/>
          <w:sz w:val="24"/>
        </w:rPr>
        <w:t>free from encoding corruption.</w:t>
      </w:r>
    </w:p>
    <w:p w:rsidR="00F36DE7" w:rsidRDefault="00E65270">
      <w:pPr>
        <w:spacing w:after="120" w:line="240" w:lineRule="auto"/>
      </w:pPr>
      <w:r>
        <w:rPr>
          <w:rFonts w:ascii="Times New Roman" w:hAnsi="Times New Roman" w:eastAsia="Times New Roman"/>
          <w:b/>
          <w:color w:val="1F1B3D"/>
          <w:sz w:val="24"/>
        </w:rPr>
        <w:t>Activity Diagram Explanation</w:t>
      </w:r>
    </w:p>
    <w:p w:rsidR="00F36DE7" w:rsidRDefault="00E65270">
      <w:pPr>
        <w:spacing w:after="120" w:line="240" w:lineRule="auto"/>
        <w:jc w:val="both"/>
      </w:pPr>
      <w:r>
        <w:rPr>
          <w:rFonts w:ascii="Times New Roman" w:hAnsi="Times New Roman" w:eastAsia="Times New Roman"/>
          <w:color w:val="1F1B3D"/>
          <w:sz w:val="24"/>
        </w:rPr>
        <w:t>Activity Diagram Explanation in SkillFlow introduces how the platform converts informal peer learning into an organized digital workflow where users can publish skills, discover compatible learner</w:t>
      </w:r>
      <w:r>
        <w:rPr>
          <w:rFonts w:ascii="Times New Roman" w:hAnsi="Times New Roman" w:eastAsia="Times New Roman"/>
          <w:color w:val="1F1B3D"/>
          <w:sz w:val="24"/>
        </w:rPr>
        <w:t>s and begin structured exchanges through a Flask powered interface.</w:t>
      </w:r>
    </w:p>
    <w:p w:rsidR="00F36DE7" w:rsidRDefault="00E65270">
      <w:pPr>
        <w:spacing w:after="120" w:line="240" w:lineRule="auto"/>
        <w:jc w:val="both"/>
      </w:pPr>
      <w:r>
        <w:rPr>
          <w:rFonts w:ascii="Times New Roman" w:hAnsi="Times New Roman" w:eastAsia="Times New Roman"/>
          <w:color w:val="1F1B3D"/>
          <w:sz w:val="24"/>
        </w:rPr>
        <w:lastRenderedPageBreak/>
        <w:t>The implementation uses frontend pages for interaction and backend Python Flask routes for validation, database work, redirects and status changes. This separation keeps the user interface</w:t>
      </w:r>
      <w:r>
        <w:rPr>
          <w:rFonts w:ascii="Times New Roman" w:hAnsi="Times New Roman" w:eastAsia="Times New Roman"/>
          <w:color w:val="1F1B3D"/>
          <w:sz w:val="24"/>
        </w:rPr>
        <w:t xml:space="preserv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reduce manual dependency by using a database-driven w</w:t>
      </w:r>
      <w:r>
        <w:rPr>
          <w:rFonts w:ascii="Times New Roman" w:hAnsi="Times New Roman" w:eastAsia="Times New Roman"/>
          <w:color w:val="1F1B3D"/>
          <w:sz w:val="24"/>
        </w:rPr>
        <w:t>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Input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Processing</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Processing is handled with practical</w:t>
            </w:r>
            <w:r>
              <w:rPr>
                <w:rFonts w:ascii="Times New Roman" w:hAnsi="Times New Roman" w:eastAsia="Times New Roman"/>
                <w:color w:val="1F1B3D"/>
                <w:sz w:val="22"/>
              </w:rPr>
              <w:t xml:space="preserve">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Storage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Storage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w:t>
            </w:r>
            <w:r>
              <w:rPr>
                <w:rFonts w:ascii="Times New Roman" w:hAnsi="Times New Roman" w:eastAsia="Times New Roman"/>
                <w:color w:val="1F1B3D"/>
                <w:sz w:val="22"/>
              </w:rPr>
              <w:t>utput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Output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1F1B3D"/>
          <w:sz w:val="24"/>
        </w:rPr>
        <w:t>User Chat Unlock Flowchart</w:t>
      </w:r>
    </w:p>
    <w:p w:rsidR="00F36DE7" w:rsidRDefault="00E65270">
      <w:pPr>
        <w:spacing w:line="240" w:lineRule="auto" w:after="120"/>
        <w:jc w:val="center"/>
      </w:pPr>
      <w:r>
        <w:rPr>
          <w:rFonts w:ascii="Times New Roman" w:hAnsi="Times New Roman" w:eastAsia="Times New Roman"/>
          <w:noProof/>
          <w:color w:val="1F1B3D"/>
          <w:sz w:val="24"/>
        </w:rPr>
        <w:drawing>
          <wp:inline distT="0" distB="0" distL="0" distR="0">
            <wp:extent cx="5292000" cy="2979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_Chat Unlock_Flowchart.png"/>
                    <pic:cNvPicPr/>
                  </pic:nvPicPr>
                  <pic:blipFill>
                    <a:blip r:embed="rId14"/>
                    <a:stretch>
                      <a:fillRect/>
                    </a:stretch>
                  </pic:blipFill>
                  <pic:spPr>
                    <a:xfrm>
                      <a:off x="0" y="0"/>
                      <a:ext cx="5292000" cy="2979200"/>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1F1B3D"/>
          <w:sz w:val="24"/>
        </w:rPr>
        <w:t xml:space="preserve">Figure: User Chat Unlock Flowchart. This professionally recreated diagram uses </w:t>
      </w:r>
      <w:r>
        <w:rPr>
          <w:rFonts w:ascii="Times New Roman" w:hAnsi="Times New Roman" w:eastAsia="Times New Roman"/>
          <w:i/>
          <w:color w:val="1F1B3D"/>
          <w:sz w:val="24"/>
        </w:rPr>
        <w:t>clean box alignment and drawn connectors instead of text arrow symbols, so it remains printable and free from encoding corruption.</w:t>
      </w:r>
    </w:p>
    <w:p w:rsidR="00F36DE7" w:rsidRDefault="00E65270">
      <w:pPr>
        <w:spacing w:after="120" w:line="240" w:lineRule="auto"/>
      </w:pPr>
      <w:r>
        <w:rPr>
          <w:rFonts w:ascii="Times New Roman" w:hAnsi="Times New Roman" w:eastAsia="Times New Roman"/>
          <w:b/>
          <w:color w:val="1F1B3D"/>
          <w:sz w:val="24"/>
        </w:rPr>
        <w:t>User Chat Unlock Flowchart Explanation</w:t>
      </w:r>
    </w:p>
    <w:p w:rsidR="00F36DE7" w:rsidRDefault="00E65270">
      <w:pPr>
        <w:spacing w:after="120" w:line="240" w:lineRule="auto"/>
        <w:jc w:val="both"/>
      </w:pPr>
      <w:r>
        <w:rPr>
          <w:rFonts w:ascii="Times New Roman" w:hAnsi="Times New Roman" w:eastAsia="Times New Roman"/>
          <w:color w:val="1F1B3D"/>
          <w:sz w:val="24"/>
        </w:rPr>
        <w:lastRenderedPageBreak/>
        <w:t>User Chat Unlock Flowchart Explanation in SkillFlow explains the learning exchange ide</w:t>
      </w:r>
      <w:r>
        <w:rPr>
          <w:rFonts w:ascii="Times New Roman" w:hAnsi="Times New Roman" w:eastAsia="Times New Roman"/>
          <w:color w:val="1F1B3D"/>
          <w:sz w:val="24"/>
        </w:rPr>
        <w:t>a from the user's point of view, showing how a person moves from registration to skill discovery, request creation, matching and controlled communication.</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w:t>
      </w:r>
      <w:r>
        <w:rPr>
          <w:rFonts w:ascii="Times New Roman" w:hAnsi="Times New Roman" w:eastAsia="Times New Roman"/>
          <w:color w:val="1F1B3D"/>
          <w:sz w:val="24"/>
        </w:rPr>
        <w:t>,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w:t>
      </w:r>
      <w:r>
        <w:rPr>
          <w:rFonts w:ascii="Times New Roman" w:hAnsi="Times New Roman" w:eastAsia="Times New Roman"/>
          <w:color w:val="1F1B3D"/>
          <w:sz w:val="24"/>
        </w:rPr>
        <w:t>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Input is handled with practical skill exchange logic so that SkillFlow remains usable, testable an</w:t>
            </w:r>
            <w:r>
              <w:rPr>
                <w:rFonts w:ascii="Times New Roman" w:hAnsi="Times New Roman" w:eastAsia="Times New Roman"/>
                <w:color w:val="1F1B3D"/>
                <w:sz w:val="22"/>
              </w:rPr>
              <w:t>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Processing</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Processing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Storage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Storage is handled with practical skill exchange logic</w:t>
            </w:r>
            <w:r>
              <w:rPr>
                <w:rFonts w:ascii="Times New Roman" w:hAnsi="Times New Roman" w:eastAsia="Times New Roman"/>
                <w:color w:val="1F1B3D"/>
                <w:sz w:val="22"/>
              </w:rPr>
              <w:t xml:space="preserve">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Output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Output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1F1B3D"/>
          <w:sz w:val="24"/>
        </w:rPr>
        <w:t xml:space="preserve">Admin Management </w:t>
      </w:r>
      <w:r>
        <w:rPr>
          <w:rFonts w:ascii="Times New Roman" w:hAnsi="Times New Roman" w:eastAsia="Times New Roman"/>
          <w:b/>
          <w:color w:val="1F1B3D"/>
          <w:sz w:val="24"/>
        </w:rPr>
        <w:t>Flowchart</w:t>
      </w:r>
    </w:p>
    <w:p w:rsidR="00F36DE7" w:rsidRDefault="00E65270">
      <w:pPr>
        <w:spacing w:line="240" w:lineRule="auto" w:after="120"/>
        <w:jc w:val="center"/>
      </w:pPr>
      <w:r>
        <w:rPr>
          <w:rFonts w:ascii="Times New Roman" w:hAnsi="Times New Roman" w:eastAsia="Times New Roman"/>
          <w:noProof/>
          <w:color w:val="1F1B3D"/>
          <w:sz w:val="24"/>
        </w:rPr>
        <w:drawing>
          <wp:inline distT="0" distB="0" distL="0" distR="0">
            <wp:extent cx="5292000" cy="2979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Management_Flowchart.png"/>
                    <pic:cNvPicPr/>
                  </pic:nvPicPr>
                  <pic:blipFill>
                    <a:blip r:embed="rId15"/>
                    <a:stretch>
                      <a:fillRect/>
                    </a:stretch>
                  </pic:blipFill>
                  <pic:spPr>
                    <a:xfrm>
                      <a:off x="0" y="0"/>
                      <a:ext cx="5292000" cy="2979200"/>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1F1B3D"/>
          <w:sz w:val="24"/>
        </w:rPr>
        <w:lastRenderedPageBreak/>
        <w:t>Figure: Admin Management Flowchart. This professionally recreated diagram uses clean box alignment and drawn connectors instead of text arrow symbols, so it remains printable and free from encoding corruption.</w:t>
      </w:r>
    </w:p>
    <w:p w:rsidR="00F36DE7" w:rsidRDefault="00E65270">
      <w:pPr>
        <w:spacing w:after="120" w:line="240" w:lineRule="auto"/>
      </w:pPr>
      <w:r>
        <w:rPr>
          <w:rFonts w:ascii="Times New Roman" w:hAnsi="Times New Roman" w:eastAsia="Times New Roman"/>
          <w:b/>
          <w:color w:val="1F1B3D"/>
          <w:sz w:val="24"/>
        </w:rPr>
        <w:t>Admin Management Flowchart Explana</w:t>
      </w:r>
      <w:r>
        <w:rPr>
          <w:rFonts w:ascii="Times New Roman" w:hAnsi="Times New Roman" w:eastAsia="Times New Roman"/>
          <w:b/>
          <w:color w:val="1F1B3D"/>
          <w:sz w:val="24"/>
        </w:rPr>
        <w:t>tion</w:t>
      </w:r>
    </w:p>
    <w:p w:rsidR="00F36DE7" w:rsidRDefault="00E65270">
      <w:pPr>
        <w:spacing w:after="120" w:line="240" w:lineRule="auto"/>
        <w:jc w:val="both"/>
      </w:pPr>
      <w:r>
        <w:rPr>
          <w:rFonts w:ascii="Times New Roman" w:hAnsi="Times New Roman" w:eastAsia="Times New Roman"/>
          <w:color w:val="1F1B3D"/>
          <w:sz w:val="24"/>
        </w:rPr>
        <w:t>Admin Management Flowchart Explanation in SkillFlow focuses on the practical need for a web based environment where students and professionals can trade knowledge without depending on offline contacts or scattered social media messages.</w:t>
      </w:r>
    </w:p>
    <w:p w:rsidR="00F36DE7" w:rsidRDefault="00E65270">
      <w:pPr>
        <w:spacing w:after="120" w:line="240" w:lineRule="auto"/>
        <w:jc w:val="both"/>
      </w:pPr>
      <w:r>
        <w:rPr>
          <w:rFonts w:ascii="Times New Roman" w:hAnsi="Times New Roman" w:eastAsia="Times New Roman"/>
          <w:color w:val="1F1B3D"/>
          <w:sz w:val="24"/>
        </w:rPr>
        <w:t>The implementa</w:t>
      </w:r>
      <w:r>
        <w:rPr>
          <w:rFonts w:ascii="Times New Roman" w:hAnsi="Times New Roman" w:eastAsia="Times New Roman"/>
          <w:color w:val="1F1B3D"/>
          <w:sz w:val="24"/>
        </w:rPr>
        <w:t>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w:t>
      </w:r>
      <w:r>
        <w:rPr>
          <w:rFonts w:ascii="Times New Roman" w:hAnsi="Times New Roman" w:eastAsia="Times New Roman"/>
          <w:color w:val="1F1B3D"/>
          <w:sz w:val="24"/>
        </w:rPr>
        <w:t>, this topic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Input is ha</w:t>
            </w:r>
            <w:r>
              <w:rPr>
                <w:rFonts w:ascii="Times New Roman" w:hAnsi="Times New Roman" w:eastAsia="Times New Roman"/>
                <w:color w:val="1F1B3D"/>
                <w:sz w:val="22"/>
              </w:rPr>
              <w:t>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Processing</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Processing is handled with practical skill exchange logic so that SkillFlow remains usable, testable and suitable for </w:t>
            </w:r>
            <w:r>
              <w:rPr>
                <w:rFonts w:ascii="Times New Roman" w:hAnsi="Times New Roman" w:eastAsia="Times New Roman"/>
                <w:color w:val="1F1B3D"/>
                <w:sz w:val="22"/>
              </w:rPr>
              <w:t>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Storage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Storage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Output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Output is handled with practical skill exchange logic so that SkillFlow rema</w:t>
            </w:r>
            <w:r>
              <w:rPr>
                <w:rFonts w:ascii="Times New Roman" w:hAnsi="Times New Roman" w:eastAsia="Times New Roman"/>
                <w:color w:val="1F1B3D"/>
                <w:sz w:val="22"/>
              </w:rPr>
              <w:t>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1F1B3D"/>
          <w:sz w:val="24"/>
        </w:rPr>
        <w:t>Payment Flow Diagram</w:t>
      </w:r>
    </w:p>
    <w:p w:rsidR="00F36DE7" w:rsidRDefault="00E65270">
      <w:pPr>
        <w:spacing w:line="240" w:lineRule="auto" w:after="120"/>
        <w:jc w:val="center"/>
      </w:pPr>
      <w:r>
        <w:rPr>
          <w:rFonts w:ascii="Times New Roman" w:hAnsi="Times New Roman" w:eastAsia="Times New Roman"/>
          <w:noProof/>
          <w:color w:val="1F1B3D"/>
          <w:sz w:val="24"/>
        </w:rPr>
        <w:lastRenderedPageBreak/>
        <w:drawing>
          <wp:inline distT="0" distB="0" distL="0" distR="0">
            <wp:extent cx="5292000" cy="2979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ment_Flow_Diagram.png"/>
                    <pic:cNvPicPr/>
                  </pic:nvPicPr>
                  <pic:blipFill>
                    <a:blip r:embed="rId8"/>
                    <a:stretch>
                      <a:fillRect/>
                    </a:stretch>
                  </pic:blipFill>
                  <pic:spPr>
                    <a:xfrm>
                      <a:off x="0" y="0"/>
                      <a:ext cx="5292000" cy="2979200"/>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1F1B3D"/>
          <w:sz w:val="24"/>
        </w:rPr>
        <w:t>Figure: Payment Flow Diagram. This professionally recreated diagram uses clean box alignment and drawn connectors instead of text arrow symbols, so it remains printable</w:t>
      </w:r>
      <w:r>
        <w:rPr>
          <w:rFonts w:ascii="Times New Roman" w:hAnsi="Times New Roman" w:eastAsia="Times New Roman"/>
          <w:i/>
          <w:color w:val="1F1B3D"/>
          <w:sz w:val="24"/>
        </w:rPr>
        <w:t xml:space="preserve"> and free from encoding corruption.</w:t>
      </w:r>
    </w:p>
    <w:p w:rsidR="00F36DE7" w:rsidRDefault="00E65270">
      <w:pPr>
        <w:spacing w:after="120" w:line="240" w:lineRule="auto"/>
      </w:pPr>
      <w:r>
        <w:rPr>
          <w:rFonts w:ascii="Times New Roman" w:hAnsi="Times New Roman" w:eastAsia="Times New Roman"/>
          <w:b/>
          <w:color w:val="1F1B3D"/>
          <w:sz w:val="24"/>
        </w:rPr>
        <w:t>Payment Flow Diagram Explanation</w:t>
      </w:r>
    </w:p>
    <w:p w:rsidR="00F36DE7" w:rsidRDefault="00E65270">
      <w:pPr>
        <w:spacing w:after="120" w:line="240" w:lineRule="auto"/>
        <w:jc w:val="both"/>
      </w:pPr>
      <w:r>
        <w:rPr>
          <w:rFonts w:ascii="Times New Roman" w:hAnsi="Times New Roman" w:eastAsia="Times New Roman"/>
          <w:color w:val="1F1B3D"/>
          <w:sz w:val="24"/>
        </w:rPr>
        <w:t>Payment Flow Diagram Explanation in SkillFlow describes the project's core purpose: to bring skill listing, matching, request handling, chat access, notifications and administrative super</w:t>
      </w:r>
      <w:r>
        <w:rPr>
          <w:rFonts w:ascii="Times New Roman" w:hAnsi="Times New Roman" w:eastAsia="Times New Roman"/>
          <w:color w:val="1F1B3D"/>
          <w:sz w:val="24"/>
        </w:rPr>
        <w:t>vision into one connected application.</w:t>
      </w:r>
    </w:p>
    <w:p w:rsidR="00F36DE7" w:rsidRDefault="00E65270">
      <w:pPr>
        <w:spacing w:after="120" w:line="240" w:lineRule="auto"/>
        <w:jc w:val="both"/>
      </w:pPr>
      <w:r>
        <w:rPr>
          <w:rFonts w:ascii="Times New Roman" w:hAnsi="Times New Roman" w:eastAsia="Times New Roman"/>
          <w:color w:val="1F1B3D"/>
          <w:sz w:val="24"/>
        </w:rPr>
        <w:t xml:space="preserve">The implementation uses frontend pages for interaction and backend Python Flask routes for validation, database work, redirects and status changes. This separation keeps the user interface clean while preserving </w:t>
      </w:r>
      <w:r>
        <w:rPr>
          <w:rFonts w:ascii="Times New Roman" w:hAnsi="Times New Roman" w:eastAsia="Times New Roman"/>
          <w:color w:val="1F1B3D"/>
          <w:sz w:val="24"/>
        </w:rPr>
        <w:t>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reduce manual dependency by using a database-driven website with admin automa</w:t>
      </w:r>
      <w:r>
        <w:rPr>
          <w:rFonts w:ascii="Times New Roman" w:hAnsi="Times New Roman" w:eastAsia="Times New Roman"/>
          <w:color w:val="1F1B3D"/>
          <w:sz w:val="24"/>
        </w:rPr>
        <w:t>tion.</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Input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Processing</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Processing is handled with practical skill exchange logic so</w:t>
            </w:r>
            <w:r>
              <w:rPr>
                <w:rFonts w:ascii="Times New Roman" w:hAnsi="Times New Roman" w:eastAsia="Times New Roman"/>
                <w:color w:val="1F1B3D"/>
                <w:sz w:val="22"/>
              </w:rPr>
              <w:t xml:space="preserve">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Storage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Storage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Output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Output is handled </w:t>
            </w:r>
            <w:r>
              <w:rPr>
                <w:rFonts w:ascii="Times New Roman" w:hAnsi="Times New Roman" w:eastAsia="Times New Roman"/>
                <w:color w:val="1F1B3D"/>
                <w:sz w:val="22"/>
              </w:rPr>
              <w:t>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1F1B3D"/>
          <w:sz w:val="24"/>
        </w:rPr>
        <w:t>Deployment Architecture</w:t>
      </w:r>
    </w:p>
    <w:p w:rsidR="00F36DE7" w:rsidRDefault="00E65270">
      <w:pPr>
        <w:spacing w:line="240" w:lineRule="auto" w:after="120"/>
        <w:jc w:val="center"/>
      </w:pPr>
      <w:r>
        <w:rPr>
          <w:rFonts w:ascii="Times New Roman" w:hAnsi="Times New Roman" w:eastAsia="Times New Roman"/>
          <w:noProof/>
          <w:color w:val="1F1B3D"/>
          <w:sz w:val="24"/>
        </w:rPr>
        <w:drawing>
          <wp:inline distT="0" distB="0" distL="0" distR="0">
            <wp:extent cx="5292000" cy="2979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_Architecture.png"/>
                    <pic:cNvPicPr/>
                  </pic:nvPicPr>
                  <pic:blipFill>
                    <a:blip r:embed="rId9"/>
                    <a:stretch>
                      <a:fillRect/>
                    </a:stretch>
                  </pic:blipFill>
                  <pic:spPr>
                    <a:xfrm>
                      <a:off x="0" y="0"/>
                      <a:ext cx="5292000" cy="2979200"/>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1F1B3D"/>
          <w:sz w:val="24"/>
        </w:rPr>
        <w:t xml:space="preserve">Figure: Deployment Architecture. This professionally recreated diagram uses clean box alignment and drawn </w:t>
      </w:r>
      <w:r>
        <w:rPr>
          <w:rFonts w:ascii="Times New Roman" w:hAnsi="Times New Roman" w:eastAsia="Times New Roman"/>
          <w:i/>
          <w:color w:val="1F1B3D"/>
          <w:sz w:val="24"/>
        </w:rPr>
        <w:t>connectors instead of text arrow symbols, so it remains printable and free from encoding corruption.</w:t>
      </w:r>
    </w:p>
    <w:p w:rsidR="00F36DE7" w:rsidRDefault="00E65270">
      <w:pPr>
        <w:spacing w:after="120" w:line="240" w:lineRule="auto"/>
      </w:pPr>
      <w:r>
        <w:rPr>
          <w:rFonts w:ascii="Times New Roman" w:hAnsi="Times New Roman" w:eastAsia="Times New Roman"/>
          <w:b/>
          <w:color w:val="1F1B3D"/>
          <w:sz w:val="24"/>
        </w:rPr>
        <w:t>Deployment Architecture Explanation</w:t>
      </w:r>
    </w:p>
    <w:p w:rsidR="00F36DE7" w:rsidRDefault="00E65270">
      <w:pPr>
        <w:spacing w:after="120" w:line="240" w:lineRule="auto"/>
        <w:jc w:val="both"/>
      </w:pPr>
      <w:r>
        <w:rPr>
          <w:rFonts w:ascii="Times New Roman" w:hAnsi="Times New Roman" w:eastAsia="Times New Roman"/>
          <w:color w:val="1F1B3D"/>
          <w:sz w:val="24"/>
        </w:rPr>
        <w:t>Deployment Architecture Explanation in SkillFlow presents the academic and technical goals of the project, especially t</w:t>
      </w:r>
      <w:r>
        <w:rPr>
          <w:rFonts w:ascii="Times New Roman" w:hAnsi="Times New Roman" w:eastAsia="Times New Roman"/>
          <w:color w:val="1F1B3D"/>
          <w:sz w:val="24"/>
        </w:rPr>
        <w:t>he use of Python Flask, HTML, CSS, JavaScript and MySQL to solve a real collaboration problem.</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status changes. This separati</w:t>
      </w:r>
      <w:r>
        <w:rPr>
          <w:rFonts w:ascii="Times New Roman" w:hAnsi="Times New Roman" w:eastAsia="Times New Roman"/>
          <w:color w:val="1F1B3D"/>
          <w:sz w:val="24"/>
        </w:rPr>
        <w:t>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reduce manual dependency b</w:t>
      </w:r>
      <w:r>
        <w:rPr>
          <w:rFonts w:ascii="Times New Roman" w:hAnsi="Times New Roman" w:eastAsia="Times New Roman"/>
          <w:color w:val="1F1B3D"/>
          <w:sz w:val="24"/>
        </w:rPr>
        <w:t>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Input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Processing</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Processing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Storage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Storage is handled with practical skill exchange logic so that SkillFlow remains usable, testable and sui</w:t>
            </w:r>
            <w:r>
              <w:rPr>
                <w:rFonts w:ascii="Times New Roman" w:hAnsi="Times New Roman" w:eastAsia="Times New Roman"/>
                <w:color w:val="1F1B3D"/>
                <w:sz w:val="22"/>
              </w:rPr>
              <w:t>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lastRenderedPageBreak/>
              <w:t>Output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Output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1F1B3D"/>
          <w:sz w:val="24"/>
        </w:rPr>
        <w:t>Database Relationship Diagram</w:t>
      </w:r>
    </w:p>
    <w:p w:rsidR="00F36DE7" w:rsidRDefault="00E65270">
      <w:pPr>
        <w:spacing w:line="240" w:lineRule="auto" w:after="120"/>
        <w:jc w:val="center"/>
      </w:pPr>
      <w:r>
        <w:rPr>
          <w:rFonts w:ascii="Times New Roman" w:hAnsi="Times New Roman" w:eastAsia="Times New Roman"/>
          <w:noProof/>
          <w:color w:val="1F1B3D"/>
          <w:sz w:val="24"/>
        </w:rPr>
        <w:drawing>
          <wp:inline distT="0" distB="0" distL="0" distR="0">
            <wp:extent cx="5292000" cy="2979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_Relationship_Diagram.png"/>
                    <pic:cNvPicPr/>
                  </pic:nvPicPr>
                  <pic:blipFill>
                    <a:blip r:embed="rId10"/>
                    <a:stretch>
                      <a:fillRect/>
                    </a:stretch>
                  </pic:blipFill>
                  <pic:spPr>
                    <a:xfrm>
                      <a:off x="0" y="0"/>
                      <a:ext cx="5292000" cy="2979200"/>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1F1B3D"/>
          <w:sz w:val="24"/>
        </w:rPr>
        <w:t xml:space="preserve">Figure: Database Relationship Diagram. </w:t>
      </w:r>
      <w:r>
        <w:rPr>
          <w:rFonts w:ascii="Times New Roman" w:hAnsi="Times New Roman" w:eastAsia="Times New Roman"/>
          <w:i/>
          <w:color w:val="1F1B3D"/>
          <w:sz w:val="24"/>
        </w:rPr>
        <w:t>This professionally recreated diagram uses clean box alignment and drawn connectors instead of text arrow symbols, so it remains printable and free from encoding corruption.</w:t>
      </w:r>
    </w:p>
    <w:p w:rsidR="00F36DE7" w:rsidRDefault="00E65270">
      <w:pPr>
        <w:spacing w:after="120" w:line="240" w:lineRule="auto"/>
      </w:pPr>
      <w:r>
        <w:rPr>
          <w:rFonts w:ascii="Times New Roman" w:hAnsi="Times New Roman" w:eastAsia="Times New Roman"/>
          <w:b/>
          <w:color w:val="1F1B3D"/>
          <w:sz w:val="24"/>
        </w:rPr>
        <w:t>Database Relationship Diagram Explanation</w:t>
      </w:r>
    </w:p>
    <w:p w:rsidR="00F36DE7" w:rsidRDefault="00E65270">
      <w:pPr>
        <w:spacing w:after="120" w:line="240" w:lineRule="auto"/>
        <w:jc w:val="both"/>
      </w:pPr>
      <w:r>
        <w:rPr>
          <w:rFonts w:ascii="Times New Roman" w:hAnsi="Times New Roman" w:eastAsia="Times New Roman"/>
          <w:color w:val="1F1B3D"/>
          <w:sz w:val="24"/>
        </w:rPr>
        <w:t>Database Relationship Diagram Explanatio</w:t>
      </w:r>
      <w:r>
        <w:rPr>
          <w:rFonts w:ascii="Times New Roman" w:hAnsi="Times New Roman" w:eastAsia="Times New Roman"/>
          <w:color w:val="1F1B3D"/>
          <w:sz w:val="24"/>
        </w:rPr>
        <w:t>n in SkillFlow defines the boundary of the application by separating learner features, admin controls, database operations, payment supported access and report handling into clear functional areas.</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w:t>
      </w:r>
      <w:r>
        <w:rPr>
          <w:rFonts w:ascii="Times New Roman" w:hAnsi="Times New Roman" w:eastAsia="Times New Roman"/>
          <w:color w:val="1F1B3D"/>
          <w:sz w:val="24"/>
        </w:rPr>
        <w:t xml:space="preserve">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 xml:space="preserve">For a BCA major project, this topic demonstrates analysis, design, </w:t>
      </w:r>
      <w:r>
        <w:rPr>
          <w:rFonts w:ascii="Times New Roman" w:hAnsi="Times New Roman" w:eastAsia="Times New Roman"/>
          <w:color w:val="1F1B3D"/>
          <w:sz w:val="24"/>
        </w:rPr>
        <w:t>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Input is handled with practical skill exchange logic so</w:t>
            </w:r>
            <w:r>
              <w:rPr>
                <w:rFonts w:ascii="Times New Roman" w:hAnsi="Times New Roman" w:eastAsia="Times New Roman"/>
                <w:color w:val="1F1B3D"/>
                <w:sz w:val="22"/>
              </w:rPr>
              <w:t xml:space="preserve">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Processing</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Processing is handled with practical skill exchange logic so that SkillFlow remains usable, testable and </w:t>
            </w:r>
            <w:r>
              <w:rPr>
                <w:rFonts w:ascii="Times New Roman" w:hAnsi="Times New Roman" w:eastAsia="Times New Roman"/>
                <w:color w:val="1F1B3D"/>
                <w:sz w:val="22"/>
              </w:rPr>
              <w:lastRenderedPageBreak/>
              <w:t>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lastRenderedPageBreak/>
              <w:t>Storage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Storage is </w:t>
            </w:r>
            <w:r>
              <w:rPr>
                <w:rFonts w:ascii="Times New Roman" w:hAnsi="Times New Roman" w:eastAsia="Times New Roman"/>
                <w:color w:val="1F1B3D"/>
                <w:sz w:val="22"/>
              </w:rPr>
              <w:t>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Output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Output is handled with practical skill exchange logic so that SkillFlow remains usable, testable and suitable for academ</w:t>
            </w:r>
            <w:r>
              <w:rPr>
                <w:rFonts w:ascii="Times New Roman" w:hAnsi="Times New Roman" w:eastAsia="Times New Roman"/>
                <w:color w:val="1F1B3D"/>
                <w:sz w:val="22"/>
              </w:rPr>
              <w:t>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pStyle w:val="Heading1"/>
        <w:spacing w:after="240" w:before="360"/>
        <w:jc w:val="center"/>
      </w:pPr>
      <w:r>
        <w:rPr>
          <w:rFonts w:ascii="Times New Roman" w:hAnsi="Times New Roman" w:eastAsia="Times New Roman"/>
          <w:b/>
          <w:color w:val="8B5CF6"/>
          <w:sz w:val="28"/>
        </w:rPr>
        <w:lastRenderedPageBreak/>
        <w:t>CHAPTER 6 - DATABASE DESIGN</w:t>
      </w:r>
    </w:p>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1F1B3D"/>
          <w:sz w:val="24"/>
        </w:rPr>
        <w:t>Database Overview</w:t>
      </w:r>
    </w:p>
    <w:p w:rsidR="00F36DE7" w:rsidRDefault="00E65270">
      <w:pPr>
        <w:spacing w:after="120" w:line="240" w:lineRule="auto"/>
        <w:jc w:val="both"/>
      </w:pPr>
      <w:r>
        <w:rPr>
          <w:rFonts w:ascii="Times New Roman" w:hAnsi="Times New Roman" w:eastAsia="Times New Roman"/>
          <w:color w:val="1F1B3D"/>
          <w:sz w:val="24"/>
        </w:rPr>
        <w:t>Database Overview in SkillFlow discusses the problem that learners often know what they want to learn but do not have a reliable way to find someone who needs their own skill in return.</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w:t>
      </w:r>
      <w:r>
        <w:rPr>
          <w:rFonts w:ascii="Times New Roman" w:hAnsi="Times New Roman" w:eastAsia="Times New Roman"/>
          <w:color w:val="1F1B3D"/>
          <w:sz w:val="24"/>
        </w:rPr>
        <w:t xml:space="preserve">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w:t>
      </w:r>
      <w:r>
        <w:rPr>
          <w:rFonts w:ascii="Times New Roman" w:hAnsi="Times New Roman" w:eastAsia="Times New Roman"/>
          <w:color w:val="1F1B3D"/>
          <w:sz w:val="24"/>
        </w:rPr>
        <w: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Table responsibility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Table responsibility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Relationship</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Relationship is handled with practical skill exchange logic so that SkillFlow remains usab</w:t>
            </w:r>
            <w:r>
              <w:rPr>
                <w:rFonts w:ascii="Times New Roman" w:hAnsi="Times New Roman" w:eastAsia="Times New Roman"/>
                <w:color w:val="1F1B3D"/>
                <w:sz w:val="22"/>
              </w:rPr>
              <w:t>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Validation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Validation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practical ski</w:t>
            </w:r>
            <w:r>
              <w:rPr>
                <w:rFonts w:ascii="Times New Roman" w:hAnsi="Times New Roman" w:eastAsia="Times New Roman"/>
                <w:color w:val="1F1B3D"/>
                <w:sz w:val="22"/>
              </w:rPr>
              <w:t>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1F1B3D"/>
          <w:sz w:val="24"/>
        </w:rPr>
        <w:t>Database Architecture</w:t>
      </w:r>
    </w:p>
    <w:p w:rsidR="00F36DE7" w:rsidRDefault="00E65270">
      <w:pPr>
        <w:spacing w:after="120" w:line="240" w:lineRule="auto"/>
        <w:jc w:val="both"/>
      </w:pPr>
      <w:r>
        <w:rPr>
          <w:rFonts w:ascii="Times New Roman" w:hAnsi="Times New Roman" w:eastAsia="Times New Roman"/>
          <w:color w:val="1F1B3D"/>
          <w:sz w:val="24"/>
        </w:rPr>
        <w:t>Database Architecture in SkillFlow shows how the development process was planned around requirement study, database design, route</w:t>
      </w:r>
      <w:r>
        <w:rPr>
          <w:rFonts w:ascii="Times New Roman" w:hAnsi="Times New Roman" w:eastAsia="Times New Roman"/>
          <w:color w:val="1F1B3D"/>
          <w:sz w:val="24"/>
        </w:rPr>
        <w:t xml:space="preserve"> implementation, interface preparation, validation, testing and final deployment readiness.</w:t>
      </w:r>
    </w:p>
    <w:p w:rsidR="00F36DE7" w:rsidRDefault="00E65270">
      <w:pPr>
        <w:spacing w:after="120" w:line="240" w:lineRule="auto"/>
        <w:jc w:val="both"/>
      </w:pPr>
      <w:r>
        <w:rPr>
          <w:rFonts w:ascii="Times New Roman" w:hAnsi="Times New Roman" w:eastAsia="Times New Roman"/>
          <w:color w:val="1F1B3D"/>
          <w:sz w:val="24"/>
        </w:rPr>
        <w:t xml:space="preserve">The implementation uses frontend pages for interaction and backend Python Flask routes for validation, database work, redirects and status changes. This separation </w:t>
      </w:r>
      <w:r>
        <w:rPr>
          <w:rFonts w:ascii="Times New Roman" w:hAnsi="Times New Roman" w:eastAsia="Times New Roman"/>
          <w:color w:val="1F1B3D"/>
          <w:sz w:val="24"/>
        </w:rPr>
        <w:t>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lastRenderedPageBreak/>
        <w:t>For a BCA major project, this topic demonstrates analysis, design, implementation and testing. It also shows how a skill learning community can reduce manual dependency by u</w:t>
      </w:r>
      <w:r>
        <w:rPr>
          <w:rFonts w:ascii="Times New Roman" w:hAnsi="Times New Roman" w:eastAsia="Times New Roman"/>
          <w:color w:val="1F1B3D"/>
          <w:sz w:val="24"/>
        </w:rPr>
        <w:t>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reliable chat unlock behaviour and consistent purple-lavender SkillFlow branding. These concerns are reflect</w:t>
      </w:r>
      <w:r>
        <w:rPr>
          <w:rFonts w:ascii="Times New Roman" w:hAnsi="Times New Roman" w:eastAsia="Times New Roman"/>
          <w:color w:val="1F1B3D"/>
          <w:sz w:val="24"/>
        </w:rPr>
        <w: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Table responsibility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Table responsibility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Relationship</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Relationship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Validation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Validation is handled with practical skill exchange logic so that SkillFlow remains usable, testable</w:t>
            </w:r>
            <w:r>
              <w:rPr>
                <w:rFonts w:ascii="Times New Roman" w:hAnsi="Times New Roman" w:eastAsia="Times New Roman"/>
                <w:color w:val="1F1B3D"/>
                <w:sz w:val="22"/>
              </w:rPr>
              <w:t xml:space="preserv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1F1B3D"/>
          <w:sz w:val="24"/>
        </w:rPr>
        <w:t>Database Workflow</w:t>
      </w:r>
    </w:p>
    <w:p w:rsidR="00F36DE7" w:rsidRDefault="00E65270">
      <w:pPr>
        <w:spacing w:after="120" w:line="240" w:lineRule="auto"/>
        <w:jc w:val="both"/>
      </w:pPr>
      <w:r>
        <w:rPr>
          <w:rFonts w:ascii="Times New Roman" w:hAnsi="Times New Roman" w:eastAsia="Times New Roman"/>
          <w:color w:val="1F1B3D"/>
          <w:sz w:val="24"/>
        </w:rPr>
        <w:t>Database Workflow in SkillFlow explains how</w:t>
      </w:r>
      <w:r>
        <w:rPr>
          <w:rFonts w:ascii="Times New Roman" w:hAnsi="Times New Roman" w:eastAsia="Times New Roman"/>
          <w:color w:val="1F1B3D"/>
          <w:sz w:val="24"/>
        </w:rPr>
        <w:t xml:space="preserve"> administrative automation supports the project by monitoring users, reports, requests, payments and platform activity from a controlled backend panel.</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w:t>
      </w:r>
      <w:r>
        <w:rPr>
          <w:rFonts w:ascii="Times New Roman" w:hAnsi="Times New Roman" w:eastAsia="Times New Roman"/>
          <w:color w:val="1F1B3D"/>
          <w:sz w:val="24"/>
        </w:rPr>
        <w:t>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 xml:space="preserve">For a BCA major project, this topic demonstrates analysis, design, implementation and testing. It also shows how </w:t>
      </w:r>
      <w:r>
        <w:rPr>
          <w:rFonts w:ascii="Times New Roman" w:hAnsi="Times New Roman" w:eastAsia="Times New Roman"/>
          <w:color w:val="1F1B3D"/>
          <w:sz w:val="24"/>
        </w:rPr>
        <w:t>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 xml:space="preserve">Important quality concerns include data accuracy, security, responsive layout, readable code, reliable chat unlock behaviour and consistent </w:t>
      </w:r>
      <w:r>
        <w:rPr>
          <w:rFonts w:ascii="Times New Roman" w:hAnsi="Times New Roman" w:eastAsia="Times New Roman"/>
          <w:color w:val="1F1B3D"/>
          <w:sz w:val="24"/>
        </w:rPr>
        <w:t>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Table responsibility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Table responsibility is handled with practical skill exchange logic so that SkillFlow remains usable, tes</w:t>
            </w:r>
            <w:r>
              <w:rPr>
                <w:rFonts w:ascii="Times New Roman" w:hAnsi="Times New Roman" w:eastAsia="Times New Roman"/>
                <w:color w:val="1F1B3D"/>
                <w:sz w:val="22"/>
              </w:rPr>
              <w:t>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Relationship</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Relationship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Validation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Validation is handled with practical </w:t>
            </w:r>
            <w:r>
              <w:rPr>
                <w:rFonts w:ascii="Times New Roman" w:hAnsi="Times New Roman" w:eastAsia="Times New Roman"/>
                <w:color w:val="1F1B3D"/>
                <w:sz w:val="22"/>
              </w:rPr>
              <w:t xml:space="preserve">skill exchange logic so that SkillFlow remains usable, testable and </w:t>
            </w:r>
            <w:r>
              <w:rPr>
                <w:rFonts w:ascii="Times New Roman" w:hAnsi="Times New Roman" w:eastAsia="Times New Roman"/>
                <w:color w:val="1F1B3D"/>
                <w:sz w:val="22"/>
              </w:rPr>
              <w:lastRenderedPageBreak/>
              <w:t>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lastRenderedPageBreak/>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1F1B3D"/>
          <w:sz w:val="24"/>
        </w:rPr>
        <w:t>Database Connectivity</w:t>
      </w:r>
    </w:p>
    <w:p w:rsidR="00F36DE7" w:rsidRDefault="00E65270">
      <w:pPr>
        <w:spacing w:after="120" w:line="240" w:lineRule="auto"/>
        <w:jc w:val="both"/>
      </w:pPr>
      <w:r>
        <w:rPr>
          <w:rFonts w:ascii="Times New Roman" w:hAnsi="Times New Roman" w:eastAsia="Times New Roman"/>
          <w:color w:val="1F1B3D"/>
          <w:sz w:val="24"/>
        </w:rPr>
        <w:t>Database Connectivity in SkillFlow highlights the database driven nature of the system, where important actions are stored, retrieved and updated through MySQL tables instead of remaining temporary browser data.</w:t>
      </w:r>
    </w:p>
    <w:p w:rsidR="00F36DE7" w:rsidRDefault="00E65270">
      <w:pPr>
        <w:spacing w:after="120" w:line="240" w:lineRule="auto"/>
        <w:jc w:val="both"/>
      </w:pPr>
      <w:r>
        <w:rPr>
          <w:rFonts w:ascii="Times New Roman" w:hAnsi="Times New Roman" w:eastAsia="Times New Roman"/>
          <w:color w:val="1F1B3D"/>
          <w:sz w:val="24"/>
        </w:rPr>
        <w:t xml:space="preserve">The implementation </w:t>
      </w:r>
      <w:r>
        <w:rPr>
          <w:rFonts w:ascii="Times New Roman" w:hAnsi="Times New Roman" w:eastAsia="Times New Roman"/>
          <w:color w:val="1F1B3D"/>
          <w:sz w:val="24"/>
        </w:rPr>
        <w:t>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w:t>
      </w:r>
      <w:r>
        <w:rPr>
          <w:rFonts w:ascii="Times New Roman" w:hAnsi="Times New Roman" w:eastAsia="Times New Roman"/>
          <w:color w:val="1F1B3D"/>
          <w:sz w:val="24"/>
        </w:rPr>
        <w:t>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w:t>
      </w:r>
      <w:r>
        <w:rPr>
          <w:rFonts w:ascii="Times New Roman" w:hAnsi="Times New Roman" w:eastAsia="Times New Roman"/>
          <w:color w:val="1F1B3D"/>
          <w:sz w:val="24"/>
        </w:rPr>
        <w: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Table responsibility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Table responsibility i</w:t>
            </w:r>
            <w:r>
              <w:rPr>
                <w:rFonts w:ascii="Times New Roman" w:hAnsi="Times New Roman" w:eastAsia="Times New Roman"/>
                <w:color w:val="1F1B3D"/>
                <w:sz w:val="22"/>
              </w:rPr>
              <w:t>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Relationship</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Relationship is handled with practical skill exchange logic so that SkillFlow remains usable, testable and </w:t>
            </w:r>
            <w:r>
              <w:rPr>
                <w:rFonts w:ascii="Times New Roman" w:hAnsi="Times New Roman" w:eastAsia="Times New Roman"/>
                <w:color w:val="1F1B3D"/>
                <w:sz w:val="22"/>
              </w:rPr>
              <w:t>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Validation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Validation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practical skill exchange logic</w:t>
            </w:r>
            <w:r>
              <w:rPr>
                <w:rFonts w:ascii="Times New Roman" w:hAnsi="Times New Roman" w:eastAsia="Times New Roman"/>
                <w:color w:val="1F1B3D"/>
                <w:sz w:val="22"/>
              </w:rPr>
              <w:t xml:space="preserve">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1F1B3D"/>
          <w:sz w:val="24"/>
        </w:rPr>
        <w:t>Data Storage Process</w:t>
      </w:r>
    </w:p>
    <w:p w:rsidR="00F36DE7" w:rsidRDefault="00E65270">
      <w:pPr>
        <w:spacing w:after="120" w:line="240" w:lineRule="auto"/>
        <w:jc w:val="both"/>
      </w:pPr>
      <w:r>
        <w:rPr>
          <w:rFonts w:ascii="Times New Roman" w:hAnsi="Times New Roman" w:eastAsia="Times New Roman"/>
          <w:color w:val="1F1B3D"/>
          <w:sz w:val="24"/>
        </w:rPr>
        <w:t xml:space="preserve">Data Storage Process in SkillFlow connects digital learning requirements with practical software engineering by combining authentication, search, </w:t>
      </w:r>
      <w:r>
        <w:rPr>
          <w:rFonts w:ascii="Times New Roman" w:hAnsi="Times New Roman" w:eastAsia="Times New Roman"/>
          <w:color w:val="1F1B3D"/>
          <w:sz w:val="24"/>
        </w:rPr>
        <w:t>matching, messaging and analytics into a single student project.</w:t>
      </w:r>
    </w:p>
    <w:p w:rsidR="00F36DE7" w:rsidRDefault="00E65270">
      <w:pPr>
        <w:spacing w:after="120" w:line="240" w:lineRule="auto"/>
        <w:jc w:val="both"/>
      </w:pPr>
      <w:r>
        <w:rPr>
          <w:rFonts w:ascii="Times New Roman" w:hAnsi="Times New Roman" w:eastAsia="Times New Roman"/>
          <w:color w:val="1F1B3D"/>
          <w:sz w:val="24"/>
        </w:rPr>
        <w:lastRenderedPageBreak/>
        <w:t>The implementation uses frontend pages for interaction and backend Python Flask routes for validation, database work, redirects and status changes. This separation keeps the user interface cl</w:t>
      </w:r>
      <w:r>
        <w:rPr>
          <w:rFonts w:ascii="Times New Roman" w:hAnsi="Times New Roman" w:eastAsia="Times New Roman"/>
          <w:color w:val="1F1B3D"/>
          <w:sz w:val="24"/>
        </w:rPr>
        <w:t>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reduce manual dependency by using a database-driven webs</w:t>
      </w:r>
      <w:r>
        <w:rPr>
          <w:rFonts w:ascii="Times New Roman" w:hAnsi="Times New Roman" w:eastAsia="Times New Roman"/>
          <w:color w:val="1F1B3D"/>
          <w:sz w:val="24"/>
        </w:rPr>
        <w:t>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reliable chat unlock behaviour and consistent purple-lavender SkillFlow branding. These concerns are reflected in module design and tes</w:t>
      </w:r>
      <w:r>
        <w:rPr>
          <w:rFonts w:ascii="Times New Roman" w:hAnsi="Times New Roman" w:eastAsia="Times New Roman"/>
          <w:color w:val="1F1B3D"/>
          <w:sz w:val="24"/>
        </w:rPr>
        <w:t>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Table responsibility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Table responsibility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Relationship</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Relationship is handled with</w:t>
            </w:r>
            <w:r>
              <w:rPr>
                <w:rFonts w:ascii="Times New Roman" w:hAnsi="Times New Roman" w:eastAsia="Times New Roman"/>
                <w:color w:val="1F1B3D"/>
                <w:sz w:val="22"/>
              </w:rPr>
              <w:t xml:space="preserve">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Validation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Validation is handled with practical skill exchange logic so that SkillFlow remains usable, testable and suitable for academic d</w:t>
            </w:r>
            <w:r>
              <w:rPr>
                <w:rFonts w:ascii="Times New Roman" w:hAnsi="Times New Roman" w:eastAsia="Times New Roman"/>
                <w:color w:val="1F1B3D"/>
                <w:sz w:val="22"/>
              </w:rPr>
              <w:t>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1F1B3D"/>
          <w:sz w:val="24"/>
        </w:rPr>
        <w:t>User Data Management</w:t>
      </w:r>
    </w:p>
    <w:p w:rsidR="00F36DE7" w:rsidRDefault="00E65270">
      <w:pPr>
        <w:spacing w:after="120" w:line="240" w:lineRule="auto"/>
        <w:jc w:val="both"/>
      </w:pPr>
      <w:r>
        <w:rPr>
          <w:rFonts w:ascii="Times New Roman" w:hAnsi="Times New Roman" w:eastAsia="Times New Roman"/>
          <w:color w:val="1F1B3D"/>
          <w:sz w:val="24"/>
        </w:rPr>
        <w:t xml:space="preserve">User Data Management in SkillFlow emphasizes user convenience </w:t>
      </w:r>
      <w:r>
        <w:rPr>
          <w:rFonts w:ascii="Times New Roman" w:hAnsi="Times New Roman" w:eastAsia="Times New Roman"/>
          <w:color w:val="1F1B3D"/>
          <w:sz w:val="24"/>
        </w:rPr>
        <w:t>through clean navigation, responsive pages, visible status messages, quick notifications and a dashboard that keeps major actions easy to reach.</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w:t>
      </w:r>
      <w:r>
        <w:rPr>
          <w:rFonts w:ascii="Times New Roman" w:hAnsi="Times New Roman" w:eastAsia="Times New Roman"/>
          <w:color w:val="1F1B3D"/>
          <w:sz w:val="24"/>
        </w:rPr>
        <w:t xml:space="preserv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w:t>
      </w:r>
      <w:r>
        <w:rPr>
          <w:rFonts w:ascii="Times New Roman" w:hAnsi="Times New Roman" w:eastAsia="Times New Roman"/>
          <w:color w:val="1F1B3D"/>
          <w:sz w:val="24"/>
        </w:rPr>
        <w:t xml:space="preserve">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reliable chat unlock behaviour and consistent purple-la</w:t>
      </w:r>
      <w:r>
        <w:rPr>
          <w:rFonts w:ascii="Times New Roman" w:hAnsi="Times New Roman" w:eastAsia="Times New Roman"/>
          <w:color w:val="1F1B3D"/>
          <w:sz w:val="24"/>
        </w:rPr>
        <w:t>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Table responsibility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Table responsibility is handled with practical skill exchange logic so that SkillFlow remains usable, testable and</w:t>
            </w:r>
            <w:r>
              <w:rPr>
                <w:rFonts w:ascii="Times New Roman" w:hAnsi="Times New Roman" w:eastAsia="Times New Roman"/>
                <w:color w:val="1F1B3D"/>
                <w:sz w:val="22"/>
              </w:rPr>
              <w:t xml:space="preserve">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lastRenderedPageBreak/>
              <w:t>Relationship</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Relationship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Validation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Validation is handled with practical skill </w:t>
            </w:r>
            <w:r>
              <w:rPr>
                <w:rFonts w:ascii="Times New Roman" w:hAnsi="Times New Roman" w:eastAsia="Times New Roman"/>
                <w:color w:val="1F1B3D"/>
                <w:sz w:val="22"/>
              </w:rPr>
              <w:t>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1F1B3D"/>
          <w:sz w:val="24"/>
        </w:rPr>
        <w:t>Admin Data Management</w:t>
      </w:r>
    </w:p>
    <w:p w:rsidR="00F36DE7" w:rsidRDefault="00E65270">
      <w:pPr>
        <w:spacing w:after="120" w:line="240" w:lineRule="auto"/>
        <w:jc w:val="both"/>
      </w:pPr>
      <w:r>
        <w:rPr>
          <w:rFonts w:ascii="Times New Roman" w:hAnsi="Times New Roman" w:eastAsia="Times New Roman"/>
          <w:color w:val="1F1B3D"/>
          <w:sz w:val="24"/>
        </w:rPr>
        <w:t>Admin Data Management in SkillFlow studies the existing limitations of manual learning exchange and explains why a dedicated platform gives better tracking, accountability and communication control.</w:t>
      </w:r>
    </w:p>
    <w:p w:rsidR="00F36DE7" w:rsidRDefault="00E65270">
      <w:pPr>
        <w:spacing w:after="120" w:line="240" w:lineRule="auto"/>
        <w:jc w:val="both"/>
      </w:pPr>
      <w:r>
        <w:rPr>
          <w:rFonts w:ascii="Times New Roman" w:hAnsi="Times New Roman" w:eastAsia="Times New Roman"/>
          <w:color w:val="1F1B3D"/>
          <w:sz w:val="24"/>
        </w:rPr>
        <w:t>The implementation uses frontend pa</w:t>
      </w:r>
      <w:r>
        <w:rPr>
          <w:rFonts w:ascii="Times New Roman" w:hAnsi="Times New Roman" w:eastAsia="Times New Roman"/>
          <w:color w:val="1F1B3D"/>
          <w:sz w:val="24"/>
        </w:rPr>
        <w:t>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w:t>
      </w:r>
      <w:r>
        <w:rPr>
          <w:rFonts w:ascii="Times New Roman" w:hAnsi="Times New Roman" w:eastAsia="Times New Roman"/>
          <w:color w:val="1F1B3D"/>
          <w:sz w:val="24"/>
        </w:rPr>
        <w:t>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w:t>
      </w:r>
      <w:r>
        <w:rPr>
          <w:rFonts w:ascii="Times New Roman" w:hAnsi="Times New Roman" w:eastAsia="Times New Roman"/>
          <w:color w:val="1F1B3D"/>
          <w:sz w:val="24"/>
        </w:rPr>
        <w:t>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Table responsibility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Table responsibility is handled with p</w:t>
            </w:r>
            <w:r>
              <w:rPr>
                <w:rFonts w:ascii="Times New Roman" w:hAnsi="Times New Roman" w:eastAsia="Times New Roman"/>
                <w:color w:val="1F1B3D"/>
                <w:sz w:val="22"/>
              </w:rPr>
              <w:t>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Relationship</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Relationship is handled with practical skill exchange logic so that SkillFlow remains usable, testable and suitable for academic</w:t>
            </w:r>
            <w:r>
              <w:rPr>
                <w:rFonts w:ascii="Times New Roman" w:hAnsi="Times New Roman" w:eastAsia="Times New Roman"/>
                <w:color w:val="1F1B3D"/>
                <w:sz w:val="22"/>
              </w:rPr>
              <w:t xml:space="preserve">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Validation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Validation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practical skill exchange logic so that SkillFlow re</w:t>
            </w:r>
            <w:r>
              <w:rPr>
                <w:rFonts w:ascii="Times New Roman" w:hAnsi="Times New Roman" w:eastAsia="Times New Roman"/>
                <w:color w:val="1F1B3D"/>
                <w:sz w:val="22"/>
              </w:rPr>
              <w:t>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1F1B3D"/>
          <w:sz w:val="24"/>
        </w:rPr>
        <w:t>Skill Data Management</w:t>
      </w:r>
    </w:p>
    <w:p w:rsidR="00F36DE7" w:rsidRDefault="00E65270">
      <w:pPr>
        <w:spacing w:after="120" w:line="240" w:lineRule="auto"/>
        <w:jc w:val="both"/>
      </w:pPr>
      <w:r>
        <w:rPr>
          <w:rFonts w:ascii="Times New Roman" w:hAnsi="Times New Roman" w:eastAsia="Times New Roman"/>
          <w:color w:val="1F1B3D"/>
          <w:sz w:val="24"/>
        </w:rPr>
        <w:t xml:space="preserve">Skill Data Management in SkillFlow presents the proposed solution as a manageable web application where every major process is represented through clear routes, </w:t>
      </w:r>
      <w:r>
        <w:rPr>
          <w:rFonts w:ascii="Times New Roman" w:hAnsi="Times New Roman" w:eastAsia="Times New Roman"/>
          <w:color w:val="1F1B3D"/>
          <w:sz w:val="24"/>
        </w:rPr>
        <w:t>templates, forms and database relationships.</w:t>
      </w:r>
    </w:p>
    <w:p w:rsidR="00F36DE7" w:rsidRDefault="00E65270">
      <w:pPr>
        <w:spacing w:after="120" w:line="240" w:lineRule="auto"/>
        <w:jc w:val="both"/>
      </w:pPr>
      <w:r>
        <w:rPr>
          <w:rFonts w:ascii="Times New Roman" w:hAnsi="Times New Roman" w:eastAsia="Times New Roman"/>
          <w:color w:val="1F1B3D"/>
          <w:sz w:val="24"/>
        </w:rPr>
        <w:lastRenderedPageBreak/>
        <w:t>The implementation uses frontend pages for interaction and backend Python Flask routes for validation, database work, redirects and status changes. This separation keeps the user interface clean while preserving</w:t>
      </w:r>
      <w:r>
        <w:rPr>
          <w:rFonts w:ascii="Times New Roman" w:hAnsi="Times New Roman" w:eastAsia="Times New Roman"/>
          <w:color w:val="1F1B3D"/>
          <w:sz w:val="24"/>
        </w:rPr>
        <w:t xml:space="preserve">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reduce manual dependency by using a database-driven website with admin autom</w:t>
      </w:r>
      <w:r>
        <w:rPr>
          <w:rFonts w:ascii="Times New Roman" w:hAnsi="Times New Roman" w:eastAsia="Times New Roman"/>
          <w:color w:val="1F1B3D"/>
          <w:sz w:val="24"/>
        </w:rPr>
        <w:t>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w:t>
            </w:r>
            <w:r>
              <w:rPr>
                <w:rFonts w:ascii="Times New Roman" w:hAnsi="Times New Roman" w:eastAsia="Times New Roman"/>
                <w:b/>
                <w:color w:val="FFFFFF"/>
                <w:sz w:val="22"/>
              </w:rPr>
              <w:t>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Table responsibility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Table responsibility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Relationship</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Relationship is handled with practical skill </w:t>
            </w:r>
            <w:r>
              <w:rPr>
                <w:rFonts w:ascii="Times New Roman" w:hAnsi="Times New Roman" w:eastAsia="Times New Roman"/>
                <w:color w:val="1F1B3D"/>
                <w:sz w:val="22"/>
              </w:rPr>
              <w:t>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Validation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Validation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w:t>
            </w:r>
            <w:r>
              <w:rPr>
                <w:rFonts w:ascii="Times New Roman" w:hAnsi="Times New Roman" w:eastAsia="Times New Roman"/>
                <w:color w:val="1F1B3D"/>
                <w:sz w:val="22"/>
              </w:rPr>
              <w:t>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1F1B3D"/>
          <w:sz w:val="24"/>
        </w:rPr>
        <w:t>Request Data Management</w:t>
      </w:r>
    </w:p>
    <w:p w:rsidR="00F36DE7" w:rsidRDefault="00E65270">
      <w:pPr>
        <w:spacing w:after="120" w:line="240" w:lineRule="auto"/>
        <w:jc w:val="both"/>
      </w:pPr>
      <w:r>
        <w:rPr>
          <w:rFonts w:ascii="Times New Roman" w:hAnsi="Times New Roman" w:eastAsia="Times New Roman"/>
          <w:color w:val="1F1B3D"/>
          <w:sz w:val="24"/>
        </w:rPr>
        <w:t xml:space="preserve">Request Data Management in SkillFlow examines technical feasibility through the </w:t>
      </w:r>
      <w:r>
        <w:rPr>
          <w:rFonts w:ascii="Times New Roman" w:hAnsi="Times New Roman" w:eastAsia="Times New Roman"/>
          <w:color w:val="1F1B3D"/>
          <w:sz w:val="24"/>
        </w:rPr>
        <w:t>availability of Flask, MySQL, browser based frontend tools and a development environment that can be maintained on standard systems.</w:t>
      </w:r>
    </w:p>
    <w:p w:rsidR="00F36DE7" w:rsidRDefault="00E65270">
      <w:pPr>
        <w:spacing w:after="120" w:line="240" w:lineRule="auto"/>
        <w:jc w:val="both"/>
      </w:pPr>
      <w:r>
        <w:rPr>
          <w:rFonts w:ascii="Times New Roman" w:hAnsi="Times New Roman" w:eastAsia="Times New Roman"/>
          <w:color w:val="1F1B3D"/>
          <w:sz w:val="24"/>
        </w:rPr>
        <w:t xml:space="preserve">The implementation uses frontend pages for interaction and backend Python Flask routes for validation, database work, </w:t>
      </w:r>
      <w:r>
        <w:rPr>
          <w:rFonts w:ascii="Times New Roman" w:hAnsi="Times New Roman" w:eastAsia="Times New Roman"/>
          <w:color w:val="1F1B3D"/>
          <w:sz w:val="24"/>
        </w:rPr>
        <w:t>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w:t>
      </w:r>
      <w:r>
        <w:rPr>
          <w:rFonts w:ascii="Times New Roman" w:hAnsi="Times New Roman" w:eastAsia="Times New Roman"/>
          <w:color w:val="1F1B3D"/>
          <w:sz w:val="24"/>
        </w:rPr>
        <w:t>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 xml:space="preserve">Important quality concerns include data accuracy, security, responsive layout, readable code, reliable chat unlock behaviour and consistent purple-lavender </w:t>
      </w:r>
      <w:r>
        <w:rPr>
          <w:rFonts w:ascii="Times New Roman" w:hAnsi="Times New Roman" w:eastAsia="Times New Roman"/>
          <w:color w:val="1F1B3D"/>
          <w:sz w:val="24"/>
        </w:rPr>
        <w:t>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Table responsibility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Table responsibility is handled with practical skill exchange logic so that SkillFlow remains usable, </w:t>
            </w:r>
            <w:r>
              <w:rPr>
                <w:rFonts w:ascii="Times New Roman" w:hAnsi="Times New Roman" w:eastAsia="Times New Roman"/>
                <w:color w:val="1F1B3D"/>
                <w:sz w:val="22"/>
              </w:rPr>
              <w:lastRenderedPageBreak/>
              <w:t>testable and suitab</w:t>
            </w:r>
            <w:r>
              <w:rPr>
                <w:rFonts w:ascii="Times New Roman" w:hAnsi="Times New Roman" w:eastAsia="Times New Roman"/>
                <w:color w:val="1F1B3D"/>
                <w:sz w:val="22"/>
              </w:rPr>
              <w:t>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lastRenderedPageBreak/>
              <w:t>Relationship</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Relationship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Validation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Validation is handled with practical skill exchange </w:t>
            </w:r>
            <w:r>
              <w:rPr>
                <w:rFonts w:ascii="Times New Roman" w:hAnsi="Times New Roman" w:eastAsia="Times New Roman"/>
                <w:color w:val="1F1B3D"/>
                <w:sz w:val="22"/>
              </w:rPr>
              <w:t>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1F1B3D"/>
          <w:sz w:val="24"/>
        </w:rPr>
        <w:t xml:space="preserve">Payment Data </w:t>
      </w:r>
      <w:r>
        <w:rPr>
          <w:rFonts w:ascii="Times New Roman" w:hAnsi="Times New Roman" w:eastAsia="Times New Roman"/>
          <w:b/>
          <w:color w:val="1F1B3D"/>
          <w:sz w:val="24"/>
        </w:rPr>
        <w:t>Storage</w:t>
      </w:r>
    </w:p>
    <w:p w:rsidR="00F36DE7" w:rsidRDefault="00E65270">
      <w:pPr>
        <w:spacing w:after="120" w:line="240" w:lineRule="auto"/>
        <w:jc w:val="both"/>
      </w:pPr>
      <w:r>
        <w:rPr>
          <w:rFonts w:ascii="Times New Roman" w:hAnsi="Times New Roman" w:eastAsia="Times New Roman"/>
          <w:color w:val="1F1B3D"/>
          <w:sz w:val="24"/>
        </w:rPr>
        <w:t>Payment Data Storage in SkillFlow evaluates operational feasibility by considering whether normal users can register, add skills, send requests, unlock chat and understand notifications without technical training.</w:t>
      </w:r>
    </w:p>
    <w:p w:rsidR="00F36DE7" w:rsidRDefault="00E65270">
      <w:pPr>
        <w:spacing w:after="120" w:line="240" w:lineRule="auto"/>
        <w:jc w:val="both"/>
      </w:pPr>
      <w:r>
        <w:rPr>
          <w:rFonts w:ascii="Times New Roman" w:hAnsi="Times New Roman" w:eastAsia="Times New Roman"/>
          <w:color w:val="1F1B3D"/>
          <w:sz w:val="24"/>
        </w:rPr>
        <w:t>The implementation uses frontend p</w:t>
      </w:r>
      <w:r>
        <w:rPr>
          <w:rFonts w:ascii="Times New Roman" w:hAnsi="Times New Roman" w:eastAsia="Times New Roman"/>
          <w:color w:val="1F1B3D"/>
          <w:sz w:val="24"/>
        </w:rPr>
        <w:t>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w:t>
      </w:r>
      <w:r>
        <w:rPr>
          <w:rFonts w:ascii="Times New Roman" w:hAnsi="Times New Roman" w:eastAsia="Times New Roman"/>
          <w:color w:val="1F1B3D"/>
          <w:sz w:val="24"/>
        </w:rPr>
        <w: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w:t>
      </w:r>
      <w:r>
        <w:rPr>
          <w:rFonts w:ascii="Times New Roman" w:hAnsi="Times New Roman" w:eastAsia="Times New Roman"/>
          <w:color w:val="1F1B3D"/>
          <w:sz w:val="24"/>
        </w:rPr>
        <w:t>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Table responsibility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Table responsibility is handled with </w:t>
            </w:r>
            <w:r>
              <w:rPr>
                <w:rFonts w:ascii="Times New Roman" w:hAnsi="Times New Roman" w:eastAsia="Times New Roman"/>
                <w:color w:val="1F1B3D"/>
                <w:sz w:val="22"/>
              </w:rPr>
              <w:t>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Relationship</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Relationship is handled with practical skill exchange logic so that SkillFlow remains usable, testable and suitable for </w:t>
            </w:r>
            <w:r>
              <w:rPr>
                <w:rFonts w:ascii="Times New Roman" w:hAnsi="Times New Roman" w:eastAsia="Times New Roman"/>
                <w:color w:val="1F1B3D"/>
                <w:sz w:val="22"/>
              </w:rPr>
              <w:t>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Validation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Validation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practical skill exchange logic so that Skil</w:t>
            </w:r>
            <w:r>
              <w:rPr>
                <w:rFonts w:ascii="Times New Roman" w:hAnsi="Times New Roman" w:eastAsia="Times New Roman"/>
                <w:color w:val="1F1B3D"/>
                <w:sz w:val="22"/>
              </w:rPr>
              <w:t>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1F1B3D"/>
          <w:sz w:val="24"/>
        </w:rPr>
        <w:t>OTP and Verification Storage</w:t>
      </w:r>
    </w:p>
    <w:p w:rsidR="00F36DE7" w:rsidRDefault="00E65270">
      <w:pPr>
        <w:spacing w:after="120" w:line="240" w:lineRule="auto"/>
        <w:jc w:val="both"/>
      </w:pPr>
      <w:r>
        <w:rPr>
          <w:rFonts w:ascii="Times New Roman" w:hAnsi="Times New Roman" w:eastAsia="Times New Roman"/>
          <w:color w:val="1F1B3D"/>
          <w:sz w:val="24"/>
        </w:rPr>
        <w:lastRenderedPageBreak/>
        <w:t xml:space="preserve">OTP and Verification Storage in SkillFlow discusses economic feasibility because the project can be built with open source technologies while still </w:t>
      </w:r>
      <w:r>
        <w:rPr>
          <w:rFonts w:ascii="Times New Roman" w:hAnsi="Times New Roman" w:eastAsia="Times New Roman"/>
          <w:color w:val="1F1B3D"/>
          <w:sz w:val="24"/>
        </w:rPr>
        <w:t>supporting premium style features such as plans and payment records.</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status changes. This separation keeps the user interfac</w:t>
      </w:r>
      <w:r>
        <w:rPr>
          <w:rFonts w:ascii="Times New Roman" w:hAnsi="Times New Roman" w:eastAsia="Times New Roman"/>
          <w:color w:val="1F1B3D"/>
          <w:sz w:val="24"/>
        </w:rPr>
        <w:t>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 xml:space="preserve">For a BCA major project, this topic demonstrates analysis, design, implementation and testing. It also shows how a skill learning community can reduce manual dependency by using a database-driven </w:t>
      </w:r>
      <w:r>
        <w:rPr>
          <w:rFonts w:ascii="Times New Roman" w:hAnsi="Times New Roman" w:eastAsia="Times New Roman"/>
          <w:color w:val="1F1B3D"/>
          <w:sz w:val="24"/>
        </w:rPr>
        <w:t>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reliable chat unlock behaviour and consistent purple-lavender SkillFlow branding. These concerns are reflected in module design and</w:t>
      </w:r>
      <w:r>
        <w:rPr>
          <w:rFonts w:ascii="Times New Roman" w:hAnsi="Times New Roman" w:eastAsia="Times New Roman"/>
          <w:color w:val="1F1B3D"/>
          <w:sz w:val="24"/>
        </w:rPr>
        <w:t xml:space="preserve">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Table responsibility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Table responsibility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Relationship</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Relationship is handled </w:t>
            </w:r>
            <w:r>
              <w:rPr>
                <w:rFonts w:ascii="Times New Roman" w:hAnsi="Times New Roman" w:eastAsia="Times New Roman"/>
                <w:color w:val="1F1B3D"/>
                <w:sz w:val="22"/>
              </w:rPr>
              <w:t>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Validation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Validation is handled with practical skill exchange logic so that SkillFlow remains usable, testable and suitable for academ</w:t>
            </w:r>
            <w:r>
              <w:rPr>
                <w:rFonts w:ascii="Times New Roman" w:hAnsi="Times New Roman" w:eastAsia="Times New Roman"/>
                <w:color w:val="1F1B3D"/>
                <w:sz w:val="22"/>
              </w:rPr>
              <w:t>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1F1B3D"/>
          <w:sz w:val="24"/>
        </w:rPr>
        <w:t>Inventory Data Handling</w:t>
      </w:r>
    </w:p>
    <w:p w:rsidR="00F36DE7" w:rsidRDefault="00E65270">
      <w:pPr>
        <w:spacing w:after="120" w:line="240" w:lineRule="auto"/>
        <w:jc w:val="both"/>
      </w:pPr>
      <w:r>
        <w:rPr>
          <w:rFonts w:ascii="Times New Roman" w:hAnsi="Times New Roman" w:eastAsia="Times New Roman"/>
          <w:color w:val="1F1B3D"/>
          <w:sz w:val="24"/>
        </w:rPr>
        <w:t xml:space="preserve">Inventory Data Handling in SkillFlow organizes requirement </w:t>
      </w:r>
      <w:r>
        <w:rPr>
          <w:rFonts w:ascii="Times New Roman" w:hAnsi="Times New Roman" w:eastAsia="Times New Roman"/>
          <w:color w:val="1F1B3D"/>
          <w:sz w:val="24"/>
        </w:rPr>
        <w:t>analysis around real users, admin responsibilities, security checks, database fields and the communication flow required for learning exchanges.</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w:t>
      </w:r>
      <w:r>
        <w:rPr>
          <w:rFonts w:ascii="Times New Roman" w:hAnsi="Times New Roman" w:eastAsia="Times New Roman"/>
          <w:color w:val="1F1B3D"/>
          <w:sz w:val="24"/>
        </w:rPr>
        <w:t xml:space="preserv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w:t>
      </w:r>
      <w:r>
        <w:rPr>
          <w:rFonts w:ascii="Times New Roman" w:hAnsi="Times New Roman" w:eastAsia="Times New Roman"/>
          <w:color w:val="1F1B3D"/>
          <w:sz w:val="24"/>
        </w:rPr>
        <w:t xml:space="preserve">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reliable chat unlock behaviour and consistent purple-la</w:t>
      </w:r>
      <w:r>
        <w:rPr>
          <w:rFonts w:ascii="Times New Roman" w:hAnsi="Times New Roman" w:eastAsia="Times New Roman"/>
          <w:color w:val="1F1B3D"/>
          <w:sz w:val="24"/>
        </w:rPr>
        <w:t>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lastRenderedPageBreak/>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Table responsibility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Table responsibility is handled with practical skill exchange logic so that SkillFlow remains usable, testable and</w:t>
            </w:r>
            <w:r>
              <w:rPr>
                <w:rFonts w:ascii="Times New Roman" w:hAnsi="Times New Roman" w:eastAsia="Times New Roman"/>
                <w:color w:val="1F1B3D"/>
                <w:sz w:val="22"/>
              </w:rPr>
              <w:t xml:space="preserve">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Relationship</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Relationship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Validation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Validation is handled with practical skill </w:t>
            </w:r>
            <w:r>
              <w:rPr>
                <w:rFonts w:ascii="Times New Roman" w:hAnsi="Times New Roman" w:eastAsia="Times New Roman"/>
                <w:color w:val="1F1B3D"/>
                <w:sz w:val="22"/>
              </w:rPr>
              <w:t>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1F1B3D"/>
          <w:sz w:val="24"/>
        </w:rPr>
        <w:t>Session Management</w:t>
      </w:r>
    </w:p>
    <w:p w:rsidR="00F36DE7" w:rsidRDefault="00E65270">
      <w:pPr>
        <w:spacing w:after="120" w:line="240" w:lineRule="auto"/>
        <w:jc w:val="both"/>
      </w:pPr>
      <w:r>
        <w:rPr>
          <w:rFonts w:ascii="Times New Roman" w:hAnsi="Times New Roman" w:eastAsia="Times New Roman"/>
          <w:color w:val="1F1B3D"/>
          <w:sz w:val="24"/>
        </w:rPr>
        <w:t>Session Management in SkillFlow presents system design as the bridge between project idea and implementation, converting modules into architecture, diagrams, tables, pages and backend workflows.</w:t>
      </w:r>
    </w:p>
    <w:p w:rsidR="00F36DE7" w:rsidRDefault="00E65270">
      <w:pPr>
        <w:spacing w:after="120" w:line="240" w:lineRule="auto"/>
        <w:jc w:val="both"/>
      </w:pPr>
      <w:r>
        <w:rPr>
          <w:rFonts w:ascii="Times New Roman" w:hAnsi="Times New Roman" w:eastAsia="Times New Roman"/>
          <w:color w:val="1F1B3D"/>
          <w:sz w:val="24"/>
        </w:rPr>
        <w:t>The implementation uses frontend pages for</w:t>
      </w:r>
      <w:r>
        <w:rPr>
          <w:rFonts w:ascii="Times New Roman" w:hAnsi="Times New Roman" w:eastAsia="Times New Roman"/>
          <w:color w:val="1F1B3D"/>
          <w:sz w:val="24"/>
        </w:rPr>
        <w:t xml:space="preserve">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w:t>
      </w:r>
      <w:r>
        <w:rPr>
          <w:rFonts w:ascii="Times New Roman" w:hAnsi="Times New Roman" w:eastAsia="Times New Roman"/>
          <w:color w:val="1F1B3D"/>
          <w:sz w:val="24"/>
        </w:rPr>
        <w:t>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w:t>
      </w:r>
      <w:r>
        <w:rPr>
          <w:rFonts w:ascii="Times New Roman" w:hAnsi="Times New Roman" w:eastAsia="Times New Roman"/>
          <w:color w:val="1F1B3D"/>
          <w:sz w:val="24"/>
        </w:rPr>
        <w:t>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Table responsibility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Table responsibility is handled with practica</w:t>
            </w:r>
            <w:r>
              <w:rPr>
                <w:rFonts w:ascii="Times New Roman" w:hAnsi="Times New Roman" w:eastAsia="Times New Roman"/>
                <w:color w:val="1F1B3D"/>
                <w:sz w:val="22"/>
              </w:rPr>
              <w:t>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Relationship</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Relationship is handled with practical skill exchange logic so that SkillFlow remains usable, testable and suitable for academic </w:t>
            </w:r>
            <w:r>
              <w:rPr>
                <w:rFonts w:ascii="Times New Roman" w:hAnsi="Times New Roman" w:eastAsia="Times New Roman"/>
                <w:color w:val="1F1B3D"/>
                <w:sz w:val="22"/>
              </w:rPr>
              <w:t>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Validation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Validation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practical skill exchange logic so that SkillFlow rem</w:t>
            </w:r>
            <w:r>
              <w:rPr>
                <w:rFonts w:ascii="Times New Roman" w:hAnsi="Times New Roman" w:eastAsia="Times New Roman"/>
                <w:color w:val="1F1B3D"/>
                <w:sz w:val="22"/>
              </w:rPr>
              <w:t>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1F1B3D"/>
          <w:sz w:val="24"/>
        </w:rPr>
        <w:t>Notifications Data Flow</w:t>
      </w:r>
    </w:p>
    <w:p w:rsidR="00F36DE7" w:rsidRDefault="00E65270">
      <w:pPr>
        <w:spacing w:after="120" w:line="240" w:lineRule="auto"/>
        <w:jc w:val="both"/>
      </w:pPr>
      <w:r>
        <w:rPr>
          <w:rFonts w:ascii="Times New Roman" w:hAnsi="Times New Roman" w:eastAsia="Times New Roman"/>
          <w:color w:val="1F1B3D"/>
          <w:sz w:val="24"/>
        </w:rPr>
        <w:lastRenderedPageBreak/>
        <w:t>Notifications Data Flow in SkillFlow describes the architecture through the browser, Flask application layer, route controllers, MySQL database and admin modules that</w:t>
      </w:r>
      <w:r>
        <w:rPr>
          <w:rFonts w:ascii="Times New Roman" w:hAnsi="Times New Roman" w:eastAsia="Times New Roman"/>
          <w:color w:val="1F1B3D"/>
          <w:sz w:val="24"/>
        </w:rPr>
        <w:t xml:space="preserve"> cooperate during every transaction.</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status changes. This separation keeps the user interface clean while preserving control</w:t>
      </w:r>
      <w:r>
        <w:rPr>
          <w:rFonts w:ascii="Times New Roman" w:hAnsi="Times New Roman" w:eastAsia="Times New Roman"/>
          <w:color w:val="1F1B3D"/>
          <w:sz w:val="24"/>
        </w:rPr>
        <w:t xml:space="preserve">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w:t>
      </w:r>
      <w:r>
        <w:rPr>
          <w:rFonts w:ascii="Times New Roman" w:hAnsi="Times New Roman" w:eastAsia="Times New Roman"/>
          <w:color w:val="1F1B3D"/>
          <w:sz w:val="24"/>
        </w:rPr>
        <w:t>mportant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 xml:space="preserve">Project-Specific </w:t>
            </w:r>
            <w:r>
              <w:rPr>
                <w:rFonts w:ascii="Times New Roman" w:hAnsi="Times New Roman" w:eastAsia="Times New Roman"/>
                <w:b/>
                <w:color w:val="FFFFFF"/>
                <w:sz w:val="22"/>
              </w:rPr>
              <w:t>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Table responsibility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Table responsibility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Relationship</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Relationship is handled with practical skill exchange </w:t>
            </w:r>
            <w:r>
              <w:rPr>
                <w:rFonts w:ascii="Times New Roman" w:hAnsi="Times New Roman" w:eastAsia="Times New Roman"/>
                <w:color w:val="1F1B3D"/>
                <w:sz w:val="22"/>
              </w:rPr>
              <w:t>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Validation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Validation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w:t>
            </w:r>
            <w:r>
              <w:rPr>
                <w:rFonts w:ascii="Times New Roman" w:hAnsi="Times New Roman" w:eastAsia="Times New Roman"/>
                <w:color w:val="1F1B3D"/>
                <w:sz w:val="22"/>
              </w:rPr>
              <w:t>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1F1B3D"/>
          <w:sz w:val="24"/>
        </w:rPr>
        <w:t>Reports and Analytics Data Flow</w:t>
      </w:r>
    </w:p>
    <w:p w:rsidR="00F36DE7" w:rsidRDefault="00E65270">
      <w:pPr>
        <w:spacing w:after="120" w:line="240" w:lineRule="auto"/>
        <w:jc w:val="both"/>
      </w:pPr>
      <w:r>
        <w:rPr>
          <w:rFonts w:ascii="Times New Roman" w:hAnsi="Times New Roman" w:eastAsia="Times New Roman"/>
          <w:color w:val="1F1B3D"/>
          <w:sz w:val="24"/>
        </w:rPr>
        <w:t xml:space="preserve">Reports and Analytics Data Flow in SkillFlow explains data movement by showing how </w:t>
      </w:r>
      <w:r>
        <w:rPr>
          <w:rFonts w:ascii="Times New Roman" w:hAnsi="Times New Roman" w:eastAsia="Times New Roman"/>
          <w:color w:val="1F1B3D"/>
          <w:sz w:val="24"/>
        </w:rPr>
        <w:t>inputs from forms become requests, matches, messages, notifications, reviews, reports and analytics records.</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status changes.</w:t>
      </w:r>
      <w:r>
        <w:rPr>
          <w:rFonts w:ascii="Times New Roman" w:hAnsi="Times New Roman" w:eastAsia="Times New Roman"/>
          <w:color w:val="1F1B3D"/>
          <w:sz w:val="24"/>
        </w:rPr>
        <w:t xml:space="preserve">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reduce manua</w:t>
      </w:r>
      <w:r>
        <w:rPr>
          <w:rFonts w:ascii="Times New Roman" w:hAnsi="Times New Roman" w:eastAsia="Times New Roman"/>
          <w:color w:val="1F1B3D"/>
          <w:sz w:val="24"/>
        </w:rPr>
        <w:t>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reliable chat unlock behaviour and consistent purple-lavender SkillFlow branding. These con</w:t>
      </w:r>
      <w:r>
        <w:rPr>
          <w:rFonts w:ascii="Times New Roman" w:hAnsi="Times New Roman" w:eastAsia="Times New Roman"/>
          <w:color w:val="1F1B3D"/>
          <w:sz w:val="24"/>
        </w:rPr>
        <w:t>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lastRenderedPageBreak/>
              <w:t>Table responsibility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Table responsibility is handled with practical skill exchange logic so that SkillFlow remains usable, testable and suitable for academic demonstration</w:t>
            </w:r>
            <w:r>
              <w:rPr>
                <w:rFonts w:ascii="Times New Roman" w:hAnsi="Times New Roman" w:eastAsia="Times New Roman"/>
                <w:color w:val="1F1B3D"/>
                <w:sz w:val="22"/>
              </w:rPr>
              <w:t>.</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Relationship</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Relationship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Validation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Validation is handled with practical skill exchange logic so that SkillFlow remains </w:t>
            </w:r>
            <w:r>
              <w:rPr>
                <w:rFonts w:ascii="Times New Roman" w:hAnsi="Times New Roman" w:eastAsia="Times New Roman"/>
                <w:color w:val="1F1B3D"/>
                <w:sz w:val="22"/>
              </w:rPr>
              <w:t>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1F1B3D"/>
          <w:sz w:val="24"/>
        </w:rPr>
        <w:t>Normalization and Integrity</w:t>
      </w:r>
    </w:p>
    <w:p w:rsidR="00F36DE7" w:rsidRDefault="00E65270">
      <w:pPr>
        <w:spacing w:after="120" w:line="240" w:lineRule="auto"/>
        <w:jc w:val="both"/>
      </w:pPr>
      <w:r>
        <w:rPr>
          <w:rFonts w:ascii="Times New Roman" w:hAnsi="Times New Roman" w:eastAsia="Times New Roman"/>
          <w:color w:val="1F1B3D"/>
          <w:sz w:val="24"/>
        </w:rPr>
        <w:t>Normalization and</w:t>
      </w:r>
      <w:r>
        <w:rPr>
          <w:rFonts w:ascii="Times New Roman" w:hAnsi="Times New Roman" w:eastAsia="Times New Roman"/>
          <w:color w:val="1F1B3D"/>
          <w:sz w:val="24"/>
        </w:rPr>
        <w:t xml:space="preserve"> Integrity in SkillFlow represents entity relationships among users, skills, requests, matches, payments, messages and reports so that database dependency can be understood clearly.</w:t>
      </w:r>
    </w:p>
    <w:p w:rsidR="00F36DE7" w:rsidRDefault="00E65270">
      <w:pPr>
        <w:spacing w:after="120" w:line="240" w:lineRule="auto"/>
        <w:jc w:val="both"/>
      </w:pPr>
      <w:r>
        <w:rPr>
          <w:rFonts w:ascii="Times New Roman" w:hAnsi="Times New Roman" w:eastAsia="Times New Roman"/>
          <w:color w:val="1F1B3D"/>
          <w:sz w:val="24"/>
        </w:rPr>
        <w:t xml:space="preserve">The implementation uses frontend pages for interaction and backend Python </w:t>
      </w:r>
      <w:r>
        <w:rPr>
          <w:rFonts w:ascii="Times New Roman" w:hAnsi="Times New Roman" w:eastAsia="Times New Roman"/>
          <w:color w:val="1F1B3D"/>
          <w:sz w:val="24"/>
        </w:rPr>
        <w:t>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w:t>
      </w:r>
      <w:r>
        <w:rPr>
          <w:rFonts w:ascii="Times New Roman" w:hAnsi="Times New Roman" w:eastAsia="Times New Roman"/>
          <w:color w:val="1F1B3D"/>
          <w:sz w:val="24"/>
        </w:rPr>
        <w:t>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reliable chat unlo</w:t>
      </w:r>
      <w:r>
        <w:rPr>
          <w:rFonts w:ascii="Times New Roman" w:hAnsi="Times New Roman" w:eastAsia="Times New Roman"/>
          <w:color w:val="1F1B3D"/>
          <w:sz w:val="24"/>
        </w:rPr>
        <w:t>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Table responsibility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Table responsibility is handled with practical skill exchange logic so that S</w:t>
            </w:r>
            <w:r>
              <w:rPr>
                <w:rFonts w:ascii="Times New Roman" w:hAnsi="Times New Roman" w:eastAsia="Times New Roman"/>
                <w:color w:val="1F1B3D"/>
                <w:sz w:val="22"/>
              </w:rPr>
              <w:t>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Relationship</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Relationship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Validation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Validation </w:t>
            </w:r>
            <w:r>
              <w:rPr>
                <w:rFonts w:ascii="Times New Roman" w:hAnsi="Times New Roman" w:eastAsia="Times New Roman"/>
                <w:color w:val="1F1B3D"/>
                <w:sz w:val="22"/>
              </w:rPr>
              <w:t>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practical skill exchange logic so that SkillFlow remains usable, testable and suitable for</w:t>
            </w:r>
            <w:r>
              <w:rPr>
                <w:rFonts w:ascii="Times New Roman" w:hAnsi="Times New Roman" w:eastAsia="Times New Roman"/>
                <w:color w:val="1F1B3D"/>
                <w:sz w:val="22"/>
              </w:rPr>
              <w:t xml:space="preserve"> academic demonstration.</w:t>
            </w:r>
          </w:p>
        </w:tc>
      </w:tr>
    </w:tbl>
    <w:p w:rsidR="00F36DE7" w:rsidRDefault="00F36DE7">
      <w:pPr>
        <w:spacing w:after="120" w:line="240" w:lineRule="auto"/>
        <w:jc w:val="both"/>
      </w:pPr>
    </w:p>
    <w:p w:rsidR="00F36DE7" w:rsidRDefault="00F36DE7">
      <w:pPr>
        <w:spacing w:line="240" w:lineRule="auto" w:after="120"/>
      </w:pPr>
    </w:p>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both"/>
            </w:pPr>
            <w:r>
              <w:rPr>
                <w:rFonts w:ascii="Times New Roman" w:hAnsi="Times New Roman" w:eastAsia="Times New Roman"/>
                <w:b/>
                <w:color w:val="FFFFFF"/>
                <w:sz w:val="22"/>
              </w:rPr>
              <w:t xml:space="preserve">Actual Database Source: </w:t>
            </w:r>
            <w:r>
              <w:rPr>
                <w:rFonts w:ascii="Times New Roman" w:hAnsi="Times New Roman" w:eastAsia="Times New Roman"/>
                <w:b/>
                <w:color w:val="FFFFFF"/>
                <w:sz w:val="22"/>
              </w:rPr>
              <w:t xml:space="preserve">Tables were generated from database/skillflow_schema.sql and Python Flask CREATE TABLE statements. Request List/saved profile are not shown as persistent MySQL </w:t>
            </w:r>
            <w:r>
              <w:rPr>
                <w:rFonts w:ascii="Times New Roman" w:hAnsi="Times New Roman" w:eastAsia="Times New Roman"/>
                <w:b/>
                <w:color w:val="FFFFFF"/>
                <w:sz w:val="22"/>
              </w:rPr>
              <w:lastRenderedPageBreak/>
              <w:t xml:space="preserve">tables when not present in parsed project </w:t>
            </w:r>
            <w:r>
              <w:rPr>
                <w:rFonts w:ascii="Times New Roman" w:hAnsi="Times New Roman" w:eastAsia="Times New Roman"/>
                <w:b/>
                <w:color w:val="FFFFFF"/>
                <w:sz w:val="22"/>
              </w:rPr>
              <w:t>database files.</w:t>
            </w:r>
          </w:p>
        </w:tc>
      </w:tr>
    </w:tbl>
    <w:p w:rsidR="00F36DE7" w:rsidRDefault="00F36DE7">
      <w:pPr>
        <w:spacing w:line="240" w:lineRule="auto" w:after="120"/>
      </w:pPr>
    </w:p>
    <w:p w:rsidR="00F36DE7" w:rsidRDefault="00E65270">
      <w:pPr>
        <w:spacing w:after="120" w:line="240" w:lineRule="auto"/>
        <w:jc w:val="center"/>
      </w:pPr>
      <w:r>
        <w:rPr>
          <w:rFonts w:ascii="Times New Roman" w:hAnsi="Times New Roman" w:eastAsia="Times New Roman"/>
          <w:b/>
          <w:color w:val="1F1B3D"/>
          <w:sz w:val="24"/>
        </w:rPr>
        <w:t>Figure 6.A: Python FlaskMyAdmin Database Overview - Table List Part 1</w:t>
      </w:r>
    </w:p>
    <w:p w:rsidR="00F36DE7" w:rsidRDefault="00E65270">
      <w:pPr>
        <w:spacing w:line="240" w:lineRule="auto" w:after="120"/>
        <w:jc w:val="center"/>
      </w:pPr>
      <w:r>
        <w:rPr>
          <w:rFonts w:ascii="Times New Roman" w:hAnsi="Times New Roman" w:eastAsia="Times New Roman"/>
          <w:noProof/>
          <w:color w:val="1F1B3D"/>
          <w:sz w:val="24"/>
        </w:rPr>
        <w:drawing>
          <wp:inline distT="0" distB="0" distL="0" distR="0">
            <wp:extent cx="5616000" cy="259064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24 014436.png"/>
                    <pic:cNvPicPr/>
                  </pic:nvPicPr>
                  <pic:blipFill>
                    <a:blip r:embed="rId11"/>
                    <a:stretch>
                      <a:fillRect/>
                    </a:stretch>
                  </pic:blipFill>
                  <pic:spPr>
                    <a:xfrm>
                      <a:off x="0" y="0"/>
                      <a:ext cx="5616000" cy="2590644"/>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1F1B3D"/>
          <w:sz w:val="24"/>
        </w:rPr>
        <w:t>Figure 6.A: Python FlaskMyAdmin Database Overview - Table List Part 1. This actual Python FlaskMyAdmin screenshot is inserted as database evidence for the SkillFlow p</w:t>
      </w:r>
      <w:r>
        <w:rPr>
          <w:rFonts w:ascii="Times New Roman" w:hAnsi="Times New Roman" w:eastAsia="Times New Roman"/>
          <w:i/>
          <w:color w:val="1F1B3D"/>
          <w:sz w:val="24"/>
        </w:rPr>
        <w:t>roject and shows real table/database structure used during development.</w:t>
      </w:r>
    </w:p>
    <w:p w:rsidR="00F36DE7" w:rsidRDefault="00F36DE7">
      <w:pPr>
        <w:spacing w:line="240" w:lineRule="auto" w:after="120"/>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jc w:val="center"/>
      </w:pPr>
      <w:r>
        <w:rPr>
          <w:rFonts w:ascii="Times New Roman" w:hAnsi="Times New Roman" w:eastAsia="Times New Roman"/>
          <w:b/>
          <w:color w:val="1F1B3D"/>
          <w:sz w:val="24"/>
        </w:rPr>
        <w:lastRenderedPageBreak/>
        <w:t>Figure 6.B: Python FlaskMyAdmin Database Overview - Table List Part 2</w:t>
      </w:r>
    </w:p>
    <w:p w:rsidR="00F36DE7" w:rsidRDefault="00E65270">
      <w:pPr>
        <w:spacing w:line="240" w:lineRule="auto" w:after="120"/>
        <w:jc w:val="center"/>
      </w:pPr>
      <w:r>
        <w:rPr>
          <w:rFonts w:ascii="Times New Roman" w:hAnsi="Times New Roman" w:eastAsia="Times New Roman"/>
          <w:noProof/>
          <w:color w:val="1F1B3D"/>
          <w:sz w:val="24"/>
        </w:rPr>
        <w:drawing>
          <wp:inline distT="0" distB="0" distL="0" distR="0">
            <wp:extent cx="5614767" cy="4630420"/>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24 014550.png"/>
                    <pic:cNvPicPr/>
                  </pic:nvPicPr>
                  <pic:blipFill>
                    <a:blip r:embed="rId12"/>
                    <a:stretch>
                      <a:fillRect/>
                    </a:stretch>
                  </pic:blipFill>
                  <pic:spPr>
                    <a:xfrm>
                      <a:off x="0" y="0"/>
                      <a:ext cx="5665170" cy="4671987"/>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1F1B3D"/>
          <w:sz w:val="24"/>
        </w:rPr>
        <w:t xml:space="preserve">Figure 6.B: Python FlaskMyAdmin Database Overview - Table List Part 2. This actual Python FlaskMyAdmin </w:t>
      </w:r>
      <w:r>
        <w:rPr>
          <w:rFonts w:ascii="Times New Roman" w:hAnsi="Times New Roman" w:eastAsia="Times New Roman"/>
          <w:i/>
          <w:color w:val="1F1B3D"/>
          <w:sz w:val="24"/>
        </w:rPr>
        <w:t>screenshot is inserted as database evidence for the SkillFlow project and shows real table/database structure used during development.</w:t>
      </w:r>
    </w:p>
    <w:p w:rsidR="00F36DE7" w:rsidRDefault="00F36DE7">
      <w:pPr>
        <w:spacing w:line="240" w:lineRule="auto" w:after="120"/>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jc w:val="center"/>
      </w:pPr>
      <w:r>
        <w:rPr>
          <w:rFonts w:ascii="Times New Roman" w:hAnsi="Times New Roman" w:eastAsia="Times New Roman"/>
          <w:b/>
          <w:color w:val="1F1B3D"/>
          <w:sz w:val="24"/>
        </w:rPr>
        <w:lastRenderedPageBreak/>
        <w:t>Figure 6.C: Python FlaskMyAdmin Database Overview - Table List Part 3</w:t>
      </w:r>
    </w:p>
    <w:p w:rsidR="00F36DE7" w:rsidRDefault="00E65270">
      <w:pPr>
        <w:spacing w:line="240" w:lineRule="auto" w:after="120"/>
        <w:jc w:val="center"/>
      </w:pPr>
      <w:r>
        <w:rPr>
          <w:rFonts w:ascii="Times New Roman" w:hAnsi="Times New Roman" w:eastAsia="Times New Roman"/>
          <w:noProof/>
          <w:color w:val="1F1B3D"/>
          <w:sz w:val="24"/>
        </w:rPr>
        <w:drawing>
          <wp:inline distT="0" distB="0" distL="0" distR="0">
            <wp:extent cx="5616000" cy="318678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24 014704.png"/>
                    <pic:cNvPicPr/>
                  </pic:nvPicPr>
                  <pic:blipFill>
                    <a:blip r:embed="rId13"/>
                    <a:stretch>
                      <a:fillRect/>
                    </a:stretch>
                  </pic:blipFill>
                  <pic:spPr>
                    <a:xfrm>
                      <a:off x="0" y="0"/>
                      <a:ext cx="5616000" cy="3186787"/>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1F1B3D"/>
          <w:sz w:val="24"/>
        </w:rPr>
        <w:t>Figure 6.C: Python FlaskMyAdmin Database Overv</w:t>
      </w:r>
      <w:r>
        <w:rPr>
          <w:rFonts w:ascii="Times New Roman" w:hAnsi="Times New Roman" w:eastAsia="Times New Roman"/>
          <w:i/>
          <w:color w:val="1F1B3D"/>
          <w:sz w:val="24"/>
        </w:rPr>
        <w:t>iew - Table List Part 3. This actual Python FlaskMyAdmin screenshot is inserted as database evidence for the SkillFlow project and shows real table/database structure used during development.</w:t>
      </w:r>
    </w:p>
    <w:p w:rsidR="00F36DE7" w:rsidRDefault="00F36DE7">
      <w:pPr>
        <w:spacing w:line="240" w:lineRule="auto" w:after="120"/>
      </w:pPr>
    </w:p>
    <w:tbl>
      <w:tblPr>
        <w:tblStyle w:val="TableGrid"/>
        <w:tblW w:w="0" w:type="auto"/>
        <w:jc w:val="center"/>
        <w:tblLayout w:type="autofit"/>
        <w:tblLook w:val="04A0"/>
      </w:tblPr>
      <w:tblGrid>
        <w:gridCol w:w="1871"/>
        <w:gridCol w:w="1531"/>
        <w:gridCol w:w="1871"/>
        <w:gridCol w:w="1531"/>
        <w:gridCol w:w="2268"/>
      </w:tblGrid>
      <w:tr w:rsidR="00F36DE7">
        <w:trPr>
          <w:jc w:val="center"/>
        </w:trPr>
        <w:tc>
          <w:tcPr>
            <w:tcW w:w="187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From Table</w:t>
            </w:r>
          </w:p>
        </w:tc>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Column</w:t>
            </w:r>
          </w:p>
        </w:tc>
        <w:tc>
          <w:tcPr>
            <w:tcW w:w="187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To Table</w:t>
            </w:r>
          </w:p>
        </w:tc>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To Column</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Basis</w:t>
            </w:r>
          </w:p>
        </w:tc>
      </w:tr>
      <w:tr w:rsidR="00F36DE7">
        <w:trPr>
          <w:jc w:val="center"/>
        </w:trPr>
        <w:tc>
          <w:tcPr>
            <w:tcW w:w="187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admin_login_activity</w:t>
            </w:r>
          </w:p>
        </w:tc>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admin_id</w:t>
            </w:r>
          </w:p>
        </w:tc>
        <w:tc>
          <w:tcPr>
            <w:tcW w:w="187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admin_accounts</w:t>
            </w:r>
          </w:p>
        </w:tc>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admin_id</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inferred from column naming</w:t>
            </w:r>
          </w:p>
        </w:tc>
      </w:tr>
      <w:tr w:rsidR="00F36DE7">
        <w:trPr>
          <w:jc w:val="center"/>
        </w:trPr>
        <w:tc>
          <w:tcPr>
            <w:tcW w:w="187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reports</w:t>
            </w:r>
          </w:p>
        </w:tc>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admin_id</w:t>
            </w:r>
          </w:p>
        </w:tc>
        <w:tc>
          <w:tcPr>
            <w:tcW w:w="187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admin_accounts</w:t>
            </w:r>
          </w:p>
        </w:tc>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admin_id</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inferred from column naming</w:t>
            </w:r>
          </w:p>
        </w:tc>
      </w:tr>
      <w:tr w:rsidR="00F36DE7">
        <w:trPr>
          <w:jc w:val="center"/>
        </w:trPr>
        <w:tc>
          <w:tcPr>
            <w:tcW w:w="187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user_notifications</w:t>
            </w:r>
          </w:p>
        </w:tc>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skill_id</w:t>
            </w:r>
          </w:p>
        </w:tc>
        <w:tc>
          <w:tcPr>
            <w:tcW w:w="187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skills</w:t>
            </w:r>
          </w:p>
        </w:tc>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id</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inferred from column naming</w:t>
            </w:r>
          </w:p>
        </w:tc>
      </w:tr>
      <w:tr w:rsidR="00F36DE7">
        <w:trPr>
          <w:jc w:val="center"/>
        </w:trPr>
        <w:tc>
          <w:tcPr>
            <w:tcW w:w="187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user_notifications</w:t>
            </w:r>
          </w:p>
        </w:tc>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notification_id</w:t>
            </w:r>
          </w:p>
        </w:tc>
        <w:tc>
          <w:tcPr>
            <w:tcW w:w="187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notifications</w:t>
            </w:r>
          </w:p>
        </w:tc>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id</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inferred from column naming</w:t>
            </w:r>
          </w:p>
        </w:tc>
      </w:tr>
      <w:tr w:rsidR="00F36DE7">
        <w:trPr>
          <w:jc w:val="center"/>
        </w:trPr>
        <w:tc>
          <w:tcPr>
            <w:tcW w:w="187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user_notifications</w:t>
            </w:r>
          </w:p>
        </w:tc>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user_id</w:t>
            </w:r>
          </w:p>
        </w:tc>
        <w:tc>
          <w:tcPr>
            <w:tcW w:w="187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users</w:t>
            </w:r>
          </w:p>
        </w:tc>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id</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inferred from column naming</w:t>
            </w:r>
          </w:p>
        </w:tc>
      </w:tr>
      <w:tr w:rsidR="00F36DE7">
        <w:trPr>
          <w:jc w:val="center"/>
        </w:trPr>
        <w:tc>
          <w:tcPr>
            <w:tcW w:w="187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notifications</w:t>
            </w:r>
          </w:p>
        </w:tc>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user_id</w:t>
            </w:r>
          </w:p>
        </w:tc>
        <w:tc>
          <w:tcPr>
            <w:tcW w:w="187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users</w:t>
            </w:r>
          </w:p>
        </w:tc>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id</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inferred from column naming</w:t>
            </w:r>
          </w:p>
        </w:tc>
      </w:tr>
      <w:tr w:rsidR="00F36DE7">
        <w:trPr>
          <w:jc w:val="center"/>
        </w:trPr>
        <w:tc>
          <w:tcPr>
            <w:tcW w:w="187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notifications</w:t>
            </w:r>
          </w:p>
        </w:tc>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skill_id</w:t>
            </w:r>
          </w:p>
        </w:tc>
        <w:tc>
          <w:tcPr>
            <w:tcW w:w="187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skills</w:t>
            </w:r>
          </w:p>
        </w:tc>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id</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inferred from column naming</w:t>
            </w:r>
          </w:p>
        </w:tc>
      </w:tr>
      <w:tr w:rsidR="00F36DE7">
        <w:trPr>
          <w:jc w:val="center"/>
        </w:trPr>
        <w:tc>
          <w:tcPr>
            <w:tcW w:w="187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notifications</w:t>
            </w:r>
          </w:p>
        </w:tc>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request_id</w:t>
            </w:r>
          </w:p>
        </w:tc>
        <w:tc>
          <w:tcPr>
            <w:tcW w:w="187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requests</w:t>
            </w:r>
          </w:p>
        </w:tc>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request_id</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inferred from column naming</w:t>
            </w:r>
          </w:p>
        </w:tc>
      </w:tr>
      <w:tr w:rsidR="00F36DE7">
        <w:trPr>
          <w:jc w:val="center"/>
        </w:trPr>
        <w:tc>
          <w:tcPr>
            <w:tcW w:w="187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messages</w:t>
            </w:r>
          </w:p>
        </w:tc>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request_id</w:t>
            </w:r>
          </w:p>
        </w:tc>
        <w:tc>
          <w:tcPr>
            <w:tcW w:w="187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requests</w:t>
            </w:r>
          </w:p>
        </w:tc>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request_id</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inferred from column naming</w:t>
            </w:r>
          </w:p>
        </w:tc>
      </w:tr>
      <w:tr w:rsidR="00F36DE7">
        <w:trPr>
          <w:jc w:val="center"/>
        </w:trPr>
        <w:tc>
          <w:tcPr>
            <w:tcW w:w="187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messages</w:t>
            </w:r>
          </w:p>
        </w:tc>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skill_id</w:t>
            </w:r>
          </w:p>
        </w:tc>
        <w:tc>
          <w:tcPr>
            <w:tcW w:w="187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skills</w:t>
            </w:r>
          </w:p>
        </w:tc>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id</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inferred from column naming</w:t>
            </w:r>
          </w:p>
        </w:tc>
      </w:tr>
      <w:tr w:rsidR="00F36DE7">
        <w:trPr>
          <w:jc w:val="center"/>
        </w:trPr>
        <w:tc>
          <w:tcPr>
            <w:tcW w:w="187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unfollow_reports</w:t>
            </w:r>
          </w:p>
        </w:tc>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request_id</w:t>
            </w:r>
          </w:p>
        </w:tc>
        <w:tc>
          <w:tcPr>
            <w:tcW w:w="187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requests</w:t>
            </w:r>
          </w:p>
        </w:tc>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request_id</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inferred from column </w:t>
            </w:r>
            <w:r>
              <w:rPr>
                <w:rFonts w:ascii="Times New Roman" w:hAnsi="Times New Roman" w:eastAsia="Times New Roman"/>
                <w:color w:val="1F1B3D"/>
                <w:sz w:val="22"/>
              </w:rPr>
              <w:t>naming</w:t>
            </w:r>
          </w:p>
        </w:tc>
      </w:tr>
      <w:tr w:rsidR="00F36DE7">
        <w:trPr>
          <w:jc w:val="center"/>
        </w:trPr>
        <w:tc>
          <w:tcPr>
            <w:tcW w:w="187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unfollow_reports</w:t>
            </w:r>
          </w:p>
        </w:tc>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user_id</w:t>
            </w:r>
          </w:p>
        </w:tc>
        <w:tc>
          <w:tcPr>
            <w:tcW w:w="187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users</w:t>
            </w:r>
          </w:p>
        </w:tc>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id</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inferred from column naming</w:t>
            </w:r>
          </w:p>
        </w:tc>
      </w:tr>
      <w:tr w:rsidR="00F36DE7">
        <w:trPr>
          <w:jc w:val="center"/>
        </w:trPr>
        <w:tc>
          <w:tcPr>
            <w:tcW w:w="187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lastRenderedPageBreak/>
              <w:t>requests</w:t>
            </w:r>
          </w:p>
        </w:tc>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user_id</w:t>
            </w:r>
          </w:p>
        </w:tc>
        <w:tc>
          <w:tcPr>
            <w:tcW w:w="187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users</w:t>
            </w:r>
          </w:p>
        </w:tc>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id</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inferred from column naming</w:t>
            </w:r>
          </w:p>
        </w:tc>
      </w:tr>
      <w:tr w:rsidR="00F36DE7">
        <w:trPr>
          <w:jc w:val="center"/>
        </w:trPr>
        <w:tc>
          <w:tcPr>
            <w:tcW w:w="187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requests</w:t>
            </w:r>
          </w:p>
        </w:tc>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skill_id</w:t>
            </w:r>
          </w:p>
        </w:tc>
        <w:tc>
          <w:tcPr>
            <w:tcW w:w="187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skills</w:t>
            </w:r>
          </w:p>
        </w:tc>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id</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inferred from column naming</w:t>
            </w:r>
          </w:p>
        </w:tc>
      </w:tr>
      <w:tr w:rsidR="00F36DE7">
        <w:trPr>
          <w:jc w:val="center"/>
        </w:trPr>
        <w:tc>
          <w:tcPr>
            <w:tcW w:w="187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requests</w:t>
            </w:r>
          </w:p>
        </w:tc>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payment_id</w:t>
            </w:r>
          </w:p>
        </w:tc>
        <w:tc>
          <w:tcPr>
            <w:tcW w:w="187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payments</w:t>
            </w:r>
          </w:p>
        </w:tc>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id</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inferred from column naming</w:t>
            </w:r>
          </w:p>
        </w:tc>
      </w:tr>
      <w:tr w:rsidR="00F36DE7">
        <w:trPr>
          <w:jc w:val="center"/>
        </w:trPr>
        <w:tc>
          <w:tcPr>
            <w:tcW w:w="187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payments</w:t>
            </w:r>
          </w:p>
        </w:tc>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request_id</w:t>
            </w:r>
          </w:p>
        </w:tc>
        <w:tc>
          <w:tcPr>
            <w:tcW w:w="187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requests</w:t>
            </w:r>
          </w:p>
        </w:tc>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request_id</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inferred from column naming</w:t>
            </w:r>
          </w:p>
        </w:tc>
      </w:tr>
      <w:tr w:rsidR="00F36DE7">
        <w:trPr>
          <w:jc w:val="center"/>
        </w:trPr>
        <w:tc>
          <w:tcPr>
            <w:tcW w:w="187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payments</w:t>
            </w:r>
          </w:p>
        </w:tc>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user_id</w:t>
            </w:r>
          </w:p>
        </w:tc>
        <w:tc>
          <w:tcPr>
            <w:tcW w:w="187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users</w:t>
            </w:r>
          </w:p>
        </w:tc>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id</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inferred from column naming</w:t>
            </w:r>
          </w:p>
        </w:tc>
      </w:tr>
      <w:tr w:rsidR="00F36DE7">
        <w:trPr>
          <w:jc w:val="center"/>
        </w:trPr>
        <w:tc>
          <w:tcPr>
            <w:tcW w:w="187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user_skill_categories</w:t>
            </w:r>
          </w:p>
        </w:tc>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skill_id</w:t>
            </w:r>
          </w:p>
        </w:tc>
        <w:tc>
          <w:tcPr>
            <w:tcW w:w="187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skills</w:t>
            </w:r>
          </w:p>
        </w:tc>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id</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inferred from column naming</w:t>
            </w:r>
          </w:p>
        </w:tc>
      </w:tr>
      <w:tr w:rsidR="00F36DE7">
        <w:trPr>
          <w:jc w:val="center"/>
        </w:trPr>
        <w:tc>
          <w:tcPr>
            <w:tcW w:w="187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user_skill_categories</w:t>
            </w:r>
          </w:p>
        </w:tc>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category_id</w:t>
            </w:r>
          </w:p>
        </w:tc>
        <w:tc>
          <w:tcPr>
            <w:tcW w:w="187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skill_categories</w:t>
            </w:r>
          </w:p>
        </w:tc>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id</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inferred from </w:t>
            </w:r>
            <w:r>
              <w:rPr>
                <w:rFonts w:ascii="Times New Roman" w:hAnsi="Times New Roman" w:eastAsia="Times New Roman"/>
                <w:color w:val="1F1B3D"/>
                <w:sz w:val="22"/>
              </w:rPr>
              <w:t>column naming</w:t>
            </w:r>
          </w:p>
        </w:tc>
      </w:tr>
      <w:tr w:rsidR="00F36DE7">
        <w:trPr>
          <w:jc w:val="center"/>
        </w:trPr>
        <w:tc>
          <w:tcPr>
            <w:tcW w:w="187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user_skill_categories</w:t>
            </w:r>
          </w:p>
        </w:tc>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subcategory_id</w:t>
            </w:r>
          </w:p>
        </w:tc>
        <w:tc>
          <w:tcPr>
            <w:tcW w:w="187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subskill_categories</w:t>
            </w:r>
          </w:p>
        </w:tc>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id</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inferred from column naming</w:t>
            </w:r>
          </w:p>
        </w:tc>
      </w:tr>
      <w:tr w:rsidR="00F36DE7">
        <w:trPr>
          <w:jc w:val="center"/>
        </w:trPr>
        <w:tc>
          <w:tcPr>
            <w:tcW w:w="187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user_reviews</w:t>
            </w:r>
          </w:p>
        </w:tc>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user_id</w:t>
            </w:r>
          </w:p>
        </w:tc>
        <w:tc>
          <w:tcPr>
            <w:tcW w:w="187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users</w:t>
            </w:r>
          </w:p>
        </w:tc>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id</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inferred from column naming</w:t>
            </w:r>
          </w:p>
        </w:tc>
      </w:tr>
      <w:tr w:rsidR="00F36DE7">
        <w:trPr>
          <w:jc w:val="center"/>
        </w:trPr>
        <w:tc>
          <w:tcPr>
            <w:tcW w:w="187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user_reviews</w:t>
            </w:r>
          </w:p>
        </w:tc>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skill_id</w:t>
            </w:r>
          </w:p>
        </w:tc>
        <w:tc>
          <w:tcPr>
            <w:tcW w:w="187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skills</w:t>
            </w:r>
          </w:p>
        </w:tc>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id</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inferred from column naming</w:t>
            </w:r>
          </w:p>
        </w:tc>
      </w:tr>
      <w:tr w:rsidR="00F36DE7">
        <w:trPr>
          <w:jc w:val="center"/>
        </w:trPr>
        <w:tc>
          <w:tcPr>
            <w:tcW w:w="187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skills</w:t>
            </w:r>
          </w:p>
        </w:tc>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category_id</w:t>
            </w:r>
          </w:p>
        </w:tc>
        <w:tc>
          <w:tcPr>
            <w:tcW w:w="187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skill_categories</w:t>
            </w:r>
          </w:p>
        </w:tc>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id</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inferred from column naming</w:t>
            </w:r>
          </w:p>
        </w:tc>
      </w:tr>
      <w:tr w:rsidR="00F36DE7">
        <w:trPr>
          <w:jc w:val="center"/>
        </w:trPr>
        <w:tc>
          <w:tcPr>
            <w:tcW w:w="187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skills</w:t>
            </w:r>
          </w:p>
        </w:tc>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subcategory_id</w:t>
            </w:r>
          </w:p>
        </w:tc>
        <w:tc>
          <w:tcPr>
            <w:tcW w:w="187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subskill_categories</w:t>
            </w:r>
          </w:p>
        </w:tc>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id</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inferred from column naming</w:t>
            </w:r>
          </w:p>
        </w:tc>
      </w:tr>
      <w:tr w:rsidR="00F36DE7">
        <w:trPr>
          <w:jc w:val="center"/>
        </w:trPr>
        <w:tc>
          <w:tcPr>
            <w:tcW w:w="187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reviews</w:t>
            </w:r>
          </w:p>
        </w:tc>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user_id</w:t>
            </w:r>
          </w:p>
        </w:tc>
        <w:tc>
          <w:tcPr>
            <w:tcW w:w="187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users</w:t>
            </w:r>
          </w:p>
        </w:tc>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id</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inferred from column naming</w:t>
            </w:r>
          </w:p>
        </w:tc>
      </w:tr>
      <w:tr w:rsidR="00F36DE7">
        <w:trPr>
          <w:jc w:val="center"/>
        </w:trPr>
        <w:tc>
          <w:tcPr>
            <w:tcW w:w="187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reviews</w:t>
            </w:r>
          </w:p>
        </w:tc>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skill_id</w:t>
            </w:r>
          </w:p>
        </w:tc>
        <w:tc>
          <w:tcPr>
            <w:tcW w:w="187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skills</w:t>
            </w:r>
          </w:p>
        </w:tc>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id</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inferred from column naming</w:t>
            </w:r>
          </w:p>
        </w:tc>
      </w:tr>
      <w:tr w:rsidR="00F36DE7">
        <w:trPr>
          <w:jc w:val="center"/>
        </w:trPr>
        <w:tc>
          <w:tcPr>
            <w:tcW w:w="187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reviews</w:t>
            </w:r>
          </w:p>
        </w:tc>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request_id</w:t>
            </w:r>
          </w:p>
        </w:tc>
        <w:tc>
          <w:tcPr>
            <w:tcW w:w="187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requests</w:t>
            </w:r>
          </w:p>
        </w:tc>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request_id</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inferred from column naming</w:t>
            </w:r>
          </w:p>
        </w:tc>
      </w:tr>
      <w:tr w:rsidR="00F36DE7">
        <w:trPr>
          <w:jc w:val="center"/>
        </w:trPr>
        <w:tc>
          <w:tcPr>
            <w:tcW w:w="187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user_notifications</w:t>
            </w:r>
          </w:p>
        </w:tc>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user_id</w:t>
            </w:r>
          </w:p>
        </w:tc>
        <w:tc>
          <w:tcPr>
            <w:tcW w:w="187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users</w:t>
            </w:r>
          </w:p>
        </w:tc>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id</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inferred from column naming</w:t>
            </w:r>
          </w:p>
        </w:tc>
      </w:tr>
      <w:tr w:rsidR="00F36DE7">
        <w:trPr>
          <w:jc w:val="center"/>
        </w:trPr>
        <w:tc>
          <w:tcPr>
            <w:tcW w:w="187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user_settings</w:t>
            </w:r>
          </w:p>
        </w:tc>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user_id</w:t>
            </w:r>
          </w:p>
        </w:tc>
        <w:tc>
          <w:tcPr>
            <w:tcW w:w="187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users</w:t>
            </w:r>
          </w:p>
        </w:tc>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id</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inferred from column naming</w:t>
            </w:r>
          </w:p>
        </w:tc>
      </w:tr>
      <w:tr w:rsidR="00F36DE7">
        <w:trPr>
          <w:jc w:val="center"/>
        </w:trPr>
        <w:tc>
          <w:tcPr>
            <w:tcW w:w="187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subskill_categories</w:t>
            </w:r>
          </w:p>
        </w:tc>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category_id</w:t>
            </w:r>
          </w:p>
        </w:tc>
        <w:tc>
          <w:tcPr>
            <w:tcW w:w="187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skill_categories</w:t>
            </w:r>
          </w:p>
        </w:tc>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id</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inferred from column naming</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1F1B3D"/>
          <w:sz w:val="24"/>
        </w:rPr>
        <w:t>Table 6.1: admin_login_activity</w:t>
      </w:r>
    </w:p>
    <w:p w:rsidR="00F36DE7" w:rsidRDefault="00E65270">
      <w:pPr>
        <w:spacing w:after="120" w:line="240" w:lineRule="auto"/>
        <w:jc w:val="both"/>
      </w:pPr>
      <w:r>
        <w:rPr>
          <w:rFonts w:ascii="Times New Roman" w:hAnsi="Times New Roman" w:eastAsia="Times New Roman"/>
          <w:color w:val="1F1B3D"/>
          <w:sz w:val="24"/>
        </w:rPr>
        <w:t>Admin login audit trail.</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11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Yes</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NOT NULL AUTO_INCREMENT</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Primary identifier for this record.</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admin_id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11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Inferred</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Primary identifier for this </w:t>
            </w:r>
            <w:r>
              <w:rPr>
                <w:rFonts w:ascii="Times New Roman" w:hAnsi="Times New Roman" w:eastAsia="Times New Roman"/>
                <w:color w:val="1F1B3D"/>
                <w:sz w:val="22"/>
              </w:rPr>
              <w:t>record.</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session_id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128</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Reference identifier connecting this record with another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ip_address</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60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Business field used by the admin login activity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user_agent</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255</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Business field used by the admin login activity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login_time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DATETIME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current_timestamp()</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Timestamp for audit, sorting and reports.</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lastRenderedPageBreak/>
              <w:t>logout_time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DATETIME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Timestamp for audit, sorting and reports.</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is_active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TINYINT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1</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Business field used by the admin login activity module.</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1F1B3D"/>
          <w:sz w:val="24"/>
        </w:rPr>
        <w:t xml:space="preserve">The admin_login_activity table participates in the database layer by storing normalized records instead of hard-coded page data. Where formal foreign keys are absent, </w:t>
      </w:r>
      <w:r>
        <w:rPr>
          <w:rFonts w:ascii="Times New Roman" w:hAnsi="Times New Roman" w:eastAsia="Times New Roman"/>
          <w:color w:val="1F1B3D"/>
          <w:sz w:val="24"/>
        </w:rPr>
        <w:t>relationships are documented as inferred from field names and should be enforced in future migrations.</w:t>
      </w:r>
    </w:p>
    <w:p w:rsidR="00F36DE7" w:rsidRDefault="00F36DE7">
      <w:pPr>
        <w:spacing w:line="240" w:lineRule="auto" w:after="120"/>
      </w:pPr>
    </w:p>
    <w:p w:rsidR="00F36DE7" w:rsidRDefault="00E65270">
      <w:pPr>
        <w:spacing w:after="120" w:line="240" w:lineRule="auto"/>
        <w:jc w:val="center"/>
      </w:pPr>
      <w:r>
        <w:rPr>
          <w:rFonts w:ascii="Times New Roman" w:hAnsi="Times New Roman" w:eastAsia="Times New Roman"/>
          <w:b/>
          <w:color w:val="1F1B3D"/>
          <w:sz w:val="24"/>
        </w:rPr>
        <w:t>Figure 6.1: Admin Login Activity Table Structure</w:t>
      </w:r>
    </w:p>
    <w:p w:rsidR="00F36DE7" w:rsidRDefault="00E65270">
      <w:pPr>
        <w:spacing w:line="240" w:lineRule="auto" w:after="120"/>
        <w:jc w:val="center"/>
      </w:pPr>
      <w:r>
        <w:rPr>
          <w:rFonts w:ascii="Times New Roman" w:hAnsi="Times New Roman" w:eastAsia="Times New Roman"/>
          <w:noProof/>
          <w:color w:val="1F1B3D"/>
          <w:sz w:val="24"/>
        </w:rPr>
        <w:drawing>
          <wp:inline distT="0" distB="0" distL="0" distR="0">
            <wp:extent cx="5616000" cy="186288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24 015557.png"/>
                    <pic:cNvPicPr/>
                  </pic:nvPicPr>
                  <pic:blipFill>
                    <a:blip r:embed="rId14"/>
                    <a:stretch>
                      <a:fillRect/>
                    </a:stretch>
                  </pic:blipFill>
                  <pic:spPr>
                    <a:xfrm>
                      <a:off x="0" y="0"/>
                      <a:ext cx="5616000" cy="1862887"/>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1F1B3D"/>
          <w:sz w:val="24"/>
        </w:rPr>
        <w:t xml:space="preserve">Figure 6.1: Admin Login Activity Table Structure. This actual Python FlaskMyAdmin screenshot is </w:t>
      </w:r>
      <w:r>
        <w:rPr>
          <w:rFonts w:ascii="Times New Roman" w:hAnsi="Times New Roman" w:eastAsia="Times New Roman"/>
          <w:i/>
          <w:color w:val="1F1B3D"/>
          <w:sz w:val="24"/>
        </w:rPr>
        <w:t>inserted as database evidence for the SkillFlow project and shows real table/database structure used during development.</w:t>
      </w: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1F1B3D"/>
          <w:sz w:val="24"/>
        </w:rPr>
        <w:t>Table 6.2: admin_notifications</w:t>
      </w:r>
    </w:p>
    <w:p w:rsidR="00F36DE7" w:rsidRDefault="00E65270">
      <w:pPr>
        <w:spacing w:after="120" w:line="240" w:lineRule="auto"/>
        <w:jc w:val="both"/>
      </w:pPr>
      <w:r>
        <w:rPr>
          <w:rFonts w:ascii="Times New Roman" w:hAnsi="Times New Roman" w:eastAsia="Times New Roman"/>
          <w:color w:val="1F1B3D"/>
          <w:sz w:val="24"/>
        </w:rPr>
        <w:t>Admin panel alerts and internal messages.</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11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Yes</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NOT NULL AUTO_INCREMENT</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Primary identifier for this record.</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title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180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Display label shown in interface.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message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TEXT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Business field used by the admin notifications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type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60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Business field used by the admin notifications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source_key</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180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Business field used by the admin notifications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is_read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TINYINT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0</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Business field used by the admin notifications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lastRenderedPageBreak/>
              <w:t>created_at</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DATETIME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current_timestamp()</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Timestamp for audit, sorting and reports.</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reference_id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120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Reference identifier connecting this record with another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reference_type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60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Business field</w:t>
            </w:r>
            <w:r>
              <w:rPr>
                <w:rFonts w:ascii="Times New Roman" w:hAnsi="Times New Roman" w:eastAsia="Times New Roman"/>
                <w:color w:val="1F1B3D"/>
                <w:sz w:val="22"/>
              </w:rPr>
              <w:t xml:space="preserve"> used by the admin notifications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is_deleted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TINYINT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0</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Business field used by the admin notifications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deleted_at</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DATETIME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Business field used by the admin notifications module.</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1F1B3D"/>
          <w:sz w:val="24"/>
        </w:rPr>
        <w:t xml:space="preserve">The admin_notifications </w:t>
      </w:r>
      <w:r>
        <w:rPr>
          <w:rFonts w:ascii="Times New Roman" w:hAnsi="Times New Roman" w:eastAsia="Times New Roman"/>
          <w:color w:val="1F1B3D"/>
          <w:sz w:val="24"/>
        </w:rPr>
        <w:t>table participates in the database layer by storing normalized records instead of hard-coded page 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1F1B3D"/>
          <w:sz w:val="24"/>
        </w:rPr>
        <w:t xml:space="preserve">Table 6.3: </w:t>
      </w:r>
      <w:r>
        <w:rPr>
          <w:rFonts w:ascii="Times New Roman" w:hAnsi="Times New Roman" w:eastAsia="Times New Roman"/>
          <w:b/>
          <w:color w:val="1F1B3D"/>
          <w:sz w:val="24"/>
        </w:rPr>
        <w:t>reports</w:t>
      </w:r>
    </w:p>
    <w:p w:rsidR="00F36DE7" w:rsidRDefault="00E65270">
      <w:pPr>
        <w:spacing w:after="120" w:line="240" w:lineRule="auto"/>
        <w:jc w:val="both"/>
      </w:pPr>
      <w:r>
        <w:rPr>
          <w:rFonts w:ascii="Times New Roman" w:hAnsi="Times New Roman" w:eastAsia="Times New Roman"/>
          <w:color w:val="1F1B3D"/>
          <w:sz w:val="24"/>
        </w:rPr>
        <w:t>Saved/derived report summaries.</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11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Yes</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NOT NULL AUTO_INCREMENT</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Primary identifier for this record.</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admin_id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11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Inferred</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Primary identifier for this record.</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admin_name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120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Display label shown in interface.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admin_email</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160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Email used for login, verification or communication.</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action_type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80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Business field used by the admin reports </w:t>
            </w:r>
            <w:r>
              <w:rPr>
                <w:rFonts w:ascii="Times New Roman" w:hAnsi="Times New Roman" w:eastAsia="Times New Roman"/>
                <w:color w:val="1F1B3D"/>
                <w:sz w:val="22"/>
              </w:rPr>
              <w:t>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description</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TEXT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Business field used by the admin reports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item_type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80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Business field used by the admin reports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item_id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120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Reference identifier connecting </w:t>
            </w:r>
            <w:r>
              <w:rPr>
                <w:rFonts w:ascii="Times New Roman" w:hAnsi="Times New Roman" w:eastAsia="Times New Roman"/>
                <w:color w:val="1F1B3D"/>
                <w:sz w:val="22"/>
              </w:rPr>
              <w:t>this record with another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item_name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180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Display label shown in interface.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ip_address</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60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Business field used by the admin reports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user_agent</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255</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Business </w:t>
            </w:r>
            <w:r>
              <w:rPr>
                <w:rFonts w:ascii="Times New Roman" w:hAnsi="Times New Roman" w:eastAsia="Times New Roman"/>
                <w:color w:val="1F1B3D"/>
                <w:sz w:val="22"/>
              </w:rPr>
              <w:t>field used by the admin reports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created_at</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DATETIME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current_timestamp()</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1F1B3D"/>
          <w:sz w:val="24"/>
        </w:rPr>
        <w:t xml:space="preserve">The reports table participates in the database layer by storing normalized records instead of hard-coded page data. </w:t>
      </w:r>
      <w:r>
        <w:rPr>
          <w:rFonts w:ascii="Times New Roman" w:hAnsi="Times New Roman" w:eastAsia="Times New Roman"/>
          <w:color w:val="1F1B3D"/>
          <w:sz w:val="24"/>
        </w:rPr>
        <w:t>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1F1B3D"/>
          <w:sz w:val="24"/>
        </w:rPr>
        <w:lastRenderedPageBreak/>
        <w:t>Table 6.4: admin_settings</w:t>
      </w:r>
    </w:p>
    <w:p w:rsidR="00F36DE7" w:rsidRDefault="00E65270">
      <w:pPr>
        <w:spacing w:after="120" w:line="240" w:lineRule="auto"/>
        <w:jc w:val="both"/>
      </w:pPr>
      <w:r>
        <w:rPr>
          <w:rFonts w:ascii="Times New Roman" w:hAnsi="Times New Roman" w:eastAsia="Times New Roman"/>
          <w:color w:val="1F1B3D"/>
          <w:sz w:val="24"/>
        </w:rPr>
        <w:t>Admin panel configurable settings.</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11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Yes</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NOT NULL AUTO_INCREMENT</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Primary identifier for this record.</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setting_key</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120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Business field used by the admin settings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setting_value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TEXT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Business field used by the admin settings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updated_at</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DATETIME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current_timestamp() ON UPDATE current</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1F1B3D"/>
          <w:sz w:val="24"/>
        </w:rPr>
        <w:t xml:space="preserve">The admin_settings table participates in the database layer by storing normalized records instead of hard-coded page data. Where formal </w:t>
      </w:r>
      <w:r>
        <w:rPr>
          <w:rFonts w:ascii="Times New Roman" w:hAnsi="Times New Roman" w:eastAsia="Times New Roman"/>
          <w:color w:val="1F1B3D"/>
          <w:sz w:val="24"/>
        </w:rPr>
        <w:t>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1F1B3D"/>
          <w:sz w:val="24"/>
        </w:rPr>
        <w:t>Table 6.5: admin_accounts</w:t>
      </w:r>
    </w:p>
    <w:p w:rsidR="00F36DE7" w:rsidRDefault="00E65270">
      <w:pPr>
        <w:spacing w:after="120" w:line="240" w:lineRule="auto"/>
        <w:jc w:val="both"/>
      </w:pPr>
      <w:r>
        <w:rPr>
          <w:rFonts w:ascii="Times New Roman" w:hAnsi="Times New Roman" w:eastAsia="Times New Roman"/>
          <w:color w:val="1F1B3D"/>
          <w:sz w:val="24"/>
        </w:rPr>
        <w:t>Admin identities, roles and secure dashboard login data.</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admin_id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11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Yes</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NOT NULL AUTO_INCREMENT</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Primary identifier for this record.</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name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100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Display label shown in interface.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email</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150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Email used for login, verification or communication.</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username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80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Display label shown in interface.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password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255</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Password field; project security requires hashed storage.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created_at</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TIMESTAMP</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NOT NULL DEFAULT current_timestamp()</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Timestamp for audit, </w:t>
            </w:r>
            <w:r>
              <w:rPr>
                <w:rFonts w:ascii="Times New Roman" w:hAnsi="Times New Roman" w:eastAsia="Times New Roman"/>
                <w:color w:val="1F1B3D"/>
                <w:sz w:val="22"/>
              </w:rPr>
              <w:t>sorting and reports.</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phone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30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Contact number for user/admin communication.</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profile_image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255</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Uploaded media path or filename.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last_login</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DATETIME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Business field used by the </w:t>
            </w:r>
            <w:r>
              <w:rPr>
                <w:rFonts w:ascii="Times New Roman" w:hAnsi="Times New Roman" w:eastAsia="Times New Roman"/>
                <w:color w:val="1F1B3D"/>
                <w:sz w:val="22"/>
              </w:rPr>
              <w:t>admin_accounts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reset_otp</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10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Business field used by the admin_accounts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reset_otp_expiry</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DATETIME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Business field used by the admin_accounts module.</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1F1B3D"/>
          <w:sz w:val="24"/>
        </w:rPr>
        <w:lastRenderedPageBreak/>
        <w:t xml:space="preserve">The admin_accounts table participates in </w:t>
      </w:r>
      <w:r>
        <w:rPr>
          <w:rFonts w:ascii="Times New Roman" w:hAnsi="Times New Roman" w:eastAsia="Times New Roman"/>
          <w:color w:val="1F1B3D"/>
          <w:sz w:val="24"/>
        </w:rPr>
        <w:t>the database layer by storing normalized records instead of hard-coded page 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1F1B3D"/>
          <w:sz w:val="24"/>
        </w:rPr>
        <w:t>Table 6.6: skill_categories</w:t>
      </w:r>
    </w:p>
    <w:p w:rsidR="00F36DE7" w:rsidRDefault="00E65270">
      <w:pPr>
        <w:spacing w:after="120" w:line="240" w:lineRule="auto"/>
        <w:jc w:val="both"/>
      </w:pPr>
      <w:r>
        <w:rPr>
          <w:rFonts w:ascii="Times New Roman" w:hAnsi="Times New Roman" w:eastAsia="Times New Roman"/>
          <w:color w:val="1F1B3D"/>
          <w:sz w:val="24"/>
        </w:rPr>
        <w:t>Skill</w:t>
      </w:r>
      <w:r>
        <w:rPr>
          <w:rFonts w:ascii="Times New Roman" w:hAnsi="Times New Roman" w:eastAsia="Times New Roman"/>
          <w:color w:val="1F1B3D"/>
          <w:sz w:val="24"/>
        </w:rPr>
        <w:t xml:space="preserve"> category records used for skill discovery and dashboard navigation.</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11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Yes</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NOT NULL AUTO_INCREMENT</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Primary identifier for this record.</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category_name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120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Display label </w:t>
            </w:r>
            <w:r>
              <w:rPr>
                <w:rFonts w:ascii="Times New Roman" w:hAnsi="Times New Roman" w:eastAsia="Times New Roman"/>
                <w:color w:val="1F1B3D"/>
                <w:sz w:val="22"/>
              </w:rPr>
              <w:t>shown in interface.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slug</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160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Business field used by the skill_categories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parent_id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11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Reference identifier connecting this record with another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description</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TEXT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Business </w:t>
            </w:r>
            <w:r>
              <w:rPr>
                <w:rFonts w:ascii="Times New Roman" w:hAnsi="Times New Roman" w:eastAsia="Times New Roman"/>
                <w:color w:val="1F1B3D"/>
                <w:sz w:val="22"/>
              </w:rPr>
              <w:t>field used by the skill_categories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category_image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255</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Uploaded media path or filename.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is_featured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TINYINT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0</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Business field used by the skill_categories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status</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20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'active'</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Workflow state shown to users/admin_accounts.</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created_at</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DATETIME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current_timestamp()</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1F1B3D"/>
          <w:sz w:val="24"/>
        </w:rPr>
        <w:t xml:space="preserve">The skill_categories table participates in the database layer by storing normalized records instead of </w:t>
      </w:r>
      <w:r>
        <w:rPr>
          <w:rFonts w:ascii="Times New Roman" w:hAnsi="Times New Roman" w:eastAsia="Times New Roman"/>
          <w:color w:val="1F1B3D"/>
          <w:sz w:val="24"/>
        </w:rPr>
        <w:t>hard-coded page 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1F1B3D"/>
          <w:sz w:val="24"/>
        </w:rPr>
        <w:t>Table 6.7: user_profiles</w:t>
      </w:r>
    </w:p>
    <w:p w:rsidR="00F36DE7" w:rsidRDefault="00E65270">
      <w:pPr>
        <w:spacing w:after="120" w:line="240" w:lineRule="auto"/>
        <w:jc w:val="both"/>
      </w:pPr>
      <w:r>
        <w:rPr>
          <w:rFonts w:ascii="Times New Roman" w:hAnsi="Times New Roman" w:eastAsia="Times New Roman"/>
          <w:color w:val="1F1B3D"/>
          <w:sz w:val="24"/>
        </w:rPr>
        <w:t>Public user_profiles form enquiries.</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11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Yes</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NOT NULL AUTO_INCREMENT</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Primary identifier for this record.</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name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120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Display label shown in interface.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email</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160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Email used for login, verification or communication.</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message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TEXT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Business field used by the user_profiles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created_at</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DATETIME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current_timestamp()</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1F1B3D"/>
          <w:sz w:val="24"/>
        </w:rPr>
        <w:lastRenderedPageBreak/>
        <w:t xml:space="preserve">The user_profiles table participates in the database layer by storing </w:t>
      </w:r>
      <w:r>
        <w:rPr>
          <w:rFonts w:ascii="Times New Roman" w:hAnsi="Times New Roman" w:eastAsia="Times New Roman"/>
          <w:color w:val="1F1B3D"/>
          <w:sz w:val="24"/>
        </w:rPr>
        <w:t>normalized records instead of hard-coded page 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1F1B3D"/>
          <w:sz w:val="24"/>
        </w:rPr>
        <w:t>Table 6.8: skill_categories</w:t>
      </w:r>
    </w:p>
    <w:p w:rsidR="00F36DE7" w:rsidRDefault="00E65270">
      <w:pPr>
        <w:spacing w:after="120" w:line="240" w:lineRule="auto"/>
        <w:jc w:val="both"/>
      </w:pPr>
      <w:r>
        <w:rPr>
          <w:rFonts w:ascii="Times New Roman" w:hAnsi="Times New Roman" w:eastAsia="Times New Roman"/>
          <w:color w:val="1F1B3D"/>
          <w:sz w:val="24"/>
        </w:rPr>
        <w:t>Skill category and dashboard discov</w:t>
      </w:r>
      <w:r>
        <w:rPr>
          <w:rFonts w:ascii="Times New Roman" w:hAnsi="Times New Roman" w:eastAsia="Times New Roman"/>
          <w:color w:val="1F1B3D"/>
          <w:sz w:val="24"/>
        </w:rPr>
        <w:t>ery content.</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11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Yes</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NOT NULL AUTO_INCREMENT</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Primary identifier for this record.</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image_path</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255</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Uploaded media path or filename.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title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160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DEFAULT </w:t>
            </w:r>
            <w:r>
              <w:rPr>
                <w:rFonts w:ascii="Times New Roman" w:hAnsi="Times New Roman" w:eastAsia="Times New Roman"/>
                <w:color w:val="1F1B3D"/>
                <w:sz w:val="22"/>
              </w:rPr>
              <w:t>'SkillFlow Luxury Living'</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Display label shown in interface.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subtitle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255</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'Elegant SkillFlows</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Display label shown in interface.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button_text</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80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'Explore Collection'</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Business field used by the hero slides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button_link</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255</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'#skill_categories'</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Business field used by the hero slides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image_fit</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20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'cover'</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Uploaded media path or filename.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image_position</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30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'center'</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Uploaded media path or </w:t>
            </w:r>
            <w:r>
              <w:rPr>
                <w:rFonts w:ascii="Times New Roman" w:hAnsi="Times New Roman" w:eastAsia="Times New Roman"/>
                <w:color w:val="1F1B3D"/>
                <w:sz w:val="22"/>
              </w:rPr>
              <w:t>filename.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sort_request</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11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0</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Business field used by the hero slides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status</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20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'active'</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Workflow state shown to users/admin_accounts.</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created_at</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DATETIME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current_timestamp()</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Timestamp for </w:t>
            </w:r>
            <w:r>
              <w:rPr>
                <w:rFonts w:ascii="Times New Roman" w:hAnsi="Times New Roman" w:eastAsia="Times New Roman"/>
                <w:color w:val="1F1B3D"/>
                <w:sz w:val="22"/>
              </w:rPr>
              <w:t>audit, sorting and reports.</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updated_at</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DATETIME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current_timestamp() ON UPDATE current</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1F1B3D"/>
          <w:sz w:val="24"/>
        </w:rPr>
        <w:t xml:space="preserve">The skill_categories table participates in the database layer by storing normalized records instead of </w:t>
      </w:r>
      <w:r>
        <w:rPr>
          <w:rFonts w:ascii="Times New Roman" w:hAnsi="Times New Roman" w:eastAsia="Times New Roman"/>
          <w:color w:val="1F1B3D"/>
          <w:sz w:val="24"/>
        </w:rPr>
        <w:t>hard-coded page 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1F1B3D"/>
          <w:sz w:val="24"/>
        </w:rPr>
        <w:t>Table 6.9: user_notifications</w:t>
      </w:r>
    </w:p>
    <w:p w:rsidR="00F36DE7" w:rsidRDefault="00E65270">
      <w:pPr>
        <w:spacing w:after="120" w:line="240" w:lineRule="auto"/>
        <w:jc w:val="both"/>
      </w:pPr>
      <w:r>
        <w:rPr>
          <w:rFonts w:ascii="Times New Roman" w:hAnsi="Times New Roman" w:eastAsia="Times New Roman"/>
          <w:color w:val="1F1B3D"/>
          <w:sz w:val="24"/>
        </w:rPr>
        <w:t>User notification records for platform updates and request acti</w:t>
      </w:r>
      <w:r>
        <w:rPr>
          <w:rFonts w:ascii="Times New Roman" w:hAnsi="Times New Roman" w:eastAsia="Times New Roman"/>
          <w:color w:val="1F1B3D"/>
          <w:sz w:val="24"/>
        </w:rPr>
        <w:t>vity.</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11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Yes</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NOT NULL AUTO_INCREMENT</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Primary identifier for this record.</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offer_title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180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Display label shown in interface.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discount_text</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120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Business field used by the SkillFlow discount </w:t>
            </w:r>
            <w:r>
              <w:rPr>
                <w:rFonts w:ascii="Times New Roman" w:hAnsi="Times New Roman" w:eastAsia="Times New Roman"/>
                <w:color w:val="1F1B3D"/>
                <w:sz w:val="22"/>
              </w:rPr>
              <w:lastRenderedPageBreak/>
              <w:t>offers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lastRenderedPageBreak/>
              <w:t>link_type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20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'category'</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Business field used by the SkillFlow discount offers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skill_id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11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Inferred</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Reference identifier connecting this record </w:t>
            </w:r>
            <w:r>
              <w:rPr>
                <w:rFonts w:ascii="Times New Roman" w:hAnsi="Times New Roman" w:eastAsia="Times New Roman"/>
                <w:color w:val="1F1B3D"/>
                <w:sz w:val="22"/>
              </w:rPr>
              <w:t>with another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category_slug</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160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Business field used by the SkillFlow discount offers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start_date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Timestamp for audit, sorting and reports.</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end_date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DATE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Timestamp for </w:t>
            </w:r>
            <w:r>
              <w:rPr>
                <w:rFonts w:ascii="Times New Roman" w:hAnsi="Times New Roman" w:eastAsia="Times New Roman"/>
                <w:color w:val="1F1B3D"/>
                <w:sz w:val="22"/>
              </w:rPr>
              <w:t>audit, sorting and reports.</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image_path</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255</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Uploaded media path or filename.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sort_request</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11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0</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Business field used by the SkillFlow discount offers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status</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20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'active'</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Workflow state</w:t>
            </w:r>
            <w:r>
              <w:rPr>
                <w:rFonts w:ascii="Times New Roman" w:hAnsi="Times New Roman" w:eastAsia="Times New Roman"/>
                <w:color w:val="1F1B3D"/>
                <w:sz w:val="22"/>
              </w:rPr>
              <w:t xml:space="preserve"> shown to users/admin_accounts.</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created_at</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DATETIME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current_timestamp()</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Timestamp for audit, sorting and reports.</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updated_at</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DATETIME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current_timestamp() ON UPDATE current</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1F1B3D"/>
          <w:sz w:val="24"/>
        </w:rPr>
        <w:t xml:space="preserve">The </w:t>
      </w:r>
      <w:r>
        <w:rPr>
          <w:rFonts w:ascii="Times New Roman" w:hAnsi="Times New Roman" w:eastAsia="Times New Roman"/>
          <w:color w:val="1F1B3D"/>
          <w:sz w:val="24"/>
        </w:rPr>
        <w:t>user_notifications table participates in the database layer by storing normalized records instead of hard-coded page data. Where formal foreign keys are absent, relationships are documented as inferred from field names and should be enforced in future migr</w:t>
      </w:r>
      <w:r>
        <w:rPr>
          <w:rFonts w:ascii="Times New Roman" w:hAnsi="Times New Roman" w:eastAsia="Times New Roman"/>
          <w:color w:val="1F1B3D"/>
          <w:sz w:val="24"/>
        </w:rPr>
        <w:t>ations.</w:t>
      </w:r>
    </w:p>
    <w:p w:rsidR="00F36DE7" w:rsidRDefault="00E65270">
      <w:pPr>
        <w:spacing w:after="120" w:line="240" w:lineRule="auto"/>
      </w:pPr>
      <w:r>
        <w:rPr>
          <w:rFonts w:ascii="Times New Roman" w:hAnsi="Times New Roman" w:eastAsia="Times New Roman"/>
          <w:b/>
          <w:color w:val="1F1B3D"/>
          <w:sz w:val="24"/>
        </w:rPr>
        <w:t>Table 6.10: user_activity</w:t>
      </w:r>
    </w:p>
    <w:p w:rsidR="00F36DE7" w:rsidRDefault="00E65270">
      <w:pPr>
        <w:spacing w:after="120" w:line="240" w:lineRule="auto"/>
        <w:jc w:val="both"/>
      </w:pPr>
      <w:r>
        <w:rPr>
          <w:rFonts w:ascii="Times New Roman" w:hAnsi="Times New Roman" w:eastAsia="Times New Roman"/>
          <w:color w:val="1F1B3D"/>
          <w:sz w:val="24"/>
        </w:rPr>
        <w:t>User activity and engagement records for dashboard analytics.</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11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Yes</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NOT NULL AUTO_INCREMENT</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Primary identifier for this record.</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title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160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NOT </w:t>
            </w:r>
            <w:r>
              <w:rPr>
                <w:rFonts w:ascii="Times New Roman" w:hAnsi="Times New Roman" w:eastAsia="Times New Roman"/>
                <w:color w:val="1F1B3D"/>
                <w:sz w:val="22"/>
              </w:rPr>
              <w:t>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Display label shown in interface.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subtitle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255</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Display label shown in interface.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button_text</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80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Business field used by the SkillFlow feature boxes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button_link</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255</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Business field used by the SkillFlow feature boxes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image_path</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255</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Uploaded media path or filename.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image_fit</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20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'cover'</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Uploaded media path or filename.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image_position</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30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DEFAULT </w:t>
            </w:r>
            <w:r>
              <w:rPr>
                <w:rFonts w:ascii="Times New Roman" w:hAnsi="Times New Roman" w:eastAsia="Times New Roman"/>
                <w:color w:val="1F1B3D"/>
                <w:sz w:val="22"/>
              </w:rPr>
              <w:t>'center'</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Uploaded media path or filename.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sort_request</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11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0</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Business field used by the SkillFlow feature </w:t>
            </w:r>
            <w:r>
              <w:rPr>
                <w:rFonts w:ascii="Times New Roman" w:hAnsi="Times New Roman" w:eastAsia="Times New Roman"/>
                <w:color w:val="1F1B3D"/>
                <w:sz w:val="22"/>
              </w:rPr>
              <w:lastRenderedPageBreak/>
              <w:t>boxes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lastRenderedPageBreak/>
              <w:t>status</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20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'active'</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Workflow state shown to users/admin_accounts.</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created_at</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DATETIME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current_timestamp()</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Timestamp for audit, sorting and reports.</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updated_at</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DATETIME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current_timestamp() ON UPDATE current</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1F1B3D"/>
          <w:sz w:val="24"/>
        </w:rPr>
        <w:t xml:space="preserve">The user_activity table participates in the database layer by </w:t>
      </w:r>
      <w:r>
        <w:rPr>
          <w:rFonts w:ascii="Times New Roman" w:hAnsi="Times New Roman" w:eastAsia="Times New Roman"/>
          <w:color w:val="1F1B3D"/>
          <w:sz w:val="24"/>
        </w:rPr>
        <w:t>storing normalized records instead of hard-coded page 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1F1B3D"/>
          <w:sz w:val="24"/>
        </w:rPr>
        <w:t>Table 6.11: admin_settings</w:t>
      </w:r>
    </w:p>
    <w:p w:rsidR="00F36DE7" w:rsidRDefault="00E65270">
      <w:pPr>
        <w:spacing w:after="120" w:line="240" w:lineRule="auto"/>
        <w:jc w:val="both"/>
      </w:pPr>
      <w:r>
        <w:rPr>
          <w:rFonts w:ascii="Times New Roman" w:hAnsi="Times New Roman" w:eastAsia="Times New Roman"/>
          <w:color w:val="1F1B3D"/>
          <w:sz w:val="24"/>
        </w:rPr>
        <w:t xml:space="preserve">Admin configurable settings </w:t>
      </w:r>
      <w:r>
        <w:rPr>
          <w:rFonts w:ascii="Times New Roman" w:hAnsi="Times New Roman" w:eastAsia="Times New Roman"/>
          <w:color w:val="1F1B3D"/>
          <w:sz w:val="24"/>
        </w:rPr>
        <w:t>used by the SkillFlow platform.</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11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Yes</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NOT NULL DEFAULT 1</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Primary identifier for this record.</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offer_text</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500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NOT NULL DEFAULT ''</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Business field used by the SkillFlow offer strip </w:t>
            </w:r>
            <w:r>
              <w:rPr>
                <w:rFonts w:ascii="Times New Roman" w:hAnsi="Times New Roman" w:eastAsia="Times New Roman"/>
                <w:color w:val="1F1B3D"/>
                <w:sz w:val="22"/>
              </w:rPr>
              <w:t>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enabled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TINYINT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1</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Business field used by the SkillFlow offer strip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marquee_speed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11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28</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Business field used by the SkillFlow offer strip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updated_at</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DATETIME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DEFAULT current_timestamp() ON </w:t>
            </w:r>
            <w:r>
              <w:rPr>
                <w:rFonts w:ascii="Times New Roman" w:hAnsi="Times New Roman" w:eastAsia="Times New Roman"/>
                <w:color w:val="1F1B3D"/>
                <w:sz w:val="22"/>
              </w:rPr>
              <w:t>UPDATE current</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1F1B3D"/>
          <w:sz w:val="24"/>
        </w:rPr>
        <w:t xml:space="preserve">The admin_settings table participates in the database layer by storing normalized records instead of hard-coded page data. Where formal foreign keys are absent, relationships are documented as </w:t>
      </w:r>
      <w:r>
        <w:rPr>
          <w:rFonts w:ascii="Times New Roman" w:hAnsi="Times New Roman" w:eastAsia="Times New Roman"/>
          <w:color w:val="1F1B3D"/>
          <w:sz w:val="24"/>
        </w:rPr>
        <w:t>inferred from field names and should be enforced in future migrations.</w:t>
      </w:r>
    </w:p>
    <w:p w:rsidR="00F36DE7" w:rsidRDefault="00E65270">
      <w:pPr>
        <w:spacing w:after="120" w:line="240" w:lineRule="auto"/>
      </w:pPr>
      <w:r>
        <w:rPr>
          <w:rFonts w:ascii="Times New Roman" w:hAnsi="Times New Roman" w:eastAsia="Times New Roman"/>
          <w:b/>
          <w:color w:val="1F1B3D"/>
          <w:sz w:val="24"/>
        </w:rPr>
        <w:t>Table 6.12: matches</w:t>
      </w:r>
    </w:p>
    <w:p w:rsidR="00F36DE7" w:rsidRDefault="00E65270">
      <w:pPr>
        <w:spacing w:after="120" w:line="240" w:lineRule="auto"/>
        <w:jc w:val="both"/>
      </w:pPr>
      <w:r>
        <w:rPr>
          <w:rFonts w:ascii="Times New Roman" w:hAnsi="Times New Roman" w:eastAsia="Times New Roman"/>
          <w:color w:val="1F1B3D"/>
          <w:sz w:val="24"/>
        </w:rPr>
        <w:t>Learning-based Dashboard learning cards.</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11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Yes</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NOT NULL AUTO_INCREMENT</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Primary identifier for this </w:t>
            </w:r>
            <w:r>
              <w:rPr>
                <w:rFonts w:ascii="Times New Roman" w:hAnsi="Times New Roman" w:eastAsia="Times New Roman"/>
                <w:color w:val="1F1B3D"/>
                <w:sz w:val="22"/>
              </w:rPr>
              <w:t>record.</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title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160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Display label shown in interface.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image_path</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255</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Uploaded media path or filename.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link_url</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255</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Business field used by the SkillFlow learning cards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lastRenderedPageBreak/>
              <w:t>sort_request</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11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0</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Business field used by the SkillFlow learning cards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status</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20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'active'</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Workflow state shown to users/admin_accounts.</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created_at</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DATETIME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current_timestamp()</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Timestamp for </w:t>
            </w:r>
            <w:r>
              <w:rPr>
                <w:rFonts w:ascii="Times New Roman" w:hAnsi="Times New Roman" w:eastAsia="Times New Roman"/>
                <w:color w:val="1F1B3D"/>
                <w:sz w:val="22"/>
              </w:rPr>
              <w:t>audit, sorting and reports.</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updated_at</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DATETIME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current_timestamp() ON UPDATE current</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1F1B3D"/>
          <w:sz w:val="24"/>
        </w:rPr>
        <w:t xml:space="preserve">The matches table participates in the database layer by storing normalized records instead of hard-coded page </w:t>
      </w:r>
      <w:r>
        <w:rPr>
          <w:rFonts w:ascii="Times New Roman" w:hAnsi="Times New Roman" w:eastAsia="Times New Roman"/>
          <w:color w:val="1F1B3D"/>
          <w:sz w:val="24"/>
        </w:rPr>
        <w:t>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1F1B3D"/>
          <w:sz w:val="24"/>
        </w:rPr>
        <w:t>Table 6.13: user_reviews</w:t>
      </w:r>
    </w:p>
    <w:p w:rsidR="00F36DE7" w:rsidRDefault="00E65270">
      <w:pPr>
        <w:spacing w:after="120" w:line="240" w:lineRule="auto"/>
        <w:jc w:val="both"/>
      </w:pPr>
      <w:r>
        <w:rPr>
          <w:rFonts w:ascii="Times New Roman" w:hAnsi="Times New Roman" w:eastAsia="Times New Roman"/>
          <w:color w:val="1F1B3D"/>
          <w:sz w:val="24"/>
        </w:rPr>
        <w:t>Dashboard video banner metadata.</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11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Yes</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NOT NULL AUTO_INCREMENT</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Primary identifier for this record.</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video_path</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255</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Business field used by the SkillFlow video banner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heading</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160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'SkillFlow Luxury Living'</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Business field </w:t>
            </w:r>
            <w:r>
              <w:rPr>
                <w:rFonts w:ascii="Times New Roman" w:hAnsi="Times New Roman" w:eastAsia="Times New Roman"/>
                <w:color w:val="1F1B3D"/>
                <w:sz w:val="22"/>
              </w:rPr>
              <w:t>used by the SkillFlow video banner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subtitle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255</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'Premium skill crafted for modern</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Display label shown in interface.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button_text</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80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'Explore Collection'</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Business field used by the SkillFlow video banner </w:t>
            </w:r>
            <w:r>
              <w:rPr>
                <w:rFonts w:ascii="Times New Roman" w:hAnsi="Times New Roman" w:eastAsia="Times New Roman"/>
                <w:color w:val="1F1B3D"/>
                <w:sz w:val="22"/>
              </w:rPr>
              <w:t>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button_link</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255</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'skill-list.Flask'</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Business field used by the SkillFlow video banner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status</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20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'active'</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Workflow state shown to users/admin_accounts.</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updated_at</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DATETIME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DEFAULT </w:t>
            </w:r>
            <w:r>
              <w:rPr>
                <w:rFonts w:ascii="Times New Roman" w:hAnsi="Times New Roman" w:eastAsia="Times New Roman"/>
                <w:color w:val="1F1B3D"/>
                <w:sz w:val="22"/>
              </w:rPr>
              <w:t>current_timestamp() ON UPDATE current</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Timestamp for audit, sorting and reports.</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sort_request</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11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0</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Business field used by the SkillFlow video banner module.</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1F1B3D"/>
          <w:sz w:val="24"/>
        </w:rPr>
        <w:t>The user_reviews table participates in the database layer by storing normalized</w:t>
      </w:r>
      <w:r>
        <w:rPr>
          <w:rFonts w:ascii="Times New Roman" w:hAnsi="Times New Roman" w:eastAsia="Times New Roman"/>
          <w:color w:val="1F1B3D"/>
          <w:sz w:val="24"/>
        </w:rPr>
        <w:t xml:space="preserve"> records instead of hard-coded page 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1F1B3D"/>
          <w:sz w:val="24"/>
        </w:rPr>
        <w:t>Table 6.14: user_favorites</w:t>
      </w:r>
    </w:p>
    <w:p w:rsidR="00F36DE7" w:rsidRDefault="00E65270">
      <w:pPr>
        <w:spacing w:after="120" w:line="240" w:lineRule="auto"/>
        <w:jc w:val="both"/>
      </w:pPr>
      <w:r>
        <w:rPr>
          <w:rFonts w:ascii="Times New Roman" w:hAnsi="Times New Roman" w:eastAsia="Times New Roman"/>
          <w:color w:val="1F1B3D"/>
          <w:sz w:val="24"/>
        </w:rPr>
        <w:t>Value proposition points.</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lastRenderedPageBreak/>
              <w:t>Field Name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11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Yes</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NOT NULL AUTO_INCREMENT</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Primary identifier for this record.</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icon_class</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120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'fa-solid fa-gem'</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Business field used by the SkillFlow why points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title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160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Display label shown in interface.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description</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TEXT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Business field used by the SkillFlow why points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sort_request</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11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0</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Business field used by the SkillFlow why points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status</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20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DEFAULT </w:t>
            </w:r>
            <w:r>
              <w:rPr>
                <w:rFonts w:ascii="Times New Roman" w:hAnsi="Times New Roman" w:eastAsia="Times New Roman"/>
                <w:color w:val="1F1B3D"/>
                <w:sz w:val="22"/>
              </w:rPr>
              <w:t>'active'</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Workflow state shown to users/admin_accounts.</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created_at</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DATETIME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current_timestamp()</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Timestamp for audit, sorting and reports.</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updated_at</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DATETIME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current_timestamp() ON UPDATE current</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Timestamp for audit, sorting </w:t>
            </w:r>
            <w:r>
              <w:rPr>
                <w:rFonts w:ascii="Times New Roman" w:hAnsi="Times New Roman" w:eastAsia="Times New Roman"/>
                <w:color w:val="1F1B3D"/>
                <w:sz w:val="22"/>
              </w:rPr>
              <w:t>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1F1B3D"/>
          <w:sz w:val="24"/>
        </w:rPr>
        <w:t>The user_favorites table participates in the database layer by storing normalized records instead of hard-coded page data. Where formal foreign keys are absent, relationships are documented as inferred from field names and should be enforced</w:t>
      </w:r>
      <w:r>
        <w:rPr>
          <w:rFonts w:ascii="Times New Roman" w:hAnsi="Times New Roman" w:eastAsia="Times New Roman"/>
          <w:color w:val="1F1B3D"/>
          <w:sz w:val="24"/>
        </w:rPr>
        <w:t xml:space="preserve"> in future migrations.</w:t>
      </w:r>
    </w:p>
    <w:p w:rsidR="00F36DE7" w:rsidRDefault="00E65270">
      <w:pPr>
        <w:spacing w:after="120" w:line="240" w:lineRule="auto"/>
      </w:pPr>
      <w:r>
        <w:rPr>
          <w:rFonts w:ascii="Times New Roman" w:hAnsi="Times New Roman" w:eastAsia="Times New Roman"/>
          <w:b/>
          <w:color w:val="1F1B3D"/>
          <w:sz w:val="24"/>
        </w:rPr>
        <w:t>Table 6.15: user_notifications</w:t>
      </w:r>
    </w:p>
    <w:p w:rsidR="00F36DE7" w:rsidRDefault="00E65270">
      <w:pPr>
        <w:spacing w:after="120" w:line="240" w:lineRule="auto"/>
        <w:jc w:val="both"/>
      </w:pPr>
      <w:r>
        <w:rPr>
          <w:rFonts w:ascii="Times New Roman" w:hAnsi="Times New Roman" w:eastAsia="Times New Roman"/>
          <w:color w:val="1F1B3D"/>
          <w:sz w:val="24"/>
        </w:rPr>
        <w:t>Read/unread state for notifications.</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11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Yes</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NOT NULL AUTO_INCREMENT</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Primary identifier for this record.</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notification_id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11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Inferred</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Reference identifier connecting this record with another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user_id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11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Inferred</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Reference identifier connecting this record with another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read_at</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DATETIME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current_timestamp()</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Business field used by the </w:t>
            </w:r>
            <w:r>
              <w:rPr>
                <w:rFonts w:ascii="Times New Roman" w:hAnsi="Times New Roman" w:eastAsia="Times New Roman"/>
                <w:color w:val="1F1B3D"/>
                <w:sz w:val="22"/>
              </w:rPr>
              <w:t>notification reads module.</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1F1B3D"/>
          <w:sz w:val="24"/>
        </w:rPr>
        <w:t xml:space="preserve">The user_notifications table participates in the database layer by storing normalized records instead of hard-coded page data. Where formal foreign keys are absent, relationships are documented as inferred from field names and </w:t>
      </w:r>
      <w:r>
        <w:rPr>
          <w:rFonts w:ascii="Times New Roman" w:hAnsi="Times New Roman" w:eastAsia="Times New Roman"/>
          <w:color w:val="1F1B3D"/>
          <w:sz w:val="24"/>
        </w:rPr>
        <w:t>should be enforced in future migrations.</w:t>
      </w:r>
    </w:p>
    <w:p w:rsidR="00F36DE7" w:rsidRDefault="00E65270">
      <w:pPr>
        <w:spacing w:after="120" w:line="240" w:lineRule="auto"/>
      </w:pPr>
      <w:r>
        <w:rPr>
          <w:rFonts w:ascii="Times New Roman" w:hAnsi="Times New Roman" w:eastAsia="Times New Roman"/>
          <w:b/>
          <w:color w:val="1F1B3D"/>
          <w:sz w:val="24"/>
        </w:rPr>
        <w:t>Table 6.16: notifications</w:t>
      </w:r>
    </w:p>
    <w:p w:rsidR="00F36DE7" w:rsidRDefault="00E65270">
      <w:pPr>
        <w:spacing w:after="120" w:line="240" w:lineRule="auto"/>
        <w:jc w:val="both"/>
      </w:pPr>
      <w:r>
        <w:rPr>
          <w:rFonts w:ascii="Times New Roman" w:hAnsi="Times New Roman" w:eastAsia="Times New Roman"/>
          <w:color w:val="1F1B3D"/>
          <w:sz w:val="24"/>
        </w:rPr>
        <w:t>User/admin notifications for requests, account actions and updates.</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lastRenderedPageBreak/>
              <w:t>id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11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Yes</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NOT NULL AUTO_INCREMENT</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Primary identifier for this </w:t>
            </w:r>
            <w:r>
              <w:rPr>
                <w:rFonts w:ascii="Times New Roman" w:hAnsi="Times New Roman" w:eastAsia="Times New Roman"/>
                <w:color w:val="1F1B3D"/>
                <w:sz w:val="22"/>
              </w:rPr>
              <w:t>record.</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user_id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11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Inferred</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Reference identifier connecting this record with another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title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180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Display label shown in interface.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message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TEXT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Business field used by the notifications </w:t>
            </w:r>
            <w:r>
              <w:rPr>
                <w:rFonts w:ascii="Times New Roman" w:hAnsi="Times New Roman" w:eastAsia="Times New Roman"/>
                <w:color w:val="1F1B3D"/>
                <w:sz w:val="22"/>
              </w:rPr>
              <w:t>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type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40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'system'</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Business field used by the notifications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is_read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TINYINT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0</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Business field used by the notifications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created_at</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DATETIME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current_timestamp()</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Timestamp for </w:t>
            </w:r>
            <w:r>
              <w:rPr>
                <w:rFonts w:ascii="Times New Roman" w:hAnsi="Times New Roman" w:eastAsia="Times New Roman"/>
                <w:color w:val="1F1B3D"/>
                <w:sz w:val="22"/>
              </w:rPr>
              <w:t>audit, sorting and reports.</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status</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20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'active'</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Workflow state shown to users/admin_accounts.</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is_visible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TINYINT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1</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Business field used by the notifications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skill_id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11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Inferred</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Reference </w:t>
            </w:r>
            <w:r>
              <w:rPr>
                <w:rFonts w:ascii="Times New Roman" w:hAnsi="Times New Roman" w:eastAsia="Times New Roman"/>
                <w:color w:val="1F1B3D"/>
                <w:sz w:val="22"/>
              </w:rPr>
              <w:t>identifier connecting this record with another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request_id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60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Inferred</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Reference identifier connecting this record with another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link_url</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255</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Business field used by the notifications </w:t>
            </w:r>
            <w:r>
              <w:rPr>
                <w:rFonts w:ascii="Times New Roman" w:hAnsi="Times New Roman" w:eastAsia="Times New Roman"/>
                <w:color w:val="1F1B3D"/>
                <w:sz w:val="22"/>
              </w:rPr>
              <w:t>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target_type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50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Business field used by the notifications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target_id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100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Reference identifier connecting this record with another module.</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1F1B3D"/>
          <w:sz w:val="24"/>
        </w:rPr>
        <w:t xml:space="preserve">The notifications table participates in the </w:t>
      </w:r>
      <w:r>
        <w:rPr>
          <w:rFonts w:ascii="Times New Roman" w:hAnsi="Times New Roman" w:eastAsia="Times New Roman"/>
          <w:color w:val="1F1B3D"/>
          <w:sz w:val="24"/>
        </w:rPr>
        <w:t>database layer by storing normalized records instead of hard-coded page 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1F1B3D"/>
          <w:sz w:val="24"/>
        </w:rPr>
        <w:t>Table 6.17: messages</w:t>
      </w:r>
    </w:p>
    <w:p w:rsidR="00F36DE7" w:rsidRDefault="00E65270">
      <w:pPr>
        <w:spacing w:after="120" w:line="240" w:lineRule="auto"/>
        <w:jc w:val="both"/>
      </w:pPr>
      <w:r>
        <w:rPr>
          <w:rFonts w:ascii="Times New Roman" w:hAnsi="Times New Roman" w:eastAsia="Times New Roman"/>
          <w:color w:val="1F1B3D"/>
          <w:sz w:val="24"/>
        </w:rPr>
        <w:t>Line items belon</w:t>
      </w:r>
      <w:r>
        <w:rPr>
          <w:rFonts w:ascii="Times New Roman" w:hAnsi="Times New Roman" w:eastAsia="Times New Roman"/>
          <w:color w:val="1F1B3D"/>
          <w:sz w:val="24"/>
        </w:rPr>
        <w:t>ging to an request with skill quantity and price snapshot.</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11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Yes</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NOT NULL AUTO_INCREMENT</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Primary identifier for this record.</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request_id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40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Inferred</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Reference identifier </w:t>
            </w:r>
            <w:r>
              <w:rPr>
                <w:rFonts w:ascii="Times New Roman" w:hAnsi="Times New Roman" w:eastAsia="Times New Roman"/>
                <w:color w:val="1F1B3D"/>
                <w:sz w:val="22"/>
              </w:rPr>
              <w:t>connecting this record with another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skill_id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11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Inferred</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Reference identifier connecting this record with another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skill_name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180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Display label shown in interface.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skill_image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255</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Uploaded media path or filename.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quantity</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11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1</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Quantity used for stock/request calculations.</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lastRenderedPageBreak/>
              <w:t>price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DECIMAL</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F36DE7">
            <w:pPr>
              <w:spacing w:line="240" w:lineRule="auto" w:after="60"/>
            </w:pP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Monetary value used in skill discovery, request or payment calculation.</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subtotal</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DECIMAL</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F36DE7">
            <w:pPr>
              <w:spacing w:line="240" w:lineRule="auto" w:after="60"/>
            </w:pP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Monetary value used in skill discovery, request or payment calculation.</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created_at</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DATETIME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current_timestamp()</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1F1B3D"/>
          <w:sz w:val="24"/>
        </w:rPr>
        <w:t xml:space="preserve">The messages table participates in the database layer by storing normalized records </w:t>
      </w:r>
      <w:r>
        <w:rPr>
          <w:rFonts w:ascii="Times New Roman" w:hAnsi="Times New Roman" w:eastAsia="Times New Roman"/>
          <w:color w:val="1F1B3D"/>
          <w:sz w:val="24"/>
        </w:rPr>
        <w:t>instead of hard-coded page 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1F1B3D"/>
          <w:sz w:val="24"/>
        </w:rPr>
        <w:t>Table 6.18: unfollow_reports</w:t>
      </w:r>
    </w:p>
    <w:p w:rsidR="00F36DE7" w:rsidRDefault="00E65270">
      <w:pPr>
        <w:spacing w:after="120" w:line="240" w:lineRule="auto"/>
        <w:jc w:val="both"/>
      </w:pPr>
      <w:r>
        <w:rPr>
          <w:rFonts w:ascii="Times New Roman" w:hAnsi="Times New Roman" w:eastAsia="Times New Roman"/>
          <w:color w:val="1F1B3D"/>
          <w:sz w:val="24"/>
        </w:rPr>
        <w:t>Return requests and reasons.</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11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Yes</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NOT NULL AUTO_INCREMENT</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Primary identifier for this record.</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request_id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40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Inferred</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Reference identifier connecting this record with another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user_id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11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Inferred</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DEFAULT </w:t>
            </w:r>
            <w:r>
              <w:rPr>
                <w:rFonts w:ascii="Times New Roman" w:hAnsi="Times New Roman" w:eastAsia="Times New Roman"/>
                <w:color w:val="1F1B3D"/>
                <w:sz w:val="22"/>
              </w:rPr>
              <w:t>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Reference identifier connecting this record with another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reason</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160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Reason recorded for action transparency.</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comment</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TEXT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Business field used by the request returns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created_at</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DATETIME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current_timestamp()</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1F1B3D"/>
          <w:sz w:val="24"/>
        </w:rPr>
        <w:t xml:space="preserve">The unfollow_reports table participates in the database layer by storing normalized records instead of hard-coded page data. Where formal foreign keys are absent, relationships </w:t>
      </w:r>
      <w:r>
        <w:rPr>
          <w:rFonts w:ascii="Times New Roman" w:hAnsi="Times New Roman" w:eastAsia="Times New Roman"/>
          <w:color w:val="1F1B3D"/>
          <w:sz w:val="24"/>
        </w:rPr>
        <w:t>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1F1B3D"/>
          <w:sz w:val="24"/>
        </w:rPr>
        <w:t>Table 6.19: requests</w:t>
      </w:r>
    </w:p>
    <w:p w:rsidR="00F36DE7" w:rsidRDefault="00E65270">
      <w:pPr>
        <w:spacing w:after="120" w:line="240" w:lineRule="auto"/>
        <w:jc w:val="both"/>
      </w:pPr>
      <w:r>
        <w:rPr>
          <w:rFonts w:ascii="Times New Roman" w:hAnsi="Times New Roman" w:eastAsia="Times New Roman"/>
          <w:color w:val="1F1B3D"/>
          <w:sz w:val="24"/>
        </w:rPr>
        <w:t>Request headers with user, amount, delivery and fulfilment status.</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11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Yes</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NOT NULL </w:t>
            </w:r>
            <w:r>
              <w:rPr>
                <w:rFonts w:ascii="Times New Roman" w:hAnsi="Times New Roman" w:eastAsia="Times New Roman"/>
                <w:color w:val="1F1B3D"/>
                <w:sz w:val="22"/>
              </w:rPr>
              <w:t>AUTO_INCREMENT</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Primary identifier for this record.</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request_id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40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Reference identifier connecting this record with another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request_code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40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Business field used by the requests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user_id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11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Inferred</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Reference identifier connecting this record with another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lastRenderedPageBreak/>
              <w:t>skill_id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11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Inferred</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Reference identifier connecting this record with another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user_name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120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Display </w:t>
            </w:r>
            <w:r>
              <w:rPr>
                <w:rFonts w:ascii="Times New Roman" w:hAnsi="Times New Roman" w:eastAsia="Times New Roman"/>
                <w:color w:val="1F1B3D"/>
                <w:sz w:val="22"/>
              </w:rPr>
              <w:t>label shown in interface.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user_email</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160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Email used for login, verification or communication.</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user_phone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30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Contact number for user/admin communication.</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user_user_profiles</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30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DEFAULT </w:t>
            </w:r>
            <w:r>
              <w:rPr>
                <w:rFonts w:ascii="Times New Roman" w:hAnsi="Times New Roman" w:eastAsia="Times New Roman"/>
                <w:color w:val="1F1B3D"/>
                <w:sz w:val="22"/>
              </w:rPr>
              <w:t>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Business field used by the requests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delivery_address</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TEXT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Business field used by the requests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payment_status</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50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'Pending'</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Workflow state shown to users/admin_accounts.</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request_status</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50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'Pending'</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Workflow state shown to users/admin_accounts.</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request_date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DATETIME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current_timestamp()</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Timestamp for audit, sorting and reports.</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confirmed_date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DATETIME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Timestamp for audit, sorting and </w:t>
            </w:r>
            <w:r>
              <w:rPr>
                <w:rFonts w:ascii="Times New Roman" w:hAnsi="Times New Roman" w:eastAsia="Times New Roman"/>
                <w:color w:val="1F1B3D"/>
                <w:sz w:val="22"/>
              </w:rPr>
              <w:t>reports.</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shipping_date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DATETIME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Timestamp for audit, sorting and reports.</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delivery_date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DATETIME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Timestamp for audit, sorting and reports.</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return_date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DATETIME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Timestamp for audit, sorting and </w:t>
            </w:r>
            <w:r>
              <w:rPr>
                <w:rFonts w:ascii="Times New Roman" w:hAnsi="Times New Roman" w:eastAsia="Times New Roman"/>
                <w:color w:val="1F1B3D"/>
                <w:sz w:val="22"/>
              </w:rPr>
              <w:t>reports.</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refund_date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DATETIME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Timestamp for audit, sorting and reports.</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skill_name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180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Display label shown in interface.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quantity</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11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1</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Quantity used for stock/request calculations.</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payment_method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80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Business field used by the requests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total</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DECIMAL</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F36DE7">
            <w:pPr>
              <w:spacing w:line="240" w:lineRule="auto" w:after="60"/>
            </w:pP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Monetary value used in skill discovery, request or payment calculation.</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total_amount</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DECIMAL</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F36DE7">
            <w:pPr>
              <w:spacing w:line="240" w:lineRule="auto" w:after="60"/>
            </w:pP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Monetary value used in skill discovery, </w:t>
            </w:r>
            <w:r>
              <w:rPr>
                <w:rFonts w:ascii="Times New Roman" w:hAnsi="Times New Roman" w:eastAsia="Times New Roman"/>
                <w:color w:val="1F1B3D"/>
                <w:sz w:val="22"/>
              </w:rPr>
              <w:t>request or payment calculation.</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created_at</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DATETIME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current_timestamp()</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Timestamp for audit, sorting and reports.</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payment_id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255</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Inferred</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Reference identifier connecting this record with another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transaction_id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255</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Reference identifier connecting this record with another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paid_at</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DATETIME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Business field used by the requests module.</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1F1B3D"/>
          <w:sz w:val="24"/>
        </w:rPr>
        <w:t xml:space="preserve">The requests table participates in the database layer by </w:t>
      </w:r>
      <w:r>
        <w:rPr>
          <w:rFonts w:ascii="Times New Roman" w:hAnsi="Times New Roman" w:eastAsia="Times New Roman"/>
          <w:color w:val="1F1B3D"/>
          <w:sz w:val="24"/>
        </w:rPr>
        <w:t>storing normalized records instead of hard-coded page data. Where formal foreign keys are absent, relationships are documented as inferred from field names and should be enforced in future migrations.</w:t>
      </w:r>
    </w:p>
    <w:p w:rsidR="00F36DE7" w:rsidRDefault="00F36DE7">
      <w:pPr>
        <w:spacing w:line="240" w:lineRule="auto" w:after="120"/>
      </w:pPr>
    </w:p>
    <w:p w:rsidR="00F36DE7" w:rsidRDefault="00E65270">
      <w:pPr>
        <w:spacing w:after="120" w:line="240" w:lineRule="auto"/>
        <w:jc w:val="center"/>
      </w:pPr>
      <w:r>
        <w:rPr>
          <w:rFonts w:ascii="Times New Roman" w:hAnsi="Times New Roman" w:eastAsia="Times New Roman"/>
          <w:b/>
          <w:color w:val="1F1B3D"/>
          <w:sz w:val="24"/>
        </w:rPr>
        <w:t>Figure 6.19: Requests Table Structure</w:t>
      </w:r>
    </w:p>
    <w:p w:rsidR="00F36DE7" w:rsidRDefault="00AE0D44" w:rsidP="00AE0D44">
      <w:pPr>
        <w:spacing w:line="240" w:lineRule="auto" w:after="120"/>
      </w:pPr>
      <w:r>
        <w:rPr>
          <w:rFonts w:ascii="Times New Roman" w:hAnsi="Times New Roman" w:eastAsia="Times New Roman"/>
          <w:noProof/>
          <w:color w:val="1F1B3D"/>
          <w:sz w:val="24"/>
        </w:rPr>
        <w:drawing>
          <wp:inline distT="0" distB="0" distL="0" distR="0">
            <wp:extent cx="4783480" cy="6912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alhost_Flaskmyadmin_index.Flask_route=_table_structure&amp;db=skillflow_db&amp;table=requests.png"/>
                    <pic:cNvPicPr/>
                  </pic:nvPicPr>
                  <pic:blipFill>
                    <a:blip r:embed="rId15"/>
                    <a:stretch>
                      <a:fillRect/>
                    </a:stretch>
                  </pic:blipFill>
                  <pic:spPr>
                    <a:xfrm>
                      <a:off x="0" y="0"/>
                      <a:ext cx="4783480" cy="6912000"/>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1F1B3D"/>
          <w:sz w:val="24"/>
        </w:rPr>
        <w:t>Figure 6.19: R</w:t>
      </w:r>
      <w:r>
        <w:rPr>
          <w:rFonts w:ascii="Times New Roman" w:hAnsi="Times New Roman" w:eastAsia="Times New Roman"/>
          <w:i/>
          <w:color w:val="1F1B3D"/>
          <w:sz w:val="24"/>
        </w:rPr>
        <w:t>equests Table Structure. This actual Python FlaskMyAdmin screenshot is inserted as database evidence for the SkillFlow project and shows real table/database structure used during development.</w:t>
      </w: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1F1B3D"/>
          <w:sz w:val="24"/>
        </w:rPr>
        <w:t>Table 6.20: payments</w:t>
      </w:r>
    </w:p>
    <w:p w:rsidR="00F36DE7" w:rsidRDefault="00E65270">
      <w:pPr>
        <w:spacing w:after="120" w:line="240" w:lineRule="auto"/>
        <w:jc w:val="both"/>
      </w:pPr>
      <w:r>
        <w:rPr>
          <w:rFonts w:ascii="Times New Roman" w:hAnsi="Times New Roman" w:eastAsia="Times New Roman"/>
          <w:color w:val="1F1B3D"/>
          <w:sz w:val="24"/>
        </w:rPr>
        <w:t xml:space="preserve">Payment attempt, transaction status and </w:t>
      </w:r>
      <w:r>
        <w:rPr>
          <w:rFonts w:ascii="Times New Roman" w:hAnsi="Times New Roman" w:eastAsia="Times New Roman"/>
          <w:color w:val="1F1B3D"/>
          <w:sz w:val="24"/>
        </w:rPr>
        <w:t>gateway verification data.</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11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Yes</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NOT NULL AUTO_INCREMENT</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Primary identifier for this record.</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request_id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11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Inferred</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Reference identifier connecting this record with another</w:t>
            </w:r>
            <w:r>
              <w:rPr>
                <w:rFonts w:ascii="Times New Roman" w:hAnsi="Times New Roman" w:eastAsia="Times New Roman"/>
                <w:color w:val="1F1B3D"/>
                <w:sz w:val="22"/>
              </w:rPr>
              <w:t xml:space="preserve">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user_id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11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Inferred</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Reference identifier connecting this record with another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payment_gateway</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50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'PhonePe'</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Business field used by the payments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gateway_request_id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255</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w:t>
            </w:r>
            <w:r>
              <w:rPr>
                <w:rFonts w:ascii="Times New Roman" w:hAnsi="Times New Roman" w:eastAsia="Times New Roman"/>
                <w:color w:val="1F1B3D"/>
                <w:sz w:val="22"/>
              </w:rPr>
              <w:t xml:space="preserve">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Reference identifier connecting this record with another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gateway_payment_id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255</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Reference identifier connecting this record with another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transaction_id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255</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Reference identifier </w:t>
            </w:r>
            <w:r>
              <w:rPr>
                <w:rFonts w:ascii="Times New Roman" w:hAnsi="Times New Roman" w:eastAsia="Times New Roman"/>
                <w:color w:val="1F1B3D"/>
                <w:sz w:val="22"/>
              </w:rPr>
              <w:t>connecting this record with another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amount</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DECIMAL</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F36DE7">
            <w:pPr>
              <w:spacing w:line="240" w:lineRule="auto" w:after="60"/>
            </w:pP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Monetary value used in skill discovery, request or payment calculation.</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status</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50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'pending'</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Workflow state shown to users/admin_accounts.</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response_json</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TEXT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Business field used by the payments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created_at</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TIMESTAMP</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NOT NULL DEFAULT current_timestamp()</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1F1B3D"/>
          <w:sz w:val="24"/>
        </w:rPr>
        <w:t xml:space="preserve">The payments table participates in the database layer by storing normalized records </w:t>
      </w:r>
      <w:r>
        <w:rPr>
          <w:rFonts w:ascii="Times New Roman" w:hAnsi="Times New Roman" w:eastAsia="Times New Roman"/>
          <w:color w:val="1F1B3D"/>
          <w:sz w:val="24"/>
        </w:rPr>
        <w:t>instead of hard-coded page 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1F1B3D"/>
          <w:sz w:val="24"/>
        </w:rPr>
        <w:t>Table 6.21: user_skill_categories</w:t>
      </w:r>
    </w:p>
    <w:p w:rsidR="00F36DE7" w:rsidRDefault="00E65270">
      <w:pPr>
        <w:spacing w:after="120" w:line="240" w:lineRule="auto"/>
        <w:jc w:val="both"/>
      </w:pPr>
      <w:r>
        <w:rPr>
          <w:rFonts w:ascii="Times New Roman" w:hAnsi="Times New Roman" w:eastAsia="Times New Roman"/>
          <w:color w:val="1F1B3D"/>
          <w:sz w:val="24"/>
        </w:rPr>
        <w:t>Multiple skill/category images stored outside da</w:t>
      </w:r>
      <w:r>
        <w:rPr>
          <w:rFonts w:ascii="Times New Roman" w:hAnsi="Times New Roman" w:eastAsia="Times New Roman"/>
          <w:color w:val="1F1B3D"/>
          <w:sz w:val="24"/>
        </w:rPr>
        <w:t>tabase as paths.</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11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Yes</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NOT NULL AUTO_INCREMENT</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Primary identifier for this record.</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skill_id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11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Inferred</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Reference identifier connecting this record with another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category_id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11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Inferred</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Reference identifier connecting this record with another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subcategory_id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11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Inferred</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Reference identifier connecting this record with </w:t>
            </w:r>
            <w:r>
              <w:rPr>
                <w:rFonts w:ascii="Times New Roman" w:hAnsi="Times New Roman" w:eastAsia="Times New Roman"/>
                <w:color w:val="1F1B3D"/>
                <w:sz w:val="22"/>
              </w:rPr>
              <w:lastRenderedPageBreak/>
              <w:t>another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lastRenderedPageBreak/>
              <w:t>image_path</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255</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NOT </w:t>
            </w:r>
            <w:r>
              <w:rPr>
                <w:rFonts w:ascii="Times New Roman" w:hAnsi="Times New Roman" w:eastAsia="Times New Roman"/>
                <w:color w:val="1F1B3D"/>
                <w:sz w:val="22"/>
              </w:rPr>
              <w:t>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Uploaded media path or filename.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is_featured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TINYINT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0</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Business field used by the skill images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sort_request</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11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0</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Business field used by the skill images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created_at</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DATETIME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DEFAULT </w:t>
            </w:r>
            <w:r>
              <w:rPr>
                <w:rFonts w:ascii="Times New Roman" w:hAnsi="Times New Roman" w:eastAsia="Times New Roman"/>
                <w:color w:val="1F1B3D"/>
                <w:sz w:val="22"/>
              </w:rPr>
              <w:t>current_timestamp()</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Timestamp for audit, sorting and reports.</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is_main</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TINYINT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0</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Business field used by the skill images module.</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1F1B3D"/>
          <w:sz w:val="24"/>
        </w:rPr>
        <w:t xml:space="preserve">The user_skill_categories table participates in the database layer by storing normalized records instead of </w:t>
      </w:r>
      <w:r>
        <w:rPr>
          <w:rFonts w:ascii="Times New Roman" w:hAnsi="Times New Roman" w:eastAsia="Times New Roman"/>
          <w:color w:val="1F1B3D"/>
          <w:sz w:val="24"/>
        </w:rPr>
        <w:t>hard-coded page 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1F1B3D"/>
          <w:sz w:val="24"/>
        </w:rPr>
        <w:t>Table 6.22: user_reviews</w:t>
      </w:r>
    </w:p>
    <w:p w:rsidR="00F36DE7" w:rsidRDefault="00E65270">
      <w:pPr>
        <w:spacing w:after="120" w:line="240" w:lineRule="auto"/>
        <w:jc w:val="both"/>
      </w:pPr>
      <w:r>
        <w:rPr>
          <w:rFonts w:ascii="Times New Roman" w:hAnsi="Times New Roman" w:eastAsia="Times New Roman"/>
          <w:color w:val="1F1B3D"/>
          <w:sz w:val="24"/>
        </w:rPr>
        <w:t>Skill-specific rating records.</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11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Yes</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NOT NULL AUTO_INCREMENT</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Primary identifier for this record.</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user_id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11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Inferred</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Reference identifier connecting this record with another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skill_id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11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Inferred</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Reference identifier connecting this record with another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user_name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120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Display label shown in interface.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skill_name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180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Display label shown in interface.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rating</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11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5</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Business field used by the skill reviews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review_message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TEXT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Business field used by the skill reviews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status</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30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'Pending'</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Workflow state shown to users/admin_accounts.</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is_reported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TINYINT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0</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Business field used by the skill reviews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created_at</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DATETIME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current_timestamp()</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1F1B3D"/>
          <w:sz w:val="24"/>
        </w:rPr>
        <w:t xml:space="preserve">The user_reviews table participates in the database layer by storing normalized records instead </w:t>
      </w:r>
      <w:r>
        <w:rPr>
          <w:rFonts w:ascii="Times New Roman" w:hAnsi="Times New Roman" w:eastAsia="Times New Roman"/>
          <w:color w:val="1F1B3D"/>
          <w:sz w:val="24"/>
        </w:rPr>
        <w:t>of hard-coded page 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1F1B3D"/>
          <w:sz w:val="24"/>
        </w:rPr>
        <w:t>Table 6.23: skills</w:t>
      </w:r>
    </w:p>
    <w:p w:rsidR="00F36DE7" w:rsidRDefault="00E65270">
      <w:pPr>
        <w:spacing w:after="120" w:line="240" w:lineRule="auto"/>
        <w:jc w:val="both"/>
      </w:pPr>
      <w:r>
        <w:rPr>
          <w:rFonts w:ascii="Times New Roman" w:hAnsi="Times New Roman" w:eastAsia="Times New Roman"/>
          <w:color w:val="1F1B3D"/>
          <w:sz w:val="24"/>
        </w:rPr>
        <w:t>Skill skill discovery records, pricing, stock, category mapping and ima</w:t>
      </w:r>
      <w:r>
        <w:rPr>
          <w:rFonts w:ascii="Times New Roman" w:hAnsi="Times New Roman" w:eastAsia="Times New Roman"/>
          <w:color w:val="1F1B3D"/>
          <w:sz w:val="24"/>
        </w:rPr>
        <w:t>ges.</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lastRenderedPageBreak/>
              <w:t>id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11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Yes</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NOT NULL AUTO_INCREMENT</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Primary identifier for this record.</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name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180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Display label shown in interface.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price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DECIMAL</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F36DE7">
            <w:pPr>
              <w:spacing w:line="240" w:lineRule="auto" w:after="60"/>
            </w:pP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Monetary value used in skill </w:t>
            </w:r>
            <w:r>
              <w:rPr>
                <w:rFonts w:ascii="Times New Roman" w:hAnsi="Times New Roman" w:eastAsia="Times New Roman"/>
                <w:color w:val="1F1B3D"/>
                <w:sz w:val="22"/>
              </w:rPr>
              <w:t>discovery, request or payment calculation.</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category</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120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Business field used by the skills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category_id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11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Inferred</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Reference identifier connecting this record with another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subcategory_id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11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Inferred</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Reference identifier connecting this record with another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image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255</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Uploaded media path or filename.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description</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TEXT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Business field used by the skills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slug</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160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Business field used by the skills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brand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120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Business field used by the skills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sku</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80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Business field used by the skills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original_price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DECIMAL</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F36DE7">
            <w:pPr>
              <w:spacing w:line="240" w:lineRule="auto" w:after="60"/>
            </w:pP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Monetary value used in skill discovery, request or payment calculation.</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discount_price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DECIMAL</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F36DE7">
            <w:pPr>
              <w:spacing w:line="240" w:lineRule="auto" w:after="60"/>
            </w:pP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Monetary value used in skill discovery, request or payment calculation.</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stock_quantity</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11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0</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Quantity used for stock/request </w:t>
            </w:r>
            <w:r>
              <w:rPr>
                <w:rFonts w:ascii="Times New Roman" w:hAnsi="Times New Roman" w:eastAsia="Times New Roman"/>
                <w:color w:val="1F1B3D"/>
                <w:sz w:val="22"/>
              </w:rPr>
              <w:t>calculations.</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short_description</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TEXT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Business field used by the skills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full_description</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TEXT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Business field used by the skills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specifications</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TEXT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Business field used by the </w:t>
            </w:r>
            <w:r>
              <w:rPr>
                <w:rFonts w:ascii="Times New Roman" w:hAnsi="Times New Roman" w:eastAsia="Times New Roman"/>
                <w:color w:val="1F1B3D"/>
                <w:sz w:val="22"/>
              </w:rPr>
              <w:t>skills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material</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120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Business field used by the skills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color</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80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Business field used by the skills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dimensions</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120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Business field used by the skills </w:t>
            </w:r>
            <w:r>
              <w:rPr>
                <w:rFonts w:ascii="Times New Roman" w:hAnsi="Times New Roman" w:eastAsia="Times New Roman"/>
                <w:color w:val="1F1B3D"/>
                <w:sz w:val="22"/>
              </w:rPr>
              <w:t>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weight</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80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Business field used by the skills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seating_capacity</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80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Business field used by the skills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learning_type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120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Business field used by the </w:t>
            </w:r>
            <w:r>
              <w:rPr>
                <w:rFonts w:ascii="Times New Roman" w:hAnsi="Times New Roman" w:eastAsia="Times New Roman"/>
                <w:color w:val="1F1B3D"/>
                <w:sz w:val="22"/>
              </w:rPr>
              <w:t>skills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assembly_required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20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'No'</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Business field used by the skills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featured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TINYINT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0</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Business field used by the skills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trending</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TINYINT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0</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Business field used by the skills </w:t>
            </w:r>
            <w:r>
              <w:rPr>
                <w:rFonts w:ascii="Times New Roman" w:hAnsi="Times New Roman" w:eastAsia="Times New Roman"/>
                <w:color w:val="1F1B3D"/>
                <w:sz w:val="22"/>
              </w:rPr>
              <w:t>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in_stock</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TINYINT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1</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Quantity used for stock/request calculations.</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status</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20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'active'</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Workflow state shown to users/admin_accounts.</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lastRenderedPageBreak/>
              <w:t>gallery_images</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TEXT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Uploaded media path or filename.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created_at</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DATETIME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current_timestamp()</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Timestamp for audit, sorting and reports.</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image_1</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255</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Uploaded media path or filename.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image_2</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255</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Uploaded media path or filename.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image_3</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255</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Uploaded media path or filename.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image_4</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255</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Uploaded media path or filename.</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1F1B3D"/>
          <w:sz w:val="24"/>
        </w:rPr>
        <w:t xml:space="preserve">The skills table participates in the database layer by storing normalized records instead of hard-coded page data. </w:t>
      </w:r>
      <w:r>
        <w:rPr>
          <w:rFonts w:ascii="Times New Roman" w:hAnsi="Times New Roman" w:eastAsia="Times New Roman"/>
          <w:color w:val="1F1B3D"/>
          <w:sz w:val="24"/>
        </w:rPr>
        <w:t>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1F1B3D"/>
          <w:sz w:val="24"/>
        </w:rPr>
        <w:t>Table 6.24: reviews</w:t>
      </w:r>
    </w:p>
    <w:p w:rsidR="00F36DE7" w:rsidRDefault="00E65270">
      <w:pPr>
        <w:spacing w:after="120" w:line="240" w:lineRule="auto"/>
        <w:jc w:val="both"/>
      </w:pPr>
      <w:r>
        <w:rPr>
          <w:rFonts w:ascii="Times New Roman" w:hAnsi="Times New Roman" w:eastAsia="Times New Roman"/>
          <w:color w:val="1F1B3D"/>
          <w:sz w:val="24"/>
        </w:rPr>
        <w:t>Review and rating data given by users.</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11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Yes</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NOT NULL AUTO_INCREMENT</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Primary identifier for this record.</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user_id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11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Inferred</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Reference identifier connecting this record with another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skill_id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11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Inferred</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Reference identifier connecting this </w:t>
            </w:r>
            <w:r>
              <w:rPr>
                <w:rFonts w:ascii="Times New Roman" w:hAnsi="Times New Roman" w:eastAsia="Times New Roman"/>
                <w:color w:val="1F1B3D"/>
                <w:sz w:val="22"/>
              </w:rPr>
              <w:t>record with another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request_id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60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Inferred</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Reference identifier connecting this record with another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rating</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11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Business field used by the reviews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review_text</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TEXT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Business</w:t>
            </w:r>
            <w:r>
              <w:rPr>
                <w:rFonts w:ascii="Times New Roman" w:hAnsi="Times New Roman" w:eastAsia="Times New Roman"/>
                <w:color w:val="1F1B3D"/>
                <w:sz w:val="22"/>
              </w:rPr>
              <w:t xml:space="preserve"> field used by the reviews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status</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20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'pending'</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Workflow state shown to users/admin_accounts.</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created_at</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DATETIME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current_timestamp()</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1F1B3D"/>
          <w:sz w:val="24"/>
        </w:rPr>
        <w:t xml:space="preserve">The reviews table participates </w:t>
      </w:r>
      <w:r>
        <w:rPr>
          <w:rFonts w:ascii="Times New Roman" w:hAnsi="Times New Roman" w:eastAsia="Times New Roman"/>
          <w:color w:val="1F1B3D"/>
          <w:sz w:val="24"/>
        </w:rPr>
        <w:t>in the database layer by storing normalized records instead of hard-coded page 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1F1B3D"/>
          <w:sz w:val="24"/>
        </w:rPr>
        <w:t>Table 6.25: user_notifications</w:t>
      </w:r>
    </w:p>
    <w:p w:rsidR="00F36DE7" w:rsidRDefault="00E65270">
      <w:pPr>
        <w:spacing w:after="120" w:line="240" w:lineRule="auto"/>
        <w:jc w:val="both"/>
      </w:pPr>
      <w:r>
        <w:rPr>
          <w:rFonts w:ascii="Times New Roman" w:hAnsi="Times New Roman" w:eastAsia="Times New Roman"/>
          <w:color w:val="1F1B3D"/>
          <w:sz w:val="24"/>
        </w:rPr>
        <w:t>Saved user delivery addresses for chat unlock.</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11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Yes</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NOT NULL </w:t>
            </w:r>
            <w:r>
              <w:rPr>
                <w:rFonts w:ascii="Times New Roman" w:hAnsi="Times New Roman" w:eastAsia="Times New Roman"/>
                <w:color w:val="1F1B3D"/>
                <w:sz w:val="22"/>
              </w:rPr>
              <w:lastRenderedPageBreak/>
              <w:t>AUTO_INCREMENT</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lastRenderedPageBreak/>
              <w:t>Primary identifier for this record.</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lastRenderedPageBreak/>
              <w:t>user_id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11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Inferred</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Reference identifier connecting this </w:t>
            </w:r>
            <w:r>
              <w:rPr>
                <w:rFonts w:ascii="Times New Roman" w:hAnsi="Times New Roman" w:eastAsia="Times New Roman"/>
                <w:color w:val="1F1B3D"/>
                <w:sz w:val="22"/>
              </w:rPr>
              <w:t>record with another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full_name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120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Display label shown in interface.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phone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30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Contact number for user/admin communication.</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house_no</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120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Business field used by the user addresses</w:t>
            </w:r>
            <w:r>
              <w:rPr>
                <w:rFonts w:ascii="Times New Roman" w:hAnsi="Times New Roman" w:eastAsia="Times New Roman"/>
                <w:color w:val="1F1B3D"/>
                <w:sz w:val="22"/>
              </w:rPr>
              <w:t xml:space="preserve">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street_area</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180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Business field used by the user addresses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city</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80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Business field used by the user addresses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state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80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Business field used by the user addresses </w:t>
            </w:r>
            <w:r>
              <w:rPr>
                <w:rFonts w:ascii="Times New Roman" w:hAnsi="Times New Roman" w:eastAsia="Times New Roman"/>
                <w:color w:val="1F1B3D"/>
                <w:sz w:val="22"/>
              </w:rPr>
              <w:t>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pincode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20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Business field used by the user addresses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landmark</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180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Business field used by the user addresses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created_at</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DATETIME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current_timestamp()</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Timestamp for </w:t>
            </w:r>
            <w:r>
              <w:rPr>
                <w:rFonts w:ascii="Times New Roman" w:hAnsi="Times New Roman" w:eastAsia="Times New Roman"/>
                <w:color w:val="1F1B3D"/>
                <w:sz w:val="22"/>
              </w:rPr>
              <w:t>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1F1B3D"/>
          <w:sz w:val="24"/>
        </w:rPr>
        <w:t>The user_notifications table participates in the database layer by storing normalized records instead of hard-coded page data. Where formal foreign keys are absent, relationships are documented as inferred from field names and</w:t>
      </w:r>
      <w:r>
        <w:rPr>
          <w:rFonts w:ascii="Times New Roman" w:hAnsi="Times New Roman" w:eastAsia="Times New Roman"/>
          <w:color w:val="1F1B3D"/>
          <w:sz w:val="24"/>
        </w:rPr>
        <w:t xml:space="preserve"> should be enforced in future migrations.</w:t>
      </w:r>
    </w:p>
    <w:p w:rsidR="00F36DE7" w:rsidRDefault="00E65270">
      <w:pPr>
        <w:spacing w:after="120" w:line="240" w:lineRule="auto"/>
      </w:pPr>
      <w:r>
        <w:rPr>
          <w:rFonts w:ascii="Times New Roman" w:hAnsi="Times New Roman" w:eastAsia="Times New Roman"/>
          <w:b/>
          <w:color w:val="1F1B3D"/>
          <w:sz w:val="24"/>
        </w:rPr>
        <w:t>Table 6.26: user_settings</w:t>
      </w:r>
    </w:p>
    <w:p w:rsidR="00F36DE7" w:rsidRDefault="00E65270">
      <w:pPr>
        <w:spacing w:after="120" w:line="240" w:lineRule="auto"/>
        <w:jc w:val="both"/>
      </w:pPr>
      <w:r>
        <w:rPr>
          <w:rFonts w:ascii="Times New Roman" w:hAnsi="Times New Roman" w:eastAsia="Times New Roman"/>
          <w:color w:val="1F1B3D"/>
          <w:sz w:val="24"/>
        </w:rPr>
        <w:t>User preferences and account settings.</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11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Yes</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NOT NULL AUTO_INCREMENT</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Primary identifier for this record.</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user_id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11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Inferred</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Reference identifier connecting this record with another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notifications</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TINYINT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1</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Business field used by the user settings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privacy_options</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TINYINT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0</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Business field used by the user settings</w:t>
            </w:r>
            <w:r>
              <w:rPr>
                <w:rFonts w:ascii="Times New Roman" w:hAnsi="Times New Roman" w:eastAsia="Times New Roman"/>
                <w:color w:val="1F1B3D"/>
                <w:sz w:val="22"/>
              </w:rPr>
              <w:t xml:space="preserve">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account_preferences</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TINYINT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1</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Business field used by the user settings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updated_at</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DATETIME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current_timestamp() ON UPDATE current</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1F1B3D"/>
          <w:sz w:val="24"/>
        </w:rPr>
        <w:t xml:space="preserve">The user_settings table </w:t>
      </w:r>
      <w:r>
        <w:rPr>
          <w:rFonts w:ascii="Times New Roman" w:hAnsi="Times New Roman" w:eastAsia="Times New Roman"/>
          <w:color w:val="1F1B3D"/>
          <w:sz w:val="24"/>
        </w:rPr>
        <w:t>participates in the database layer by storing normalized records instead of hard-coded page 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1F1B3D"/>
          <w:sz w:val="24"/>
        </w:rPr>
        <w:t>Table 6.27: users</w:t>
      </w:r>
    </w:p>
    <w:p w:rsidR="00F36DE7" w:rsidRDefault="00E65270">
      <w:pPr>
        <w:spacing w:after="120" w:line="240" w:lineRule="auto"/>
        <w:jc w:val="both"/>
      </w:pPr>
      <w:r>
        <w:rPr>
          <w:rFonts w:ascii="Times New Roman" w:hAnsi="Times New Roman" w:eastAsia="Times New Roman"/>
          <w:color w:val="1F1B3D"/>
          <w:sz w:val="24"/>
        </w:rPr>
        <w:t>Registered user profile, verification, login and account-control data.</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lastRenderedPageBreak/>
              <w:t>Field Name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11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Yes</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NOT NULL AUTO_INCREMENT</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Primary identifier for this record.</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full_name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120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Display label </w:t>
            </w:r>
            <w:r>
              <w:rPr>
                <w:rFonts w:ascii="Times New Roman" w:hAnsi="Times New Roman" w:eastAsia="Times New Roman"/>
                <w:color w:val="1F1B3D"/>
                <w:sz w:val="22"/>
              </w:rPr>
              <w:t>shown in interface.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username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80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Display label shown in interface.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email</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160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Email used for login, verification or communication.</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phone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30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Contact number for user/admin </w:t>
            </w:r>
            <w:r>
              <w:rPr>
                <w:rFonts w:ascii="Times New Roman" w:hAnsi="Times New Roman" w:eastAsia="Times New Roman"/>
                <w:color w:val="1F1B3D"/>
                <w:sz w:val="22"/>
              </w:rPr>
              <w:t>communication.</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gender</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30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Business field used by the users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profile_image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255</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Uploaded media path or filename.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password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255</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Password field; project security requires </w:t>
            </w:r>
            <w:r>
              <w:rPr>
                <w:rFonts w:ascii="Times New Roman" w:hAnsi="Times New Roman" w:eastAsia="Times New Roman"/>
                <w:color w:val="1F1B3D"/>
                <w:sz w:val="22"/>
              </w:rPr>
              <w:t>hashed storage.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address</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TEXT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Business field used by the users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city</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80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Business field used by the users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state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80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Business field used by the users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pincode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20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Business field used by the users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status</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20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'active'</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Workflow state shown to users/admin_accounts.</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is_blocked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TINYINT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0</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Business field used by the users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is_deleted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TINYINT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1</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0</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Business field used by the users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deleted_at</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DATETIME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Business field used by the users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last_login</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DATETIME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Business field used by the users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created_at</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TIMESTAMP</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NOT NULL DEFAULT current_timestamp()</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Timestamp for audit, sorting and reports.</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profile_image_position_x</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DECIMAL</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F36DE7">
            <w:pPr>
              <w:spacing w:line="240" w:lineRule="auto" w:after="60"/>
            </w:pP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Uploaded media path or filename.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profile_image_position_y</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DECIMAL</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F36DE7">
            <w:pPr>
              <w:spacing w:line="240" w:lineRule="auto" w:after="60"/>
            </w:pP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Uploaded media path or filename.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profile_image_zoom</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DECIMAL</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F36DE7">
            <w:pPr>
              <w:spacing w:line="240" w:lineRule="auto" w:after="60"/>
            </w:pP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Uploaded media path or filename.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remember_token_hash</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255</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Business field used by the users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remember_token_expires</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DATETIME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Business field used by the users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reset_otp</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10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Business field used by the users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reset_otp_expiry</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DATETIME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Business field used by the users module.</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1F1B3D"/>
          <w:sz w:val="24"/>
        </w:rPr>
        <w:lastRenderedPageBreak/>
        <w:t xml:space="preserve">The users table participates in the database layer by storing normalized records instead of hard-coded </w:t>
      </w:r>
      <w:r>
        <w:rPr>
          <w:rFonts w:ascii="Times New Roman" w:hAnsi="Times New Roman" w:eastAsia="Times New Roman"/>
          <w:color w:val="1F1B3D"/>
          <w:sz w:val="24"/>
        </w:rPr>
        <w:t>page data. Where formal foreign keys are absent, relationships are documented as inferred from field names and should be enforced in future migrations.</w:t>
      </w:r>
    </w:p>
    <w:p w:rsidR="00F36DE7" w:rsidRDefault="00F36DE7">
      <w:pPr>
        <w:spacing w:line="240" w:lineRule="auto" w:after="120"/>
      </w:pPr>
    </w:p>
    <w:p w:rsidR="00F36DE7" w:rsidRDefault="00E65270">
      <w:pPr>
        <w:spacing w:after="120" w:line="240" w:lineRule="auto"/>
        <w:jc w:val="center"/>
      </w:pPr>
      <w:r>
        <w:rPr>
          <w:rFonts w:ascii="Times New Roman" w:hAnsi="Times New Roman" w:eastAsia="Times New Roman"/>
          <w:b/>
          <w:color w:val="1F1B3D"/>
          <w:sz w:val="24"/>
        </w:rPr>
        <w:t>Figure 6.27: Users Table Structure</w:t>
      </w:r>
    </w:p>
    <w:p w:rsidR="00F36DE7" w:rsidRDefault="00E65270">
      <w:pPr>
        <w:spacing w:line="240" w:lineRule="auto" w:after="120"/>
        <w:jc w:val="center"/>
      </w:pPr>
      <w:r>
        <w:rPr>
          <w:rFonts w:ascii="Times New Roman" w:hAnsi="Times New Roman" w:eastAsia="Times New Roman"/>
          <w:noProof/>
          <w:color w:val="1F1B3D"/>
          <w:sz w:val="24"/>
        </w:rPr>
        <w:lastRenderedPageBreak/>
        <w:drawing>
          <wp:inline distT="0" distB="0" distL="0" distR="0">
            <wp:extent cx="4762637" cy="6912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alhost_Flaskmyadmin_index.Flask_route=_table_structure&amp;db=skillflow_db&amp;table=users.png"/>
                    <pic:cNvPicPr/>
                  </pic:nvPicPr>
                  <pic:blipFill>
                    <a:blip r:embed="rId8"/>
                    <a:stretch>
                      <a:fillRect/>
                    </a:stretch>
                  </pic:blipFill>
                  <pic:spPr>
                    <a:xfrm>
                      <a:off x="0" y="0"/>
                      <a:ext cx="4762637" cy="6912000"/>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1F1B3D"/>
          <w:sz w:val="24"/>
        </w:rPr>
        <w:t>Figure 6.27: Users Table Structure. This actual Python FlaskMyAdmi</w:t>
      </w:r>
      <w:r>
        <w:rPr>
          <w:rFonts w:ascii="Times New Roman" w:hAnsi="Times New Roman" w:eastAsia="Times New Roman"/>
          <w:i/>
          <w:color w:val="1F1B3D"/>
          <w:sz w:val="24"/>
        </w:rPr>
        <w:t>n screenshot is inserted as database evidence for the SkillFlow project and shows real table/database structure used during development.</w:t>
      </w: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1F1B3D"/>
          <w:sz w:val="24"/>
        </w:rPr>
        <w:t>Table 6.28: subskill_categories</w:t>
      </w:r>
    </w:p>
    <w:p w:rsidR="00F36DE7" w:rsidRDefault="00E65270">
      <w:pPr>
        <w:spacing w:after="120" w:line="240" w:lineRule="auto"/>
        <w:jc w:val="both"/>
      </w:pPr>
      <w:r>
        <w:rPr>
          <w:rFonts w:ascii="Times New Roman" w:hAnsi="Times New Roman" w:eastAsia="Times New Roman"/>
          <w:color w:val="1F1B3D"/>
          <w:sz w:val="24"/>
        </w:rPr>
        <w:lastRenderedPageBreak/>
        <w:t>Child skill groups used for skill classification.</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AUTO_INCREMENT PRIMARY KEY</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Primary identifier for this record.</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old_category_id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NULL UNIQUE</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Reference identifier connecting this record with another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category_id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Inferred</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Reference </w:t>
            </w:r>
            <w:r>
              <w:rPr>
                <w:rFonts w:ascii="Times New Roman" w:hAnsi="Times New Roman" w:eastAsia="Times New Roman"/>
                <w:color w:val="1F1B3D"/>
                <w:sz w:val="22"/>
              </w:rPr>
              <w:t>identifier connecting this record with another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subcategory_name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120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Display label shown in interface.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slug</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160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NOT NULL UNIQUE</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Business field used by the subskill_categories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description</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TEXT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Business field used by the subskill_categories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image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255</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Uploaded media path or filename.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status</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20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'active'</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Workflow state shown to users/admin_accounts.</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created_at</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DATETIME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DEFAULT </w:t>
            </w:r>
            <w:r>
              <w:rPr>
                <w:rFonts w:ascii="Times New Roman" w:hAnsi="Times New Roman" w:eastAsia="Times New Roman"/>
                <w:color w:val="1F1B3D"/>
                <w:sz w:val="22"/>
              </w:rPr>
              <w:t>CURRENT_TIMESTAMP</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1F1B3D"/>
          <w:sz w:val="24"/>
        </w:rPr>
        <w:t>The subskill_categories table participates in the database layer by storing normalized records instead of hard-coded page data. Where formal foreign keys are absent, relationships are documented</w:t>
      </w:r>
      <w:r>
        <w:rPr>
          <w:rFonts w:ascii="Times New Roman" w:hAnsi="Times New Roman" w:eastAsia="Times New Roman"/>
          <w:color w:val="1F1B3D"/>
          <w:sz w:val="24"/>
        </w:rPr>
        <w:t xml:space="preserve"> as inferred from field names and should be enforced in future migrations.</w:t>
      </w:r>
    </w:p>
    <w:p w:rsidR="00F36DE7" w:rsidRDefault="00E65270">
      <w:pPr>
        <w:spacing w:after="120" w:line="240" w:lineRule="auto"/>
      </w:pPr>
      <w:r>
        <w:rPr>
          <w:rFonts w:ascii="Times New Roman" w:hAnsi="Times New Roman" w:eastAsia="Times New Roman"/>
          <w:b/>
          <w:color w:val="1F1B3D"/>
          <w:sz w:val="24"/>
        </w:rPr>
        <w:t>Table 6.29: reports</w:t>
      </w:r>
    </w:p>
    <w:p w:rsidR="00F36DE7" w:rsidRDefault="00E65270">
      <w:pPr>
        <w:spacing w:after="120" w:line="240" w:lineRule="auto"/>
        <w:jc w:val="both"/>
      </w:pPr>
      <w:r>
        <w:rPr>
          <w:rFonts w:ascii="Times New Roman" w:hAnsi="Times New Roman" w:eastAsia="Times New Roman"/>
          <w:color w:val="1F1B3D"/>
          <w:sz w:val="24"/>
        </w:rPr>
        <w:t>Runtime-created editable Dashboard sections.</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section_key</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80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PRIMARY KEY</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Business field used by </w:t>
            </w:r>
            <w:r>
              <w:rPr>
                <w:rFonts w:ascii="Times New Roman" w:hAnsi="Times New Roman" w:eastAsia="Times New Roman"/>
                <w:color w:val="1F1B3D"/>
                <w:sz w:val="22"/>
              </w:rPr>
              <w:t>the SkillFlow content sections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title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160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Display label shown in interface.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subtitle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255</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Display label shown in interface.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button_text</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80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Business field used by the </w:t>
            </w:r>
            <w:r>
              <w:rPr>
                <w:rFonts w:ascii="Times New Roman" w:hAnsi="Times New Roman" w:eastAsia="Times New Roman"/>
                <w:color w:val="1F1B3D"/>
                <w:sz w:val="22"/>
              </w:rPr>
              <w:t>SkillFlow content sections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button_link</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255</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Business field used by the SkillFlow content sections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status</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20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'active'</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Workflow state shown to users/admin_accounts.</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updated_at</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DATETIME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CURRENT_TIMESTAMP ON UPDATE CURRENT_T</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1F1B3D"/>
          <w:sz w:val="24"/>
        </w:rPr>
        <w:lastRenderedPageBreak/>
        <w:t xml:space="preserve">The reports table participates in the database layer by storing normalized records instead of hard-coded page data. Where formal foreign keys are absent, </w:t>
      </w:r>
      <w:r>
        <w:rPr>
          <w:rFonts w:ascii="Times New Roman" w:hAnsi="Times New Roman" w:eastAsia="Times New Roman"/>
          <w:color w:val="1F1B3D"/>
          <w:sz w:val="24"/>
        </w:rPr>
        <w:t>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1F1B3D"/>
          <w:sz w:val="24"/>
        </w:rPr>
        <w:t>Table 6.30: admin_actions</w:t>
      </w:r>
    </w:p>
    <w:p w:rsidR="00F36DE7" w:rsidRDefault="00E65270">
      <w:pPr>
        <w:spacing w:after="120" w:line="240" w:lineRule="auto"/>
        <w:jc w:val="both"/>
      </w:pPr>
      <w:r>
        <w:rPr>
          <w:rFonts w:ascii="Times New Roman" w:hAnsi="Times New Roman" w:eastAsia="Times New Roman"/>
          <w:color w:val="1F1B3D"/>
          <w:sz w:val="24"/>
        </w:rPr>
        <w:t>Runtime-created items under Dashboard sections.</w:t>
      </w:r>
    </w:p>
    <w:tbl>
      <w:tblPr>
        <w:tblStyle w:val="TableGrid"/>
        <w:tblW w:w="0" w:type="auto"/>
        <w:jc w:val="center"/>
        <w:tblLayout w:type="autofit"/>
        <w:tblLook w:val="04A0"/>
      </w:tblPr>
      <w:tblGrid>
        <w:gridCol w:w="1531"/>
        <w:gridCol w:w="907"/>
        <w:gridCol w:w="624"/>
        <w:gridCol w:w="510"/>
        <w:gridCol w:w="680"/>
        <w:gridCol w:w="1701"/>
        <w:gridCol w:w="3005"/>
      </w:tblGrid>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id</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AUTO_INCREMENT PRIMARY KEY</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Primary identifier for this record.</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section_key</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80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Business field used by the SkillFlow content items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title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180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NOT NULL</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Display label shown in interface.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subtitle</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255</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Display label shown in interface.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price_text</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80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Monetary value used in skill discovery, request or payment calculation.</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button_text</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80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Business field used by the SkillFlow content items </w:t>
            </w:r>
            <w:r>
              <w:rPr>
                <w:rFonts w:ascii="Times New Roman" w:hAnsi="Times New Roman" w:eastAsia="Times New Roman"/>
                <w:color w:val="1F1B3D"/>
                <w:sz w:val="22"/>
              </w:rPr>
              <w:t>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button_link</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255</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Business field used by the SkillFlow content items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image_path</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255</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Uploaded media path or filename.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sort_request</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INT</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0</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Business field used by the SkillFlow </w:t>
            </w:r>
            <w:r>
              <w:rPr>
                <w:rFonts w:ascii="Times New Roman" w:hAnsi="Times New Roman" w:eastAsia="Times New Roman"/>
                <w:color w:val="1F1B3D"/>
                <w:sz w:val="22"/>
              </w:rPr>
              <w:t>content items module.</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status</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VARCHAR</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20</w:t>
            </w: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DEFAULT 'active'</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Workflow state shown to users/admin_accounts.</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created_at</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DATETIME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DEFAULT CURRENT_TIMESTAMP</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Timestamp for audit, sorting and reports.</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updated_at</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DATETIME</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DEFAULT </w:t>
            </w:r>
            <w:r>
              <w:rPr>
                <w:rFonts w:ascii="Times New Roman" w:hAnsi="Times New Roman" w:eastAsia="Times New Roman"/>
                <w:color w:val="1F1B3D"/>
                <w:sz w:val="22"/>
              </w:rPr>
              <w:t>CURRENT_TIMESTAMP ON UPDATE CURRENT_T</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Timestamp for audit, sorting and reports.</w:t>
            </w:r>
          </w:p>
        </w:tc>
      </w:tr>
      <w:tr w:rsidR="00F36DE7">
        <w:trPr>
          <w:jc w:val="center"/>
        </w:trPr>
        <w:tc>
          <w:tcPr>
            <w:tcW w:w="153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INDEX</w:t>
            </w:r>
          </w:p>
        </w:tc>
        <w:tc>
          <w:tcPr>
            <w:tcW w:w="90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IDX</w:t>
            </w:r>
          </w:p>
        </w:tc>
        <w:tc>
          <w:tcPr>
            <w:tcW w:w="62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F36DE7">
            <w:pPr>
              <w:spacing w:line="240" w:lineRule="auto" w:after="60"/>
            </w:pPr>
          </w:p>
        </w:tc>
        <w:tc>
          <w:tcPr>
            <w:tcW w:w="51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68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w:t>
            </w:r>
          </w:p>
        </w:tc>
        <w:tc>
          <w:tcPr>
            <w:tcW w:w="1701"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(section_key, status, sort_request)</w:t>
            </w:r>
          </w:p>
        </w:tc>
        <w:tc>
          <w:tcPr>
            <w:tcW w:w="30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Business field used by the SkillFlow content items module.</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1F1B3D"/>
          <w:sz w:val="24"/>
        </w:rPr>
        <w:t>The admin_actions table participates in the database layer by</w:t>
      </w:r>
      <w:r>
        <w:rPr>
          <w:rFonts w:ascii="Times New Roman" w:hAnsi="Times New Roman" w:eastAsia="Times New Roman"/>
          <w:color w:val="1F1B3D"/>
          <w:sz w:val="24"/>
        </w:rPr>
        <w:t xml:space="preserve"> storing normalized records instead of hard-coded page 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1F1B3D"/>
          <w:sz w:val="24"/>
        </w:rPr>
        <w:t>Important SQL Queries and Explanation</w:t>
      </w:r>
    </w:p>
    <w:p w:rsidR="00F36DE7" w:rsidRDefault="00E65270">
      <w:pPr>
        <w:spacing w:after="120" w:line="240" w:lineRule="auto"/>
      </w:pPr>
      <w:r>
        <w:rPr>
          <w:rFonts w:ascii="Times New Roman" w:hAnsi="Times New Roman" w:eastAsia="Times New Roman"/>
          <w:b/>
          <w:color w:val="1F1B3D"/>
          <w:sz w:val="24"/>
        </w:rPr>
        <w:t>User Login</w:t>
      </w:r>
    </w:p>
    <w:p w:rsidR="00F36DE7" w:rsidRDefault="00E65270">
      <w:pPr>
        <w:spacing w:after="120" w:line="240" w:lineRule="auto"/>
        <w:jc w:val="both"/>
      </w:pPr>
      <w:r>
        <w:rPr>
          <w:rFonts w:ascii="Times New Roman" w:hAnsi="Times New Roman" w:eastAsia="Times New Roman"/>
          <w:color w:val="1F1B3D"/>
          <w:sz w:val="24"/>
        </w:rPr>
        <w:t xml:space="preserve">0001 </w:t>
      </w:r>
      <w:r>
        <w:rPr>
          <w:rFonts w:ascii="Times New Roman" w:hAnsi="Times New Roman" w:eastAsia="Times New Roman"/>
          <w:color w:val="1F1B3D"/>
          <w:sz w:val="24"/>
        </w:rPr>
        <w:t xml:space="preserve"> SELECT id, name, email, password, status FROM users WHERE email = ? LIMIT 1;</w:t>
      </w:r>
    </w:p>
    <w:p w:rsidR="00F36DE7" w:rsidRDefault="00E65270">
      <w:pPr>
        <w:spacing w:after="120" w:line="240" w:lineRule="auto"/>
        <w:jc w:val="both"/>
      </w:pPr>
      <w:r>
        <w:rPr>
          <w:rFonts w:ascii="Times New Roman" w:hAnsi="Times New Roman" w:eastAsia="Times New Roman"/>
          <w:color w:val="1F1B3D"/>
          <w:sz w:val="24"/>
        </w:rPr>
        <w:t>Fetches one matching user with a bound email before password verification.</w:t>
      </w:r>
    </w:p>
    <w:p w:rsidR="00F36DE7" w:rsidRDefault="00E65270">
      <w:pPr>
        <w:spacing w:after="120" w:line="240" w:lineRule="auto"/>
      </w:pPr>
      <w:r>
        <w:rPr>
          <w:rFonts w:ascii="Times New Roman" w:hAnsi="Times New Roman" w:eastAsia="Times New Roman"/>
          <w:b/>
          <w:color w:val="1F1B3D"/>
          <w:sz w:val="24"/>
        </w:rPr>
        <w:lastRenderedPageBreak/>
        <w:t>Skill Listing Join</w:t>
      </w:r>
    </w:p>
    <w:p w:rsidR="00F36DE7" w:rsidRDefault="00E65270">
      <w:pPr>
        <w:spacing w:after="120" w:line="240" w:lineRule="auto"/>
        <w:jc w:val="both"/>
      </w:pPr>
      <w:r>
        <w:rPr>
          <w:rFonts w:ascii="Times New Roman" w:hAnsi="Times New Roman" w:eastAsia="Times New Roman"/>
          <w:color w:val="1F1B3D"/>
          <w:sz w:val="24"/>
        </w:rPr>
        <w:t>0001  SELECT p.*, c.name AS category_name FROM skills p LEFT JOIN skill_categories c</w:t>
      </w:r>
      <w:r>
        <w:rPr>
          <w:rFonts w:ascii="Times New Roman" w:hAnsi="Times New Roman" w:eastAsia="Times New Roman"/>
          <w:color w:val="1F1B3D"/>
          <w:sz w:val="24"/>
        </w:rPr>
        <w:t xml:space="preserve"> ON p.category_id = c.id WHERE p.status = ?;</w:t>
      </w:r>
    </w:p>
    <w:p w:rsidR="00F36DE7" w:rsidRDefault="00E65270">
      <w:pPr>
        <w:spacing w:after="120" w:line="240" w:lineRule="auto"/>
        <w:jc w:val="both"/>
      </w:pPr>
      <w:r>
        <w:rPr>
          <w:rFonts w:ascii="Times New Roman" w:hAnsi="Times New Roman" w:eastAsia="Times New Roman"/>
          <w:color w:val="1F1B3D"/>
          <w:sz w:val="24"/>
        </w:rPr>
        <w:t>Shows active skills with category names.</w:t>
      </w:r>
    </w:p>
    <w:p w:rsidR="00F36DE7" w:rsidRDefault="00E65270">
      <w:pPr>
        <w:spacing w:after="120" w:line="240" w:lineRule="auto"/>
      </w:pPr>
      <w:r>
        <w:rPr>
          <w:rFonts w:ascii="Times New Roman" w:hAnsi="Times New Roman" w:eastAsia="Times New Roman"/>
          <w:b/>
          <w:color w:val="1F1B3D"/>
          <w:sz w:val="24"/>
        </w:rPr>
        <w:t>Request Items</w:t>
      </w:r>
    </w:p>
    <w:p w:rsidR="00F36DE7" w:rsidRDefault="00E65270">
      <w:pPr>
        <w:spacing w:after="120" w:line="240" w:lineRule="auto"/>
        <w:jc w:val="both"/>
      </w:pPr>
      <w:r>
        <w:rPr>
          <w:rFonts w:ascii="Times New Roman" w:hAnsi="Times New Roman" w:eastAsia="Times New Roman"/>
          <w:color w:val="1F1B3D"/>
          <w:sz w:val="24"/>
        </w:rPr>
        <w:t>0001  SELECT oi.*, p.name FROM messages oi LEFT JOIN skills p ON oi.skill_id = p.id WHERE oi.request_id = ?;</w:t>
      </w:r>
    </w:p>
    <w:p w:rsidR="00F36DE7" w:rsidRDefault="00E65270">
      <w:pPr>
        <w:spacing w:after="120" w:line="240" w:lineRule="auto"/>
        <w:jc w:val="both"/>
      </w:pPr>
      <w:r>
        <w:rPr>
          <w:rFonts w:ascii="Times New Roman" w:hAnsi="Times New Roman" w:eastAsia="Times New Roman"/>
          <w:color w:val="1F1B3D"/>
          <w:sz w:val="24"/>
        </w:rPr>
        <w:t xml:space="preserve">Displays chat unlockd skills for a selected </w:t>
      </w:r>
      <w:r>
        <w:rPr>
          <w:rFonts w:ascii="Times New Roman" w:hAnsi="Times New Roman" w:eastAsia="Times New Roman"/>
          <w:color w:val="1F1B3D"/>
          <w:sz w:val="24"/>
        </w:rPr>
        <w:t>request.</w:t>
      </w:r>
    </w:p>
    <w:p w:rsidR="00F36DE7" w:rsidRDefault="00E65270">
      <w:pPr>
        <w:spacing w:after="120" w:line="240" w:lineRule="auto"/>
      </w:pPr>
      <w:r>
        <w:rPr>
          <w:rFonts w:ascii="Times New Roman" w:hAnsi="Times New Roman" w:eastAsia="Times New Roman"/>
          <w:b/>
          <w:color w:val="1F1B3D"/>
          <w:sz w:val="24"/>
        </w:rPr>
        <w:t>Payment Update</w:t>
      </w:r>
    </w:p>
    <w:p w:rsidR="00F36DE7" w:rsidRDefault="00E65270">
      <w:pPr>
        <w:spacing w:after="120" w:line="240" w:lineRule="auto"/>
        <w:jc w:val="both"/>
      </w:pPr>
      <w:r>
        <w:rPr>
          <w:rFonts w:ascii="Times New Roman" w:hAnsi="Times New Roman" w:eastAsia="Times New Roman"/>
          <w:color w:val="1F1B3D"/>
          <w:sz w:val="24"/>
        </w:rPr>
        <w:t>0001  UPDATE payments SET status = ?, transaction_id = ?, updated_at = NOW() WHERE merchant_request_id = ?;</w:t>
      </w:r>
    </w:p>
    <w:p w:rsidR="00F36DE7" w:rsidRDefault="00E65270">
      <w:pPr>
        <w:spacing w:after="120" w:line="240" w:lineRule="auto"/>
        <w:jc w:val="both"/>
      </w:pPr>
      <w:r>
        <w:rPr>
          <w:rFonts w:ascii="Times New Roman" w:hAnsi="Times New Roman" w:eastAsia="Times New Roman"/>
          <w:color w:val="1F1B3D"/>
          <w:sz w:val="24"/>
        </w:rPr>
        <w:t>Updates gateway verification result from backend response.</w:t>
      </w:r>
    </w:p>
    <w:p w:rsidR="00F36DE7" w:rsidRDefault="00E65270">
      <w:pPr>
        <w:spacing w:after="120" w:line="240" w:lineRule="auto"/>
      </w:pPr>
      <w:r>
        <w:rPr>
          <w:rFonts w:ascii="Times New Roman" w:hAnsi="Times New Roman" w:eastAsia="Times New Roman"/>
          <w:b/>
          <w:color w:val="1F1B3D"/>
          <w:sz w:val="24"/>
        </w:rPr>
        <w:t>Notification Insert</w:t>
      </w:r>
    </w:p>
    <w:p w:rsidR="00F36DE7" w:rsidRDefault="00E65270">
      <w:pPr>
        <w:spacing w:after="120" w:line="240" w:lineRule="auto"/>
        <w:jc w:val="both"/>
      </w:pPr>
      <w:r>
        <w:rPr>
          <w:rFonts w:ascii="Times New Roman" w:hAnsi="Times New Roman" w:eastAsia="Times New Roman"/>
          <w:color w:val="1F1B3D"/>
          <w:sz w:val="24"/>
        </w:rPr>
        <w:t>0001  INSERT INTO notifications (user_id, tit</w:t>
      </w:r>
      <w:r>
        <w:rPr>
          <w:rFonts w:ascii="Times New Roman" w:hAnsi="Times New Roman" w:eastAsia="Times New Roman"/>
          <w:color w:val="1F1B3D"/>
          <w:sz w:val="24"/>
        </w:rPr>
        <w:t>le, message, type, created_at) VALUES (?, ?, ?, ?, NOW());</w:t>
      </w:r>
    </w:p>
    <w:p w:rsidR="00F36DE7" w:rsidRDefault="00E65270">
      <w:pPr>
        <w:spacing w:after="120" w:line="240" w:lineRule="auto"/>
        <w:jc w:val="both"/>
      </w:pPr>
      <w:r>
        <w:rPr>
          <w:rFonts w:ascii="Times New Roman" w:hAnsi="Times New Roman" w:eastAsia="Times New Roman"/>
          <w:color w:val="1F1B3D"/>
          <w:sz w:val="24"/>
        </w:rPr>
        <w:t>Creates account/request notifications.</w:t>
      </w:r>
      <w:r>
        <w:rPr>
          <w:rFonts w:ascii="Times New Roman" w:hAnsi="Times New Roman" w:eastAsia="Times New Roman"/>
          <w:color w:val="1F1B3D"/>
          <w:sz w:val="24"/>
        </w:rPr>
        <w:br/>
      </w:r>
      <w:r>
        <w:br/>
      </w:r>
    </w:p>
    <w:p w:rsidR="00F36DE7" w:rsidRDefault="00E65270">
      <w:pPr>
        <w:pStyle w:val="Heading1"/>
        <w:spacing w:after="240" w:before="360"/>
        <w:jc w:val="center"/>
      </w:pPr>
      <w:r>
        <w:rPr>
          <w:rFonts w:ascii="Times New Roman" w:hAnsi="Times New Roman" w:eastAsia="Times New Roman"/>
          <w:b/>
          <w:color w:val="8B5CF6"/>
          <w:sz w:val="28"/>
        </w:rPr>
        <w:t>CHAPTER 7 - TECHNOLOGIES USED</w:t>
      </w:r>
    </w:p>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1F1B3D"/>
          <w:sz w:val="24"/>
        </w:rPr>
        <w:t>Python Flask</w:t>
      </w:r>
    </w:p>
    <w:p w:rsidR="00F36DE7" w:rsidRDefault="00E65270">
      <w:pPr>
        <w:spacing w:after="120" w:line="240" w:lineRule="auto"/>
        <w:jc w:val="both"/>
      </w:pPr>
      <w:r>
        <w:rPr>
          <w:rFonts w:ascii="Times New Roman" w:hAnsi="Times New Roman" w:eastAsia="Times New Roman"/>
          <w:color w:val="1F1B3D"/>
          <w:sz w:val="24"/>
        </w:rPr>
        <w:t>Python Flask in SkillFlow documents user behaviour through UML style views that make login, profile editing, requ</w:t>
      </w:r>
      <w:r>
        <w:rPr>
          <w:rFonts w:ascii="Times New Roman" w:hAnsi="Times New Roman" w:eastAsia="Times New Roman"/>
          <w:color w:val="1F1B3D"/>
          <w:sz w:val="24"/>
        </w:rPr>
        <w:t>est sending, chat access and admin review easier to explain during viva.</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status changes. This separation keeps the user inte</w:t>
      </w:r>
      <w:r>
        <w:rPr>
          <w:rFonts w:ascii="Times New Roman" w:hAnsi="Times New Roman" w:eastAsia="Times New Roman"/>
          <w:color w:val="1F1B3D"/>
          <w:sz w:val="24"/>
        </w:rPr>
        <w:t>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reduce manual dependency by using a database-dri</w:t>
      </w:r>
      <w:r>
        <w:rPr>
          <w:rFonts w:ascii="Times New Roman" w:hAnsi="Times New Roman" w:eastAsia="Times New Roman"/>
          <w:color w:val="1F1B3D"/>
          <w:sz w:val="24"/>
        </w:rPr>
        <w:t>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reliable chat unlock behaviour and consistent purple-lavender SkillFlow branding. These concerns are reflected in module design</w:t>
      </w:r>
      <w:r>
        <w:rPr>
          <w:rFonts w:ascii="Times New Roman" w:hAnsi="Times New Roman" w:eastAsia="Times New Roman"/>
          <w:color w:val="1F1B3D"/>
          <w:sz w:val="24"/>
        </w:rPr>
        <w:t xml:space="preserve">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Frontend action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Frontend action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Backend handling</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Backend handling is </w:t>
            </w:r>
            <w:r>
              <w:rPr>
                <w:rFonts w:ascii="Times New Roman" w:hAnsi="Times New Roman" w:eastAsia="Times New Roman"/>
                <w:color w:val="1F1B3D"/>
                <w:sz w:val="22"/>
              </w:rPr>
              <w:t>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use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Database use is handled with practical skill exchange logic so that SkillFlow remains usable, testable and </w:t>
            </w:r>
            <w:r>
              <w:rPr>
                <w:rFonts w:ascii="Times New Roman" w:hAnsi="Times New Roman" w:eastAsia="Times New Roman"/>
                <w:color w:val="1F1B3D"/>
                <w:sz w:val="22"/>
              </w:rPr>
              <w:t>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lastRenderedPageBreak/>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1F1B3D"/>
          <w:sz w:val="24"/>
        </w:rPr>
        <w:t>MySQL</w:t>
      </w:r>
    </w:p>
    <w:p w:rsidR="00F36DE7" w:rsidRDefault="00E65270">
      <w:pPr>
        <w:spacing w:after="120" w:line="240" w:lineRule="auto"/>
        <w:jc w:val="both"/>
      </w:pPr>
      <w:r>
        <w:rPr>
          <w:rFonts w:ascii="Times New Roman" w:hAnsi="Times New Roman" w:eastAsia="Times New Roman"/>
          <w:color w:val="1F1B3D"/>
          <w:sz w:val="24"/>
        </w:rPr>
        <w:t xml:space="preserve">MySQL in SkillFlow describes database design with attention </w:t>
      </w:r>
      <w:r>
        <w:rPr>
          <w:rFonts w:ascii="Times New Roman" w:hAnsi="Times New Roman" w:eastAsia="Times New Roman"/>
          <w:color w:val="1F1B3D"/>
          <w:sz w:val="24"/>
        </w:rPr>
        <w:t>to field purpose, relationship meaning, integrity and the way MySQL supports persistent project records.</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status changes. Thi</w:t>
      </w:r>
      <w:r>
        <w:rPr>
          <w:rFonts w:ascii="Times New Roman" w:hAnsi="Times New Roman" w:eastAsia="Times New Roman"/>
          <w:color w:val="1F1B3D"/>
          <w:sz w:val="24"/>
        </w:rPr>
        <w:t>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reduce manual de</w:t>
      </w:r>
      <w:r>
        <w:rPr>
          <w:rFonts w:ascii="Times New Roman" w:hAnsi="Times New Roman" w:eastAsia="Times New Roman"/>
          <w:color w:val="1F1B3D"/>
          <w:sz w:val="24"/>
        </w:rPr>
        <w:t>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reliable chat unlock behaviour and consistent purple-lavender SkillFlow branding. These concern</w:t>
      </w:r>
      <w:r>
        <w:rPr>
          <w:rFonts w:ascii="Times New Roman" w:hAnsi="Times New Roman" w:eastAsia="Times New Roman"/>
          <w:color w:val="1F1B3D"/>
          <w:sz w:val="24"/>
        </w:rPr>
        <w:t>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Frontend action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Frontend action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Backend </w:t>
            </w:r>
            <w:r>
              <w:rPr>
                <w:rFonts w:ascii="Times New Roman" w:hAnsi="Times New Roman" w:eastAsia="Times New Roman"/>
                <w:color w:val="1F1B3D"/>
                <w:sz w:val="22"/>
              </w:rPr>
              <w:t>handling</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Backend handling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use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use is handled with practical skill exchange logic so that SkillFlow remains</w:t>
            </w:r>
            <w:r>
              <w:rPr>
                <w:rFonts w:ascii="Times New Roman" w:hAnsi="Times New Roman" w:eastAsia="Times New Roman"/>
                <w:color w:val="1F1B3D"/>
                <w:sz w:val="22"/>
              </w:rPr>
              <w:t xml:space="preserve">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1F1B3D"/>
          <w:sz w:val="24"/>
        </w:rPr>
        <w:t>HTML</w:t>
      </w:r>
    </w:p>
    <w:p w:rsidR="00F36DE7" w:rsidRDefault="00E65270">
      <w:pPr>
        <w:spacing w:after="120" w:line="240" w:lineRule="auto"/>
        <w:jc w:val="both"/>
      </w:pPr>
      <w:r>
        <w:rPr>
          <w:rFonts w:ascii="Times New Roman" w:hAnsi="Times New Roman" w:eastAsia="Times New Roman"/>
          <w:color w:val="1F1B3D"/>
          <w:sz w:val="24"/>
        </w:rPr>
        <w:t xml:space="preserve">HTML in SkillFlow explains each module </w:t>
      </w:r>
      <w:r>
        <w:rPr>
          <w:rFonts w:ascii="Times New Roman" w:hAnsi="Times New Roman" w:eastAsia="Times New Roman"/>
          <w:color w:val="1F1B3D"/>
          <w:sz w:val="24"/>
        </w:rPr>
        <w:t>by connecting the page seen by the user with the route, validation checks and table operations performed in the backend.</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w:t>
      </w:r>
      <w:r>
        <w:rPr>
          <w:rFonts w:ascii="Times New Roman" w:hAnsi="Times New Roman" w:eastAsia="Times New Roman"/>
          <w:color w:val="1F1B3D"/>
          <w:sz w:val="24"/>
        </w:rPr>
        <w:t>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lastRenderedPageBreak/>
        <w:t xml:space="preserve">For a BCA major project, this topic demonstrates analysis, design, implementation and testing. It also shows how a skill learning community can </w:t>
      </w:r>
      <w:r>
        <w:rPr>
          <w:rFonts w:ascii="Times New Roman" w:hAnsi="Times New Roman" w:eastAsia="Times New Roman"/>
          <w:color w:val="1F1B3D"/>
          <w:sz w:val="24"/>
        </w:rPr>
        <w:t>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reliable chat unlock behaviour and consistent purple-lavender SkillFlow brandin</w:t>
      </w:r>
      <w:r>
        <w:rPr>
          <w:rFonts w:ascii="Times New Roman" w:hAnsi="Times New Roman" w:eastAsia="Times New Roman"/>
          <w:color w:val="1F1B3D"/>
          <w:sz w:val="24"/>
        </w:rPr>
        <w:t>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Frontend action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Frontend action is handled with practical skill exchange logic so that SkillFlow remains usable, testable and suitable for academic demonstrati</w:t>
            </w:r>
            <w:r>
              <w:rPr>
                <w:rFonts w:ascii="Times New Roman" w:hAnsi="Times New Roman" w:eastAsia="Times New Roman"/>
                <w:color w:val="1F1B3D"/>
                <w:sz w:val="22"/>
              </w:rPr>
              <w:t>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Backend handling</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Backend handling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use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Database use is handled with practical skill exchange logic so that </w:t>
            </w:r>
            <w:r>
              <w:rPr>
                <w:rFonts w:ascii="Times New Roman" w:hAnsi="Times New Roman" w:eastAsia="Times New Roman"/>
                <w:color w:val="1F1B3D"/>
                <w:sz w:val="22"/>
              </w:rPr>
              <w:t>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1F1B3D"/>
          <w:sz w:val="24"/>
        </w:rPr>
        <w:t>CSS</w:t>
      </w:r>
    </w:p>
    <w:p w:rsidR="00F36DE7" w:rsidRDefault="00E65270">
      <w:pPr>
        <w:spacing w:after="120" w:line="240" w:lineRule="auto"/>
        <w:jc w:val="both"/>
      </w:pPr>
      <w:r>
        <w:rPr>
          <w:rFonts w:ascii="Times New Roman" w:hAnsi="Times New Roman" w:eastAsia="Times New Roman"/>
          <w:color w:val="1F1B3D"/>
          <w:sz w:val="24"/>
        </w:rPr>
        <w:t xml:space="preserve">CSS in SkillFlow </w:t>
      </w:r>
      <w:r>
        <w:rPr>
          <w:rFonts w:ascii="Times New Roman" w:hAnsi="Times New Roman" w:eastAsia="Times New Roman"/>
          <w:color w:val="1F1B3D"/>
          <w:sz w:val="24"/>
        </w:rPr>
        <w:t>presents authentication as the first controlled entry point where user identity, session values and validation rules protect the rest of the application.</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w:t>
      </w:r>
      <w:r>
        <w:rPr>
          <w:rFonts w:ascii="Times New Roman" w:hAnsi="Times New Roman" w:eastAsia="Times New Roman"/>
          <w:color w:val="1F1B3D"/>
          <w:sz w:val="24"/>
        </w:rPr>
        <w:t xml:space="preserve">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t>
      </w:r>
      <w:r>
        <w:rPr>
          <w:rFonts w:ascii="Times New Roman" w:hAnsi="Times New Roman" w:eastAsia="Times New Roman"/>
          <w:color w:val="1F1B3D"/>
          <w:sz w:val="24"/>
        </w:rPr>
        <w:t>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 xml:space="preserve">Important quality concerns include data accuracy, security, responsive layout, readable code, reliable chat unlock behaviour and consistent </w:t>
      </w:r>
      <w:r>
        <w:rPr>
          <w:rFonts w:ascii="Times New Roman" w:hAnsi="Times New Roman" w:eastAsia="Times New Roman"/>
          <w:color w:val="1F1B3D"/>
          <w:sz w:val="24"/>
        </w:rPr>
        <w:t>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Frontend action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Frontend action is handled with practical skill exchange logic so that SkillFlow remains usable, testable and </w:t>
            </w:r>
            <w:r>
              <w:rPr>
                <w:rFonts w:ascii="Times New Roman" w:hAnsi="Times New Roman" w:eastAsia="Times New Roman"/>
                <w:color w:val="1F1B3D"/>
                <w:sz w:val="22"/>
              </w:rPr>
              <w:t>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Backend handling</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Backend handling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use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Database use is handled with practical </w:t>
            </w:r>
            <w:r>
              <w:rPr>
                <w:rFonts w:ascii="Times New Roman" w:hAnsi="Times New Roman" w:eastAsia="Times New Roman"/>
                <w:color w:val="1F1B3D"/>
                <w:sz w:val="22"/>
              </w:rPr>
              <w:t xml:space="preserve">skill exchange logic so that SkillFlow remains usable, testable </w:t>
            </w:r>
            <w:r>
              <w:rPr>
                <w:rFonts w:ascii="Times New Roman" w:hAnsi="Times New Roman" w:eastAsia="Times New Roman"/>
                <w:color w:val="1F1B3D"/>
                <w:sz w:val="22"/>
              </w:rPr>
              <w:lastRenderedPageBreak/>
              <w:t>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lastRenderedPageBreak/>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JavaScript</w:t>
      </w:r>
    </w:p>
    <w:p w:rsidR="00F36DE7" w:rsidRDefault="00E65270">
      <w:pPr>
        <w:spacing w:after="120" w:line="240" w:lineRule="auto"/>
        <w:jc w:val="both"/>
      </w:pPr>
      <w:r>
        <w:rPr>
          <w:rFonts w:ascii="Times New Roman" w:hAnsi="Times New Roman" w:eastAsia="Times New Roman"/>
          <w:color w:val="1F1B3D"/>
          <w:sz w:val="24"/>
        </w:rPr>
        <w:t>JavaScript in SkillFlow explains OTP verification as an additional confirmation step that improves trust before sensitive account actions are accepted by the system.</w:t>
      </w:r>
    </w:p>
    <w:p w:rsidR="00F36DE7" w:rsidRDefault="00E65270">
      <w:pPr>
        <w:spacing w:after="120" w:line="240" w:lineRule="auto"/>
        <w:jc w:val="both"/>
      </w:pPr>
      <w:r>
        <w:rPr>
          <w:rFonts w:ascii="Times New Roman" w:hAnsi="Times New Roman" w:eastAsia="Times New Roman"/>
          <w:color w:val="1F1B3D"/>
          <w:sz w:val="24"/>
        </w:rPr>
        <w:t xml:space="preserve">The implementation uses frontend pages for interaction and backend Python </w:t>
      </w:r>
      <w:r>
        <w:rPr>
          <w:rFonts w:ascii="Times New Roman" w:hAnsi="Times New Roman" w:eastAsia="Times New Roman"/>
          <w:color w:val="1F1B3D"/>
          <w:sz w:val="24"/>
        </w:rPr>
        <w:t>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w:t>
      </w:r>
      <w:r>
        <w:rPr>
          <w:rFonts w:ascii="Times New Roman" w:hAnsi="Times New Roman" w:eastAsia="Times New Roman"/>
          <w:color w:val="1F1B3D"/>
          <w:sz w:val="24"/>
        </w:rPr>
        <w:t>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reliable chat unlo</w:t>
      </w:r>
      <w:r>
        <w:rPr>
          <w:rFonts w:ascii="Times New Roman" w:hAnsi="Times New Roman" w:eastAsia="Times New Roman"/>
          <w:color w:val="1F1B3D"/>
          <w:sz w:val="24"/>
        </w:rPr>
        <w:t>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Frontend action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Frontend action is handled with practical skill exchange logic so that SkillFlow </w:t>
            </w:r>
            <w:r>
              <w:rPr>
                <w:rFonts w:ascii="Times New Roman" w:hAnsi="Times New Roman" w:eastAsia="Times New Roman"/>
                <w:color w:val="1F1B3D"/>
                <w:sz w:val="22"/>
              </w:rPr>
              <w:t>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Backend handling</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Backend handling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use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Database </w:t>
            </w:r>
            <w:r>
              <w:rPr>
                <w:rFonts w:ascii="Times New Roman" w:hAnsi="Times New Roman" w:eastAsia="Times New Roman"/>
                <w:color w:val="1F1B3D"/>
                <w:sz w:val="22"/>
              </w:rPr>
              <w:t>use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practical skill exchange logic so that SkillFlow remains usable, testable and suitable</w:t>
            </w:r>
            <w:r>
              <w:rPr>
                <w:rFonts w:ascii="Times New Roman" w:hAnsi="Times New Roman" w:eastAsia="Times New Roman"/>
                <w:color w:val="1F1B3D"/>
                <w:sz w:val="22"/>
              </w:rPr>
              <w:t xml:space="preserv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Bootstrap</w:t>
      </w:r>
    </w:p>
    <w:p w:rsidR="00F36DE7" w:rsidRDefault="00E65270">
      <w:pPr>
        <w:spacing w:after="120" w:line="240" w:lineRule="auto"/>
        <w:jc w:val="both"/>
      </w:pPr>
      <w:r>
        <w:rPr>
          <w:rFonts w:ascii="Times New Roman" w:hAnsi="Times New Roman" w:eastAsia="Times New Roman"/>
          <w:color w:val="1F1B3D"/>
          <w:sz w:val="24"/>
        </w:rPr>
        <w:t>Bootstrap in SkillFlow studies skill matching as the main business logic where offered skills, required skills and user interests are compared to suggest meaningful exchange opportunities.</w:t>
      </w:r>
    </w:p>
    <w:p w:rsidR="00F36DE7" w:rsidRDefault="00E65270">
      <w:pPr>
        <w:spacing w:after="120" w:line="240" w:lineRule="auto"/>
        <w:jc w:val="both"/>
      </w:pPr>
      <w:r>
        <w:rPr>
          <w:rFonts w:ascii="Times New Roman" w:hAnsi="Times New Roman" w:eastAsia="Times New Roman"/>
          <w:color w:val="1F1B3D"/>
          <w:sz w:val="24"/>
        </w:rPr>
        <w:t xml:space="preserve">The implementation uses </w:t>
      </w:r>
      <w:r>
        <w:rPr>
          <w:rFonts w:ascii="Times New Roman" w:hAnsi="Times New Roman" w:eastAsia="Times New Roman"/>
          <w:color w:val="1F1B3D"/>
          <w:sz w:val="24"/>
        </w:rPr>
        <w:t>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w:t>
      </w:r>
      <w:r>
        <w:rPr>
          <w:rFonts w:ascii="Times New Roman" w:hAnsi="Times New Roman" w:eastAsia="Times New Roman"/>
          <w:color w:val="1F1B3D"/>
          <w:sz w:val="24"/>
        </w:rPr>
        <w:t>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w:t>
      </w:r>
      <w:r>
        <w:rPr>
          <w:rFonts w:ascii="Times New Roman" w:hAnsi="Times New Roman" w:eastAsia="Times New Roman"/>
          <w:color w:val="1F1B3D"/>
          <w:sz w:val="24"/>
        </w:rPr>
        <w:t>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Frontend action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Frontend action is handled with </w:t>
            </w:r>
            <w:r>
              <w:rPr>
                <w:rFonts w:ascii="Times New Roman" w:hAnsi="Times New Roman" w:eastAsia="Times New Roman"/>
                <w:color w:val="1F1B3D"/>
                <w:sz w:val="22"/>
              </w:rPr>
              <w:t>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Backend handling</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Backend handling is handled with practical skill exchange logic so that SkillFlow remains usable, testable and suitable for</w:t>
            </w:r>
            <w:r>
              <w:rPr>
                <w:rFonts w:ascii="Times New Roman" w:hAnsi="Times New Roman" w:eastAsia="Times New Roman"/>
                <w:color w:val="1F1B3D"/>
                <w:sz w:val="22"/>
              </w:rPr>
              <w:t xml:space="preserve">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use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use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practical skill exchange logic so that</w:t>
            </w:r>
            <w:r>
              <w:rPr>
                <w:rFonts w:ascii="Times New Roman" w:hAnsi="Times New Roman" w:eastAsia="Times New Roman"/>
                <w:color w:val="1F1B3D"/>
                <w:sz w:val="22"/>
              </w:rPr>
              <w:t xml:space="preserve">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local Flask/MySQL environment</w:t>
      </w:r>
    </w:p>
    <w:p w:rsidR="00F36DE7" w:rsidRDefault="00E65270">
      <w:pPr>
        <w:spacing w:after="120" w:line="240" w:lineRule="auto"/>
        <w:jc w:val="both"/>
      </w:pPr>
      <w:r>
        <w:rPr>
          <w:rFonts w:ascii="Times New Roman" w:hAnsi="Times New Roman" w:eastAsia="Times New Roman"/>
          <w:color w:val="1F1B3D"/>
          <w:sz w:val="24"/>
        </w:rPr>
        <w:t xml:space="preserve">local Flask/MySQL environment in SkillFlow explains the chat system as a controlled communication area that becomes useful after the system has </w:t>
      </w:r>
      <w:r>
        <w:rPr>
          <w:rFonts w:ascii="Times New Roman" w:hAnsi="Times New Roman" w:eastAsia="Times New Roman"/>
          <w:color w:val="1F1B3D"/>
          <w:sz w:val="24"/>
        </w:rPr>
        <w:t>enough information to connect two users responsibly.</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status changes. This separation keeps the user interface clean while pr</w:t>
      </w:r>
      <w:r>
        <w:rPr>
          <w:rFonts w:ascii="Times New Roman" w:hAnsi="Times New Roman" w:eastAsia="Times New Roman"/>
          <w:color w:val="1F1B3D"/>
          <w:sz w:val="24"/>
        </w:rPr>
        <w:t>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reduce manual dependency by using a database-driven website with adm</w:t>
      </w:r>
      <w:r>
        <w:rPr>
          <w:rFonts w:ascii="Times New Roman" w:hAnsi="Times New Roman" w:eastAsia="Times New Roman"/>
          <w:color w:val="1F1B3D"/>
          <w:sz w:val="24"/>
        </w:rPr>
        <w:t>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w:t>
            </w:r>
            <w:r>
              <w:rPr>
                <w:rFonts w:ascii="Times New Roman" w:hAnsi="Times New Roman" w:eastAsia="Times New Roman"/>
                <w:b/>
                <w:color w:val="FFFFFF"/>
                <w:sz w:val="22"/>
              </w:rPr>
              <w:t>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Frontend action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Frontend action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Backend handling</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Backend handling is handled with practical </w:t>
            </w:r>
            <w:r>
              <w:rPr>
                <w:rFonts w:ascii="Times New Roman" w:hAnsi="Times New Roman" w:eastAsia="Times New Roman"/>
                <w:color w:val="1F1B3D"/>
                <w:sz w:val="22"/>
              </w:rPr>
              <w:t>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use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use is handled with practical skill exchange logic so that SkillFlow remains usable, testable and suitable for academic demonstr</w:t>
            </w:r>
            <w:r>
              <w:rPr>
                <w:rFonts w:ascii="Times New Roman" w:hAnsi="Times New Roman" w:eastAsia="Times New Roman"/>
                <w:color w:val="1F1B3D"/>
                <w:sz w:val="22"/>
              </w:rPr>
              <w:t>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Python FlaskMyAdmin</w:t>
      </w:r>
    </w:p>
    <w:p w:rsidR="00F36DE7" w:rsidRDefault="00E65270">
      <w:pPr>
        <w:spacing w:after="120" w:line="240" w:lineRule="auto"/>
        <w:jc w:val="both"/>
      </w:pPr>
      <w:r>
        <w:rPr>
          <w:rFonts w:ascii="Times New Roman" w:hAnsi="Times New Roman" w:eastAsia="Times New Roman"/>
          <w:color w:val="1F1B3D"/>
          <w:sz w:val="24"/>
        </w:rPr>
        <w:t>Python FlaskMyAdmin in SkillFlow discusses payment integration through plan</w:t>
      </w:r>
      <w:r>
        <w:rPr>
          <w:rFonts w:ascii="Times New Roman" w:hAnsi="Times New Roman" w:eastAsia="Times New Roman"/>
          <w:color w:val="1F1B3D"/>
          <w:sz w:val="24"/>
        </w:rPr>
        <w:t xml:space="preserve"> selection, transaction recording and administrative visibility rather than treating payment as a separate isolated feature.</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w:t>
      </w:r>
      <w:r>
        <w:rPr>
          <w:rFonts w:ascii="Times New Roman" w:hAnsi="Times New Roman" w:eastAsia="Times New Roman"/>
          <w:color w:val="1F1B3D"/>
          <w:sz w:val="24"/>
        </w:rPr>
        <w:t xml:space="preserve">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 xml:space="preserve">For a BCA major project, this topic demonstrates analysis, design, implementation and testing. It also shows how a skill learning community </w:t>
      </w:r>
      <w:r>
        <w:rPr>
          <w:rFonts w:ascii="Times New Roman" w:hAnsi="Times New Roman" w:eastAsia="Times New Roman"/>
          <w:color w:val="1F1B3D"/>
          <w:sz w:val="24"/>
        </w:rPr>
        <w:t>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reliable chat unlock behaviour and consistent purple-lavender SkillFlow bra</w:t>
      </w:r>
      <w:r>
        <w:rPr>
          <w:rFonts w:ascii="Times New Roman" w:hAnsi="Times New Roman" w:eastAsia="Times New Roman"/>
          <w:color w:val="1F1B3D"/>
          <w:sz w:val="24"/>
        </w:rPr>
        <w:t>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Frontend action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Frontend action is handled with practical skill exchange logic so that SkillFlow remains usable, testable and suitable for academic demonst</w:t>
            </w:r>
            <w:r>
              <w:rPr>
                <w:rFonts w:ascii="Times New Roman" w:hAnsi="Times New Roman" w:eastAsia="Times New Roman"/>
                <w:color w:val="1F1B3D"/>
                <w:sz w:val="22"/>
              </w:rPr>
              <w: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Backend handling</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Backend handling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use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Database use is handled with practical skill exchange logic so that </w:t>
            </w:r>
            <w:r>
              <w:rPr>
                <w:rFonts w:ascii="Times New Roman" w:hAnsi="Times New Roman" w:eastAsia="Times New Roman"/>
                <w:color w:val="1F1B3D"/>
                <w:sz w:val="22"/>
              </w:rPr>
              <w:t>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 xml:space="preserve">Payment Gateway </w:t>
      </w:r>
      <w:r>
        <w:rPr>
          <w:rFonts w:ascii="Times New Roman" w:hAnsi="Times New Roman" w:eastAsia="Times New Roman"/>
          <w:b/>
          <w:color w:val="1F1B3D"/>
          <w:sz w:val="24"/>
        </w:rPr>
        <w:t>Integration</w:t>
      </w:r>
    </w:p>
    <w:p w:rsidR="00F36DE7" w:rsidRDefault="00E65270">
      <w:pPr>
        <w:spacing w:after="120" w:line="240" w:lineRule="auto"/>
        <w:jc w:val="both"/>
      </w:pPr>
      <w:r>
        <w:rPr>
          <w:rFonts w:ascii="Times New Roman" w:hAnsi="Times New Roman" w:eastAsia="Times New Roman"/>
          <w:color w:val="1F1B3D"/>
          <w:sz w:val="24"/>
        </w:rPr>
        <w:t>Payment Gateway Integration in SkillFlow describes the dashboard as the user's working area where personal details, skills, requests, matches, notifications and recent activity are brought together.</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w:t>
      </w:r>
      <w:r>
        <w:rPr>
          <w:rFonts w:ascii="Times New Roman" w:hAnsi="Times New Roman" w:eastAsia="Times New Roman"/>
          <w:color w:val="1F1B3D"/>
          <w:sz w:val="24"/>
        </w:rPr>
        <w:t>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w:t>
      </w:r>
      <w:r>
        <w:rPr>
          <w:rFonts w:ascii="Times New Roman" w:hAnsi="Times New Roman" w:eastAsia="Times New Roman"/>
          <w:color w:val="1F1B3D"/>
          <w:sz w:val="24"/>
        </w:rPr>
        <w:t>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w:t>
      </w:r>
      <w:r>
        <w:rPr>
          <w:rFonts w:ascii="Times New Roman" w:hAnsi="Times New Roman" w:eastAsia="Times New Roman"/>
          <w:color w:val="1F1B3D"/>
          <w:sz w:val="24"/>
        </w:rPr>
        <w:t>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Frontend action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Frontend action is handled with practical skill excha</w:t>
            </w:r>
            <w:r>
              <w:rPr>
                <w:rFonts w:ascii="Times New Roman" w:hAnsi="Times New Roman" w:eastAsia="Times New Roman"/>
                <w:color w:val="1F1B3D"/>
                <w:sz w:val="22"/>
              </w:rPr>
              <w:t>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Backend handling</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Backend handling is handled with practical skill exchange logic so that SkillFlow remains usable, testable and suitable for academic </w:t>
            </w:r>
            <w:r>
              <w:rPr>
                <w:rFonts w:ascii="Times New Roman" w:hAnsi="Times New Roman" w:eastAsia="Times New Roman"/>
                <w:color w:val="1F1B3D"/>
                <w:sz w:val="22"/>
              </w:rPr>
              <w:t>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use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use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practical skill exchange logic so that SkillFlow</w:t>
            </w:r>
            <w:r>
              <w:rPr>
                <w:rFonts w:ascii="Times New Roman" w:hAnsi="Times New Roman" w:eastAsia="Times New Roman"/>
                <w:color w:val="1F1B3D"/>
                <w:sz w:val="22"/>
              </w:rPr>
              <w:t xml:space="preserve">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OTP System</w:t>
      </w:r>
    </w:p>
    <w:p w:rsidR="00F36DE7" w:rsidRDefault="00E65270">
      <w:pPr>
        <w:spacing w:after="120" w:line="240" w:lineRule="auto"/>
        <w:jc w:val="both"/>
      </w:pPr>
      <w:r>
        <w:rPr>
          <w:rFonts w:ascii="Times New Roman" w:hAnsi="Times New Roman" w:eastAsia="Times New Roman"/>
          <w:color w:val="1F1B3D"/>
          <w:sz w:val="24"/>
        </w:rPr>
        <w:t>OTP System in SkillFlow presents the admin panel as the management side of the software where platform activity can be supervised through users, reports, plans, analytics and</w:t>
      </w:r>
      <w:r>
        <w:rPr>
          <w:rFonts w:ascii="Times New Roman" w:hAnsi="Times New Roman" w:eastAsia="Times New Roman"/>
          <w:color w:val="1F1B3D"/>
          <w:sz w:val="24"/>
        </w:rPr>
        <w:t xml:space="preserve"> notifications.</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status changes. This separation keeps the user interface clean while preserving control over sensitive opera</w:t>
      </w:r>
      <w:r>
        <w:rPr>
          <w:rFonts w:ascii="Times New Roman" w:hAnsi="Times New Roman" w:eastAsia="Times New Roman"/>
          <w:color w:val="1F1B3D"/>
          <w:sz w:val="24"/>
        </w:rPr>
        <w:t>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w:t>
      </w:r>
      <w:r>
        <w:rPr>
          <w:rFonts w:ascii="Times New Roman" w:hAnsi="Times New Roman" w:eastAsia="Times New Roman"/>
          <w:color w:val="1F1B3D"/>
          <w:sz w:val="24"/>
        </w:rPr>
        <w:t>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Frontend</w:t>
            </w:r>
            <w:r>
              <w:rPr>
                <w:rFonts w:ascii="Times New Roman" w:hAnsi="Times New Roman" w:eastAsia="Times New Roman"/>
                <w:color w:val="1F1B3D"/>
                <w:sz w:val="22"/>
              </w:rPr>
              <w:t xml:space="preserve"> action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Frontend action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Backend handling</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Backend handling is handled with practical skill exchange logic so that SkillFlow </w:t>
            </w:r>
            <w:r>
              <w:rPr>
                <w:rFonts w:ascii="Times New Roman" w:hAnsi="Times New Roman" w:eastAsia="Times New Roman"/>
                <w:color w:val="1F1B3D"/>
                <w:sz w:val="22"/>
              </w:rPr>
              <w:t>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use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use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Security is handled </w:t>
            </w:r>
            <w:r>
              <w:rPr>
                <w:rFonts w:ascii="Times New Roman" w:hAnsi="Times New Roman" w:eastAsia="Times New Roman"/>
                <w:color w:val="1F1B3D"/>
                <w:sz w:val="22"/>
              </w:rPr>
              <w:t>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Admin Panel</w:t>
      </w:r>
    </w:p>
    <w:p w:rsidR="00F36DE7" w:rsidRDefault="00E65270">
      <w:pPr>
        <w:spacing w:after="120" w:line="240" w:lineRule="auto"/>
        <w:jc w:val="both"/>
      </w:pPr>
      <w:r>
        <w:rPr>
          <w:rFonts w:ascii="Times New Roman" w:hAnsi="Times New Roman" w:eastAsia="Times New Roman"/>
          <w:color w:val="1F1B3D"/>
          <w:sz w:val="24"/>
        </w:rPr>
        <w:t xml:space="preserve">Admin Panel in SkillFlow explains validation by showing how forms, route checks, database constraints and user feedback </w:t>
      </w:r>
      <w:r>
        <w:rPr>
          <w:rFonts w:ascii="Times New Roman" w:hAnsi="Times New Roman" w:eastAsia="Times New Roman"/>
          <w:color w:val="1F1B3D"/>
          <w:sz w:val="24"/>
        </w:rPr>
        <w:t>reduce incorrect entries and incomplete submissions.</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status changes. This separation keeps the user interface clean while pr</w:t>
      </w:r>
      <w:r>
        <w:rPr>
          <w:rFonts w:ascii="Times New Roman" w:hAnsi="Times New Roman" w:eastAsia="Times New Roman"/>
          <w:color w:val="1F1B3D"/>
          <w:sz w:val="24"/>
        </w:rPr>
        <w:t>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reduce manual dependency by using a database-driven website with adm</w:t>
      </w:r>
      <w:r>
        <w:rPr>
          <w:rFonts w:ascii="Times New Roman" w:hAnsi="Times New Roman" w:eastAsia="Times New Roman"/>
          <w:color w:val="1F1B3D"/>
          <w:sz w:val="24"/>
        </w:rPr>
        <w:t>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w:t>
            </w:r>
            <w:r>
              <w:rPr>
                <w:rFonts w:ascii="Times New Roman" w:hAnsi="Times New Roman" w:eastAsia="Times New Roman"/>
                <w:b/>
                <w:color w:val="FFFFFF"/>
                <w:sz w:val="22"/>
              </w:rPr>
              <w:t>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Frontend action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Frontend action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Backend handling</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Backend handling is handled with practical </w:t>
            </w:r>
            <w:r>
              <w:rPr>
                <w:rFonts w:ascii="Times New Roman" w:hAnsi="Times New Roman" w:eastAsia="Times New Roman"/>
                <w:color w:val="1F1B3D"/>
                <w:sz w:val="22"/>
              </w:rPr>
              <w:t>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use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use is handled with practical skill exchange logic so that SkillFlow remains usable, testable and suitable for academic demonstr</w:t>
            </w:r>
            <w:r>
              <w:rPr>
                <w:rFonts w:ascii="Times New Roman" w:hAnsi="Times New Roman" w:eastAsia="Times New Roman"/>
                <w:color w:val="1F1B3D"/>
                <w:sz w:val="22"/>
              </w:rPr>
              <w:t>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Responsive Design</w:t>
      </w:r>
    </w:p>
    <w:p w:rsidR="00F36DE7" w:rsidRDefault="00E65270">
      <w:pPr>
        <w:spacing w:after="120" w:line="240" w:lineRule="auto"/>
        <w:jc w:val="both"/>
      </w:pPr>
      <w:r>
        <w:rPr>
          <w:rFonts w:ascii="Times New Roman" w:hAnsi="Times New Roman" w:eastAsia="Times New Roman"/>
          <w:color w:val="1F1B3D"/>
          <w:sz w:val="24"/>
        </w:rPr>
        <w:t xml:space="preserve">Responsive Design in SkillFlow discusses security from the viewpoint of </w:t>
      </w:r>
      <w:r>
        <w:rPr>
          <w:rFonts w:ascii="Times New Roman" w:hAnsi="Times New Roman" w:eastAsia="Times New Roman"/>
          <w:color w:val="1F1B3D"/>
          <w:sz w:val="24"/>
        </w:rPr>
        <w:t>sessions, password handling, OTP checks, role separation, controlled routes and careful processing of user supplied values.</w:t>
      </w:r>
    </w:p>
    <w:p w:rsidR="00F36DE7" w:rsidRDefault="00E65270">
      <w:pPr>
        <w:spacing w:after="120" w:line="240" w:lineRule="auto"/>
        <w:jc w:val="both"/>
      </w:pPr>
      <w:r>
        <w:rPr>
          <w:rFonts w:ascii="Times New Roman" w:hAnsi="Times New Roman" w:eastAsia="Times New Roman"/>
          <w:color w:val="1F1B3D"/>
          <w:sz w:val="24"/>
        </w:rPr>
        <w:t xml:space="preserve">The implementation uses frontend pages for interaction and backend Python Flask routes for validation, database work, redirects and </w:t>
      </w:r>
      <w:r>
        <w:rPr>
          <w:rFonts w:ascii="Times New Roman" w:hAnsi="Times New Roman" w:eastAsia="Times New Roman"/>
          <w:color w:val="1F1B3D"/>
          <w:sz w:val="24"/>
        </w:rPr>
        <w:t>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w:t>
      </w:r>
      <w:r>
        <w:rPr>
          <w:rFonts w:ascii="Times New Roman" w:hAnsi="Times New Roman" w:eastAsia="Times New Roman"/>
          <w:color w:val="1F1B3D"/>
          <w:sz w:val="24"/>
        </w:rPr>
        <w:t>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reliable chat unlock behaviour and consistent purple-lavender SkillFlow bran</w:t>
      </w:r>
      <w:r>
        <w:rPr>
          <w:rFonts w:ascii="Times New Roman" w:hAnsi="Times New Roman" w:eastAsia="Times New Roman"/>
          <w:color w:val="1F1B3D"/>
          <w:sz w:val="24"/>
        </w:rPr>
        <w:t>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Frontend action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Frontend action is handled with practical skill exchange logic so that SkillFlow remains usable, testable and suitable for academic demonstr</w:t>
            </w:r>
            <w:r>
              <w:rPr>
                <w:rFonts w:ascii="Times New Roman" w:hAnsi="Times New Roman" w:eastAsia="Times New Roman"/>
                <w:color w:val="1F1B3D"/>
                <w:sz w:val="22"/>
              </w:rPr>
              <w:t>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Backend handling</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Backend handling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use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Database use is handled with practical skill exchange logic so that </w:t>
            </w:r>
            <w:r>
              <w:rPr>
                <w:rFonts w:ascii="Times New Roman" w:hAnsi="Times New Roman" w:eastAsia="Times New Roman"/>
                <w:color w:val="1F1B3D"/>
                <w:sz w:val="22"/>
              </w:rPr>
              <w:t>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Sessions and Cookies</w:t>
      </w:r>
    </w:p>
    <w:p w:rsidR="00F36DE7" w:rsidRDefault="00E65270">
      <w:pPr>
        <w:spacing w:after="120" w:line="240" w:lineRule="auto"/>
        <w:jc w:val="both"/>
      </w:pPr>
      <w:r>
        <w:rPr>
          <w:rFonts w:ascii="Times New Roman" w:hAnsi="Times New Roman" w:eastAsia="Times New Roman"/>
          <w:color w:val="1F1B3D"/>
          <w:sz w:val="24"/>
        </w:rPr>
        <w:t>Sessions and Cookies in SkillFlow explains testing through realistic operations such as registration, login, skill posting, request creation, chat unlock, payment recording and admin review.</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w:t>
      </w:r>
      <w:r>
        <w:rPr>
          <w:rFonts w:ascii="Times New Roman" w:hAnsi="Times New Roman" w:eastAsia="Times New Roman"/>
          <w:color w:val="1F1B3D"/>
          <w:sz w:val="24"/>
        </w:rPr>
        <w:t>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w:t>
      </w:r>
      <w:r>
        <w:rPr>
          <w:rFonts w:ascii="Times New Roman" w:hAnsi="Times New Roman" w:eastAsia="Times New Roman"/>
          <w:color w:val="1F1B3D"/>
          <w:sz w:val="24"/>
        </w:rPr>
        <w:t>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 xml:space="preserve">Important quality concerns include data accuracy, security, responsive layout, readable code, reliable </w:t>
      </w:r>
      <w:r>
        <w:rPr>
          <w:rFonts w:ascii="Times New Roman" w:hAnsi="Times New Roman" w:eastAsia="Times New Roman"/>
          <w:color w:val="1F1B3D"/>
          <w:sz w:val="24"/>
        </w:rPr>
        <w:t>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Frontend action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Frontend action is handled with practical skill exchange logic so that Sk</w:t>
            </w:r>
            <w:r>
              <w:rPr>
                <w:rFonts w:ascii="Times New Roman" w:hAnsi="Times New Roman" w:eastAsia="Times New Roman"/>
                <w:color w:val="1F1B3D"/>
                <w:sz w:val="22"/>
              </w:rPr>
              <w:t>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Backend handling</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Backend handling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use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use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practical skill exchange logic so that SkillFlow remains usable, testable and</w:t>
            </w:r>
            <w:r>
              <w:rPr>
                <w:rFonts w:ascii="Times New Roman" w:hAnsi="Times New Roman" w:eastAsia="Times New Roman"/>
                <w:color w:val="1F1B3D"/>
                <w:sz w:val="22"/>
              </w:rPr>
              <w:t xml:space="preserve">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File Upload Handling</w:t>
      </w:r>
    </w:p>
    <w:p w:rsidR="00F36DE7" w:rsidRDefault="00E65270">
      <w:pPr>
        <w:spacing w:after="120" w:line="240" w:lineRule="auto"/>
        <w:jc w:val="both"/>
      </w:pPr>
      <w:r>
        <w:rPr>
          <w:rFonts w:ascii="Times New Roman" w:hAnsi="Times New Roman" w:eastAsia="Times New Roman"/>
          <w:color w:val="1F1B3D"/>
          <w:sz w:val="24"/>
        </w:rPr>
        <w:t>File Upload Handling in SkillFlow presents results by connecting completed features with observable outputs on pages, database records and admin dashboard summaries.</w:t>
      </w:r>
    </w:p>
    <w:p w:rsidR="00F36DE7" w:rsidRDefault="00E65270">
      <w:pPr>
        <w:spacing w:after="120" w:line="240" w:lineRule="auto"/>
        <w:jc w:val="both"/>
      </w:pPr>
      <w:r>
        <w:rPr>
          <w:rFonts w:ascii="Times New Roman" w:hAnsi="Times New Roman" w:eastAsia="Times New Roman"/>
          <w:color w:val="1F1B3D"/>
          <w:sz w:val="24"/>
        </w:rPr>
        <w:t xml:space="preserve">The implementation uses </w:t>
      </w:r>
      <w:r>
        <w:rPr>
          <w:rFonts w:ascii="Times New Roman" w:hAnsi="Times New Roman" w:eastAsia="Times New Roman"/>
          <w:color w:val="1F1B3D"/>
          <w:sz w:val="24"/>
        </w:rPr>
        <w:t>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w:t>
      </w:r>
      <w:r>
        <w:rPr>
          <w:rFonts w:ascii="Times New Roman" w:hAnsi="Times New Roman" w:eastAsia="Times New Roman"/>
          <w:color w:val="1F1B3D"/>
          <w:sz w:val="24"/>
        </w:rPr>
        <w:t>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w:t>
      </w:r>
      <w:r>
        <w:rPr>
          <w:rFonts w:ascii="Times New Roman" w:hAnsi="Times New Roman" w:eastAsia="Times New Roman"/>
          <w:color w:val="1F1B3D"/>
          <w:sz w:val="24"/>
        </w:rPr>
        <w:t>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Frontend action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Frontend action is handled with </w:t>
            </w:r>
            <w:r>
              <w:rPr>
                <w:rFonts w:ascii="Times New Roman" w:hAnsi="Times New Roman" w:eastAsia="Times New Roman"/>
                <w:color w:val="1F1B3D"/>
                <w:sz w:val="22"/>
              </w:rPr>
              <w:t>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Backend handling</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Backend handling is handled with practical skill exchange logic so that SkillFlow remains usable, testable and suitable for</w:t>
            </w:r>
            <w:r>
              <w:rPr>
                <w:rFonts w:ascii="Times New Roman" w:hAnsi="Times New Roman" w:eastAsia="Times New Roman"/>
                <w:color w:val="1F1B3D"/>
                <w:sz w:val="22"/>
              </w:rPr>
              <w:t xml:space="preserve">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use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use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practical skill exchange logic so that</w:t>
            </w:r>
            <w:r>
              <w:rPr>
                <w:rFonts w:ascii="Times New Roman" w:hAnsi="Times New Roman" w:eastAsia="Times New Roman"/>
                <w:color w:val="1F1B3D"/>
                <w:sz w:val="22"/>
              </w:rPr>
              <w:t xml:space="preserve">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pStyle w:val="Heading1"/>
        <w:spacing w:after="240" w:before="360"/>
        <w:jc w:val="center"/>
      </w:pPr>
      <w:r>
        <w:rPr>
          <w:rFonts w:ascii="Times New Roman" w:hAnsi="Times New Roman" w:eastAsia="Times New Roman"/>
          <w:b/>
          <w:color w:val="8B5CF6"/>
          <w:sz w:val="28"/>
        </w:rPr>
        <w:lastRenderedPageBreak/>
        <w:t>CHAPTER 8 - MODULE DESCRIPTION</w:t>
      </w:r>
    </w:p>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1F1B3D"/>
          <w:sz w:val="24"/>
        </w:rPr>
        <w:t>User Authentication Module</w:t>
      </w:r>
    </w:p>
    <w:p w:rsidR="00F36DE7" w:rsidRDefault="00E65270">
      <w:pPr>
        <w:spacing w:after="120" w:line="240" w:lineRule="auto"/>
        <w:jc w:val="both"/>
      </w:pPr>
      <w:r>
        <w:rPr>
          <w:rFonts w:ascii="Times New Roman" w:hAnsi="Times New Roman" w:eastAsia="Times New Roman"/>
          <w:color w:val="1F1B3D"/>
          <w:sz w:val="24"/>
        </w:rPr>
        <w:t>User Authentication Module in SkillFlow describes advantages through practical benefits such as organized exchange,</w:t>
      </w:r>
      <w:r>
        <w:rPr>
          <w:rFonts w:ascii="Times New Roman" w:hAnsi="Times New Roman" w:eastAsia="Times New Roman"/>
          <w:color w:val="1F1B3D"/>
          <w:sz w:val="24"/>
        </w:rPr>
        <w:t xml:space="preserve"> reduced manual search, better accountability and improved learning collaboration.</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status changes. This separation keeps the</w:t>
      </w:r>
      <w:r>
        <w:rPr>
          <w:rFonts w:ascii="Times New Roman" w:hAnsi="Times New Roman" w:eastAsia="Times New Roman"/>
          <w:color w:val="1F1B3D"/>
          <w:sz w:val="24"/>
        </w:rPr>
        <w:t xml:space="preserv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reduce manual dependency by using a da</w:t>
      </w:r>
      <w:r>
        <w:rPr>
          <w:rFonts w:ascii="Times New Roman" w:hAnsi="Times New Roman" w:eastAsia="Times New Roman"/>
          <w:color w:val="1F1B3D"/>
          <w:sz w:val="24"/>
        </w:rPr>
        <w:t>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reliable chat unlock behaviour and consistent purple-lavender SkillFlow branding. These concerns are reflected in mod</w:t>
      </w:r>
      <w:r>
        <w:rPr>
          <w:rFonts w:ascii="Times New Roman" w:hAnsi="Times New Roman" w:eastAsia="Times New Roman"/>
          <w:color w:val="1F1B3D"/>
          <w:sz w:val="24"/>
        </w:rPr>
        <w:t>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Frontend action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Frontend action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Backend handling</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Backend handling</w:t>
            </w:r>
            <w:r>
              <w:rPr>
                <w:rFonts w:ascii="Times New Roman" w:hAnsi="Times New Roman" w:eastAsia="Times New Roman"/>
                <w:color w:val="1F1B3D"/>
                <w:sz w:val="22"/>
              </w:rPr>
              <w:t xml:space="preserv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use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use is handled with practical skill exchange logic so that SkillFlow remains usable, testable and sui</w:t>
            </w:r>
            <w:r>
              <w:rPr>
                <w:rFonts w:ascii="Times New Roman" w:hAnsi="Times New Roman" w:eastAsia="Times New Roman"/>
                <w:color w:val="1F1B3D"/>
                <w:sz w:val="22"/>
              </w:rPr>
              <w:t>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Home Page Module</w:t>
      </w:r>
    </w:p>
    <w:p w:rsidR="00F36DE7" w:rsidRDefault="00E65270">
      <w:pPr>
        <w:spacing w:after="120" w:line="240" w:lineRule="auto"/>
        <w:jc w:val="both"/>
      </w:pPr>
      <w:r>
        <w:rPr>
          <w:rFonts w:ascii="Times New Roman" w:hAnsi="Times New Roman" w:eastAsia="Times New Roman"/>
          <w:color w:val="1F1B3D"/>
          <w:sz w:val="24"/>
        </w:rPr>
        <w:t>Home Page Module in SkillFlow discusses limitations</w:t>
      </w:r>
      <w:r>
        <w:rPr>
          <w:rFonts w:ascii="Times New Roman" w:hAnsi="Times New Roman" w:eastAsia="Times New Roman"/>
          <w:color w:val="1F1B3D"/>
          <w:sz w:val="24"/>
        </w:rPr>
        <w:t xml:space="preserve"> honestly, including the dependency on correct user data, internet availability and future scope for stronger recommendation intelligence.</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w:t>
      </w:r>
      <w:r>
        <w:rPr>
          <w:rFonts w:ascii="Times New Roman" w:hAnsi="Times New Roman" w:eastAsia="Times New Roman"/>
          <w:color w:val="1F1B3D"/>
          <w:sz w:val="24"/>
        </w:rPr>
        <w:t xml:space="preserve">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w:t>
      </w:r>
      <w:r>
        <w:rPr>
          <w:rFonts w:ascii="Times New Roman" w:hAnsi="Times New Roman" w:eastAsia="Times New Roman"/>
          <w:color w:val="1F1B3D"/>
          <w:sz w:val="24"/>
        </w:rPr>
        <w:t>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reliable chat unlock behaviour and consistent purple-lavender</w:t>
      </w:r>
      <w:r>
        <w:rPr>
          <w:rFonts w:ascii="Times New Roman" w:hAnsi="Times New Roman" w:eastAsia="Times New Roman"/>
          <w:color w:val="1F1B3D"/>
          <w:sz w:val="24"/>
        </w:rPr>
        <w:t xml:space="preserve">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Frontend action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Frontend action is handled with practical skill exchange logic so that SkillFlow remains usable, testable and suitable for ac</w:t>
            </w:r>
            <w:r>
              <w:rPr>
                <w:rFonts w:ascii="Times New Roman" w:hAnsi="Times New Roman" w:eastAsia="Times New Roman"/>
                <w:color w:val="1F1B3D"/>
                <w:sz w:val="22"/>
              </w:rPr>
              <w:t>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Backend handling</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Backend handling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use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Database use is handled with practical skill exchange </w:t>
            </w:r>
            <w:r>
              <w:rPr>
                <w:rFonts w:ascii="Times New Roman" w:hAnsi="Times New Roman" w:eastAsia="Times New Roman"/>
                <w:color w:val="1F1B3D"/>
                <w:sz w:val="22"/>
              </w:rPr>
              <w:t>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 xml:space="preserve">Skill </w:t>
      </w:r>
      <w:r>
        <w:rPr>
          <w:rFonts w:ascii="Times New Roman" w:hAnsi="Times New Roman" w:eastAsia="Times New Roman"/>
          <w:b/>
          <w:color w:val="1F1B3D"/>
          <w:sz w:val="24"/>
        </w:rPr>
        <w:t>Browsing Module</w:t>
      </w:r>
    </w:p>
    <w:p w:rsidR="00F36DE7" w:rsidRDefault="00E65270">
      <w:pPr>
        <w:spacing w:after="120" w:line="240" w:lineRule="auto"/>
        <w:jc w:val="both"/>
      </w:pPr>
      <w:r>
        <w:rPr>
          <w:rFonts w:ascii="Times New Roman" w:hAnsi="Times New Roman" w:eastAsia="Times New Roman"/>
          <w:color w:val="1F1B3D"/>
          <w:sz w:val="24"/>
        </w:rPr>
        <w:t>Skill Browsing Module in SkillFlow presents future scope by identifying improvements such as AI matching, mobile application support, advanced analytics, richer communication and scalable deployment.</w:t>
      </w:r>
    </w:p>
    <w:p w:rsidR="00F36DE7" w:rsidRDefault="00E65270">
      <w:pPr>
        <w:spacing w:after="120" w:line="240" w:lineRule="auto"/>
        <w:jc w:val="both"/>
      </w:pPr>
      <w:r>
        <w:rPr>
          <w:rFonts w:ascii="Times New Roman" w:hAnsi="Times New Roman" w:eastAsia="Times New Roman"/>
          <w:color w:val="1F1B3D"/>
          <w:sz w:val="24"/>
        </w:rPr>
        <w:t>The implementation uses frontend pages f</w:t>
      </w:r>
      <w:r>
        <w:rPr>
          <w:rFonts w:ascii="Times New Roman" w:hAnsi="Times New Roman" w:eastAsia="Times New Roman"/>
          <w:color w:val="1F1B3D"/>
          <w:sz w:val="24"/>
        </w:rPr>
        <w:t>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 xml:space="preserve">For a BCA major project, this topic demonstrates </w:t>
      </w:r>
      <w:r>
        <w:rPr>
          <w:rFonts w:ascii="Times New Roman" w:hAnsi="Times New Roman" w:eastAsia="Times New Roman"/>
          <w:color w:val="1F1B3D"/>
          <w:sz w:val="24"/>
        </w:rPr>
        <w:t>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w:t>
      </w:r>
      <w:r>
        <w:rPr>
          <w:rFonts w:ascii="Times New Roman" w:hAnsi="Times New Roman" w:eastAsia="Times New Roman"/>
          <w:color w:val="1F1B3D"/>
          <w:sz w:val="24"/>
        </w:rPr>
        <w:t xml:space="preserve">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Frontend action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Frontend action is handled with practical skill </w:t>
            </w:r>
            <w:r>
              <w:rPr>
                <w:rFonts w:ascii="Times New Roman" w:hAnsi="Times New Roman" w:eastAsia="Times New Roman"/>
                <w:color w:val="1F1B3D"/>
                <w:sz w:val="22"/>
              </w:rPr>
              <w:t>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Backend handling</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Backend handling is handled with practical skill exchange logic so that SkillFlow remains usable, testable and suitable for academic </w:t>
            </w:r>
            <w:r>
              <w:rPr>
                <w:rFonts w:ascii="Times New Roman" w:hAnsi="Times New Roman" w:eastAsia="Times New Roman"/>
                <w:color w:val="1F1B3D"/>
                <w:sz w:val="22"/>
              </w:rPr>
              <w:t>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use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use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practical skill exchange logic so that SkillFlow</w:t>
            </w:r>
            <w:r>
              <w:rPr>
                <w:rFonts w:ascii="Times New Roman" w:hAnsi="Times New Roman" w:eastAsia="Times New Roman"/>
                <w:color w:val="1F1B3D"/>
                <w:sz w:val="22"/>
              </w:rPr>
              <w:t xml:space="preserve">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Category and Subcategory Module</w:t>
      </w:r>
    </w:p>
    <w:p w:rsidR="00F36DE7" w:rsidRDefault="00E65270">
      <w:pPr>
        <w:spacing w:after="120" w:line="240" w:lineRule="auto"/>
        <w:jc w:val="both"/>
      </w:pPr>
      <w:r>
        <w:rPr>
          <w:rFonts w:ascii="Times New Roman" w:hAnsi="Times New Roman" w:eastAsia="Times New Roman"/>
          <w:color w:val="1F1B3D"/>
          <w:sz w:val="24"/>
        </w:rPr>
        <w:t xml:space="preserve">Category and Subcategory Module in SkillFlow concludes the project by summarizing how the planned learning exchange system was converted into a working </w:t>
      </w:r>
      <w:r>
        <w:rPr>
          <w:rFonts w:ascii="Times New Roman" w:hAnsi="Times New Roman" w:eastAsia="Times New Roman"/>
          <w:color w:val="1F1B3D"/>
          <w:sz w:val="24"/>
        </w:rPr>
        <w:t>Flask and MySQL based web application.</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status changes. This separation keeps the user interface clean while preserving contr</w:t>
      </w:r>
      <w:r>
        <w:rPr>
          <w:rFonts w:ascii="Times New Roman" w:hAnsi="Times New Roman" w:eastAsia="Times New Roman"/>
          <w:color w:val="1F1B3D"/>
          <w:sz w:val="24"/>
        </w:rPr>
        <w:t>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w:t>
            </w:r>
            <w:r>
              <w:rPr>
                <w:rFonts w:ascii="Times New Roman" w:hAnsi="Times New Roman" w:eastAsia="Times New Roman"/>
                <w:b/>
                <w:color w:val="FFFFFF"/>
                <w:sz w:val="22"/>
              </w:rPr>
              <w:t>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Frontend action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Frontend action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Backend handling</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Backend handling is handled with practical skill exchange </w:t>
            </w:r>
            <w:r>
              <w:rPr>
                <w:rFonts w:ascii="Times New Roman" w:hAnsi="Times New Roman" w:eastAsia="Times New Roman"/>
                <w:color w:val="1F1B3D"/>
                <w:sz w:val="22"/>
              </w:rPr>
              <w:t>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use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use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w:t>
            </w:r>
            <w:r>
              <w:rPr>
                <w:rFonts w:ascii="Times New Roman" w:hAnsi="Times New Roman" w:eastAsia="Times New Roman"/>
                <w:color w:val="1F1B3D"/>
                <w:sz w:val="22"/>
              </w:rPr>
              <w: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Skill Detail Module</w:t>
      </w:r>
    </w:p>
    <w:p w:rsidR="00F36DE7" w:rsidRDefault="00E65270">
      <w:pPr>
        <w:spacing w:after="120" w:line="240" w:lineRule="auto"/>
        <w:jc w:val="both"/>
      </w:pPr>
      <w:r>
        <w:rPr>
          <w:rFonts w:ascii="Times New Roman" w:hAnsi="Times New Roman" w:eastAsia="Times New Roman"/>
          <w:color w:val="1F1B3D"/>
          <w:sz w:val="24"/>
        </w:rPr>
        <w:t xml:space="preserve">Skill Detail Module in SkillFlow introduces how the platform converts informal peer </w:t>
      </w:r>
      <w:r>
        <w:rPr>
          <w:rFonts w:ascii="Times New Roman" w:hAnsi="Times New Roman" w:eastAsia="Times New Roman"/>
          <w:color w:val="1F1B3D"/>
          <w:sz w:val="24"/>
        </w:rPr>
        <w:t>learning into an organized digital workflow where users can publish skills, discover compatible learners and begin structured exchanges through a Flask powered interface.</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w:t>
      </w:r>
      <w:r>
        <w:rPr>
          <w:rFonts w:ascii="Times New Roman" w:hAnsi="Times New Roman" w:eastAsia="Times New Roman"/>
          <w:color w:val="1F1B3D"/>
          <w:sz w:val="24"/>
        </w:rPr>
        <w:t>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w:t>
      </w:r>
      <w:r>
        <w:rPr>
          <w:rFonts w:ascii="Times New Roman" w:hAnsi="Times New Roman" w:eastAsia="Times New Roman"/>
          <w:color w:val="1F1B3D"/>
          <w:sz w:val="24"/>
        </w:rPr>
        <w:t xml:space="preserve">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reliable chat unlock behaviou</w:t>
      </w:r>
      <w:r>
        <w:rPr>
          <w:rFonts w:ascii="Times New Roman" w:hAnsi="Times New Roman" w:eastAsia="Times New Roman"/>
          <w:color w:val="1F1B3D"/>
          <w:sz w:val="24"/>
        </w:rPr>
        <w:t>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Frontend action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Frontend action is handled with practical skill exchange logic so that SkillFlow remains usab</w:t>
            </w:r>
            <w:r>
              <w:rPr>
                <w:rFonts w:ascii="Times New Roman" w:hAnsi="Times New Roman" w:eastAsia="Times New Roman"/>
                <w:color w:val="1F1B3D"/>
                <w:sz w:val="22"/>
              </w:rPr>
              <w:t>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Backend handling</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Backend handling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use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Database use is </w:t>
            </w:r>
            <w:r>
              <w:rPr>
                <w:rFonts w:ascii="Times New Roman" w:hAnsi="Times New Roman" w:eastAsia="Times New Roman"/>
                <w:color w:val="1F1B3D"/>
                <w:sz w:val="22"/>
              </w:rPr>
              <w:t>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practical skill exchange logic so that SkillFlow remains usable, testable and suitable for ac</w:t>
            </w:r>
            <w:r>
              <w:rPr>
                <w:rFonts w:ascii="Times New Roman" w:hAnsi="Times New Roman" w:eastAsia="Times New Roman"/>
                <w:color w:val="1F1B3D"/>
                <w:sz w:val="22"/>
              </w:rPr>
              <w:t>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Search and Filter Module</w:t>
      </w:r>
    </w:p>
    <w:p w:rsidR="00F36DE7" w:rsidRDefault="00E65270">
      <w:pPr>
        <w:spacing w:after="120" w:line="240" w:lineRule="auto"/>
        <w:jc w:val="both"/>
      </w:pPr>
      <w:r>
        <w:rPr>
          <w:rFonts w:ascii="Times New Roman" w:hAnsi="Times New Roman" w:eastAsia="Times New Roman"/>
          <w:color w:val="1F1B3D"/>
          <w:sz w:val="24"/>
        </w:rPr>
        <w:t xml:space="preserve">Search and Filter Module in SkillFlow explains the learning exchange idea from the user's point of view, showing how a person moves from registration to skill discovery, request creation, matching and </w:t>
      </w:r>
      <w:r>
        <w:rPr>
          <w:rFonts w:ascii="Times New Roman" w:hAnsi="Times New Roman" w:eastAsia="Times New Roman"/>
          <w:color w:val="1F1B3D"/>
          <w:sz w:val="24"/>
        </w:rPr>
        <w:t>controlled communication.</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status changes. This separation keeps the user interface clean while preserving control over sensi</w:t>
      </w:r>
      <w:r>
        <w:rPr>
          <w:rFonts w:ascii="Times New Roman" w:hAnsi="Times New Roman" w:eastAsia="Times New Roman"/>
          <w:color w:val="1F1B3D"/>
          <w:sz w:val="24"/>
        </w:rPr>
        <w:t>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w:t>
      </w:r>
      <w:r>
        <w:rPr>
          <w:rFonts w:ascii="Times New Roman" w:hAnsi="Times New Roman" w:eastAsia="Times New Roman"/>
          <w:color w:val="1F1B3D"/>
          <w:sz w:val="24"/>
        </w:rPr>
        <w:t>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Frontend action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Frontend action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Backend handling</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Backend handling is handled with practical skill exchange logic so that </w:t>
            </w:r>
            <w:r>
              <w:rPr>
                <w:rFonts w:ascii="Times New Roman" w:hAnsi="Times New Roman" w:eastAsia="Times New Roman"/>
                <w:color w:val="1F1B3D"/>
                <w:sz w:val="22"/>
              </w:rPr>
              <w:t>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use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use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Security is </w:t>
            </w:r>
            <w:r>
              <w:rPr>
                <w:rFonts w:ascii="Times New Roman" w:hAnsi="Times New Roman" w:eastAsia="Times New Roman"/>
                <w:color w:val="1F1B3D"/>
                <w:sz w:val="22"/>
              </w:rPr>
              <w:t>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Saved Profile Module</w:t>
      </w:r>
    </w:p>
    <w:p w:rsidR="00F36DE7" w:rsidRDefault="00E65270">
      <w:pPr>
        <w:spacing w:after="120" w:line="240" w:lineRule="auto"/>
        <w:jc w:val="both"/>
      </w:pPr>
      <w:r>
        <w:rPr>
          <w:rFonts w:ascii="Times New Roman" w:hAnsi="Times New Roman" w:eastAsia="Times New Roman"/>
          <w:color w:val="1F1B3D"/>
          <w:sz w:val="24"/>
        </w:rPr>
        <w:t xml:space="preserve">Saved Profile Module in SkillFlow focuses on the practical need for a web based environment where </w:t>
      </w:r>
      <w:r>
        <w:rPr>
          <w:rFonts w:ascii="Times New Roman" w:hAnsi="Times New Roman" w:eastAsia="Times New Roman"/>
          <w:color w:val="1F1B3D"/>
          <w:sz w:val="24"/>
        </w:rPr>
        <w:t>students and professionals can trade knowledge without depending on offline contacts or scattered social media messages.</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w:t>
      </w:r>
      <w:r>
        <w:rPr>
          <w:rFonts w:ascii="Times New Roman" w:hAnsi="Times New Roman" w:eastAsia="Times New Roman"/>
          <w:color w:val="1F1B3D"/>
          <w:sz w:val="24"/>
        </w:rPr>
        <w:t>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 xml:space="preserve">For a BCA major project, this topic demonstrates analysis, design, implementation and testing. It also shows how a skill learning community can </w:t>
      </w:r>
      <w:r>
        <w:rPr>
          <w:rFonts w:ascii="Times New Roman" w:hAnsi="Times New Roman" w:eastAsia="Times New Roman"/>
          <w:color w:val="1F1B3D"/>
          <w:sz w:val="24"/>
        </w:rPr>
        <w:t>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reliable chat unlock behaviour and consistent purple-lavender SkillFlow brandin</w:t>
      </w:r>
      <w:r>
        <w:rPr>
          <w:rFonts w:ascii="Times New Roman" w:hAnsi="Times New Roman" w:eastAsia="Times New Roman"/>
          <w:color w:val="1F1B3D"/>
          <w:sz w:val="24"/>
        </w:rPr>
        <w:t>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Frontend action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Frontend action is handled with practical skill exchange logic so that SkillFlow remains usable, testable and suitable for academic demonstrati</w:t>
            </w:r>
            <w:r>
              <w:rPr>
                <w:rFonts w:ascii="Times New Roman" w:hAnsi="Times New Roman" w:eastAsia="Times New Roman"/>
                <w:color w:val="1F1B3D"/>
                <w:sz w:val="22"/>
              </w:rPr>
              <w:t>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Backend handling</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Backend handling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use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Database use is handled with practical skill exchange logic so that </w:t>
            </w:r>
            <w:r>
              <w:rPr>
                <w:rFonts w:ascii="Times New Roman" w:hAnsi="Times New Roman" w:eastAsia="Times New Roman"/>
                <w:color w:val="1F1B3D"/>
                <w:sz w:val="22"/>
              </w:rPr>
              <w:t>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Request List Module</w:t>
      </w:r>
    </w:p>
    <w:p w:rsidR="00F36DE7" w:rsidRDefault="00E65270">
      <w:pPr>
        <w:spacing w:after="120" w:line="240" w:lineRule="auto"/>
        <w:jc w:val="both"/>
      </w:pPr>
      <w:r>
        <w:rPr>
          <w:rFonts w:ascii="Times New Roman" w:hAnsi="Times New Roman" w:eastAsia="Times New Roman"/>
          <w:color w:val="1F1B3D"/>
          <w:sz w:val="24"/>
        </w:rPr>
        <w:t>Request List Module in SkillFlow describes the project's core purpose: to bring skill listing, matching, request handling, chat access, notifications and administrative supervision into one connected application.</w:t>
      </w:r>
    </w:p>
    <w:p w:rsidR="00F36DE7" w:rsidRDefault="00E65270">
      <w:pPr>
        <w:spacing w:after="120" w:line="240" w:lineRule="auto"/>
        <w:jc w:val="both"/>
      </w:pPr>
      <w:r>
        <w:rPr>
          <w:rFonts w:ascii="Times New Roman" w:hAnsi="Times New Roman" w:eastAsia="Times New Roman"/>
          <w:color w:val="1F1B3D"/>
          <w:sz w:val="24"/>
        </w:rPr>
        <w:t xml:space="preserve">The implementation uses frontend pages for </w:t>
      </w:r>
      <w:r>
        <w:rPr>
          <w:rFonts w:ascii="Times New Roman" w:hAnsi="Times New Roman" w:eastAsia="Times New Roman"/>
          <w:color w:val="1F1B3D"/>
          <w:sz w:val="24"/>
        </w:rPr>
        <w:t>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w:t>
      </w:r>
      <w:r>
        <w:rPr>
          <w:rFonts w:ascii="Times New Roman" w:hAnsi="Times New Roman" w:eastAsia="Times New Roman"/>
          <w:color w:val="1F1B3D"/>
          <w:sz w:val="24"/>
        </w:rPr>
        <w:t>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w:t>
      </w:r>
      <w:r>
        <w:rPr>
          <w:rFonts w:ascii="Times New Roman" w:hAnsi="Times New Roman" w:eastAsia="Times New Roman"/>
          <w:color w:val="1F1B3D"/>
          <w:sz w:val="24"/>
        </w:rPr>
        <w:t>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Frontend action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Frontend action is handled with practical skill exc</w:t>
            </w:r>
            <w:r>
              <w:rPr>
                <w:rFonts w:ascii="Times New Roman" w:hAnsi="Times New Roman" w:eastAsia="Times New Roman"/>
                <w:color w:val="1F1B3D"/>
                <w:sz w:val="22"/>
              </w:rPr>
              <w:t>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Backend handling</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Backend handling is handled with practical skill exchange logic so that SkillFlow remains usable, testable and suitable for academic </w:t>
            </w:r>
            <w:r>
              <w:rPr>
                <w:rFonts w:ascii="Times New Roman" w:hAnsi="Times New Roman" w:eastAsia="Times New Roman"/>
                <w:color w:val="1F1B3D"/>
                <w:sz w:val="22"/>
              </w:rPr>
              <w:t>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use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use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practical skill exchange logic so that SkillFlow</w:t>
            </w:r>
            <w:r>
              <w:rPr>
                <w:rFonts w:ascii="Times New Roman" w:hAnsi="Times New Roman" w:eastAsia="Times New Roman"/>
                <w:color w:val="1F1B3D"/>
                <w:sz w:val="22"/>
              </w:rPr>
              <w:t xml:space="preserve">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Chat Unlock Module</w:t>
      </w:r>
    </w:p>
    <w:p w:rsidR="00F36DE7" w:rsidRDefault="00E65270">
      <w:pPr>
        <w:spacing w:after="120" w:line="240" w:lineRule="auto"/>
        <w:jc w:val="both"/>
      </w:pPr>
      <w:r>
        <w:rPr>
          <w:rFonts w:ascii="Times New Roman" w:hAnsi="Times New Roman" w:eastAsia="Times New Roman"/>
          <w:color w:val="1F1B3D"/>
          <w:sz w:val="24"/>
        </w:rPr>
        <w:t>Chat Unlock Module in SkillFlow presents the academic and technical goals of the project, especially the use of Python Flask, HTML, CSS, JavaScript and MySQL to solve</w:t>
      </w:r>
      <w:r>
        <w:rPr>
          <w:rFonts w:ascii="Times New Roman" w:hAnsi="Times New Roman" w:eastAsia="Times New Roman"/>
          <w:color w:val="1F1B3D"/>
          <w:sz w:val="24"/>
        </w:rPr>
        <w:t xml:space="preserve"> a real collaboration problem.</w:t>
      </w:r>
    </w:p>
    <w:p w:rsidR="00F36DE7" w:rsidRDefault="00E65270">
      <w:pPr>
        <w:spacing w:after="120" w:line="240" w:lineRule="auto"/>
        <w:jc w:val="both"/>
      </w:pPr>
      <w:r>
        <w:rPr>
          <w:rFonts w:ascii="Times New Roman" w:hAnsi="Times New Roman" w:eastAsia="Times New Roman"/>
          <w:color w:val="1F1B3D"/>
          <w:sz w:val="24"/>
        </w:rPr>
        <w:t xml:space="preserve">The implementation uses frontend pages for interaction and backend Python Flask routes for validation, database work, redirects and status changes. This separation keeps the user interface clean while preserving control over </w:t>
      </w:r>
      <w:r>
        <w:rPr>
          <w:rFonts w:ascii="Times New Roman" w:hAnsi="Times New Roman" w:eastAsia="Times New Roman"/>
          <w:color w:val="1F1B3D"/>
          <w:sz w:val="24"/>
        </w:rPr>
        <w:t>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w:t>
      </w:r>
      <w:r>
        <w:rPr>
          <w:rFonts w:ascii="Times New Roman" w:hAnsi="Times New Roman" w:eastAsia="Times New Roman"/>
          <w:color w:val="1F1B3D"/>
          <w:sz w:val="24"/>
        </w:rPr>
        <w:t>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w:t>
            </w:r>
            <w:r>
              <w:rPr>
                <w:rFonts w:ascii="Times New Roman" w:hAnsi="Times New Roman" w:eastAsia="Times New Roman"/>
                <w:b/>
                <w:color w:val="FFFFFF"/>
                <w:sz w:val="22"/>
              </w:rPr>
              <w:t>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Frontend action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Frontend action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Backend handling</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Backend handling is handled with practical skill exchange logic so </w:t>
            </w:r>
            <w:r>
              <w:rPr>
                <w:rFonts w:ascii="Times New Roman" w:hAnsi="Times New Roman" w:eastAsia="Times New Roman"/>
                <w:color w:val="1F1B3D"/>
                <w:sz w:val="22"/>
              </w:rPr>
              <w:t>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use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use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w:t>
            </w:r>
            <w:r>
              <w:rPr>
                <w:rFonts w:ascii="Times New Roman" w:hAnsi="Times New Roman" w:eastAsia="Times New Roman"/>
                <w:color w:val="1F1B3D"/>
                <w:sz w:val="22"/>
              </w:rPr>
              <w: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Payment Module</w:t>
      </w:r>
    </w:p>
    <w:p w:rsidR="00F36DE7" w:rsidRDefault="00E65270">
      <w:pPr>
        <w:spacing w:after="120" w:line="240" w:lineRule="auto"/>
        <w:jc w:val="both"/>
      </w:pPr>
      <w:r>
        <w:rPr>
          <w:rFonts w:ascii="Times New Roman" w:hAnsi="Times New Roman" w:eastAsia="Times New Roman"/>
          <w:color w:val="1F1B3D"/>
          <w:sz w:val="24"/>
        </w:rPr>
        <w:t xml:space="preserve">Payment Module in SkillFlow defines the boundary of the application by separating learner features, </w:t>
      </w:r>
      <w:r>
        <w:rPr>
          <w:rFonts w:ascii="Times New Roman" w:hAnsi="Times New Roman" w:eastAsia="Times New Roman"/>
          <w:color w:val="1F1B3D"/>
          <w:sz w:val="24"/>
        </w:rPr>
        <w:t>admin controls, database operations, payment supported access and report handling into clear functional areas.</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status change</w:t>
      </w:r>
      <w:r>
        <w:rPr>
          <w:rFonts w:ascii="Times New Roman" w:hAnsi="Times New Roman" w:eastAsia="Times New Roman"/>
          <w:color w:val="1F1B3D"/>
          <w:sz w:val="24"/>
        </w:rPr>
        <w:t>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reduce man</w:t>
      </w:r>
      <w:r>
        <w:rPr>
          <w:rFonts w:ascii="Times New Roman" w:hAnsi="Times New Roman" w:eastAsia="Times New Roman"/>
          <w:color w:val="1F1B3D"/>
          <w:sz w:val="24"/>
        </w:rPr>
        <w:t>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reliable chat unlock behaviour and consistent purple-lavender SkillFlow branding. These c</w:t>
      </w:r>
      <w:r>
        <w:rPr>
          <w:rFonts w:ascii="Times New Roman" w:hAnsi="Times New Roman" w:eastAsia="Times New Roman"/>
          <w:color w:val="1F1B3D"/>
          <w:sz w:val="24"/>
        </w:rPr>
        <w:t>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Frontend action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Frontend action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Backend handling</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Backend handling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use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use is handled with practical skill exchange logic so that SkillFlow</w:t>
            </w:r>
            <w:r>
              <w:rPr>
                <w:rFonts w:ascii="Times New Roman" w:hAnsi="Times New Roman" w:eastAsia="Times New Roman"/>
                <w:color w:val="1F1B3D"/>
                <w:sz w:val="22"/>
              </w:rPr>
              <w:t xml:space="preserve">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Request Tracking Module</w:t>
      </w:r>
    </w:p>
    <w:p w:rsidR="00F36DE7" w:rsidRDefault="00E65270">
      <w:pPr>
        <w:spacing w:after="120" w:line="240" w:lineRule="auto"/>
        <w:jc w:val="both"/>
      </w:pPr>
      <w:r>
        <w:rPr>
          <w:rFonts w:ascii="Times New Roman" w:hAnsi="Times New Roman" w:eastAsia="Times New Roman"/>
          <w:color w:val="1F1B3D"/>
          <w:sz w:val="24"/>
        </w:rPr>
        <w:t xml:space="preserve">Request </w:t>
      </w:r>
      <w:r>
        <w:rPr>
          <w:rFonts w:ascii="Times New Roman" w:hAnsi="Times New Roman" w:eastAsia="Times New Roman"/>
          <w:color w:val="1F1B3D"/>
          <w:sz w:val="24"/>
        </w:rPr>
        <w:t>Tracking Module in SkillFlow discusses the problem that learners often know what they want to learn but do not have a reliable way to find someone who needs their own skill in return.</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w:t>
      </w:r>
      <w:r>
        <w:rPr>
          <w:rFonts w:ascii="Times New Roman" w:hAnsi="Times New Roman" w:eastAsia="Times New Roman"/>
          <w:color w:val="1F1B3D"/>
          <w:sz w:val="24"/>
        </w:rPr>
        <w:t>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w:t>
      </w:r>
      <w:r>
        <w:rPr>
          <w:rFonts w:ascii="Times New Roman" w:hAnsi="Times New Roman" w:eastAsia="Times New Roman"/>
          <w:color w:val="1F1B3D"/>
          <w:sz w:val="24"/>
        </w:rPr>
        <w:t xml:space="preserve">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reliable chat un</w:t>
      </w:r>
      <w:r>
        <w:rPr>
          <w:rFonts w:ascii="Times New Roman" w:hAnsi="Times New Roman" w:eastAsia="Times New Roman"/>
          <w:color w:val="1F1B3D"/>
          <w:sz w:val="24"/>
        </w:rPr>
        <w:t>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Frontend action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Frontend action is handled with practical skill exchange logic so that SkillFlow</w:t>
            </w:r>
            <w:r>
              <w:rPr>
                <w:rFonts w:ascii="Times New Roman" w:hAnsi="Times New Roman" w:eastAsia="Times New Roman"/>
                <w:color w:val="1F1B3D"/>
                <w:sz w:val="22"/>
              </w:rPr>
              <w:t xml:space="preserve">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Backend handling</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Backend handling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use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Database </w:t>
            </w:r>
            <w:r>
              <w:rPr>
                <w:rFonts w:ascii="Times New Roman" w:hAnsi="Times New Roman" w:eastAsia="Times New Roman"/>
                <w:color w:val="1F1B3D"/>
                <w:sz w:val="22"/>
              </w:rPr>
              <w:t>use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practical skill exchange logic so that SkillFlow remains usable, testable and suitable</w:t>
            </w:r>
            <w:r>
              <w:rPr>
                <w:rFonts w:ascii="Times New Roman" w:hAnsi="Times New Roman" w:eastAsia="Times New Roman"/>
                <w:color w:val="1F1B3D"/>
                <w:sz w:val="22"/>
              </w:rPr>
              <w:t xml:space="preserv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Profile Module</w:t>
      </w:r>
    </w:p>
    <w:p w:rsidR="00F36DE7" w:rsidRDefault="00E65270">
      <w:pPr>
        <w:spacing w:after="120" w:line="240" w:lineRule="auto"/>
        <w:jc w:val="both"/>
      </w:pPr>
      <w:r>
        <w:rPr>
          <w:rFonts w:ascii="Times New Roman" w:hAnsi="Times New Roman" w:eastAsia="Times New Roman"/>
          <w:color w:val="1F1B3D"/>
          <w:sz w:val="24"/>
        </w:rPr>
        <w:t xml:space="preserve">Profile Module in SkillFlow shows how the development process was planned around requirement study, database design, route implementation, interface preparation, validation, testing and final deployment </w:t>
      </w:r>
      <w:r>
        <w:rPr>
          <w:rFonts w:ascii="Times New Roman" w:hAnsi="Times New Roman" w:eastAsia="Times New Roman"/>
          <w:color w:val="1F1B3D"/>
          <w:sz w:val="24"/>
        </w:rPr>
        <w:t>readiness.</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status changes. This separation keeps the user interface clean while preserving control over sensitive operations</w:t>
      </w:r>
      <w:r>
        <w:rPr>
          <w:rFonts w:ascii="Times New Roman" w:hAnsi="Times New Roman" w:eastAsia="Times New Roman"/>
          <w:color w:val="1F1B3D"/>
          <w:sz w:val="24"/>
        </w:rPr>
        <w:t>.</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 xml:space="preserve">Important quality concerns </w:t>
      </w:r>
      <w:r>
        <w:rPr>
          <w:rFonts w:ascii="Times New Roman" w:hAnsi="Times New Roman" w:eastAsia="Times New Roman"/>
          <w:color w:val="1F1B3D"/>
          <w:sz w:val="24"/>
        </w:rPr>
        <w:t>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Frontend acti</w:t>
            </w:r>
            <w:r>
              <w:rPr>
                <w:rFonts w:ascii="Times New Roman" w:hAnsi="Times New Roman" w:eastAsia="Times New Roman"/>
                <w:color w:val="1F1B3D"/>
                <w:sz w:val="22"/>
              </w:rPr>
              <w:t>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Frontend action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Backend handling</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Backend handling is handled with practical skill exchange logic so that SkillFlow </w:t>
            </w:r>
            <w:r>
              <w:rPr>
                <w:rFonts w:ascii="Times New Roman" w:hAnsi="Times New Roman" w:eastAsia="Times New Roman"/>
                <w:color w:val="1F1B3D"/>
                <w:sz w:val="22"/>
              </w:rPr>
              <w:t>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use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use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w:t>
            </w:r>
            <w:r>
              <w:rPr>
                <w:rFonts w:ascii="Times New Roman" w:hAnsi="Times New Roman" w:eastAsia="Times New Roman"/>
                <w:color w:val="1F1B3D"/>
                <w:sz w:val="22"/>
              </w:rPr>
              <w:t>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Notifications Module</w:t>
      </w:r>
    </w:p>
    <w:p w:rsidR="00F36DE7" w:rsidRDefault="00E65270">
      <w:pPr>
        <w:spacing w:after="120" w:line="240" w:lineRule="auto"/>
        <w:jc w:val="both"/>
      </w:pPr>
      <w:r>
        <w:rPr>
          <w:rFonts w:ascii="Times New Roman" w:hAnsi="Times New Roman" w:eastAsia="Times New Roman"/>
          <w:color w:val="1F1B3D"/>
          <w:sz w:val="24"/>
        </w:rPr>
        <w:t xml:space="preserve">Notifications Module in SkillFlow explains how administrative automation supports the project by monitoring </w:t>
      </w:r>
      <w:r>
        <w:rPr>
          <w:rFonts w:ascii="Times New Roman" w:hAnsi="Times New Roman" w:eastAsia="Times New Roman"/>
          <w:color w:val="1F1B3D"/>
          <w:sz w:val="24"/>
        </w:rPr>
        <w:t>users, reports, requests, payments and platform activity from a controlled backend panel.</w:t>
      </w:r>
    </w:p>
    <w:p w:rsidR="00F36DE7" w:rsidRDefault="00E65270">
      <w:pPr>
        <w:spacing w:after="120" w:line="240" w:lineRule="auto"/>
        <w:jc w:val="both"/>
      </w:pPr>
      <w:r>
        <w:rPr>
          <w:rFonts w:ascii="Times New Roman" w:hAnsi="Times New Roman" w:eastAsia="Times New Roman"/>
          <w:color w:val="1F1B3D"/>
          <w:sz w:val="24"/>
        </w:rPr>
        <w:t xml:space="preserve">The implementation uses frontend pages for interaction and backend Python Flask routes for validation, database work, redirects and status changes. This separation </w:t>
      </w:r>
      <w:r>
        <w:rPr>
          <w:rFonts w:ascii="Times New Roman" w:hAnsi="Times New Roman" w:eastAsia="Times New Roman"/>
          <w:color w:val="1F1B3D"/>
          <w:sz w:val="24"/>
        </w:rPr>
        <w:t>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reduce manual dependency by u</w:t>
      </w:r>
      <w:r>
        <w:rPr>
          <w:rFonts w:ascii="Times New Roman" w:hAnsi="Times New Roman" w:eastAsia="Times New Roman"/>
          <w:color w:val="1F1B3D"/>
          <w:sz w:val="24"/>
        </w:rPr>
        <w:t>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reliable chat unlock behaviour and consistent purple-lavender SkillFlow branding. These concerns are reflect</w:t>
      </w:r>
      <w:r>
        <w:rPr>
          <w:rFonts w:ascii="Times New Roman" w:hAnsi="Times New Roman" w:eastAsia="Times New Roman"/>
          <w:color w:val="1F1B3D"/>
          <w:sz w:val="24"/>
        </w:rPr>
        <w: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Frontend action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Frontend action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Backend handling</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Backend</w:t>
            </w:r>
            <w:r>
              <w:rPr>
                <w:rFonts w:ascii="Times New Roman" w:hAnsi="Times New Roman" w:eastAsia="Times New Roman"/>
                <w:color w:val="1F1B3D"/>
                <w:sz w:val="22"/>
              </w:rPr>
              <w:t xml:space="preserve"> handling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use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use is handled with practical skill exchange logic so that SkillFlow remains usable, testabl</w:t>
            </w:r>
            <w:r>
              <w:rPr>
                <w:rFonts w:ascii="Times New Roman" w:hAnsi="Times New Roman" w:eastAsia="Times New Roman"/>
                <w:color w:val="1F1B3D"/>
                <w:sz w:val="22"/>
              </w:rPr>
              <w:t>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Admin Dashboard Module</w:t>
      </w:r>
    </w:p>
    <w:p w:rsidR="00F36DE7" w:rsidRDefault="00E65270">
      <w:pPr>
        <w:spacing w:after="120" w:line="240" w:lineRule="auto"/>
        <w:jc w:val="both"/>
      </w:pPr>
      <w:r>
        <w:rPr>
          <w:rFonts w:ascii="Times New Roman" w:hAnsi="Times New Roman" w:eastAsia="Times New Roman"/>
          <w:color w:val="1F1B3D"/>
          <w:sz w:val="24"/>
        </w:rPr>
        <w:t xml:space="preserve">Admin Dashboard Module in SkillFlow </w:t>
      </w:r>
      <w:r>
        <w:rPr>
          <w:rFonts w:ascii="Times New Roman" w:hAnsi="Times New Roman" w:eastAsia="Times New Roman"/>
          <w:color w:val="1F1B3D"/>
          <w:sz w:val="24"/>
        </w:rPr>
        <w:t>highlights the database driven nature of the system, where important actions are stored, retrieved and updated through MySQL tables instead of remaining temporary browser data.</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w:t>
      </w:r>
      <w:r>
        <w:rPr>
          <w:rFonts w:ascii="Times New Roman" w:hAnsi="Times New Roman" w:eastAsia="Times New Roman"/>
          <w:color w:val="1F1B3D"/>
          <w:sz w:val="24"/>
        </w:rPr>
        <w:t xml:space="preserve">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w:t>
      </w:r>
      <w:r>
        <w:rPr>
          <w:rFonts w:ascii="Times New Roman" w:hAnsi="Times New Roman" w:eastAsia="Times New Roman"/>
          <w:color w:val="1F1B3D"/>
          <w:sz w:val="24"/>
        </w:rPr>
        <w:t>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reliable chat unlock be</w:t>
      </w:r>
      <w:r>
        <w:rPr>
          <w:rFonts w:ascii="Times New Roman" w:hAnsi="Times New Roman" w:eastAsia="Times New Roman"/>
          <w:color w:val="1F1B3D"/>
          <w:sz w:val="24"/>
        </w:rPr>
        <w:t>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Frontend action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Frontend action is handled with practical skill exchange logic so that SkillFlow remain</w:t>
            </w:r>
            <w:r>
              <w:rPr>
                <w:rFonts w:ascii="Times New Roman" w:hAnsi="Times New Roman" w:eastAsia="Times New Roman"/>
                <w:color w:val="1F1B3D"/>
                <w:sz w:val="22"/>
              </w:rPr>
              <w:t>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Backend handling</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Backend handling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use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Database use is </w:t>
            </w:r>
            <w:r>
              <w:rPr>
                <w:rFonts w:ascii="Times New Roman" w:hAnsi="Times New Roman" w:eastAsia="Times New Roman"/>
                <w:color w:val="1F1B3D"/>
                <w:sz w:val="22"/>
              </w:rPr>
              <w:t>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practical skill exchange logic so that SkillFlow remains usable, testable and suitable for ac</w:t>
            </w:r>
            <w:r>
              <w:rPr>
                <w:rFonts w:ascii="Times New Roman" w:hAnsi="Times New Roman" w:eastAsia="Times New Roman"/>
                <w:color w:val="1F1B3D"/>
                <w:sz w:val="22"/>
              </w:rPr>
              <w:t>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Manage Skills Module</w:t>
      </w:r>
    </w:p>
    <w:p w:rsidR="00F36DE7" w:rsidRDefault="00E65270">
      <w:pPr>
        <w:spacing w:after="120" w:line="240" w:lineRule="auto"/>
        <w:jc w:val="both"/>
      </w:pPr>
      <w:r>
        <w:rPr>
          <w:rFonts w:ascii="Times New Roman" w:hAnsi="Times New Roman" w:eastAsia="Times New Roman"/>
          <w:color w:val="1F1B3D"/>
          <w:sz w:val="24"/>
        </w:rPr>
        <w:t xml:space="preserve">Manage Skills Module in SkillFlow connects digital learning requirements with practical software engineering by combining authentication, search, matching, messaging and analytics into a single student </w:t>
      </w:r>
      <w:r>
        <w:rPr>
          <w:rFonts w:ascii="Times New Roman" w:hAnsi="Times New Roman" w:eastAsia="Times New Roman"/>
          <w:color w:val="1F1B3D"/>
          <w:sz w:val="24"/>
        </w:rPr>
        <w:t>project.</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w:t>
      </w:r>
      <w:r>
        <w:rPr>
          <w:rFonts w:ascii="Times New Roman" w:hAnsi="Times New Roman" w:eastAsia="Times New Roman"/>
          <w:color w:val="1F1B3D"/>
          <w:sz w:val="24"/>
        </w:rPr>
        <w:t>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Frontend action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Frontend action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Backend handling</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Backend handling is handled with practical skill exchange logic so that SkillFlow remains </w:t>
            </w:r>
            <w:r>
              <w:rPr>
                <w:rFonts w:ascii="Times New Roman" w:hAnsi="Times New Roman" w:eastAsia="Times New Roman"/>
                <w:color w:val="1F1B3D"/>
                <w:sz w:val="22"/>
              </w:rPr>
              <w:t>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use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use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Security is handled with </w:t>
            </w:r>
            <w:r>
              <w:rPr>
                <w:rFonts w:ascii="Times New Roman" w:hAnsi="Times New Roman" w:eastAsia="Times New Roman"/>
                <w:color w:val="1F1B3D"/>
                <w:sz w:val="22"/>
              </w:rPr>
              <w:t>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Manage Categories Module</w:t>
      </w:r>
    </w:p>
    <w:p w:rsidR="00F36DE7" w:rsidRDefault="00E65270">
      <w:pPr>
        <w:spacing w:after="120" w:line="240" w:lineRule="auto"/>
        <w:jc w:val="both"/>
      </w:pPr>
      <w:r>
        <w:rPr>
          <w:rFonts w:ascii="Times New Roman" w:hAnsi="Times New Roman" w:eastAsia="Times New Roman"/>
          <w:color w:val="1F1B3D"/>
          <w:sz w:val="24"/>
        </w:rPr>
        <w:t xml:space="preserve">Manage Categories Module in SkillFlow emphasizes user convenience through clean navigation, responsive pages, </w:t>
      </w:r>
      <w:r>
        <w:rPr>
          <w:rFonts w:ascii="Times New Roman" w:hAnsi="Times New Roman" w:eastAsia="Times New Roman"/>
          <w:color w:val="1F1B3D"/>
          <w:sz w:val="24"/>
        </w:rPr>
        <w:t>visible status messages, quick notifications and a dashboard that keeps major actions easy to reach.</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status changes. This se</w:t>
      </w:r>
      <w:r>
        <w:rPr>
          <w:rFonts w:ascii="Times New Roman" w:hAnsi="Times New Roman" w:eastAsia="Times New Roman"/>
          <w:color w:val="1F1B3D"/>
          <w:sz w:val="24"/>
        </w:rPr>
        <w:t>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reduce manual depend</w:t>
      </w:r>
      <w:r>
        <w:rPr>
          <w:rFonts w:ascii="Times New Roman" w:hAnsi="Times New Roman" w:eastAsia="Times New Roman"/>
          <w:color w:val="1F1B3D"/>
          <w:sz w:val="24"/>
        </w:rPr>
        <w:t>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reliable chat unlock behaviour and consistent purple-lavender SkillFlow branding. These concerns ar</w:t>
      </w:r>
      <w:r>
        <w:rPr>
          <w:rFonts w:ascii="Times New Roman" w:hAnsi="Times New Roman" w:eastAsia="Times New Roman"/>
          <w:color w:val="1F1B3D"/>
          <w:sz w:val="24"/>
        </w:rPr>
        <w:t>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Frontend action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Frontend action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Backend </w:t>
            </w:r>
            <w:r>
              <w:rPr>
                <w:rFonts w:ascii="Times New Roman" w:hAnsi="Times New Roman" w:eastAsia="Times New Roman"/>
                <w:color w:val="1F1B3D"/>
                <w:sz w:val="22"/>
              </w:rPr>
              <w:t>handling</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Backend handling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use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use is handled with practical skill exchange logic so that SkillFlow remains</w:t>
            </w:r>
            <w:r>
              <w:rPr>
                <w:rFonts w:ascii="Times New Roman" w:hAnsi="Times New Roman" w:eastAsia="Times New Roman"/>
                <w:color w:val="1F1B3D"/>
                <w:sz w:val="22"/>
              </w:rPr>
              <w:t xml:space="preserve">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Manage Requests Module</w:t>
      </w:r>
    </w:p>
    <w:p w:rsidR="00F36DE7" w:rsidRDefault="00E65270">
      <w:pPr>
        <w:spacing w:after="120" w:line="240" w:lineRule="auto"/>
        <w:jc w:val="both"/>
      </w:pPr>
      <w:r>
        <w:rPr>
          <w:rFonts w:ascii="Times New Roman" w:hAnsi="Times New Roman" w:eastAsia="Times New Roman"/>
          <w:color w:val="1F1B3D"/>
          <w:sz w:val="24"/>
        </w:rPr>
        <w:t xml:space="preserve">Manage Requests </w:t>
      </w:r>
      <w:r>
        <w:rPr>
          <w:rFonts w:ascii="Times New Roman" w:hAnsi="Times New Roman" w:eastAsia="Times New Roman"/>
          <w:color w:val="1F1B3D"/>
          <w:sz w:val="24"/>
        </w:rPr>
        <w:t>Module in SkillFlow studies the existing limitations of manual learning exchange and explains why a dedicated platform gives better tracking, accountability and communication control.</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w:t>
      </w:r>
      <w:r>
        <w:rPr>
          <w:rFonts w:ascii="Times New Roman" w:hAnsi="Times New Roman" w:eastAsia="Times New Roman"/>
          <w:color w:val="1F1B3D"/>
          <w:sz w:val="24"/>
        </w:rPr>
        <w:t>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w:t>
      </w:r>
      <w:r>
        <w:rPr>
          <w:rFonts w:ascii="Times New Roman" w:hAnsi="Times New Roman" w:eastAsia="Times New Roman"/>
          <w:color w:val="1F1B3D"/>
          <w:sz w:val="24"/>
        </w:rPr>
        <w:t xml:space="preserve">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reliable chat un</w:t>
      </w:r>
      <w:r>
        <w:rPr>
          <w:rFonts w:ascii="Times New Roman" w:hAnsi="Times New Roman" w:eastAsia="Times New Roman"/>
          <w:color w:val="1F1B3D"/>
          <w:sz w:val="24"/>
        </w:rPr>
        <w:t>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Frontend action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Frontend action is handled with practical skill exchange logic so that SkillFlow</w:t>
            </w:r>
            <w:r>
              <w:rPr>
                <w:rFonts w:ascii="Times New Roman" w:hAnsi="Times New Roman" w:eastAsia="Times New Roman"/>
                <w:color w:val="1F1B3D"/>
                <w:sz w:val="22"/>
              </w:rPr>
              <w:t xml:space="preserve">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Backend handling</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Backend handling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use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Database </w:t>
            </w:r>
            <w:r>
              <w:rPr>
                <w:rFonts w:ascii="Times New Roman" w:hAnsi="Times New Roman" w:eastAsia="Times New Roman"/>
                <w:color w:val="1F1B3D"/>
                <w:sz w:val="22"/>
              </w:rPr>
              <w:t>use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practical skill exchange logic so that SkillFlow remains usable, testable and suitable</w:t>
            </w:r>
            <w:r>
              <w:rPr>
                <w:rFonts w:ascii="Times New Roman" w:hAnsi="Times New Roman" w:eastAsia="Times New Roman"/>
                <w:color w:val="1F1B3D"/>
                <w:sz w:val="22"/>
              </w:rPr>
              <w:t xml:space="preserv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Manage Users Module</w:t>
      </w:r>
    </w:p>
    <w:p w:rsidR="00F36DE7" w:rsidRDefault="00E65270">
      <w:pPr>
        <w:spacing w:after="120" w:line="240" w:lineRule="auto"/>
        <w:jc w:val="both"/>
      </w:pPr>
      <w:r>
        <w:rPr>
          <w:rFonts w:ascii="Times New Roman" w:hAnsi="Times New Roman" w:eastAsia="Times New Roman"/>
          <w:color w:val="1F1B3D"/>
          <w:sz w:val="24"/>
        </w:rPr>
        <w:t>Manage Users Module in SkillFlow presents the proposed solution as a manageable web application where every major process is represented through clear routes, templates, forms and database relationships.</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w:t>
      </w:r>
      <w:r>
        <w:rPr>
          <w:rFonts w:ascii="Times New Roman" w:hAnsi="Times New Roman" w:eastAsia="Times New Roman"/>
          <w:color w:val="1F1B3D"/>
          <w:sz w:val="24"/>
        </w:rPr>
        <w:t>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w:t>
      </w:r>
      <w:r>
        <w:rPr>
          <w:rFonts w:ascii="Times New Roman" w:hAnsi="Times New Roman" w:eastAsia="Times New Roman"/>
          <w:color w:val="1F1B3D"/>
          <w:sz w:val="24"/>
        </w:rPr>
        <w:t>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Frontend action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Fronten</w:t>
            </w:r>
            <w:r>
              <w:rPr>
                <w:rFonts w:ascii="Times New Roman" w:hAnsi="Times New Roman" w:eastAsia="Times New Roman"/>
                <w:color w:val="1F1B3D"/>
                <w:sz w:val="22"/>
              </w:rPr>
              <w:t>d action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Backend handling</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Backend handling is handled with practical skill exchange logic so that SkillFlow remains usable, </w:t>
            </w:r>
            <w:r>
              <w:rPr>
                <w:rFonts w:ascii="Times New Roman" w:hAnsi="Times New Roman" w:eastAsia="Times New Roman"/>
                <w:color w:val="1F1B3D"/>
                <w:sz w:val="22"/>
              </w:rPr>
              <w:t>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use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use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practical ski</w:t>
            </w:r>
            <w:r>
              <w:rPr>
                <w:rFonts w:ascii="Times New Roman" w:hAnsi="Times New Roman" w:eastAsia="Times New Roman"/>
                <w:color w:val="1F1B3D"/>
                <w:sz w:val="22"/>
              </w:rPr>
              <w:t>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Payment Management Module</w:t>
      </w:r>
    </w:p>
    <w:p w:rsidR="00F36DE7" w:rsidRDefault="00E65270">
      <w:pPr>
        <w:spacing w:after="120" w:line="240" w:lineRule="auto"/>
        <w:jc w:val="both"/>
      </w:pPr>
      <w:r>
        <w:rPr>
          <w:rFonts w:ascii="Times New Roman" w:hAnsi="Times New Roman" w:eastAsia="Times New Roman"/>
          <w:color w:val="1F1B3D"/>
          <w:sz w:val="24"/>
        </w:rPr>
        <w:t xml:space="preserve">Payment Management Module in SkillFlow examines technical feasibility through the availability of Flask, MySQL, browser </w:t>
      </w:r>
      <w:r>
        <w:rPr>
          <w:rFonts w:ascii="Times New Roman" w:hAnsi="Times New Roman" w:eastAsia="Times New Roman"/>
          <w:color w:val="1F1B3D"/>
          <w:sz w:val="24"/>
        </w:rPr>
        <w:t>based frontend tools and a development environment that can be maintained on standard systems.</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status changes. This separati</w:t>
      </w:r>
      <w:r>
        <w:rPr>
          <w:rFonts w:ascii="Times New Roman" w:hAnsi="Times New Roman" w:eastAsia="Times New Roman"/>
          <w:color w:val="1F1B3D"/>
          <w:sz w:val="24"/>
        </w:rPr>
        <w:t>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reduce manual dependency b</w:t>
      </w:r>
      <w:r>
        <w:rPr>
          <w:rFonts w:ascii="Times New Roman" w:hAnsi="Times New Roman" w:eastAsia="Times New Roman"/>
          <w:color w:val="1F1B3D"/>
          <w:sz w:val="24"/>
        </w:rPr>
        <w:t>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reliable chat unlock behaviour and consistent purple-lavender SkillFlow branding. These concerns are refl</w:t>
      </w:r>
      <w:r>
        <w:rPr>
          <w:rFonts w:ascii="Times New Roman" w:hAnsi="Times New Roman" w:eastAsia="Times New Roman"/>
          <w:color w:val="1F1B3D"/>
          <w:sz w:val="24"/>
        </w:rPr>
        <w:t>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Frontend action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Frontend action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Backend handling</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Backend handling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use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Database use is handled with practical skill exchange logic so that SkillFlow remains usable, </w:t>
            </w:r>
            <w:r>
              <w:rPr>
                <w:rFonts w:ascii="Times New Roman" w:hAnsi="Times New Roman" w:eastAsia="Times New Roman"/>
                <w:color w:val="1F1B3D"/>
                <w:sz w:val="22"/>
              </w:rPr>
              <w:t>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Reports and Analytics Module</w:t>
      </w:r>
    </w:p>
    <w:p w:rsidR="00F36DE7" w:rsidRDefault="00E65270">
      <w:pPr>
        <w:spacing w:after="120" w:line="240" w:lineRule="auto"/>
        <w:jc w:val="both"/>
      </w:pPr>
      <w:r>
        <w:rPr>
          <w:rFonts w:ascii="Times New Roman" w:hAnsi="Times New Roman" w:eastAsia="Times New Roman"/>
          <w:color w:val="1F1B3D"/>
          <w:sz w:val="24"/>
        </w:rPr>
        <w:t xml:space="preserve">Reports and Analytics </w:t>
      </w:r>
      <w:r>
        <w:rPr>
          <w:rFonts w:ascii="Times New Roman" w:hAnsi="Times New Roman" w:eastAsia="Times New Roman"/>
          <w:color w:val="1F1B3D"/>
          <w:sz w:val="24"/>
        </w:rPr>
        <w:t>Module in SkillFlow evaluates operational feasibility by considering whether normal users can register, add skills, send requests, unlock chat and understand notifications without technical training.</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w:t>
      </w:r>
      <w:r>
        <w:rPr>
          <w:rFonts w:ascii="Times New Roman" w:hAnsi="Times New Roman" w:eastAsia="Times New Roman"/>
          <w:color w:val="1F1B3D"/>
          <w:sz w:val="24"/>
        </w:rPr>
        <w:t>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w:t>
      </w:r>
      <w:r>
        <w:rPr>
          <w:rFonts w:ascii="Times New Roman" w:hAnsi="Times New Roman" w:eastAsia="Times New Roman"/>
          <w:color w:val="1F1B3D"/>
          <w:sz w:val="24"/>
        </w:rPr>
        <w:t>,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 xml:space="preserve">Important quality concerns include data accuracy, security, responsive layout, readable code, </w:t>
      </w:r>
      <w:r>
        <w:rPr>
          <w:rFonts w:ascii="Times New Roman" w:hAnsi="Times New Roman" w:eastAsia="Times New Roman"/>
          <w:color w:val="1F1B3D"/>
          <w:sz w:val="24"/>
        </w:rPr>
        <w:t>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Frontend action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Frontend action is handled with practical skill exchange logic s</w:t>
            </w:r>
            <w:r>
              <w:rPr>
                <w:rFonts w:ascii="Times New Roman" w:hAnsi="Times New Roman" w:eastAsia="Times New Roman"/>
                <w:color w:val="1F1B3D"/>
                <w:sz w:val="22"/>
              </w:rPr>
              <w:t>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Backend handling</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Backend handling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use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use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practical skill exchange logic so that SkillFlow remains usable,</w:t>
            </w:r>
            <w:r>
              <w:rPr>
                <w:rFonts w:ascii="Times New Roman" w:hAnsi="Times New Roman" w:eastAsia="Times New Roman"/>
                <w:color w:val="1F1B3D"/>
                <w:sz w:val="22"/>
              </w:rPr>
              <w:t xml:space="preserv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Inventory Management Module</w:t>
      </w:r>
    </w:p>
    <w:p w:rsidR="00F36DE7" w:rsidRDefault="00E65270">
      <w:pPr>
        <w:spacing w:after="120" w:line="240" w:lineRule="auto"/>
        <w:jc w:val="both"/>
      </w:pPr>
      <w:r>
        <w:rPr>
          <w:rFonts w:ascii="Times New Roman" w:hAnsi="Times New Roman" w:eastAsia="Times New Roman"/>
          <w:color w:val="1F1B3D"/>
          <w:sz w:val="24"/>
        </w:rPr>
        <w:t xml:space="preserve">Inventory Management Module in SkillFlow discusses economic feasibility because the project can be built with open source technologies while still supporting premium style </w:t>
      </w:r>
      <w:r>
        <w:rPr>
          <w:rFonts w:ascii="Times New Roman" w:hAnsi="Times New Roman" w:eastAsia="Times New Roman"/>
          <w:color w:val="1F1B3D"/>
          <w:sz w:val="24"/>
        </w:rPr>
        <w:t>features such as plans and payment records.</w:t>
      </w:r>
    </w:p>
    <w:p w:rsidR="00F36DE7" w:rsidRDefault="00E65270">
      <w:pPr>
        <w:spacing w:after="120" w:line="240" w:lineRule="auto"/>
        <w:jc w:val="both"/>
      </w:pPr>
      <w:r>
        <w:rPr>
          <w:rFonts w:ascii="Times New Roman" w:hAnsi="Times New Roman" w:eastAsia="Times New Roman"/>
          <w:color w:val="1F1B3D"/>
          <w:sz w:val="24"/>
        </w:rPr>
        <w:t xml:space="preserve">The implementation uses frontend pages for interaction and backend Python Flask routes for validation, database work, redirects and status changes. This separation keeps the user interface clean while preserving </w:t>
      </w:r>
      <w:r>
        <w:rPr>
          <w:rFonts w:ascii="Times New Roman" w:hAnsi="Times New Roman" w:eastAsia="Times New Roman"/>
          <w:color w:val="1F1B3D"/>
          <w:sz w:val="24"/>
        </w:rPr>
        <w:t>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reduce manual dependency by using a database-driven website with admin automa</w:t>
      </w:r>
      <w:r>
        <w:rPr>
          <w:rFonts w:ascii="Times New Roman" w:hAnsi="Times New Roman" w:eastAsia="Times New Roman"/>
          <w:color w:val="1F1B3D"/>
          <w:sz w:val="24"/>
        </w:rPr>
        <w:t>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Frontend action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Frontend action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Backend handling</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Backend handling is handled with practical </w:t>
            </w:r>
            <w:r>
              <w:rPr>
                <w:rFonts w:ascii="Times New Roman" w:hAnsi="Times New Roman" w:eastAsia="Times New Roman"/>
                <w:color w:val="1F1B3D"/>
                <w:sz w:val="22"/>
              </w:rPr>
              <w:t>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use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use is handled with practical skill exchange logic so that SkillFlow remains usable, testable and suitable for academic demonstr</w:t>
            </w:r>
            <w:r>
              <w:rPr>
                <w:rFonts w:ascii="Times New Roman" w:hAnsi="Times New Roman" w:eastAsia="Times New Roman"/>
                <w:color w:val="1F1B3D"/>
                <w:sz w:val="22"/>
              </w:rPr>
              <w:t>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Home Page Editor Module</w:t>
      </w:r>
    </w:p>
    <w:p w:rsidR="00F36DE7" w:rsidRDefault="00E65270">
      <w:pPr>
        <w:spacing w:after="120" w:line="240" w:lineRule="auto"/>
        <w:jc w:val="both"/>
      </w:pPr>
      <w:r>
        <w:rPr>
          <w:rFonts w:ascii="Times New Roman" w:hAnsi="Times New Roman" w:eastAsia="Times New Roman"/>
          <w:color w:val="1F1B3D"/>
          <w:sz w:val="24"/>
        </w:rPr>
        <w:t xml:space="preserve">Home Page Editor Module in SkillFlow organizes requirement analysis </w:t>
      </w:r>
      <w:r>
        <w:rPr>
          <w:rFonts w:ascii="Times New Roman" w:hAnsi="Times New Roman" w:eastAsia="Times New Roman"/>
          <w:color w:val="1F1B3D"/>
          <w:sz w:val="24"/>
        </w:rPr>
        <w:t>around real users, admin responsibilities, security checks, database fields and the communication flow required for learning exchanges.</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w:t>
      </w:r>
      <w:r>
        <w:rPr>
          <w:rFonts w:ascii="Times New Roman" w:hAnsi="Times New Roman" w:eastAsia="Times New Roman"/>
          <w:color w:val="1F1B3D"/>
          <w:sz w:val="24"/>
        </w:rPr>
        <w:t>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w:t>
      </w:r>
      <w:r>
        <w:rPr>
          <w:rFonts w:ascii="Times New Roman" w:hAnsi="Times New Roman" w:eastAsia="Times New Roman"/>
          <w:color w:val="1F1B3D"/>
          <w:sz w:val="24"/>
        </w:rPr>
        <w:t xml:space="preserve">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reliable chat unlock behaviour and consistent purple-lavender Sk</w:t>
      </w:r>
      <w:r>
        <w:rPr>
          <w:rFonts w:ascii="Times New Roman" w:hAnsi="Times New Roman" w:eastAsia="Times New Roman"/>
          <w:color w:val="1F1B3D"/>
          <w:sz w:val="24"/>
        </w:rPr>
        <w:t>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Frontend action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Frontend action is handled with practical skill exchange logic so that SkillFlow remains usable, testable and suitable for acade</w:t>
            </w:r>
            <w:r>
              <w:rPr>
                <w:rFonts w:ascii="Times New Roman" w:hAnsi="Times New Roman" w:eastAsia="Times New Roman"/>
                <w:color w:val="1F1B3D"/>
                <w:sz w:val="22"/>
              </w:rPr>
              <w:t>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Backend handling</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Backend handling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use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Database use is handled with practical skill exchange </w:t>
            </w:r>
            <w:r>
              <w:rPr>
                <w:rFonts w:ascii="Times New Roman" w:hAnsi="Times New Roman" w:eastAsia="Times New Roman"/>
                <w:color w:val="1F1B3D"/>
                <w:sz w:val="22"/>
              </w:rPr>
              <w:t>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 xml:space="preserve">Banner and </w:t>
      </w:r>
      <w:r>
        <w:rPr>
          <w:rFonts w:ascii="Times New Roman" w:hAnsi="Times New Roman" w:eastAsia="Times New Roman"/>
          <w:b/>
          <w:color w:val="1F1B3D"/>
          <w:sz w:val="24"/>
        </w:rPr>
        <w:t>Slider Management Module</w:t>
      </w:r>
    </w:p>
    <w:p w:rsidR="00F36DE7" w:rsidRDefault="00E65270">
      <w:pPr>
        <w:spacing w:after="120" w:line="240" w:lineRule="auto"/>
        <w:jc w:val="both"/>
      </w:pPr>
      <w:r>
        <w:rPr>
          <w:rFonts w:ascii="Times New Roman" w:hAnsi="Times New Roman" w:eastAsia="Times New Roman"/>
          <w:color w:val="1F1B3D"/>
          <w:sz w:val="24"/>
        </w:rPr>
        <w:t>Banner and Slider Management Module in SkillFlow presents system design as the bridge between project idea and implementation, converting modules into architecture, diagrams, tables, pages and backend workflows.</w:t>
      </w:r>
    </w:p>
    <w:p w:rsidR="00F36DE7" w:rsidRDefault="00E65270">
      <w:pPr>
        <w:spacing w:after="120" w:line="240" w:lineRule="auto"/>
        <w:jc w:val="both"/>
      </w:pPr>
      <w:r>
        <w:rPr>
          <w:rFonts w:ascii="Times New Roman" w:hAnsi="Times New Roman" w:eastAsia="Times New Roman"/>
          <w:color w:val="1F1B3D"/>
          <w:sz w:val="24"/>
        </w:rPr>
        <w:t xml:space="preserve">The implementation </w:t>
      </w:r>
      <w:r>
        <w:rPr>
          <w:rFonts w:ascii="Times New Roman" w:hAnsi="Times New Roman" w:eastAsia="Times New Roman"/>
          <w:color w:val="1F1B3D"/>
          <w:sz w:val="24"/>
        </w:rPr>
        <w:t>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w:t>
      </w:r>
      <w:r>
        <w:rPr>
          <w:rFonts w:ascii="Times New Roman" w:hAnsi="Times New Roman" w:eastAsia="Times New Roman"/>
          <w:color w:val="1F1B3D"/>
          <w:sz w:val="24"/>
        </w:rPr>
        <w:t>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w:t>
      </w:r>
      <w:r>
        <w:rPr>
          <w:rFonts w:ascii="Times New Roman" w:hAnsi="Times New Roman" w:eastAsia="Times New Roman"/>
          <w:color w:val="1F1B3D"/>
          <w:sz w:val="24"/>
        </w:rPr>
        <w: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Frontend action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Frontend action is handled </w:t>
            </w:r>
            <w:r>
              <w:rPr>
                <w:rFonts w:ascii="Times New Roman" w:hAnsi="Times New Roman" w:eastAsia="Times New Roman"/>
                <w:color w:val="1F1B3D"/>
                <w:sz w:val="22"/>
              </w:rPr>
              <w:t>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Backend handling</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Backend handling is handled with practical skill exchange logic so that SkillFlow remains usable, testable and </w:t>
            </w:r>
            <w:r>
              <w:rPr>
                <w:rFonts w:ascii="Times New Roman" w:hAnsi="Times New Roman" w:eastAsia="Times New Roman"/>
                <w:color w:val="1F1B3D"/>
                <w:sz w:val="22"/>
              </w:rPr>
              <w:t>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use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use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practical skill exchange l</w:t>
            </w:r>
            <w:r>
              <w:rPr>
                <w:rFonts w:ascii="Times New Roman" w:hAnsi="Times New Roman" w:eastAsia="Times New Roman"/>
                <w:color w:val="1F1B3D"/>
                <w:sz w:val="22"/>
              </w:rPr>
              <w:t>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Activity Logs Module</w:t>
      </w:r>
    </w:p>
    <w:p w:rsidR="00F36DE7" w:rsidRDefault="00E65270">
      <w:pPr>
        <w:spacing w:after="120" w:line="240" w:lineRule="auto"/>
        <w:jc w:val="both"/>
      </w:pPr>
      <w:r>
        <w:rPr>
          <w:rFonts w:ascii="Times New Roman" w:hAnsi="Times New Roman" w:eastAsia="Times New Roman"/>
          <w:color w:val="1F1B3D"/>
          <w:sz w:val="24"/>
        </w:rPr>
        <w:t xml:space="preserve">Activity Logs Module in SkillFlow describes the architecture through the browser, Flask application layer, route controllers, MySQL database </w:t>
      </w:r>
      <w:r>
        <w:rPr>
          <w:rFonts w:ascii="Times New Roman" w:hAnsi="Times New Roman" w:eastAsia="Times New Roman"/>
          <w:color w:val="1F1B3D"/>
          <w:sz w:val="24"/>
        </w:rPr>
        <w:t>and admin modules that cooperate during every transaction.</w:t>
      </w:r>
    </w:p>
    <w:p w:rsidR="00F36DE7" w:rsidRDefault="00E65270">
      <w:pPr>
        <w:spacing w:after="120" w:line="240" w:lineRule="auto"/>
        <w:jc w:val="both"/>
      </w:pPr>
      <w:r>
        <w:rPr>
          <w:rFonts w:ascii="Times New Roman" w:hAnsi="Times New Roman" w:eastAsia="Times New Roman"/>
          <w:color w:val="1F1B3D"/>
          <w:sz w:val="24"/>
        </w:rPr>
        <w:t xml:space="preserve">The implementation uses frontend pages for interaction and backend Python Flask routes for validation, database work, redirects and status changes. This separation keeps the user interface clean </w:t>
      </w:r>
      <w:r>
        <w:rPr>
          <w:rFonts w:ascii="Times New Roman" w:hAnsi="Times New Roman" w:eastAsia="Times New Roman"/>
          <w:color w:val="1F1B3D"/>
          <w:sz w:val="24"/>
        </w:rPr>
        <w:t>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 xml:space="preserve">For a BCA major project, this topic demonstrates analysis, design, implementation and testing. It also shows how a skill learning community can reduce manual dependency by using a database-driven website </w:t>
      </w:r>
      <w:r>
        <w:rPr>
          <w:rFonts w:ascii="Times New Roman" w:hAnsi="Times New Roman" w:eastAsia="Times New Roman"/>
          <w:color w:val="1F1B3D"/>
          <w:sz w:val="24"/>
        </w:rPr>
        <w:t>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reliable chat unlock behaviour and consistent purple-lavender SkillFlow branding. These concerns are reflected in module design and testing</w:t>
      </w:r>
      <w:r>
        <w:rPr>
          <w:rFonts w:ascii="Times New Roman" w:hAnsi="Times New Roman" w:eastAsia="Times New Roman"/>
          <w:color w:val="1F1B3D"/>
          <w:sz w:val="24"/>
        </w:rPr>
        <w:t>.</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Frontend action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Frontend action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Backend handling</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Backend handling is handled with </w:t>
            </w:r>
            <w:r>
              <w:rPr>
                <w:rFonts w:ascii="Times New Roman" w:hAnsi="Times New Roman" w:eastAsia="Times New Roman"/>
                <w:color w:val="1F1B3D"/>
                <w:sz w:val="22"/>
              </w:rPr>
              <w:t>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use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use is handled with practical skill exchange logic so that SkillFlow remains usable, testable and suitable for academi</w:t>
            </w:r>
            <w:r>
              <w:rPr>
                <w:rFonts w:ascii="Times New Roman" w:hAnsi="Times New Roman" w:eastAsia="Times New Roman"/>
                <w:color w:val="1F1B3D"/>
                <w:sz w:val="22"/>
              </w:rPr>
              <w:t>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Reviews Management Module</w:t>
      </w:r>
    </w:p>
    <w:p w:rsidR="00F36DE7" w:rsidRDefault="00E65270">
      <w:pPr>
        <w:spacing w:after="120" w:line="240" w:lineRule="auto"/>
        <w:jc w:val="both"/>
      </w:pPr>
      <w:r>
        <w:rPr>
          <w:rFonts w:ascii="Times New Roman" w:hAnsi="Times New Roman" w:eastAsia="Times New Roman"/>
          <w:color w:val="1F1B3D"/>
          <w:sz w:val="24"/>
        </w:rPr>
        <w:t xml:space="preserve">Reviews Management Module in SkillFlow explains data </w:t>
      </w:r>
      <w:r>
        <w:rPr>
          <w:rFonts w:ascii="Times New Roman" w:hAnsi="Times New Roman" w:eastAsia="Times New Roman"/>
          <w:color w:val="1F1B3D"/>
          <w:sz w:val="24"/>
        </w:rPr>
        <w:t>movement by showing how inputs from forms become requests, matches, messages, notifications, reviews, reports and analytics records.</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w:t>
      </w:r>
      <w:r>
        <w:rPr>
          <w:rFonts w:ascii="Times New Roman" w:hAnsi="Times New Roman" w:eastAsia="Times New Roman"/>
          <w:color w:val="1F1B3D"/>
          <w:sz w:val="24"/>
        </w:rPr>
        <w:t>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w:t>
      </w:r>
      <w:r>
        <w:rPr>
          <w:rFonts w:ascii="Times New Roman" w:hAnsi="Times New Roman" w:eastAsia="Times New Roman"/>
          <w:color w:val="1F1B3D"/>
          <w:sz w:val="24"/>
        </w:rPr>
        <w:t>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reliable chat unlock behaviour and consistent purple-lavender Skill</w:t>
      </w:r>
      <w:r>
        <w:rPr>
          <w:rFonts w:ascii="Times New Roman" w:hAnsi="Times New Roman" w:eastAsia="Times New Roman"/>
          <w:color w:val="1F1B3D"/>
          <w:sz w:val="24"/>
        </w:rPr>
        <w:t>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Frontend action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Frontend action is handled with practical skill exchange logic so that SkillFlow remains usable, testable and suitable for academic</w:t>
            </w:r>
            <w:r>
              <w:rPr>
                <w:rFonts w:ascii="Times New Roman" w:hAnsi="Times New Roman" w:eastAsia="Times New Roman"/>
                <w:color w:val="1F1B3D"/>
                <w:sz w:val="22"/>
              </w:rPr>
              <w:t xml:space="preserve">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Backend handling</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Backend handling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use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Database use is handled with practical skill exchange logic </w:t>
            </w:r>
            <w:r>
              <w:rPr>
                <w:rFonts w:ascii="Times New Roman" w:hAnsi="Times New Roman" w:eastAsia="Times New Roman"/>
                <w:color w:val="1F1B3D"/>
                <w:sz w:val="22"/>
              </w:rPr>
              <w:t>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pStyle w:val="Heading1"/>
        <w:spacing w:after="240" w:before="360"/>
        <w:jc w:val="center"/>
      </w:pPr>
      <w:r>
        <w:rPr>
          <w:rFonts w:ascii="Times New Roman" w:hAnsi="Times New Roman" w:eastAsia="Times New Roman"/>
          <w:b/>
          <w:color w:val="8B5CF6"/>
          <w:sz w:val="28"/>
        </w:rPr>
        <w:lastRenderedPageBreak/>
        <w:t>CHAPTER 9 - CODING</w:t>
      </w:r>
    </w:p>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1F1B3D"/>
          <w:sz w:val="24"/>
        </w:rPr>
        <w:t>9.1 Database connection</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Item</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Details</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Module Name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connection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File Name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backend/config/db.Flask</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Purpose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Database connection is an important implementation part of the SkillFlow website.</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Input/Output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Receives request/form data, validates it, </w:t>
            </w:r>
            <w:r>
              <w:rPr>
                <w:rFonts w:ascii="Times New Roman" w:hAnsi="Times New Roman" w:eastAsia="Times New Roman"/>
                <w:color w:val="1F1B3D"/>
                <w:sz w:val="22"/>
              </w:rPr>
              <w:t>interacts with database or UI state, and returns output/redirect.</w:t>
            </w:r>
          </w:p>
        </w:tc>
      </w:tr>
    </w:tbl>
    <w:p w:rsidR="00F36DE7" w:rsidRDefault="00F36DE7">
      <w:pPr>
        <w:spacing w:after="120" w:line="240" w:lineRule="auto"/>
        <w:jc w:val="both"/>
      </w:pPr>
    </w:p>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shd w:fill="F3ECFF"/>
          </w:tcPr>
          <w:p w:rsidR="00F36DE7" w:rsidRDefault="00E65270">
            <w:pPr>
              <w:spacing w:line="240" w:lineRule="auto" w:after="60"/>
            </w:pPr>
            <w:r>
              <w:rPr>
                <w:rFonts w:ascii="Consolas" w:hAnsi="Consolas" w:eastAsia="Consolas"/>
                <w:color w:val="1F1B3D"/>
                <w:sz w:val="24"/>
              </w:rPr>
              <w:t>0001  &lt;?Flask</w:t>
            </w:r>
            <w:r>
              <w:rPr>
                <w:rFonts w:ascii="Consolas" w:hAnsi="Consolas" w:eastAsia="Consolas"/>
                <w:color w:val="1F1B3D"/>
                <w:sz w:val="24"/>
              </w:rPr>
              <w:br/>
              <w:t>0002  require_once(__DIR__ . "/../../config/app.Flask");</w:t>
            </w:r>
            <w:r>
              <w:rPr>
                <w:rFonts w:ascii="Consolas" w:hAnsi="Consolas" w:eastAsia="Consolas"/>
                <w:color w:val="1F1B3D"/>
                <w:sz w:val="24"/>
              </w:rPr>
              <w:br/>
              <w:t>0003  from flask import request, session, redirect, url_for</w:t>
            </w:r>
            <w:r>
              <w:rPr>
                <w:rFonts w:ascii="Consolas" w:hAnsi="Consolas" w:eastAsia="Consolas"/>
                <w:color w:val="1F1B3D"/>
                <w:sz w:val="24"/>
              </w:rPr>
              <w:br/>
              <w:t xml:space="preserve">0004  </w:t>
            </w:r>
            <w:r>
              <w:rPr>
                <w:rFonts w:ascii="Consolas" w:hAnsi="Consolas" w:eastAsia="Consolas"/>
                <w:color w:val="1F1B3D"/>
                <w:sz w:val="24"/>
              </w:rPr>
              <w:br/>
              <w:t>0005  $dbHost = os.getenv("DB_HOST", "localhost");</w:t>
            </w:r>
            <w:r>
              <w:rPr>
                <w:rFonts w:ascii="Consolas" w:hAnsi="Consolas" w:eastAsia="Consolas"/>
                <w:color w:val="1F1B3D"/>
                <w:sz w:val="24"/>
              </w:rPr>
              <w:br/>
              <w:t>0006  $dbUser = os.getenv("DB_USER", "root");</w:t>
            </w:r>
            <w:r>
              <w:rPr>
                <w:rFonts w:ascii="Consolas" w:hAnsi="Consolas" w:eastAsia="Consolas"/>
                <w:color w:val="1F1B3D"/>
                <w:sz w:val="24"/>
              </w:rPr>
              <w:br/>
              <w:t>0007  $dbPass = os.getenv("DB_PASS", "");</w:t>
            </w:r>
            <w:r>
              <w:rPr>
                <w:rFonts w:ascii="Consolas" w:hAnsi="Consolas" w:eastAsia="Consolas"/>
                <w:color w:val="1F1B3D"/>
                <w:sz w:val="24"/>
              </w:rPr>
              <w:br/>
              <w:t>0008  $dbName = os.getenv("DB_NAME", "skillflow_db");</w:t>
            </w:r>
            <w:r>
              <w:rPr>
                <w:rFonts w:ascii="Consolas" w:hAnsi="Consolas" w:eastAsia="Consolas"/>
                <w:color w:val="1F1B3D"/>
                <w:sz w:val="24"/>
              </w:rPr>
              <w:br/>
              <w:t>0009  $dbPort = (int) os.getenv("DB_PORT", "3306");</w:t>
            </w:r>
            <w:r>
              <w:rPr>
                <w:rFonts w:ascii="Consolas" w:hAnsi="Consolas" w:eastAsia="Consolas"/>
                <w:color w:val="1F1B3D"/>
                <w:sz w:val="24"/>
              </w:rPr>
              <w:br/>
              <w:t>0010  $debugDb = os.getenv("APP_ENV", "local") !== "skillion"</w:t>
            </w:r>
            <w:r>
              <w:rPr>
                <w:rFonts w:ascii="Consolas" w:hAnsi="Consolas" w:eastAsia="Consolas"/>
                <w:color w:val="1F1B3D"/>
                <w:sz w:val="24"/>
              </w:rPr>
              <w:t>;</w:t>
            </w:r>
            <w:r>
              <w:rPr>
                <w:rFonts w:ascii="Consolas" w:hAnsi="Consolas" w:eastAsia="Consolas"/>
                <w:color w:val="1F1B3D"/>
                <w:sz w:val="24"/>
              </w:rPr>
              <w:br/>
              <w:t xml:space="preserve">0011  </w:t>
            </w:r>
            <w:r>
              <w:rPr>
                <w:rFonts w:ascii="Consolas" w:hAnsi="Consolas" w:eastAsia="Consolas"/>
                <w:color w:val="1F1B3D"/>
                <w:sz w:val="24"/>
              </w:rPr>
              <w:br/>
              <w:t>0012  if ($dbHost === "" || $dbUser === "" || $dbName === "") {</w:t>
            </w:r>
            <w:r>
              <w:rPr>
                <w:rFonts w:ascii="Consolas" w:hAnsi="Consolas" w:eastAsia="Consolas"/>
                <w:color w:val="1F1B3D"/>
                <w:sz w:val="24"/>
              </w:rPr>
              <w:br/>
              <w:t>0013      error_log("Database environment variables are missing.");</w:t>
            </w:r>
            <w:r>
              <w:rPr>
                <w:rFonts w:ascii="Consolas" w:hAnsi="Consolas" w:eastAsia="Consolas"/>
                <w:color w:val="1F1B3D"/>
                <w:sz w:val="24"/>
              </w:rPr>
              <w:br/>
              <w:t>0014      http_response_code(500);</w:t>
            </w:r>
            <w:r>
              <w:rPr>
                <w:rFonts w:ascii="Consolas" w:hAnsi="Consolas" w:eastAsia="Consolas"/>
                <w:color w:val="1F1B3D"/>
                <w:sz w:val="24"/>
              </w:rPr>
              <w:br/>
              <w:t>0015      exit($debugDb ? "Database configuration error: missing DB_HOST, DB_USE</w:t>
            </w:r>
            <w:r>
              <w:rPr>
                <w:rFonts w:ascii="Consolas" w:hAnsi="Consolas" w:eastAsia="Consolas"/>
                <w:color w:val="1F1B3D"/>
                <w:sz w:val="24"/>
              </w:rPr>
              <w:t>R, or DB_NAME." : "Database configuration error. Please try again later.");</w:t>
            </w:r>
            <w:r>
              <w:rPr>
                <w:rFonts w:ascii="Consolas" w:hAnsi="Consolas" w:eastAsia="Consolas"/>
                <w:color w:val="1F1B3D"/>
                <w:sz w:val="24"/>
              </w:rPr>
              <w:br/>
              <w:t>0016  }</w:t>
            </w:r>
            <w:r>
              <w:rPr>
                <w:rFonts w:ascii="Consolas" w:hAnsi="Consolas" w:eastAsia="Consolas"/>
                <w:color w:val="1F1B3D"/>
                <w:sz w:val="24"/>
              </w:rPr>
              <w:br/>
              <w:t xml:space="preserve">0017  </w:t>
            </w:r>
            <w:r>
              <w:rPr>
                <w:rFonts w:ascii="Consolas" w:hAnsi="Consolas" w:eastAsia="Consolas"/>
                <w:color w:val="1F1B3D"/>
                <w:sz w:val="24"/>
              </w:rPr>
              <w:br/>
              <w:t>0018  $conn = new mysqli($dbHost, $dbUser, $dbPass, $dbName, $dbPort);</w:t>
            </w:r>
            <w:r>
              <w:rPr>
                <w:rFonts w:ascii="Consolas" w:hAnsi="Consolas" w:eastAsia="Consolas"/>
                <w:color w:val="1F1B3D"/>
                <w:sz w:val="24"/>
              </w:rPr>
              <w:br/>
              <w:t xml:space="preserve">0019  </w:t>
            </w:r>
            <w:r>
              <w:rPr>
                <w:rFonts w:ascii="Consolas" w:hAnsi="Consolas" w:eastAsia="Consolas"/>
                <w:color w:val="1F1B3D"/>
                <w:sz w:val="24"/>
              </w:rPr>
              <w:br/>
              <w:t>0020  if ($conn-&gt;connect_error) {</w:t>
            </w:r>
            <w:r>
              <w:rPr>
                <w:rFonts w:ascii="Consolas" w:hAnsi="Consolas" w:eastAsia="Consolas"/>
                <w:color w:val="1F1B3D"/>
                <w:sz w:val="24"/>
              </w:rPr>
              <w:br/>
              <w:t xml:space="preserve">0021      error_log("Database connection failed: " . </w:t>
            </w:r>
            <w:r>
              <w:rPr>
                <w:rFonts w:ascii="Consolas" w:hAnsi="Consolas" w:eastAsia="Consolas"/>
                <w:color w:val="1F1B3D"/>
                <w:sz w:val="24"/>
              </w:rPr>
              <w:t>$conn-&gt;connect_error);</w:t>
            </w:r>
            <w:r>
              <w:rPr>
                <w:rFonts w:ascii="Consolas" w:hAnsi="Consolas" w:eastAsia="Consolas"/>
                <w:color w:val="1F1B3D"/>
                <w:sz w:val="24"/>
              </w:rPr>
              <w:br/>
              <w:t>0022      http_response_code(500);</w:t>
            </w:r>
            <w:r>
              <w:rPr>
                <w:rFonts w:ascii="Consolas" w:hAnsi="Consolas" w:eastAsia="Consolas"/>
                <w:color w:val="1F1B3D"/>
                <w:sz w:val="24"/>
              </w:rPr>
              <w:br/>
              <w:t>0023      exit($debugDb ? "Database connection error: " . htmlspecialchars($conn-&gt;connect_error, ENT_QUOTES, "UTF-8") : "Database connection error. Please t</w:t>
            </w:r>
            <w:r>
              <w:rPr>
                <w:rFonts w:ascii="Consolas" w:hAnsi="Consolas" w:eastAsia="Consolas"/>
                <w:color w:val="1F1B3D"/>
                <w:sz w:val="24"/>
              </w:rPr>
              <w:br/>
              <w:t>0024  }</w:t>
            </w:r>
            <w:r>
              <w:rPr>
                <w:rFonts w:ascii="Consolas" w:hAnsi="Consolas" w:eastAsia="Consolas"/>
                <w:color w:val="1F1B3D"/>
                <w:sz w:val="24"/>
              </w:rPr>
              <w:br/>
              <w:t>0025  $conn-&gt;set_charset("utf8mb4</w:t>
            </w:r>
            <w:r>
              <w:rPr>
                <w:rFonts w:ascii="Consolas" w:hAnsi="Consolas" w:eastAsia="Consolas"/>
                <w:color w:val="1F1B3D"/>
                <w:sz w:val="24"/>
              </w:rPr>
              <w:t>");</w:t>
            </w:r>
            <w:r>
              <w:rPr>
                <w:rFonts w:ascii="Consolas" w:hAnsi="Consolas" w:eastAsia="Consolas"/>
                <w:color w:val="1F1B3D"/>
                <w:sz w:val="24"/>
              </w:rPr>
              <w:br/>
              <w:t>0026  ?&gt;</w:t>
            </w:r>
            <w:r>
              <w:rPr>
                <w:rFonts w:ascii="Consolas" w:hAnsi="Consolas" w:eastAsia="Consolas"/>
                <w:color w:val="1F1B3D"/>
                <w:sz w:val="24"/>
              </w:rPr>
              <w:br/>
            </w:r>
          </w:p>
        </w:tc>
      </w:tr>
    </w:tbl>
    <w:p w:rsidR="00F36DE7" w:rsidRDefault="00E65270">
      <w:pPr>
        <w:spacing w:after="120" w:line="240" w:lineRule="auto"/>
      </w:pPr>
      <w:r>
        <w:rPr>
          <w:rFonts w:ascii="Times New Roman" w:hAnsi="Times New Roman" w:eastAsia="Times New Roman"/>
          <w:b/>
          <w:color w:val="1F1B3D"/>
          <w:sz w:val="24"/>
        </w:rPr>
        <w:t>Frontend Logic</w:t>
      </w:r>
    </w:p>
    <w:p w:rsidR="00F36DE7" w:rsidRDefault="00E65270">
      <w:pPr>
        <w:spacing w:after="120" w:line="240" w:lineRule="auto"/>
        <w:jc w:val="both"/>
      </w:pPr>
      <w:r>
        <w:rPr>
          <w:rFonts w:ascii="Times New Roman" w:hAnsi="Times New Roman" w:eastAsia="Times New Roman"/>
          <w:color w:val="1F1B3D"/>
          <w:sz w:val="24"/>
        </w:rPr>
        <w:t>Frontend Logic for Database connection is explained in relation to the actual file backend/config/db.Flask. The workflow starts from interface input, reaches Python Flask/JavaScript logic, validates values, uses session or dat</w:t>
      </w:r>
      <w:r>
        <w:rPr>
          <w:rFonts w:ascii="Times New Roman" w:hAnsi="Times New Roman" w:eastAsia="Times New Roman"/>
          <w:color w:val="1F1B3D"/>
          <w:sz w:val="24"/>
        </w:rPr>
        <w:t>abase state where required, and returns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Backend Logic</w:t>
      </w:r>
    </w:p>
    <w:p w:rsidR="00F36DE7" w:rsidRDefault="00E65270">
      <w:pPr>
        <w:spacing w:after="120" w:line="240" w:lineRule="auto"/>
        <w:jc w:val="both"/>
      </w:pPr>
      <w:r>
        <w:rPr>
          <w:rFonts w:ascii="Times New Roman" w:hAnsi="Times New Roman" w:eastAsia="Times New Roman"/>
          <w:color w:val="1F1B3D"/>
          <w:sz w:val="24"/>
        </w:rPr>
        <w:t>Back</w:t>
      </w:r>
      <w:r>
        <w:rPr>
          <w:rFonts w:ascii="Times New Roman" w:hAnsi="Times New Roman" w:eastAsia="Times New Roman"/>
          <w:color w:val="1F1B3D"/>
          <w:sz w:val="24"/>
        </w:rPr>
        <w:t xml:space="preserve">end Logic for Database connection is explained in relation to the actual file backend/config/db.Flask. The workflow starts from interface input, reaches Python Flask/JavaScript logic, validates values, uses </w:t>
      </w:r>
      <w:r>
        <w:rPr>
          <w:rFonts w:ascii="Times New Roman" w:hAnsi="Times New Roman" w:eastAsia="Times New Roman"/>
          <w:color w:val="1F1B3D"/>
          <w:sz w:val="24"/>
        </w:rPr>
        <w:lastRenderedPageBreak/>
        <w:t>session or database state where required, and ret</w:t>
      </w:r>
      <w:r>
        <w:rPr>
          <w:rFonts w:ascii="Times New Roman" w:hAnsi="Times New Roman" w:eastAsia="Times New Roman"/>
          <w:color w:val="1F1B3D"/>
          <w:sz w:val="24"/>
        </w:rPr>
        <w: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Database Interaction</w:t>
      </w:r>
    </w:p>
    <w:p w:rsidR="00F36DE7" w:rsidRDefault="00E65270">
      <w:pPr>
        <w:spacing w:after="120" w:line="240" w:lineRule="auto"/>
        <w:jc w:val="both"/>
      </w:pPr>
      <w:r>
        <w:rPr>
          <w:rFonts w:ascii="Times New Roman" w:hAnsi="Times New Roman" w:eastAsia="Times New Roman"/>
          <w:color w:val="1F1B3D"/>
          <w:sz w:val="24"/>
        </w:rPr>
        <w:t>Database Interaction for Databas</w:t>
      </w:r>
      <w:r>
        <w:rPr>
          <w:rFonts w:ascii="Times New Roman" w:hAnsi="Times New Roman" w:eastAsia="Times New Roman"/>
          <w:color w:val="1F1B3D"/>
          <w:sz w:val="24"/>
        </w:rPr>
        <w:t>e connection is explained in relation to the actual file backend/config/db.Flask. The workflow starts from interface input, reaches Python Flask/JavaScript logic, validates values, uses session or database state where required, and returns a controlled res</w:t>
      </w:r>
      <w:r>
        <w:rPr>
          <w:rFonts w:ascii="Times New Roman" w:hAnsi="Times New Roman" w:eastAsia="Times New Roman"/>
          <w:color w:val="1F1B3D"/>
          <w:sz w:val="24"/>
        </w:rPr>
        <w:t>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Validation and Security Logic</w:t>
      </w:r>
    </w:p>
    <w:p w:rsidR="00F36DE7" w:rsidRDefault="00E65270">
      <w:pPr>
        <w:spacing w:after="120" w:line="240" w:lineRule="auto"/>
        <w:jc w:val="both"/>
      </w:pPr>
      <w:r>
        <w:rPr>
          <w:rFonts w:ascii="Times New Roman" w:hAnsi="Times New Roman" w:eastAsia="Times New Roman"/>
          <w:color w:val="1F1B3D"/>
          <w:sz w:val="24"/>
        </w:rPr>
        <w:t>Validation and Security Logic for Database c</w:t>
      </w:r>
      <w:r>
        <w:rPr>
          <w:rFonts w:ascii="Times New Roman" w:hAnsi="Times New Roman" w:eastAsia="Times New Roman"/>
          <w:color w:val="1F1B3D"/>
          <w:sz w:val="24"/>
        </w:rPr>
        <w:t>onnection is explained in relation to the actual file backend/config/db.Flask. The workflow starts from interface input, reaches Python Flask/JavaScript logic, validates values, uses session or database state where required, and returns a controlled result</w:t>
      </w:r>
      <w:r>
        <w:rPr>
          <w:rFonts w:ascii="Times New Roman" w:hAnsi="Times New Roman" w:eastAsia="Times New Roman"/>
          <w:color w:val="1F1B3D"/>
          <w:sz w:val="24"/>
        </w:rPr>
        <w: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Step-by-Step Working</w:t>
      </w:r>
    </w:p>
    <w:p w:rsidR="00F36DE7" w:rsidRDefault="00E65270">
      <w:pPr>
        <w:spacing w:after="120" w:line="240" w:lineRule="auto"/>
        <w:jc w:val="both"/>
      </w:pPr>
      <w:r>
        <w:rPr>
          <w:rFonts w:ascii="Times New Roman" w:hAnsi="Times New Roman" w:eastAsia="Times New Roman"/>
          <w:color w:val="1F1B3D"/>
          <w:sz w:val="24"/>
        </w:rPr>
        <w:t>Step-by-Step Working for Database connection is explaine</w:t>
      </w:r>
      <w:r>
        <w:rPr>
          <w:rFonts w:ascii="Times New Roman" w:hAnsi="Times New Roman" w:eastAsia="Times New Roman"/>
          <w:color w:val="1F1B3D"/>
          <w:sz w:val="24"/>
        </w:rPr>
        <w:t>d in relation to the actual file backend/config/db.Flask. The workflow starts from interface input, reaches Python Flask/JavaScript logic, validates values, uses session or database state where required, and returns a controlled result. Sensitive login, re</w:t>
      </w:r>
      <w:r>
        <w:rPr>
          <w:rFonts w:ascii="Times New Roman" w:hAnsi="Times New Roman" w:eastAsia="Times New Roman"/>
          <w:color w:val="1F1B3D"/>
          <w:sz w:val="24"/>
        </w:rPr>
        <w:t>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Result Explanation</w:t>
      </w:r>
    </w:p>
    <w:p w:rsidR="00F36DE7" w:rsidRDefault="00E65270">
      <w:pPr>
        <w:spacing w:after="120" w:line="240" w:lineRule="auto"/>
        <w:jc w:val="both"/>
      </w:pPr>
      <w:r>
        <w:rPr>
          <w:rFonts w:ascii="Times New Roman" w:hAnsi="Times New Roman" w:eastAsia="Times New Roman"/>
          <w:color w:val="1F1B3D"/>
          <w:sz w:val="24"/>
        </w:rPr>
        <w:t>Result Explanation for Database connection is explained in relation to the actu</w:t>
      </w:r>
      <w:r>
        <w:rPr>
          <w:rFonts w:ascii="Times New Roman" w:hAnsi="Times New Roman" w:eastAsia="Times New Roman"/>
          <w:color w:val="1F1B3D"/>
          <w:sz w:val="24"/>
        </w:rPr>
        <w:t>al file backend/config/db.Flask. The workflow starts from interface input, reaches Python Flask/JavaScript logic, validates values, uses session or database state where required, and returns a controlled result. Sensitive login, request and payment modules</w:t>
      </w:r>
      <w:r>
        <w:rPr>
          <w:rFonts w:ascii="Times New Roman" w:hAnsi="Times New Roman" w:eastAsia="Times New Roman"/>
          <w:color w:val="1F1B3D"/>
          <w:sz w:val="24"/>
        </w:rPr>
        <w:t xml:space="preserve">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9.2 User registration</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Item</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Details</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Module Name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 registration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File Name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frontend/process-register.Flask</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Purpose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User </w:t>
            </w:r>
            <w:r>
              <w:rPr>
                <w:rFonts w:ascii="Times New Roman" w:hAnsi="Times New Roman" w:eastAsia="Times New Roman"/>
                <w:color w:val="1F1B3D"/>
                <w:sz w:val="22"/>
              </w:rPr>
              <w:t>registration is an important implementation part of the SkillFlow website.</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Input/Output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Receives request/form data, validates it, interacts with database or UI state, and returns output/redirect.</w:t>
            </w:r>
          </w:p>
        </w:tc>
      </w:tr>
    </w:tbl>
    <w:p w:rsidR="00F36DE7" w:rsidRDefault="00F36DE7">
      <w:pPr>
        <w:spacing w:after="120" w:line="240" w:lineRule="auto"/>
        <w:jc w:val="both"/>
      </w:pPr>
    </w:p>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shd w:fill="F3ECFF"/>
          </w:tcPr>
          <w:p w:rsidR="00F36DE7" w:rsidRDefault="00E65270">
            <w:pPr>
              <w:spacing w:line="240" w:lineRule="auto" w:after="60"/>
            </w:pPr>
            <w:r>
              <w:rPr>
                <w:rFonts w:ascii="Consolas" w:hAnsi="Consolas" w:eastAsia="Consolas"/>
                <w:color w:val="1F1B3D"/>
                <w:sz w:val="24"/>
              </w:rPr>
              <w:lastRenderedPageBreak/>
              <w:t>0001  $username = trim($_POST['username'] ?? '');</w:t>
            </w:r>
            <w:r>
              <w:rPr>
                <w:rFonts w:ascii="Consolas" w:hAnsi="Consolas" w:eastAsia="Consolas"/>
                <w:color w:val="1F1B3D"/>
                <w:sz w:val="24"/>
              </w:rPr>
              <w:br/>
              <w:t>0002  $</w:t>
            </w:r>
            <w:r>
              <w:rPr>
                <w:rFonts w:ascii="Consolas" w:hAnsi="Consolas" w:eastAsia="Consolas"/>
                <w:color w:val="1F1B3D"/>
                <w:sz w:val="24"/>
              </w:rPr>
              <w:t>email = trim($_POST['email'] ?? '');</w:t>
            </w:r>
            <w:r>
              <w:rPr>
                <w:rFonts w:ascii="Consolas" w:hAnsi="Consolas" w:eastAsia="Consolas"/>
                <w:color w:val="1F1B3D"/>
                <w:sz w:val="24"/>
              </w:rPr>
              <w:br/>
              <w:t>0003  $phone = trim($_POST['phone'] ?? '');</w:t>
            </w:r>
            <w:r>
              <w:rPr>
                <w:rFonts w:ascii="Consolas" w:hAnsi="Consolas" w:eastAsia="Consolas"/>
                <w:color w:val="1F1B3D"/>
                <w:sz w:val="24"/>
              </w:rPr>
              <w:br/>
              <w:t>0004  $gender = trim($_POST['gender'] ?? '');</w:t>
            </w:r>
            <w:r>
              <w:rPr>
                <w:rFonts w:ascii="Consolas" w:hAnsi="Consolas" w:eastAsia="Consolas"/>
                <w:color w:val="1F1B3D"/>
                <w:sz w:val="24"/>
              </w:rPr>
              <w:br/>
              <w:t>0005  $password = $_POST['password'] ?? '';</w:t>
            </w:r>
            <w:r>
              <w:rPr>
                <w:rFonts w:ascii="Consolas" w:hAnsi="Consolas" w:eastAsia="Consolas"/>
                <w:color w:val="1F1B3D"/>
                <w:sz w:val="24"/>
              </w:rPr>
              <w:br/>
              <w:t>0006  $confirmPassword = $_POST['confirm_password'] ?? '';</w:t>
            </w:r>
            <w:r>
              <w:rPr>
                <w:rFonts w:ascii="Consolas" w:hAnsi="Consolas" w:eastAsia="Consolas"/>
                <w:color w:val="1F1B3D"/>
                <w:sz w:val="24"/>
              </w:rPr>
              <w:br/>
              <w:t xml:space="preserve">0007  </w:t>
            </w:r>
            <w:r>
              <w:rPr>
                <w:rFonts w:ascii="Consolas" w:hAnsi="Consolas" w:eastAsia="Consolas"/>
                <w:color w:val="1F1B3D"/>
                <w:sz w:val="24"/>
              </w:rPr>
              <w:br/>
              <w:t>0008  function regi</w:t>
            </w:r>
            <w:r>
              <w:rPr>
                <w:rFonts w:ascii="Consolas" w:hAnsi="Consolas" w:eastAsia="Consolas"/>
                <w:color w:val="1F1B3D"/>
                <w:sz w:val="24"/>
              </w:rPr>
              <w:t>sterUserColumnExists($conn, $column) {</w:t>
            </w:r>
            <w:r>
              <w:rPr>
                <w:rFonts w:ascii="Consolas" w:hAnsi="Consolas" w:eastAsia="Consolas"/>
                <w:color w:val="1F1B3D"/>
                <w:sz w:val="24"/>
              </w:rPr>
              <w:br/>
              <w:t>0009      $stmt = $conn-&gt;prepare("SELECT COUNT(*) AS total FROM information_schema.columns WHERE table_schema = DATABASE() AND table_name = 'users' AND colu</w:t>
            </w:r>
            <w:r>
              <w:rPr>
                <w:rFonts w:ascii="Consolas" w:hAnsi="Consolas" w:eastAsia="Consolas"/>
                <w:color w:val="1F1B3D"/>
                <w:sz w:val="24"/>
              </w:rPr>
              <w:br/>
              <w:t>0010      $stmt-&gt;bind_param("s", $column);</w:t>
            </w:r>
            <w:r>
              <w:rPr>
                <w:rFonts w:ascii="Consolas" w:hAnsi="Consolas" w:eastAsia="Consolas"/>
                <w:color w:val="1F1B3D"/>
                <w:sz w:val="24"/>
              </w:rPr>
              <w:br/>
              <w:t>0011      $stmt-&gt;</w:t>
            </w:r>
            <w:r>
              <w:rPr>
                <w:rFonts w:ascii="Consolas" w:hAnsi="Consolas" w:eastAsia="Consolas"/>
                <w:color w:val="1F1B3D"/>
                <w:sz w:val="24"/>
              </w:rPr>
              <w:t>execute();</w:t>
            </w:r>
            <w:r>
              <w:rPr>
                <w:rFonts w:ascii="Consolas" w:hAnsi="Consolas" w:eastAsia="Consolas"/>
                <w:color w:val="1F1B3D"/>
                <w:sz w:val="24"/>
              </w:rPr>
              <w:br/>
              <w:t>0012      return (int) ($stmt-&gt;get_result()-&gt;fetch_assoc()["total"] ?? 0) &gt; 0;</w:t>
            </w:r>
            <w:r>
              <w:rPr>
                <w:rFonts w:ascii="Consolas" w:hAnsi="Consolas" w:eastAsia="Consolas"/>
                <w:color w:val="1F1B3D"/>
                <w:sz w:val="24"/>
              </w:rPr>
              <w:br/>
              <w:t>0013  }</w:t>
            </w:r>
            <w:r>
              <w:rPr>
                <w:rFonts w:ascii="Consolas" w:hAnsi="Consolas" w:eastAsia="Consolas"/>
                <w:color w:val="1F1B3D"/>
                <w:sz w:val="24"/>
              </w:rPr>
              <w:br/>
              <w:t xml:space="preserve">0014  </w:t>
            </w:r>
            <w:r>
              <w:rPr>
                <w:rFonts w:ascii="Consolas" w:hAnsi="Consolas" w:eastAsia="Consolas"/>
                <w:color w:val="1F1B3D"/>
                <w:sz w:val="24"/>
              </w:rPr>
              <w:br/>
              <w:t>0015  foreach ([</w:t>
            </w:r>
            <w:r>
              <w:rPr>
                <w:rFonts w:ascii="Consolas" w:hAnsi="Consolas" w:eastAsia="Consolas"/>
                <w:color w:val="1F1B3D"/>
                <w:sz w:val="24"/>
              </w:rPr>
              <w:br/>
              <w:t>0016      "status" =&gt; "VARCHAR(20) DEFAULT 'active'",</w:t>
            </w:r>
            <w:r>
              <w:rPr>
                <w:rFonts w:ascii="Consolas" w:hAnsi="Consolas" w:eastAsia="Consolas"/>
                <w:color w:val="1F1B3D"/>
                <w:sz w:val="24"/>
              </w:rPr>
              <w:br/>
              <w:t>0017      "is_blocked" =&gt; "TINYINT(1) DEFAULT 0",</w:t>
            </w:r>
            <w:r>
              <w:rPr>
                <w:rFonts w:ascii="Consolas" w:hAnsi="Consolas" w:eastAsia="Consolas"/>
                <w:color w:val="1F1B3D"/>
                <w:sz w:val="24"/>
              </w:rPr>
              <w:br/>
              <w:t>0018      "is_deleted" =&gt; "TIN</w:t>
            </w:r>
            <w:r>
              <w:rPr>
                <w:rFonts w:ascii="Consolas" w:hAnsi="Consolas" w:eastAsia="Consolas"/>
                <w:color w:val="1F1B3D"/>
                <w:sz w:val="24"/>
              </w:rPr>
              <w:t>YINT(1) DEFAULT 0",</w:t>
            </w:r>
            <w:r>
              <w:rPr>
                <w:rFonts w:ascii="Consolas" w:hAnsi="Consolas" w:eastAsia="Consolas"/>
                <w:color w:val="1F1B3D"/>
                <w:sz w:val="24"/>
              </w:rPr>
              <w:br/>
              <w:t>0019      "deleted_at" =&gt; "DATETIME NULL"</w:t>
            </w:r>
            <w:r>
              <w:rPr>
                <w:rFonts w:ascii="Consolas" w:hAnsi="Consolas" w:eastAsia="Consolas"/>
                <w:color w:val="1F1B3D"/>
                <w:sz w:val="24"/>
              </w:rPr>
              <w:br/>
              <w:t>0020  ] as $column =&gt; $definition) {</w:t>
            </w:r>
            <w:r>
              <w:rPr>
                <w:rFonts w:ascii="Consolas" w:hAnsi="Consolas" w:eastAsia="Consolas"/>
                <w:color w:val="1F1B3D"/>
                <w:sz w:val="24"/>
              </w:rPr>
              <w:br/>
              <w:t>0021      if (!registerUserColumnExists($conn, $column)) {</w:t>
            </w:r>
            <w:r>
              <w:rPr>
                <w:rFonts w:ascii="Consolas" w:hAnsi="Consolas" w:eastAsia="Consolas"/>
                <w:color w:val="1F1B3D"/>
                <w:sz w:val="24"/>
              </w:rPr>
              <w:br/>
              <w:t>0022          $conn-&gt;query("ALTER TABLE users ADD COLUMN `$column` $definition");</w:t>
            </w:r>
            <w:r>
              <w:rPr>
                <w:rFonts w:ascii="Consolas" w:hAnsi="Consolas" w:eastAsia="Consolas"/>
                <w:color w:val="1F1B3D"/>
                <w:sz w:val="24"/>
              </w:rPr>
              <w:br/>
              <w:t>0023      }</w:t>
            </w:r>
            <w:r>
              <w:rPr>
                <w:rFonts w:ascii="Consolas" w:hAnsi="Consolas" w:eastAsia="Consolas"/>
                <w:color w:val="1F1B3D"/>
                <w:sz w:val="24"/>
              </w:rPr>
              <w:br/>
              <w:t>0024</w:t>
            </w:r>
            <w:r>
              <w:rPr>
                <w:rFonts w:ascii="Consolas" w:hAnsi="Consolas" w:eastAsia="Consolas"/>
                <w:color w:val="1F1B3D"/>
                <w:sz w:val="24"/>
              </w:rPr>
              <w:t xml:space="preserve">  }</w:t>
            </w:r>
            <w:r>
              <w:rPr>
                <w:rFonts w:ascii="Consolas" w:hAnsi="Consolas" w:eastAsia="Consolas"/>
                <w:color w:val="1F1B3D"/>
                <w:sz w:val="24"/>
              </w:rPr>
              <w:br/>
              <w:t>0025  $conn-&gt;query("ALTER TABLE users MODIFY status VARCHAR(20) DEFAULT 'active'");</w:t>
            </w:r>
            <w:r>
              <w:rPr>
                <w:rFonts w:ascii="Consolas" w:hAnsi="Consolas" w:eastAsia="Consolas"/>
                <w:color w:val="1F1B3D"/>
                <w:sz w:val="24"/>
              </w:rPr>
              <w:br/>
              <w:t xml:space="preserve">0026  </w:t>
            </w:r>
            <w:r>
              <w:rPr>
                <w:rFonts w:ascii="Consolas" w:hAnsi="Consolas" w:eastAsia="Consolas"/>
                <w:color w:val="1F1B3D"/>
                <w:sz w:val="24"/>
              </w:rPr>
              <w:br/>
              <w:t>0027  if ($fullName === '' || $username === '' || $email === '' || $phone === '' || $password === '' || $confirmPassword === '') {</w:t>
            </w:r>
            <w:r>
              <w:rPr>
                <w:rFonts w:ascii="Consolas" w:hAnsi="Consolas" w:eastAsia="Consolas"/>
                <w:color w:val="1F1B3D"/>
                <w:sz w:val="24"/>
              </w:rPr>
              <w:br/>
              <w:t>0028      $_SESSION['auth_mess</w:t>
            </w:r>
            <w:r>
              <w:rPr>
                <w:rFonts w:ascii="Consolas" w:hAnsi="Consolas" w:eastAsia="Consolas"/>
                <w:color w:val="1F1B3D"/>
                <w:sz w:val="24"/>
              </w:rPr>
              <w:t>age'] = 'Please fill all registration fields.';</w:t>
            </w:r>
            <w:r>
              <w:rPr>
                <w:rFonts w:ascii="Consolas" w:hAnsi="Consolas" w:eastAsia="Consolas"/>
                <w:color w:val="1F1B3D"/>
                <w:sz w:val="24"/>
              </w:rPr>
              <w:br/>
              <w:t>0029      $_SESSION['auth_type'] = 'error';</w:t>
            </w:r>
            <w:r>
              <w:rPr>
                <w:rFonts w:ascii="Consolas" w:hAnsi="Consolas" w:eastAsia="Consolas"/>
                <w:color w:val="1F1B3D"/>
                <w:sz w:val="24"/>
              </w:rPr>
              <w:br/>
              <w:t>0030      header("Location: auth.Flask");</w:t>
            </w:r>
            <w:r>
              <w:rPr>
                <w:rFonts w:ascii="Consolas" w:hAnsi="Consolas" w:eastAsia="Consolas"/>
                <w:color w:val="1F1B3D"/>
                <w:sz w:val="24"/>
              </w:rPr>
              <w:br/>
              <w:t>0031      exit;</w:t>
            </w:r>
            <w:r>
              <w:rPr>
                <w:rFonts w:ascii="Consolas" w:hAnsi="Consolas" w:eastAsia="Consolas"/>
                <w:color w:val="1F1B3D"/>
                <w:sz w:val="24"/>
              </w:rPr>
              <w:br/>
              <w:t>0032  }</w:t>
            </w:r>
            <w:r>
              <w:rPr>
                <w:rFonts w:ascii="Consolas" w:hAnsi="Consolas" w:eastAsia="Consolas"/>
                <w:color w:val="1F1B3D"/>
                <w:sz w:val="24"/>
              </w:rPr>
              <w:br/>
              <w:t xml:space="preserve">0033  </w:t>
            </w:r>
            <w:r>
              <w:rPr>
                <w:rFonts w:ascii="Consolas" w:hAnsi="Consolas" w:eastAsia="Consolas"/>
                <w:color w:val="1F1B3D"/>
                <w:sz w:val="24"/>
              </w:rPr>
              <w:br/>
              <w:t>0034  if (!filter_var($email, FILTER_VALIDATE_EMAIL)) {</w:t>
            </w:r>
            <w:r>
              <w:rPr>
                <w:rFonts w:ascii="Consolas" w:hAnsi="Consolas" w:eastAsia="Consolas"/>
                <w:color w:val="1F1B3D"/>
                <w:sz w:val="24"/>
              </w:rPr>
              <w:br/>
            </w:r>
          </w:p>
        </w:tc>
      </w:tr>
    </w:tbl>
    <w:p w:rsidR="00F36DE7" w:rsidRDefault="00E65270">
      <w:pPr>
        <w:spacing w:after="120" w:line="240" w:lineRule="auto"/>
      </w:pPr>
      <w:r>
        <w:rPr>
          <w:rFonts w:ascii="Times New Roman" w:hAnsi="Times New Roman" w:eastAsia="Times New Roman"/>
          <w:b/>
          <w:color w:val="1F1B3D"/>
          <w:sz w:val="24"/>
        </w:rPr>
        <w:t>Frontend Logic</w:t>
      </w:r>
    </w:p>
    <w:p w:rsidR="00F36DE7" w:rsidRDefault="00E65270">
      <w:pPr>
        <w:spacing w:after="120" w:line="240" w:lineRule="auto"/>
        <w:jc w:val="both"/>
      </w:pPr>
      <w:r>
        <w:rPr>
          <w:rFonts w:ascii="Times New Roman" w:hAnsi="Times New Roman" w:eastAsia="Times New Roman"/>
          <w:color w:val="1F1B3D"/>
          <w:sz w:val="24"/>
        </w:rPr>
        <w:t>Frontend Logic for</w:t>
      </w:r>
      <w:r>
        <w:rPr>
          <w:rFonts w:ascii="Times New Roman" w:hAnsi="Times New Roman" w:eastAsia="Times New Roman"/>
          <w:color w:val="1F1B3D"/>
          <w:sz w:val="24"/>
        </w:rPr>
        <w:t xml:space="preserve"> User registration is explained in relation to the actual file frontend/process-register.Flask. The workflow starts from interface input, reaches Python Flask/JavaScript logic, validates values, uses session or database state where required, and returns a </w:t>
      </w:r>
      <w:r>
        <w:rPr>
          <w:rFonts w:ascii="Times New Roman" w:hAnsi="Times New Roman" w:eastAsia="Times New Roman"/>
          <w:color w:val="1F1B3D"/>
          <w:sz w:val="24"/>
        </w:rPr>
        <w:t>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Backend Logic</w:t>
      </w:r>
    </w:p>
    <w:p w:rsidR="00F36DE7" w:rsidRDefault="00E65270">
      <w:pPr>
        <w:spacing w:after="120" w:line="240" w:lineRule="auto"/>
        <w:jc w:val="both"/>
      </w:pPr>
      <w:r>
        <w:rPr>
          <w:rFonts w:ascii="Times New Roman" w:hAnsi="Times New Roman" w:eastAsia="Times New Roman"/>
          <w:color w:val="1F1B3D"/>
          <w:sz w:val="24"/>
        </w:rPr>
        <w:t>Backend Logic for User registration is explain</w:t>
      </w:r>
      <w:r>
        <w:rPr>
          <w:rFonts w:ascii="Times New Roman" w:hAnsi="Times New Roman" w:eastAsia="Times New Roman"/>
          <w:color w:val="1F1B3D"/>
          <w:sz w:val="24"/>
        </w:rPr>
        <w:t xml:space="preserve">ed in relation to the actual file frontend/process-register.Flask. The workflow starts from interface input, reaches Python Flask/JavaScript logic, validates values, uses session or database state where required, and returns a controlled result. Sensitive </w:t>
      </w:r>
      <w:r>
        <w:rPr>
          <w:rFonts w:ascii="Times New Roman" w:hAnsi="Times New Roman" w:eastAsia="Times New Roman"/>
          <w:color w:val="1F1B3D"/>
          <w:sz w:val="24"/>
        </w:rPr>
        <w:t>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Database Interaction</w:t>
      </w:r>
    </w:p>
    <w:p w:rsidR="00F36DE7" w:rsidRDefault="00E65270">
      <w:pPr>
        <w:spacing w:after="120" w:line="240" w:lineRule="auto"/>
        <w:jc w:val="both"/>
      </w:pPr>
      <w:r>
        <w:rPr>
          <w:rFonts w:ascii="Times New Roman" w:hAnsi="Times New Roman" w:eastAsia="Times New Roman"/>
          <w:color w:val="1F1B3D"/>
          <w:sz w:val="24"/>
        </w:rPr>
        <w:t xml:space="preserve">Database Interaction for User registration is explained in relation </w:t>
      </w:r>
      <w:r>
        <w:rPr>
          <w:rFonts w:ascii="Times New Roman" w:hAnsi="Times New Roman" w:eastAsia="Times New Roman"/>
          <w:color w:val="1F1B3D"/>
          <w:sz w:val="24"/>
        </w:rPr>
        <w:t xml:space="preserve">to the actual file frontend/process-register.Flask. The workflow starts from interface input, reaches Python Flask/JavaScript logic, validates values, uses session or database state where required, and returns a controlled result. Sensitive login, request </w:t>
      </w:r>
      <w:r>
        <w:rPr>
          <w:rFonts w:ascii="Times New Roman" w:hAnsi="Times New Roman" w:eastAsia="Times New Roman"/>
          <w:color w:val="1F1B3D"/>
          <w:sz w:val="24"/>
        </w:rPr>
        <w:t>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lastRenderedPageBreak/>
        <w:t>Validation and Security Logic</w:t>
      </w:r>
    </w:p>
    <w:p w:rsidR="00F36DE7" w:rsidRDefault="00E65270">
      <w:pPr>
        <w:spacing w:after="120" w:line="240" w:lineRule="auto"/>
        <w:jc w:val="both"/>
      </w:pPr>
      <w:r>
        <w:rPr>
          <w:rFonts w:ascii="Times New Roman" w:hAnsi="Times New Roman" w:eastAsia="Times New Roman"/>
          <w:color w:val="1F1B3D"/>
          <w:sz w:val="24"/>
        </w:rPr>
        <w:t>Validation and Security Logic for User registration is explained in relati</w:t>
      </w:r>
      <w:r>
        <w:rPr>
          <w:rFonts w:ascii="Times New Roman" w:hAnsi="Times New Roman" w:eastAsia="Times New Roman"/>
          <w:color w:val="1F1B3D"/>
          <w:sz w:val="24"/>
        </w:rPr>
        <w:t>on to the actual file frontend/process-register.Flask. The workflow starts from interface input, reaches Python Flask/JavaScript logic, validates values, uses session or database state where required, and returns a controlled result. Sensitive login, reque</w:t>
      </w:r>
      <w:r>
        <w:rPr>
          <w:rFonts w:ascii="Times New Roman" w:hAnsi="Times New Roman" w:eastAsia="Times New Roman"/>
          <w:color w:val="1F1B3D"/>
          <w:sz w:val="24"/>
        </w:rPr>
        <w:t>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Step-by-Step Working</w:t>
      </w:r>
    </w:p>
    <w:p w:rsidR="00F36DE7" w:rsidRDefault="00E65270">
      <w:pPr>
        <w:spacing w:after="120" w:line="240" w:lineRule="auto"/>
        <w:jc w:val="both"/>
      </w:pPr>
      <w:r>
        <w:rPr>
          <w:rFonts w:ascii="Times New Roman" w:hAnsi="Times New Roman" w:eastAsia="Times New Roman"/>
          <w:color w:val="1F1B3D"/>
          <w:sz w:val="24"/>
        </w:rPr>
        <w:t>Step-by-Step Working for User registration is explained in relation to the actua</w:t>
      </w:r>
      <w:r>
        <w:rPr>
          <w:rFonts w:ascii="Times New Roman" w:hAnsi="Times New Roman" w:eastAsia="Times New Roman"/>
          <w:color w:val="1F1B3D"/>
          <w:sz w:val="24"/>
        </w:rPr>
        <w:t xml:space="preserve">l file frontend/process-register.Flask. The workflow starts from interface input, reaches Python Flask/JavaScript logic, validates values, uses session or database state where required, and returns a controlled result. Sensitive login, request and payment </w:t>
      </w:r>
      <w:r>
        <w:rPr>
          <w:rFonts w:ascii="Times New Roman" w:hAnsi="Times New Roman" w:eastAsia="Times New Roman"/>
          <w:color w:val="1F1B3D"/>
          <w:sz w:val="24"/>
        </w:rPr>
        <w:t>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Result Explanation</w:t>
      </w:r>
    </w:p>
    <w:p w:rsidR="00F36DE7" w:rsidRDefault="00E65270">
      <w:pPr>
        <w:spacing w:after="120" w:line="240" w:lineRule="auto"/>
        <w:jc w:val="both"/>
      </w:pPr>
      <w:r>
        <w:rPr>
          <w:rFonts w:ascii="Times New Roman" w:hAnsi="Times New Roman" w:eastAsia="Times New Roman"/>
          <w:color w:val="1F1B3D"/>
          <w:sz w:val="24"/>
        </w:rPr>
        <w:t>Result Explanation for User registration is explained in relation to the actual file frontend/pro</w:t>
      </w:r>
      <w:r>
        <w:rPr>
          <w:rFonts w:ascii="Times New Roman" w:hAnsi="Times New Roman" w:eastAsia="Times New Roman"/>
          <w:color w:val="1F1B3D"/>
          <w:sz w:val="24"/>
        </w:rPr>
        <w:t>cess-register.Flask. The workflow starts from interface input, reaches Python Flask/JavaScript logic, validates values, uses session or database state where required, and returns a controlled result. Sensitive login, request and payment modules do not trus</w:t>
      </w:r>
      <w:r>
        <w:rPr>
          <w:rFonts w:ascii="Times New Roman" w:hAnsi="Times New Roman" w:eastAsia="Times New Roman"/>
          <w:color w:val="1F1B3D"/>
          <w:sz w:val="24"/>
        </w:rPr>
        <w:t>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9.3 User login</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Item</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Details</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Module Name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User login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File Name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frontend/process-login.Flask</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Purpose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User login is an important </w:t>
            </w:r>
            <w:r>
              <w:rPr>
                <w:rFonts w:ascii="Times New Roman" w:hAnsi="Times New Roman" w:eastAsia="Times New Roman"/>
                <w:color w:val="1F1B3D"/>
                <w:sz w:val="22"/>
              </w:rPr>
              <w:t>implementation part of the SkillFlow website.</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Input/Output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Receives request/form data, validates it, interacts with database or UI state, and returns output/redirect.</w:t>
            </w:r>
          </w:p>
        </w:tc>
      </w:tr>
    </w:tbl>
    <w:p w:rsidR="00F36DE7" w:rsidRDefault="00F36DE7">
      <w:pPr>
        <w:spacing w:after="120" w:line="240" w:lineRule="auto"/>
        <w:jc w:val="both"/>
      </w:pPr>
    </w:p>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shd w:fill="F3ECFF"/>
          </w:tcPr>
          <w:p w:rsidR="00F36DE7" w:rsidRDefault="00E65270">
            <w:pPr>
              <w:spacing w:line="240" w:lineRule="auto" w:after="60"/>
            </w:pPr>
            <w:r>
              <w:rPr>
                <w:rFonts w:ascii="Consolas" w:hAnsi="Consolas" w:eastAsia="Consolas"/>
                <w:color w:val="1F1B3D"/>
                <w:sz w:val="24"/>
              </w:rPr>
              <w:t>0001  &lt;?Flask</w:t>
            </w:r>
            <w:r>
              <w:rPr>
                <w:rFonts w:ascii="Consolas" w:hAnsi="Consolas" w:eastAsia="Consolas"/>
                <w:color w:val="1F1B3D"/>
                <w:sz w:val="24"/>
              </w:rPr>
              <w:br/>
              <w:t>0002  session_start();</w:t>
            </w:r>
            <w:r>
              <w:rPr>
                <w:rFonts w:ascii="Consolas" w:hAnsi="Consolas" w:eastAsia="Consolas"/>
                <w:color w:val="1F1B3D"/>
                <w:sz w:val="24"/>
              </w:rPr>
              <w:br/>
              <w:t>0003  include("../backend/config/db.Flask");</w:t>
            </w:r>
            <w:r>
              <w:rPr>
                <w:rFonts w:ascii="Consolas" w:hAnsi="Consolas" w:eastAsia="Consolas"/>
                <w:color w:val="1F1B3D"/>
                <w:sz w:val="24"/>
              </w:rPr>
              <w:br/>
              <w:t>0004</w:t>
            </w:r>
            <w:r>
              <w:rPr>
                <w:rFonts w:ascii="Consolas" w:hAnsi="Consolas" w:eastAsia="Consolas"/>
                <w:color w:val="1F1B3D"/>
                <w:sz w:val="24"/>
              </w:rPr>
              <w:t xml:space="preserve">  include_once("../backend/includes/user_auth.Flask");</w:t>
            </w:r>
            <w:r>
              <w:rPr>
                <w:rFonts w:ascii="Consolas" w:hAnsi="Consolas" w:eastAsia="Consolas"/>
                <w:color w:val="1F1B3D"/>
                <w:sz w:val="24"/>
              </w:rPr>
              <w:br/>
              <w:t>0005  include_once("../backend/includes/csrf.Flask");</w:t>
            </w:r>
            <w:r>
              <w:rPr>
                <w:rFonts w:ascii="Consolas" w:hAnsi="Consolas" w:eastAsia="Consolas"/>
                <w:color w:val="1F1B3D"/>
                <w:sz w:val="24"/>
              </w:rPr>
              <w:br/>
              <w:t xml:space="preserve">0006  </w:t>
            </w:r>
            <w:r>
              <w:rPr>
                <w:rFonts w:ascii="Consolas" w:hAnsi="Consolas" w:eastAsia="Consolas"/>
                <w:color w:val="1F1B3D"/>
                <w:sz w:val="24"/>
              </w:rPr>
              <w:br/>
              <w:t>0007  if ($_SERVER['REQUEST_METHOD'] !== 'POST' || !csrf_validate()) {</w:t>
            </w:r>
            <w:r>
              <w:rPr>
                <w:rFonts w:ascii="Consolas" w:hAnsi="Consolas" w:eastAsia="Consolas"/>
                <w:color w:val="1F1B3D"/>
                <w:sz w:val="24"/>
              </w:rPr>
              <w:br/>
              <w:t>0008      $_SESSION['auth_message'] = 'Invalid security token. Please</w:t>
            </w:r>
            <w:r>
              <w:rPr>
                <w:rFonts w:ascii="Consolas" w:hAnsi="Consolas" w:eastAsia="Consolas"/>
                <w:color w:val="1F1B3D"/>
                <w:sz w:val="24"/>
              </w:rPr>
              <w:t xml:space="preserve"> try again.';</w:t>
            </w:r>
            <w:r>
              <w:rPr>
                <w:rFonts w:ascii="Consolas" w:hAnsi="Consolas" w:eastAsia="Consolas"/>
                <w:color w:val="1F1B3D"/>
                <w:sz w:val="24"/>
              </w:rPr>
              <w:br/>
              <w:t>0009      $_SESSION['auth_type'] = 'error';</w:t>
            </w:r>
            <w:r>
              <w:rPr>
                <w:rFonts w:ascii="Consolas" w:hAnsi="Consolas" w:eastAsia="Consolas"/>
                <w:color w:val="1F1B3D"/>
                <w:sz w:val="24"/>
              </w:rPr>
              <w:br/>
              <w:t>0010      header("Location: auth.Flask");</w:t>
            </w:r>
            <w:r>
              <w:rPr>
                <w:rFonts w:ascii="Consolas" w:hAnsi="Consolas" w:eastAsia="Consolas"/>
                <w:color w:val="1F1B3D"/>
                <w:sz w:val="24"/>
              </w:rPr>
              <w:br/>
              <w:t>0011      exit;</w:t>
            </w:r>
            <w:r>
              <w:rPr>
                <w:rFonts w:ascii="Consolas" w:hAnsi="Consolas" w:eastAsia="Consolas"/>
                <w:color w:val="1F1B3D"/>
                <w:sz w:val="24"/>
              </w:rPr>
              <w:br/>
              <w:t>0012  }</w:t>
            </w:r>
            <w:r>
              <w:rPr>
                <w:rFonts w:ascii="Consolas" w:hAnsi="Consolas" w:eastAsia="Consolas"/>
                <w:color w:val="1F1B3D"/>
                <w:sz w:val="24"/>
              </w:rPr>
              <w:br/>
              <w:t xml:space="preserve">0013  </w:t>
            </w:r>
            <w:r>
              <w:rPr>
                <w:rFonts w:ascii="Consolas" w:hAnsi="Consolas" w:eastAsia="Consolas"/>
                <w:color w:val="1F1B3D"/>
                <w:sz w:val="24"/>
              </w:rPr>
              <w:br/>
              <w:t>0014  $email = trim($_POST['email'] ?? '');</w:t>
            </w:r>
            <w:r>
              <w:rPr>
                <w:rFonts w:ascii="Consolas" w:hAnsi="Consolas" w:eastAsia="Consolas"/>
                <w:color w:val="1F1B3D"/>
                <w:sz w:val="24"/>
              </w:rPr>
              <w:br/>
              <w:t>0015  $password = $_POST['password'] ?? '';</w:t>
            </w:r>
            <w:r>
              <w:rPr>
                <w:rFonts w:ascii="Consolas" w:hAnsi="Consolas" w:eastAsia="Consolas"/>
                <w:color w:val="1F1B3D"/>
                <w:sz w:val="24"/>
              </w:rPr>
              <w:br/>
              <w:t xml:space="preserve">0016  </w:t>
            </w:r>
            <w:r>
              <w:rPr>
                <w:rFonts w:ascii="Consolas" w:hAnsi="Consolas" w:eastAsia="Consolas"/>
                <w:color w:val="1F1B3D"/>
                <w:sz w:val="24"/>
              </w:rPr>
              <w:br/>
              <w:t>0017  function loginUserColumn</w:t>
            </w:r>
            <w:r>
              <w:rPr>
                <w:rFonts w:ascii="Consolas" w:hAnsi="Consolas" w:eastAsia="Consolas"/>
                <w:color w:val="1F1B3D"/>
                <w:sz w:val="24"/>
              </w:rPr>
              <w:t>Exists($conn, $column) {</w:t>
            </w:r>
            <w:r>
              <w:rPr>
                <w:rFonts w:ascii="Consolas" w:hAnsi="Consolas" w:eastAsia="Consolas"/>
                <w:color w:val="1F1B3D"/>
                <w:sz w:val="24"/>
              </w:rPr>
              <w:br/>
              <w:t xml:space="preserve">0018      $stmt = $conn-&gt;prepare("SELECT COUNT(*) AS total FROM information_schema.columns WHERE table_schema = </w:t>
            </w:r>
            <w:r>
              <w:rPr>
                <w:rFonts w:ascii="Consolas" w:hAnsi="Consolas" w:eastAsia="Consolas"/>
                <w:color w:val="1F1B3D"/>
                <w:sz w:val="24"/>
              </w:rPr>
              <w:lastRenderedPageBreak/>
              <w:t>DATABASE() AND table_name = 'users' AND colu</w:t>
            </w:r>
            <w:r>
              <w:rPr>
                <w:rFonts w:ascii="Consolas" w:hAnsi="Consolas" w:eastAsia="Consolas"/>
                <w:color w:val="1F1B3D"/>
                <w:sz w:val="24"/>
              </w:rPr>
              <w:br/>
              <w:t>0019      $stmt-&gt;bind_param("s", $column);</w:t>
            </w:r>
            <w:r>
              <w:rPr>
                <w:rFonts w:ascii="Consolas" w:hAnsi="Consolas" w:eastAsia="Consolas"/>
                <w:color w:val="1F1B3D"/>
                <w:sz w:val="24"/>
              </w:rPr>
              <w:br/>
              <w:t>0020      $stmt-&gt;execute();</w:t>
            </w:r>
            <w:r>
              <w:rPr>
                <w:rFonts w:ascii="Consolas" w:hAnsi="Consolas" w:eastAsia="Consolas"/>
                <w:color w:val="1F1B3D"/>
                <w:sz w:val="24"/>
              </w:rPr>
              <w:br/>
              <w:t>002</w:t>
            </w:r>
            <w:r>
              <w:rPr>
                <w:rFonts w:ascii="Consolas" w:hAnsi="Consolas" w:eastAsia="Consolas"/>
                <w:color w:val="1F1B3D"/>
                <w:sz w:val="24"/>
              </w:rPr>
              <w:t>1      return (int) ($stmt-&gt;get_result()-&gt;fetch_assoc()["total"] ?? 0) &gt; 0;</w:t>
            </w:r>
            <w:r>
              <w:rPr>
                <w:rFonts w:ascii="Consolas" w:hAnsi="Consolas" w:eastAsia="Consolas"/>
                <w:color w:val="1F1B3D"/>
                <w:sz w:val="24"/>
              </w:rPr>
              <w:br/>
              <w:t>0022  }</w:t>
            </w:r>
            <w:r>
              <w:rPr>
                <w:rFonts w:ascii="Consolas" w:hAnsi="Consolas" w:eastAsia="Consolas"/>
                <w:color w:val="1F1B3D"/>
                <w:sz w:val="24"/>
              </w:rPr>
              <w:br/>
              <w:t xml:space="preserve">0023  </w:t>
            </w:r>
            <w:r>
              <w:rPr>
                <w:rFonts w:ascii="Consolas" w:hAnsi="Consolas" w:eastAsia="Consolas"/>
                <w:color w:val="1F1B3D"/>
                <w:sz w:val="24"/>
              </w:rPr>
              <w:br/>
              <w:t>0024  if ($email === '' || $password === '' || !filter_var($email, FILTER_VALIDATE_EMAIL)) {</w:t>
            </w:r>
            <w:r>
              <w:rPr>
                <w:rFonts w:ascii="Consolas" w:hAnsi="Consolas" w:eastAsia="Consolas"/>
                <w:color w:val="1F1B3D"/>
                <w:sz w:val="24"/>
              </w:rPr>
              <w:br/>
              <w:t>0025      $_SESSION['auth_message'] = 'Please enter a valid email and pa</w:t>
            </w:r>
            <w:r>
              <w:rPr>
                <w:rFonts w:ascii="Consolas" w:hAnsi="Consolas" w:eastAsia="Consolas"/>
                <w:color w:val="1F1B3D"/>
                <w:sz w:val="24"/>
              </w:rPr>
              <w:t>ssword.';</w:t>
            </w:r>
            <w:r>
              <w:rPr>
                <w:rFonts w:ascii="Consolas" w:hAnsi="Consolas" w:eastAsia="Consolas"/>
                <w:color w:val="1F1B3D"/>
                <w:sz w:val="24"/>
              </w:rPr>
              <w:br/>
              <w:t>0026      $_SESSION['auth_type'] = 'error';</w:t>
            </w:r>
            <w:r>
              <w:rPr>
                <w:rFonts w:ascii="Consolas" w:hAnsi="Consolas" w:eastAsia="Consolas"/>
                <w:color w:val="1F1B3D"/>
                <w:sz w:val="24"/>
              </w:rPr>
              <w:br/>
              <w:t>0027      header("Location: auth.Flask");</w:t>
            </w:r>
            <w:r>
              <w:rPr>
                <w:rFonts w:ascii="Consolas" w:hAnsi="Consolas" w:eastAsia="Consolas"/>
                <w:color w:val="1F1B3D"/>
                <w:sz w:val="24"/>
              </w:rPr>
              <w:br/>
              <w:t>0028      exit;</w:t>
            </w:r>
            <w:r>
              <w:rPr>
                <w:rFonts w:ascii="Consolas" w:hAnsi="Consolas" w:eastAsia="Consolas"/>
                <w:color w:val="1F1B3D"/>
                <w:sz w:val="24"/>
              </w:rPr>
              <w:br/>
              <w:t>0029  }</w:t>
            </w:r>
            <w:r>
              <w:rPr>
                <w:rFonts w:ascii="Consolas" w:hAnsi="Consolas" w:eastAsia="Consolas"/>
                <w:color w:val="1F1B3D"/>
                <w:sz w:val="24"/>
              </w:rPr>
              <w:br/>
              <w:t xml:space="preserve">0030  </w:t>
            </w:r>
            <w:r>
              <w:rPr>
                <w:rFonts w:ascii="Consolas" w:hAnsi="Consolas" w:eastAsia="Consolas"/>
                <w:color w:val="1F1B3D"/>
                <w:sz w:val="24"/>
              </w:rPr>
              <w:br/>
              <w:t>0031  $loginColumns = [</w:t>
            </w:r>
            <w:r>
              <w:rPr>
                <w:rFonts w:ascii="Consolas" w:hAnsi="Consolas" w:eastAsia="Consolas"/>
                <w:color w:val="1F1B3D"/>
                <w:sz w:val="24"/>
              </w:rPr>
              <w:br/>
              <w:t>0032      "status" =&gt; "VARCHAR(20) DEFAULT 'active'",</w:t>
            </w:r>
            <w:r>
              <w:rPr>
                <w:rFonts w:ascii="Consolas" w:hAnsi="Consolas" w:eastAsia="Consolas"/>
                <w:color w:val="1F1B3D"/>
                <w:sz w:val="24"/>
              </w:rPr>
              <w:br/>
              <w:t>0033      "is_blocked" =&gt; "TINYINT(1) DEFAULT 0",</w:t>
            </w:r>
            <w:r>
              <w:rPr>
                <w:rFonts w:ascii="Consolas" w:hAnsi="Consolas" w:eastAsia="Consolas"/>
                <w:color w:val="1F1B3D"/>
                <w:sz w:val="24"/>
              </w:rPr>
              <w:br/>
              <w:t>0</w:t>
            </w:r>
            <w:r>
              <w:rPr>
                <w:rFonts w:ascii="Consolas" w:hAnsi="Consolas" w:eastAsia="Consolas"/>
                <w:color w:val="1F1B3D"/>
                <w:sz w:val="24"/>
              </w:rPr>
              <w:t>034      "is_deleted" =&gt; "TINYINT(1) DEFAULT 0",</w:t>
            </w:r>
            <w:r>
              <w:rPr>
                <w:rFonts w:ascii="Consolas" w:hAnsi="Consolas" w:eastAsia="Consolas"/>
                <w:color w:val="1F1B3D"/>
                <w:sz w:val="24"/>
              </w:rPr>
              <w:br/>
            </w:r>
          </w:p>
        </w:tc>
      </w:tr>
    </w:tbl>
    <w:p w:rsidR="00F36DE7" w:rsidRDefault="00E65270">
      <w:pPr>
        <w:spacing w:after="120" w:line="240" w:lineRule="auto"/>
      </w:pPr>
      <w:r>
        <w:rPr>
          <w:rFonts w:ascii="Times New Roman" w:hAnsi="Times New Roman" w:eastAsia="Times New Roman"/>
          <w:b/>
          <w:color w:val="1F1B3D"/>
          <w:sz w:val="24"/>
        </w:rPr>
        <w:lastRenderedPageBreak/>
        <w:t>Frontend Logic</w:t>
      </w:r>
    </w:p>
    <w:p w:rsidR="00F36DE7" w:rsidRDefault="00E65270">
      <w:pPr>
        <w:spacing w:after="120" w:line="240" w:lineRule="auto"/>
        <w:jc w:val="both"/>
      </w:pPr>
      <w:r>
        <w:rPr>
          <w:rFonts w:ascii="Times New Roman" w:hAnsi="Times New Roman" w:eastAsia="Times New Roman"/>
          <w:color w:val="1F1B3D"/>
          <w:sz w:val="24"/>
        </w:rPr>
        <w:t xml:space="preserve">Frontend Logic for User login is explained in relation to the actual file frontend/process-login.Flask. The workflow starts from interface input, reaches Python Flask/JavaScript logic, </w:t>
      </w:r>
      <w:r>
        <w:rPr>
          <w:rFonts w:ascii="Times New Roman" w:hAnsi="Times New Roman" w:eastAsia="Times New Roman"/>
          <w:color w:val="1F1B3D"/>
          <w:sz w:val="24"/>
        </w:rPr>
        <w:t>validates values, uses session or database state where required, and returns a controlled result. Sensitive login, request and payment modules do not trust frontend values blindly. This makes the module easier to test and suitable for academic oral present</w:t>
      </w:r>
      <w:r>
        <w:rPr>
          <w:rFonts w:ascii="Times New Roman" w:hAnsi="Times New Roman" w:eastAsia="Times New Roman"/>
          <w:color w:val="1F1B3D"/>
          <w:sz w:val="24"/>
        </w:rPr>
        <w:t>ation explanation.</w:t>
      </w:r>
    </w:p>
    <w:p w:rsidR="00F36DE7" w:rsidRDefault="00E65270">
      <w:pPr>
        <w:spacing w:after="120" w:line="240" w:lineRule="auto"/>
      </w:pPr>
      <w:r>
        <w:rPr>
          <w:rFonts w:ascii="Times New Roman" w:hAnsi="Times New Roman" w:eastAsia="Times New Roman"/>
          <w:b/>
          <w:color w:val="1F1B3D"/>
          <w:sz w:val="24"/>
        </w:rPr>
        <w:t>Backend Logic</w:t>
      </w:r>
    </w:p>
    <w:p w:rsidR="00F36DE7" w:rsidRDefault="00E65270">
      <w:pPr>
        <w:spacing w:after="120" w:line="240" w:lineRule="auto"/>
        <w:jc w:val="both"/>
      </w:pPr>
      <w:r>
        <w:rPr>
          <w:rFonts w:ascii="Times New Roman" w:hAnsi="Times New Roman" w:eastAsia="Times New Roman"/>
          <w:color w:val="1F1B3D"/>
          <w:sz w:val="24"/>
        </w:rPr>
        <w:t>Backend Logic for User login is explained in relation to the actual file frontend/process-login.Flask. The workflow starts from interface input, reaches Python Flask/JavaScript logic, validates values, uses session or datab</w:t>
      </w:r>
      <w:r>
        <w:rPr>
          <w:rFonts w:ascii="Times New Roman" w:hAnsi="Times New Roman" w:eastAsia="Times New Roman"/>
          <w:color w:val="1F1B3D"/>
          <w:sz w:val="24"/>
        </w:rPr>
        <w:t>ase state where required, and returns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Database Interaction</w:t>
      </w:r>
    </w:p>
    <w:p w:rsidR="00F36DE7" w:rsidRDefault="00E65270">
      <w:pPr>
        <w:spacing w:after="120" w:line="240" w:lineRule="auto"/>
        <w:jc w:val="both"/>
      </w:pPr>
      <w:r>
        <w:rPr>
          <w:rFonts w:ascii="Times New Roman" w:hAnsi="Times New Roman" w:eastAsia="Times New Roman"/>
          <w:color w:val="1F1B3D"/>
          <w:sz w:val="24"/>
        </w:rPr>
        <w:t>Database Interaction for User login is explained in relation to the actual file frontend/process-login.Flask. The workflow starts from interface input, reaches Python Flask/JavaScript logic, validates values, uses session or database state where required,</w:t>
      </w:r>
      <w:r>
        <w:rPr>
          <w:rFonts w:ascii="Times New Roman" w:hAnsi="Times New Roman" w:eastAsia="Times New Roman"/>
          <w:color w:val="1F1B3D"/>
          <w:sz w:val="24"/>
        </w:rPr>
        <w:t xml:space="preserve"> and returns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Validation and Security Logic</w:t>
      </w:r>
    </w:p>
    <w:p w:rsidR="00F36DE7" w:rsidRDefault="00E65270">
      <w:pPr>
        <w:spacing w:after="120" w:line="240" w:lineRule="auto"/>
        <w:jc w:val="both"/>
      </w:pPr>
      <w:r>
        <w:rPr>
          <w:rFonts w:ascii="Times New Roman" w:hAnsi="Times New Roman" w:eastAsia="Times New Roman"/>
          <w:color w:val="1F1B3D"/>
          <w:sz w:val="24"/>
        </w:rPr>
        <w:t xml:space="preserve">Validation and </w:t>
      </w:r>
      <w:r>
        <w:rPr>
          <w:rFonts w:ascii="Times New Roman" w:hAnsi="Times New Roman" w:eastAsia="Times New Roman"/>
          <w:color w:val="1F1B3D"/>
          <w:sz w:val="24"/>
        </w:rPr>
        <w:t>Security Logic for User login is explained in relation to the actual file frontend/process-login.Flask. The workflow starts from interface input, reaches Python Flask/JavaScript logic, validates values, uses session or database state where required, and re</w:t>
      </w:r>
      <w:r>
        <w:rPr>
          <w:rFonts w:ascii="Times New Roman" w:hAnsi="Times New Roman" w:eastAsia="Times New Roman"/>
          <w:color w:val="1F1B3D"/>
          <w:sz w:val="24"/>
        </w:rPr>
        <w:t>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Step-by-Step Working</w:t>
      </w:r>
    </w:p>
    <w:p w:rsidR="00F36DE7" w:rsidRDefault="00E65270">
      <w:pPr>
        <w:spacing w:after="120" w:line="240" w:lineRule="auto"/>
        <w:jc w:val="both"/>
      </w:pPr>
      <w:r>
        <w:rPr>
          <w:rFonts w:ascii="Times New Roman" w:hAnsi="Times New Roman" w:eastAsia="Times New Roman"/>
          <w:color w:val="1F1B3D"/>
          <w:sz w:val="24"/>
        </w:rPr>
        <w:t>Step-by-Step Working for User l</w:t>
      </w:r>
      <w:r>
        <w:rPr>
          <w:rFonts w:ascii="Times New Roman" w:hAnsi="Times New Roman" w:eastAsia="Times New Roman"/>
          <w:color w:val="1F1B3D"/>
          <w:sz w:val="24"/>
        </w:rPr>
        <w:t xml:space="preserve">ogin is explained in relation to the actual file frontend/process-login.Flask. The workflow starts from interface input, reaches Python Flask/JavaScript logic, validates </w:t>
      </w:r>
      <w:r>
        <w:rPr>
          <w:rFonts w:ascii="Times New Roman" w:hAnsi="Times New Roman" w:eastAsia="Times New Roman"/>
          <w:color w:val="1F1B3D"/>
          <w:sz w:val="24"/>
        </w:rPr>
        <w:lastRenderedPageBreak/>
        <w:t>values, uses session or database state where required, and returns a controlled result</w:t>
      </w:r>
      <w:r>
        <w:rPr>
          <w:rFonts w:ascii="Times New Roman" w:hAnsi="Times New Roman" w:eastAsia="Times New Roman"/>
          <w:color w:val="1F1B3D"/>
          <w:sz w:val="24"/>
        </w:rPr>
        <w: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Result Explanation</w:t>
      </w:r>
    </w:p>
    <w:p w:rsidR="00F36DE7" w:rsidRDefault="00E65270">
      <w:pPr>
        <w:spacing w:after="120" w:line="240" w:lineRule="auto"/>
        <w:jc w:val="both"/>
      </w:pPr>
      <w:r>
        <w:rPr>
          <w:rFonts w:ascii="Times New Roman" w:hAnsi="Times New Roman" w:eastAsia="Times New Roman"/>
          <w:color w:val="1F1B3D"/>
          <w:sz w:val="24"/>
        </w:rPr>
        <w:t>Result Explanation for User login is explained in relation</w:t>
      </w:r>
      <w:r>
        <w:rPr>
          <w:rFonts w:ascii="Times New Roman" w:hAnsi="Times New Roman" w:eastAsia="Times New Roman"/>
          <w:color w:val="1F1B3D"/>
          <w:sz w:val="24"/>
        </w:rPr>
        <w:t xml:space="preserve"> to the actual file frontend/process-login.Flask. The workflow starts from interface input, reaches Python Flask/JavaScript logic, validates values, uses session or database state where required, and returns a controlled result. Sensitive login, request an</w:t>
      </w:r>
      <w:r>
        <w:rPr>
          <w:rFonts w:ascii="Times New Roman" w:hAnsi="Times New Roman" w:eastAsia="Times New Roman"/>
          <w:color w:val="1F1B3D"/>
          <w:sz w:val="24"/>
        </w:rPr>
        <w:t>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9.4 OTP verification</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Item</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Details</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Module Name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OTP verification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File Name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frontend/verify-otp.Flask</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Purpose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OTP verification is an important implementation part of the SkillFlow website.</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Input/Output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Receives request/form data, validates it, interacts with database or UI state, and returns output/redirect.</w:t>
            </w:r>
          </w:p>
        </w:tc>
      </w:tr>
    </w:tbl>
    <w:p w:rsidR="00F36DE7" w:rsidRDefault="00F36DE7">
      <w:pPr>
        <w:spacing w:after="120" w:line="240" w:lineRule="auto"/>
        <w:jc w:val="both"/>
      </w:pPr>
    </w:p>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shd w:fill="F3ECFF"/>
          </w:tcPr>
          <w:p w:rsidR="00F36DE7" w:rsidRDefault="00E65270">
            <w:pPr>
              <w:spacing w:line="240" w:lineRule="auto" w:after="60"/>
            </w:pPr>
            <w:r>
              <w:rPr>
                <w:rFonts w:ascii="Consolas" w:hAnsi="Consolas" w:eastAsia="Consolas"/>
                <w:color w:val="1F1B3D"/>
                <w:sz w:val="24"/>
              </w:rPr>
              <w:t>0001      header("Location: forgot-password.F</w:t>
            </w:r>
            <w:r>
              <w:rPr>
                <w:rFonts w:ascii="Consolas" w:hAnsi="Consolas" w:eastAsia="Consolas"/>
                <w:color w:val="1F1B3D"/>
                <w:sz w:val="24"/>
              </w:rPr>
              <w:t>lask");</w:t>
            </w:r>
            <w:r>
              <w:rPr>
                <w:rFonts w:ascii="Consolas" w:hAnsi="Consolas" w:eastAsia="Consolas"/>
                <w:color w:val="1F1B3D"/>
                <w:sz w:val="24"/>
              </w:rPr>
              <w:br/>
              <w:t>0002      exit;</w:t>
            </w:r>
            <w:r>
              <w:rPr>
                <w:rFonts w:ascii="Consolas" w:hAnsi="Consolas" w:eastAsia="Consolas"/>
                <w:color w:val="1F1B3D"/>
                <w:sz w:val="24"/>
              </w:rPr>
              <w:br/>
              <w:t>0003  }</w:t>
            </w:r>
            <w:r>
              <w:rPr>
                <w:rFonts w:ascii="Consolas" w:hAnsi="Consolas" w:eastAsia="Consolas"/>
                <w:color w:val="1F1B3D"/>
                <w:sz w:val="24"/>
              </w:rPr>
              <w:br/>
              <w:t xml:space="preserve">0004  </w:t>
            </w:r>
            <w:r>
              <w:rPr>
                <w:rFonts w:ascii="Consolas" w:hAnsi="Consolas" w:eastAsia="Consolas"/>
                <w:color w:val="1F1B3D"/>
                <w:sz w:val="24"/>
              </w:rPr>
              <w:br/>
              <w:t>0005  $message = $_SESSION['reset_message'] ?? '';</w:t>
            </w:r>
            <w:r>
              <w:rPr>
                <w:rFonts w:ascii="Consolas" w:hAnsi="Consolas" w:eastAsia="Consolas"/>
                <w:color w:val="1F1B3D"/>
                <w:sz w:val="24"/>
              </w:rPr>
              <w:br/>
              <w:t>0006  $type = $_SESSION['reset_type'] ?? '';</w:t>
            </w:r>
            <w:r>
              <w:rPr>
                <w:rFonts w:ascii="Consolas" w:hAnsi="Consolas" w:eastAsia="Consolas"/>
                <w:color w:val="1F1B3D"/>
                <w:sz w:val="24"/>
              </w:rPr>
              <w:br/>
              <w:t>0007  unset($_SESSION['reset_message'], $_SESSION['reset_type']);</w:t>
            </w:r>
            <w:r>
              <w:rPr>
                <w:rFonts w:ascii="Consolas" w:hAnsi="Consolas" w:eastAsia="Consolas"/>
                <w:color w:val="1F1B3D"/>
                <w:sz w:val="24"/>
              </w:rPr>
              <w:br/>
              <w:t>0008  $userId = (int) $_SESSION['reset_user_id'];</w:t>
            </w:r>
            <w:r>
              <w:rPr>
                <w:rFonts w:ascii="Consolas" w:hAnsi="Consolas" w:eastAsia="Consolas"/>
                <w:color w:val="1F1B3D"/>
                <w:sz w:val="24"/>
              </w:rPr>
              <w:br/>
              <w:t xml:space="preserve">0009 </w:t>
            </w:r>
            <w:r>
              <w:rPr>
                <w:rFonts w:ascii="Consolas" w:hAnsi="Consolas" w:eastAsia="Consolas"/>
                <w:color w:val="1F1B3D"/>
                <w:sz w:val="24"/>
              </w:rPr>
              <w:t xml:space="preserve"> $expiryStmt = $conn-&gt;prepare("SELECT reset_otp_expiry FROM users WHERE id = ? LIMIT 1");</w:t>
            </w:r>
            <w:r>
              <w:rPr>
                <w:rFonts w:ascii="Consolas" w:hAnsi="Consolas" w:eastAsia="Consolas"/>
                <w:color w:val="1F1B3D"/>
                <w:sz w:val="24"/>
              </w:rPr>
              <w:br/>
              <w:t>0010  $expiryStmt-&gt;bind_param("i", $userId);</w:t>
            </w:r>
            <w:r>
              <w:rPr>
                <w:rFonts w:ascii="Consolas" w:hAnsi="Consolas" w:eastAsia="Consolas"/>
                <w:color w:val="1F1B3D"/>
                <w:sz w:val="24"/>
              </w:rPr>
              <w:br/>
              <w:t>0011  $expiryStmt-&gt;execute();</w:t>
            </w:r>
            <w:r>
              <w:rPr>
                <w:rFonts w:ascii="Consolas" w:hAnsi="Consolas" w:eastAsia="Consolas"/>
                <w:color w:val="1F1B3D"/>
                <w:sz w:val="24"/>
              </w:rPr>
              <w:br/>
              <w:t>0012  $expiryRow = $expiryStmt-&gt;get_result()-&gt;fetch_assoc();</w:t>
            </w:r>
            <w:r>
              <w:rPr>
                <w:rFonts w:ascii="Consolas" w:hAnsi="Consolas" w:eastAsia="Consolas"/>
                <w:color w:val="1F1B3D"/>
                <w:sz w:val="24"/>
              </w:rPr>
              <w:br/>
              <w:t>0013  $otpExpiry = $expiryRow[</w:t>
            </w:r>
            <w:r>
              <w:rPr>
                <w:rFonts w:ascii="Consolas" w:hAnsi="Consolas" w:eastAsia="Consolas"/>
                <w:color w:val="1F1B3D"/>
                <w:sz w:val="24"/>
              </w:rPr>
              <w:t>'reset_otp_expiry'] ?? '';</w:t>
            </w:r>
            <w:r>
              <w:rPr>
                <w:rFonts w:ascii="Consolas" w:hAnsi="Consolas" w:eastAsia="Consolas"/>
                <w:color w:val="1F1B3D"/>
                <w:sz w:val="24"/>
              </w:rPr>
              <w:br/>
              <w:t xml:space="preserve">0014  </w:t>
            </w:r>
            <w:r>
              <w:rPr>
                <w:rFonts w:ascii="Consolas" w:hAnsi="Consolas" w:eastAsia="Consolas"/>
                <w:color w:val="1F1B3D"/>
                <w:sz w:val="24"/>
              </w:rPr>
              <w:br/>
              <w:t>0015  if ($_SERVER['REQUEST_METHOD'] === 'POST') {</w:t>
            </w:r>
            <w:r>
              <w:rPr>
                <w:rFonts w:ascii="Consolas" w:hAnsi="Consolas" w:eastAsia="Consolas"/>
                <w:color w:val="1F1B3D"/>
                <w:sz w:val="24"/>
              </w:rPr>
              <w:br/>
              <w:t>0016      csrf_require();</w:t>
            </w:r>
            <w:r>
              <w:rPr>
                <w:rFonts w:ascii="Consolas" w:hAnsi="Consolas" w:eastAsia="Consolas"/>
                <w:color w:val="1F1B3D"/>
                <w:sz w:val="24"/>
              </w:rPr>
              <w:br/>
              <w:t>0017      $otp = trim($_POST['otp'] ?? '');</w:t>
            </w:r>
            <w:r>
              <w:rPr>
                <w:rFonts w:ascii="Consolas" w:hAnsi="Consolas" w:eastAsia="Consolas"/>
                <w:color w:val="1F1B3D"/>
                <w:sz w:val="24"/>
              </w:rPr>
              <w:br/>
              <w:t xml:space="preserve">0018  </w:t>
            </w:r>
            <w:r>
              <w:rPr>
                <w:rFonts w:ascii="Consolas" w:hAnsi="Consolas" w:eastAsia="Consolas"/>
                <w:color w:val="1F1B3D"/>
                <w:sz w:val="24"/>
              </w:rPr>
              <w:br/>
              <w:t>0019      if (!preg_match('/^\d{6}$/', $otp)) {</w:t>
            </w:r>
            <w:r>
              <w:rPr>
                <w:rFonts w:ascii="Consolas" w:hAnsi="Consolas" w:eastAsia="Consolas"/>
                <w:color w:val="1F1B3D"/>
                <w:sz w:val="24"/>
              </w:rPr>
              <w:br/>
              <w:t>0020          $message = 'Invalid OTP.';</w:t>
            </w:r>
            <w:r>
              <w:rPr>
                <w:rFonts w:ascii="Consolas" w:hAnsi="Consolas" w:eastAsia="Consolas"/>
                <w:color w:val="1F1B3D"/>
                <w:sz w:val="24"/>
              </w:rPr>
              <w:br/>
              <w:t xml:space="preserve">0021 </w:t>
            </w:r>
            <w:r>
              <w:rPr>
                <w:rFonts w:ascii="Consolas" w:hAnsi="Consolas" w:eastAsia="Consolas"/>
                <w:color w:val="1F1B3D"/>
                <w:sz w:val="24"/>
              </w:rPr>
              <w:t xml:space="preserve">         $type = 'error';</w:t>
            </w:r>
            <w:r>
              <w:rPr>
                <w:rFonts w:ascii="Consolas" w:hAnsi="Consolas" w:eastAsia="Consolas"/>
                <w:color w:val="1F1B3D"/>
                <w:sz w:val="24"/>
              </w:rPr>
              <w:br/>
              <w:t>0022      } else {</w:t>
            </w:r>
            <w:r>
              <w:rPr>
                <w:rFonts w:ascii="Consolas" w:hAnsi="Consolas" w:eastAsia="Consolas"/>
                <w:color w:val="1F1B3D"/>
                <w:sz w:val="24"/>
              </w:rPr>
              <w:br/>
              <w:t>0023          $stmt = $conn-&gt;prepare("SELECT id FROM users WHERE id = ? AND reset_otp = ? AND reset_otp_expiry &gt;= NOW() LIMIT 1");</w:t>
            </w:r>
            <w:r>
              <w:rPr>
                <w:rFonts w:ascii="Consolas" w:hAnsi="Consolas" w:eastAsia="Consolas"/>
                <w:color w:val="1F1B3D"/>
                <w:sz w:val="24"/>
              </w:rPr>
              <w:br/>
              <w:t>0024          $stmt-&gt;bind_param("is", $userId, $otp);</w:t>
            </w:r>
            <w:r>
              <w:rPr>
                <w:rFonts w:ascii="Consolas" w:hAnsi="Consolas" w:eastAsia="Consolas"/>
                <w:color w:val="1F1B3D"/>
                <w:sz w:val="24"/>
              </w:rPr>
              <w:br/>
              <w:t>0025          $stmt-&gt;execu</w:t>
            </w:r>
            <w:r>
              <w:rPr>
                <w:rFonts w:ascii="Consolas" w:hAnsi="Consolas" w:eastAsia="Consolas"/>
                <w:color w:val="1F1B3D"/>
                <w:sz w:val="24"/>
              </w:rPr>
              <w:t>te();</w:t>
            </w:r>
            <w:r>
              <w:rPr>
                <w:rFonts w:ascii="Consolas" w:hAnsi="Consolas" w:eastAsia="Consolas"/>
                <w:color w:val="1F1B3D"/>
                <w:sz w:val="24"/>
              </w:rPr>
              <w:br/>
              <w:t>0026          $valid = $stmt-&gt;get_result()-&gt;fetch_assoc();</w:t>
            </w:r>
            <w:r>
              <w:rPr>
                <w:rFonts w:ascii="Consolas" w:hAnsi="Consolas" w:eastAsia="Consolas"/>
                <w:color w:val="1F1B3D"/>
                <w:sz w:val="24"/>
              </w:rPr>
              <w:br/>
              <w:t xml:space="preserve">0027  </w:t>
            </w:r>
            <w:r>
              <w:rPr>
                <w:rFonts w:ascii="Consolas" w:hAnsi="Consolas" w:eastAsia="Consolas"/>
                <w:color w:val="1F1B3D"/>
                <w:sz w:val="24"/>
              </w:rPr>
              <w:br/>
              <w:t>0028          if (!$valid) {</w:t>
            </w:r>
            <w:r>
              <w:rPr>
                <w:rFonts w:ascii="Consolas" w:hAnsi="Consolas" w:eastAsia="Consolas"/>
                <w:color w:val="1F1B3D"/>
                <w:sz w:val="24"/>
              </w:rPr>
              <w:br/>
              <w:t>0029              $expired = $conn-&gt;prepare("SELECT id FROM users WHERE id = ? AND reset_otp = ? AND reset_otp_expiry &lt; NOW() LIMIT 1");</w:t>
            </w:r>
            <w:r>
              <w:rPr>
                <w:rFonts w:ascii="Consolas" w:hAnsi="Consolas" w:eastAsia="Consolas"/>
                <w:color w:val="1F1B3D"/>
                <w:sz w:val="24"/>
              </w:rPr>
              <w:br/>
              <w:t xml:space="preserve">0030              </w:t>
            </w:r>
            <w:r>
              <w:rPr>
                <w:rFonts w:ascii="Consolas" w:hAnsi="Consolas" w:eastAsia="Consolas"/>
                <w:color w:val="1F1B3D"/>
                <w:sz w:val="24"/>
              </w:rPr>
              <w:t>$expired-&gt;bind_param("is", $userId, $otp);</w:t>
            </w:r>
            <w:r>
              <w:rPr>
                <w:rFonts w:ascii="Consolas" w:hAnsi="Consolas" w:eastAsia="Consolas"/>
                <w:color w:val="1F1B3D"/>
                <w:sz w:val="24"/>
              </w:rPr>
              <w:br/>
              <w:t>0031              $expired-&gt;execute();</w:t>
            </w:r>
            <w:r>
              <w:rPr>
                <w:rFonts w:ascii="Consolas" w:hAnsi="Consolas" w:eastAsia="Consolas"/>
                <w:color w:val="1F1B3D"/>
                <w:sz w:val="24"/>
              </w:rPr>
              <w:br/>
              <w:t>0032              $message = $expired-&gt;get_result()-&gt;num_rows ? 'OTP expired. Please resend OTP.' : 'Invalid OTP.';</w:t>
            </w:r>
            <w:r>
              <w:rPr>
                <w:rFonts w:ascii="Consolas" w:hAnsi="Consolas" w:eastAsia="Consolas"/>
                <w:color w:val="1F1B3D"/>
                <w:sz w:val="24"/>
              </w:rPr>
              <w:br/>
              <w:t>0033              $type = 'error';</w:t>
            </w:r>
            <w:r>
              <w:rPr>
                <w:rFonts w:ascii="Consolas" w:hAnsi="Consolas" w:eastAsia="Consolas"/>
                <w:color w:val="1F1B3D"/>
                <w:sz w:val="24"/>
              </w:rPr>
              <w:br/>
              <w:t>0034          } else {</w:t>
            </w:r>
            <w:r>
              <w:rPr>
                <w:rFonts w:ascii="Consolas" w:hAnsi="Consolas" w:eastAsia="Consolas"/>
                <w:color w:val="1F1B3D"/>
                <w:sz w:val="24"/>
              </w:rPr>
              <w:br/>
            </w:r>
          </w:p>
        </w:tc>
      </w:tr>
    </w:tbl>
    <w:p w:rsidR="00F36DE7" w:rsidRDefault="00E65270">
      <w:pPr>
        <w:spacing w:after="120" w:line="240" w:lineRule="auto"/>
      </w:pPr>
      <w:r>
        <w:rPr>
          <w:rFonts w:ascii="Times New Roman" w:hAnsi="Times New Roman" w:eastAsia="Times New Roman"/>
          <w:b/>
          <w:color w:val="1F1B3D"/>
          <w:sz w:val="24"/>
        </w:rPr>
        <w:lastRenderedPageBreak/>
        <w:t>Frontend Logic</w:t>
      </w:r>
    </w:p>
    <w:p w:rsidR="00F36DE7" w:rsidRDefault="00E65270">
      <w:pPr>
        <w:spacing w:after="120" w:line="240" w:lineRule="auto"/>
        <w:jc w:val="both"/>
      </w:pPr>
      <w:r>
        <w:rPr>
          <w:rFonts w:ascii="Times New Roman" w:hAnsi="Times New Roman" w:eastAsia="Times New Roman"/>
          <w:color w:val="1F1B3D"/>
          <w:sz w:val="24"/>
        </w:rPr>
        <w:t xml:space="preserve">Frontend Logic for OTP verification is explained in relation to the actual file frontend/verify-otp.Flask. The workflow starts from interface input, reaches Python Flask/JavaScript logic, validates values, uses session or database state </w:t>
      </w:r>
      <w:r>
        <w:rPr>
          <w:rFonts w:ascii="Times New Roman" w:hAnsi="Times New Roman" w:eastAsia="Times New Roman"/>
          <w:color w:val="1F1B3D"/>
          <w:sz w:val="24"/>
        </w:rPr>
        <w:t>where required, and returns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Backend Logic</w:t>
      </w:r>
    </w:p>
    <w:p w:rsidR="00F36DE7" w:rsidRDefault="00E65270">
      <w:pPr>
        <w:spacing w:after="120" w:line="240" w:lineRule="auto"/>
        <w:jc w:val="both"/>
      </w:pPr>
      <w:r>
        <w:rPr>
          <w:rFonts w:ascii="Times New Roman" w:hAnsi="Times New Roman" w:eastAsia="Times New Roman"/>
          <w:color w:val="1F1B3D"/>
          <w:sz w:val="24"/>
        </w:rPr>
        <w:t>Backend Logic fo</w:t>
      </w:r>
      <w:r>
        <w:rPr>
          <w:rFonts w:ascii="Times New Roman" w:hAnsi="Times New Roman" w:eastAsia="Times New Roman"/>
          <w:color w:val="1F1B3D"/>
          <w:sz w:val="24"/>
        </w:rPr>
        <w:t>r OTP verification is explained in relation to the actual file frontend/verify-otp.Flask. The workflow starts from interface input, reaches Python Flask/JavaScript logic, validates values, uses session or database state where required, and returns a contro</w:t>
      </w:r>
      <w:r>
        <w:rPr>
          <w:rFonts w:ascii="Times New Roman" w:hAnsi="Times New Roman" w:eastAsia="Times New Roman"/>
          <w:color w:val="1F1B3D"/>
          <w:sz w:val="24"/>
        </w:rPr>
        <w:t>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Database Interaction</w:t>
      </w:r>
    </w:p>
    <w:p w:rsidR="00F36DE7" w:rsidRDefault="00E65270">
      <w:pPr>
        <w:spacing w:after="120" w:line="240" w:lineRule="auto"/>
        <w:jc w:val="both"/>
      </w:pPr>
      <w:r>
        <w:rPr>
          <w:rFonts w:ascii="Times New Roman" w:hAnsi="Times New Roman" w:eastAsia="Times New Roman"/>
          <w:color w:val="1F1B3D"/>
          <w:sz w:val="24"/>
        </w:rPr>
        <w:t xml:space="preserve">Database Interaction for OTP verification is </w:t>
      </w:r>
      <w:r>
        <w:rPr>
          <w:rFonts w:ascii="Times New Roman" w:hAnsi="Times New Roman" w:eastAsia="Times New Roman"/>
          <w:color w:val="1F1B3D"/>
          <w:sz w:val="24"/>
        </w:rPr>
        <w:t>explained in relation to the actual file frontend/verify-otp.Flask. The workflow starts from interface input, reaches Python Flask/JavaScript logic, validates values, uses session or database state where required, and returns a controlled result. Sensitive</w:t>
      </w:r>
      <w:r>
        <w:rPr>
          <w:rFonts w:ascii="Times New Roman" w:hAnsi="Times New Roman" w:eastAsia="Times New Roman"/>
          <w:color w:val="1F1B3D"/>
          <w:sz w:val="24"/>
        </w:rPr>
        <w:t xml:space="preser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Validation and Security Logic</w:t>
      </w:r>
    </w:p>
    <w:p w:rsidR="00F36DE7" w:rsidRDefault="00E65270">
      <w:pPr>
        <w:spacing w:after="120" w:line="240" w:lineRule="auto"/>
        <w:jc w:val="both"/>
      </w:pPr>
      <w:r>
        <w:rPr>
          <w:rFonts w:ascii="Times New Roman" w:hAnsi="Times New Roman" w:eastAsia="Times New Roman"/>
          <w:color w:val="1F1B3D"/>
          <w:sz w:val="24"/>
        </w:rPr>
        <w:t>Validation and Security Logic for OTP verification is expl</w:t>
      </w:r>
      <w:r>
        <w:rPr>
          <w:rFonts w:ascii="Times New Roman" w:hAnsi="Times New Roman" w:eastAsia="Times New Roman"/>
          <w:color w:val="1F1B3D"/>
          <w:sz w:val="24"/>
        </w:rPr>
        <w:t>ained in relation to the actual file frontend/verify-otp.Flask. The workflow starts from interface input, reaches Python Flask/JavaScript logic, validates values, uses session or database state where required, and returns a controlled result. Sensitive log</w:t>
      </w:r>
      <w:r>
        <w:rPr>
          <w:rFonts w:ascii="Times New Roman" w:hAnsi="Times New Roman" w:eastAsia="Times New Roman"/>
          <w:color w:val="1F1B3D"/>
          <w:sz w:val="24"/>
        </w:rPr>
        <w:t>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Step-by-Step Working</w:t>
      </w:r>
    </w:p>
    <w:p w:rsidR="00F36DE7" w:rsidRDefault="00E65270">
      <w:pPr>
        <w:spacing w:after="120" w:line="240" w:lineRule="auto"/>
        <w:jc w:val="both"/>
      </w:pPr>
      <w:r>
        <w:rPr>
          <w:rFonts w:ascii="Times New Roman" w:hAnsi="Times New Roman" w:eastAsia="Times New Roman"/>
          <w:color w:val="1F1B3D"/>
          <w:sz w:val="24"/>
        </w:rPr>
        <w:t>Step-by-Step Working for OTP verification is explained in relation to t</w:t>
      </w:r>
      <w:r>
        <w:rPr>
          <w:rFonts w:ascii="Times New Roman" w:hAnsi="Times New Roman" w:eastAsia="Times New Roman"/>
          <w:color w:val="1F1B3D"/>
          <w:sz w:val="24"/>
        </w:rPr>
        <w:t>he actual file frontend/verify-otp.Flask. The workflow starts from interface input, reaches Python Flask/JavaScript logic, validates values, uses session or database state where required, and returns a controlled result. Sensitive login, request and paymen</w:t>
      </w:r>
      <w:r>
        <w:rPr>
          <w:rFonts w:ascii="Times New Roman" w:hAnsi="Times New Roman" w:eastAsia="Times New Roman"/>
          <w:color w:val="1F1B3D"/>
          <w:sz w:val="24"/>
        </w:rPr>
        <w:t>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Result Explanation</w:t>
      </w:r>
    </w:p>
    <w:p w:rsidR="00F36DE7" w:rsidRDefault="00E65270">
      <w:pPr>
        <w:spacing w:after="120" w:line="240" w:lineRule="auto"/>
        <w:jc w:val="both"/>
      </w:pPr>
      <w:r>
        <w:rPr>
          <w:rFonts w:ascii="Times New Roman" w:hAnsi="Times New Roman" w:eastAsia="Times New Roman"/>
          <w:color w:val="1F1B3D"/>
          <w:sz w:val="24"/>
        </w:rPr>
        <w:t>Result Explanation for OTP verification is explained in relation to the actual file frontend/ve</w:t>
      </w:r>
      <w:r>
        <w:rPr>
          <w:rFonts w:ascii="Times New Roman" w:hAnsi="Times New Roman" w:eastAsia="Times New Roman"/>
          <w:color w:val="1F1B3D"/>
          <w:sz w:val="24"/>
        </w:rPr>
        <w:t xml:space="preserve">rify-otp.Flask. The workflow starts from interface input, reaches Python Flask/JavaScript logic, validates values, uses session or database state where required, and returns a controlled result. Sensitive login, request and </w:t>
      </w:r>
      <w:r>
        <w:rPr>
          <w:rFonts w:ascii="Times New Roman" w:hAnsi="Times New Roman" w:eastAsia="Times New Roman"/>
          <w:color w:val="1F1B3D"/>
          <w:sz w:val="24"/>
        </w:rPr>
        <w:lastRenderedPageBreak/>
        <w:t>payment modules do not trust fro</w:t>
      </w:r>
      <w:r>
        <w:rPr>
          <w:rFonts w:ascii="Times New Roman" w:hAnsi="Times New Roman" w:eastAsia="Times New Roman"/>
          <w:color w:val="1F1B3D"/>
          <w:sz w:val="24"/>
        </w:rPr>
        <w:t>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9.5 Password reset</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Item</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Details</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Module Name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Password reset</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File Name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frontend/reset-password.Flask</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Purpose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Password reset is an important</w:t>
            </w:r>
            <w:r>
              <w:rPr>
                <w:rFonts w:ascii="Times New Roman" w:hAnsi="Times New Roman" w:eastAsia="Times New Roman"/>
                <w:color w:val="1F1B3D"/>
                <w:sz w:val="22"/>
              </w:rPr>
              <w:t xml:space="preserve"> implementation part of the SkillFlow website.</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Input/Output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Receives request/form data, validates it, interacts with database or UI state, and returns output/redirect.</w:t>
            </w:r>
          </w:p>
        </w:tc>
      </w:tr>
    </w:tbl>
    <w:p w:rsidR="00F36DE7" w:rsidRDefault="00F36DE7">
      <w:pPr>
        <w:spacing w:after="120" w:line="240" w:lineRule="auto"/>
        <w:jc w:val="both"/>
      </w:pPr>
    </w:p>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shd w:fill="F3ECFF"/>
          </w:tcPr>
          <w:p w:rsidR="00F36DE7" w:rsidRDefault="00E65270">
            <w:pPr>
              <w:spacing w:line="240" w:lineRule="auto" w:after="60"/>
            </w:pPr>
            <w:r>
              <w:rPr>
                <w:rFonts w:ascii="Consolas" w:hAnsi="Consolas" w:eastAsia="Consolas"/>
                <w:color w:val="1F1B3D"/>
                <w:sz w:val="24"/>
              </w:rPr>
              <w:t xml:space="preserve">0001  </w:t>
            </w:r>
            <w:r>
              <w:rPr>
                <w:rFonts w:ascii="Consolas" w:hAnsi="Consolas" w:eastAsia="Consolas"/>
                <w:color w:val="1F1B3D"/>
                <w:sz w:val="24"/>
              </w:rPr>
              <w:br/>
              <w:t>0002      if (strlen($password) &lt; 6) {</w:t>
            </w:r>
            <w:r>
              <w:rPr>
                <w:rFonts w:ascii="Consolas" w:hAnsi="Consolas" w:eastAsia="Consolas"/>
                <w:color w:val="1F1B3D"/>
                <w:sz w:val="24"/>
              </w:rPr>
              <w:br/>
              <w:t>0003          $message = 'Password must</w:t>
            </w:r>
            <w:r>
              <w:rPr>
                <w:rFonts w:ascii="Consolas" w:hAnsi="Consolas" w:eastAsia="Consolas"/>
                <w:color w:val="1F1B3D"/>
                <w:sz w:val="24"/>
              </w:rPr>
              <w:t xml:space="preserve"> be at least 6 characters.';</w:t>
            </w:r>
            <w:r>
              <w:rPr>
                <w:rFonts w:ascii="Consolas" w:hAnsi="Consolas" w:eastAsia="Consolas"/>
                <w:color w:val="1F1B3D"/>
                <w:sz w:val="24"/>
              </w:rPr>
              <w:br/>
              <w:t>0004          $type = 'error';</w:t>
            </w:r>
            <w:r>
              <w:rPr>
                <w:rFonts w:ascii="Consolas" w:hAnsi="Consolas" w:eastAsia="Consolas"/>
                <w:color w:val="1F1B3D"/>
                <w:sz w:val="24"/>
              </w:rPr>
              <w:br/>
              <w:t>0005      } elseif ($password !== $confirmPassword) {</w:t>
            </w:r>
            <w:r>
              <w:rPr>
                <w:rFonts w:ascii="Consolas" w:hAnsi="Consolas" w:eastAsia="Consolas"/>
                <w:color w:val="1F1B3D"/>
                <w:sz w:val="24"/>
              </w:rPr>
              <w:br/>
              <w:t>0006          $message = 'Password and confirm password must match.';</w:t>
            </w:r>
            <w:r>
              <w:rPr>
                <w:rFonts w:ascii="Consolas" w:hAnsi="Consolas" w:eastAsia="Consolas"/>
                <w:color w:val="1F1B3D"/>
                <w:sz w:val="24"/>
              </w:rPr>
              <w:br/>
              <w:t>0007          $type = 'error';</w:t>
            </w:r>
            <w:r>
              <w:rPr>
                <w:rFonts w:ascii="Consolas" w:hAnsi="Consolas" w:eastAsia="Consolas"/>
                <w:color w:val="1F1B3D"/>
                <w:sz w:val="24"/>
              </w:rPr>
              <w:br/>
              <w:t>0008      } else {</w:t>
            </w:r>
            <w:r>
              <w:rPr>
                <w:rFonts w:ascii="Consolas" w:hAnsi="Consolas" w:eastAsia="Consolas"/>
                <w:color w:val="1F1B3D"/>
                <w:sz w:val="24"/>
              </w:rPr>
              <w:br/>
              <w:t xml:space="preserve">0009          $hash = </w:t>
            </w:r>
            <w:r>
              <w:rPr>
                <w:rFonts w:ascii="Consolas" w:hAnsi="Consolas" w:eastAsia="Consolas"/>
                <w:color w:val="1F1B3D"/>
                <w:sz w:val="24"/>
              </w:rPr>
              <w:t>password_hash($password, PASSWORD_DEFAULT);</w:t>
            </w:r>
            <w:r>
              <w:rPr>
                <w:rFonts w:ascii="Consolas" w:hAnsi="Consolas" w:eastAsia="Consolas"/>
                <w:color w:val="1F1B3D"/>
                <w:sz w:val="24"/>
              </w:rPr>
              <w:br/>
              <w:t>0010          $userId = (int) $_SESSION['reset_user_id'];</w:t>
            </w:r>
            <w:r>
              <w:rPr>
                <w:rFonts w:ascii="Consolas" w:hAnsi="Consolas" w:eastAsia="Consolas"/>
                <w:color w:val="1F1B3D"/>
                <w:sz w:val="24"/>
              </w:rPr>
              <w:br/>
              <w:t>0011          $stmt = $conn-&gt;prepare("UPDATE users SET password = ?, reset_otp = NULL, reset_otp_expiry = NULL, remember_token_hash = NULL, remember_token</w:t>
            </w:r>
            <w:r>
              <w:rPr>
                <w:rFonts w:ascii="Consolas" w:hAnsi="Consolas" w:eastAsia="Consolas"/>
                <w:color w:val="1F1B3D"/>
                <w:sz w:val="24"/>
              </w:rPr>
              <w:t>_e</w:t>
            </w:r>
            <w:r>
              <w:rPr>
                <w:rFonts w:ascii="Consolas" w:hAnsi="Consolas" w:eastAsia="Consolas"/>
                <w:color w:val="1F1B3D"/>
                <w:sz w:val="24"/>
              </w:rPr>
              <w:br/>
              <w:t>0012          $stmt-&gt;bind_param("si", $hash, $userId);</w:t>
            </w:r>
            <w:r>
              <w:rPr>
                <w:rFonts w:ascii="Consolas" w:hAnsi="Consolas" w:eastAsia="Consolas"/>
                <w:color w:val="1F1B3D"/>
                <w:sz w:val="24"/>
              </w:rPr>
              <w:br/>
              <w:t>0013          $stmt-&gt;execute();</w:t>
            </w:r>
            <w:r>
              <w:rPr>
                <w:rFonts w:ascii="Consolas" w:hAnsi="Consolas" w:eastAsia="Consolas"/>
                <w:color w:val="1F1B3D"/>
                <w:sz w:val="24"/>
              </w:rPr>
              <w:br/>
              <w:t xml:space="preserve">0014  </w:t>
            </w:r>
            <w:r>
              <w:rPr>
                <w:rFonts w:ascii="Consolas" w:hAnsi="Consolas" w:eastAsia="Consolas"/>
                <w:color w:val="1F1B3D"/>
                <w:sz w:val="24"/>
              </w:rPr>
              <w:br/>
              <w:t>0015          unset($_SESSION['reset_user_id'], $_SESSION['reset_email'], $_SESSION['reset_verified']);</w:t>
            </w:r>
            <w:r>
              <w:rPr>
                <w:rFonts w:ascii="Consolas" w:hAnsi="Consolas" w:eastAsia="Consolas"/>
                <w:color w:val="1F1B3D"/>
                <w:sz w:val="24"/>
              </w:rPr>
              <w:br/>
              <w:t>0016          $_SESSION['auth_message'] = 'Password res</w:t>
            </w:r>
            <w:r>
              <w:rPr>
                <w:rFonts w:ascii="Consolas" w:hAnsi="Consolas" w:eastAsia="Consolas"/>
                <w:color w:val="1F1B3D"/>
                <w:sz w:val="24"/>
              </w:rPr>
              <w:t>et successfully. Please sign in.';</w:t>
            </w:r>
            <w:r>
              <w:rPr>
                <w:rFonts w:ascii="Consolas" w:hAnsi="Consolas" w:eastAsia="Consolas"/>
                <w:color w:val="1F1B3D"/>
                <w:sz w:val="24"/>
              </w:rPr>
              <w:br/>
              <w:t>0017          $_SESSION['auth_type'] = 'success';</w:t>
            </w:r>
            <w:r>
              <w:rPr>
                <w:rFonts w:ascii="Consolas" w:hAnsi="Consolas" w:eastAsia="Consolas"/>
                <w:color w:val="1F1B3D"/>
                <w:sz w:val="24"/>
              </w:rPr>
              <w:br/>
              <w:t>0018          header("Location: auth.Flask");</w:t>
            </w:r>
            <w:r>
              <w:rPr>
                <w:rFonts w:ascii="Consolas" w:hAnsi="Consolas" w:eastAsia="Consolas"/>
                <w:color w:val="1F1B3D"/>
                <w:sz w:val="24"/>
              </w:rPr>
              <w:br/>
              <w:t>0019          exit;</w:t>
            </w:r>
            <w:r>
              <w:rPr>
                <w:rFonts w:ascii="Consolas" w:hAnsi="Consolas" w:eastAsia="Consolas"/>
                <w:color w:val="1F1B3D"/>
                <w:sz w:val="24"/>
              </w:rPr>
              <w:br/>
              <w:t>0020      }</w:t>
            </w:r>
            <w:r>
              <w:rPr>
                <w:rFonts w:ascii="Consolas" w:hAnsi="Consolas" w:eastAsia="Consolas"/>
                <w:color w:val="1F1B3D"/>
                <w:sz w:val="24"/>
              </w:rPr>
              <w:br/>
              <w:t>0021  }</w:t>
            </w:r>
            <w:r>
              <w:rPr>
                <w:rFonts w:ascii="Consolas" w:hAnsi="Consolas" w:eastAsia="Consolas"/>
                <w:color w:val="1F1B3D"/>
                <w:sz w:val="24"/>
              </w:rPr>
              <w:br/>
              <w:t xml:space="preserve">0022  </w:t>
            </w:r>
            <w:r>
              <w:rPr>
                <w:rFonts w:ascii="Consolas" w:hAnsi="Consolas" w:eastAsia="Consolas"/>
                <w:color w:val="1F1B3D"/>
                <w:sz w:val="24"/>
              </w:rPr>
              <w:br/>
              <w:t>0023  include("../backend/includes/header.Flask");</w:t>
            </w:r>
            <w:r>
              <w:rPr>
                <w:rFonts w:ascii="Consolas" w:hAnsi="Consolas" w:eastAsia="Consolas"/>
                <w:color w:val="1F1B3D"/>
                <w:sz w:val="24"/>
              </w:rPr>
              <w:br/>
              <w:t>0024  ?&gt;</w:t>
            </w:r>
            <w:r>
              <w:rPr>
                <w:rFonts w:ascii="Consolas" w:hAnsi="Consolas" w:eastAsia="Consolas"/>
                <w:color w:val="1F1B3D"/>
                <w:sz w:val="24"/>
              </w:rPr>
              <w:br/>
              <w:t xml:space="preserve">0025  </w:t>
            </w:r>
            <w:r>
              <w:rPr>
                <w:rFonts w:ascii="Consolas" w:hAnsi="Consolas" w:eastAsia="Consolas"/>
                <w:color w:val="1F1B3D"/>
                <w:sz w:val="24"/>
              </w:rPr>
              <w:br/>
              <w:t>0026  &lt;link</w:t>
            </w:r>
            <w:r>
              <w:rPr>
                <w:rFonts w:ascii="Consolas" w:hAnsi="Consolas" w:eastAsia="Consolas"/>
                <w:color w:val="1F1B3D"/>
                <w:sz w:val="24"/>
              </w:rPr>
              <w:t xml:space="preserve"> rel="stylesheet" href="../assets/css/auth.css"&gt;</w:t>
            </w:r>
            <w:r>
              <w:rPr>
                <w:rFonts w:ascii="Consolas" w:hAnsi="Consolas" w:eastAsia="Consolas"/>
                <w:color w:val="1F1B3D"/>
                <w:sz w:val="24"/>
              </w:rPr>
              <w:br/>
              <w:t xml:space="preserve">0027  </w:t>
            </w:r>
            <w:r>
              <w:rPr>
                <w:rFonts w:ascii="Consolas" w:hAnsi="Consolas" w:eastAsia="Consolas"/>
                <w:color w:val="1F1B3D"/>
                <w:sz w:val="24"/>
              </w:rPr>
              <w:br/>
              <w:t>0028  &lt;main class="auth-page"&gt;</w:t>
            </w:r>
            <w:r>
              <w:rPr>
                <w:rFonts w:ascii="Consolas" w:hAnsi="Consolas" w:eastAsia="Consolas"/>
                <w:color w:val="1F1B3D"/>
                <w:sz w:val="24"/>
              </w:rPr>
              <w:br/>
              <w:t>0029      &lt;section class="auth-card"&gt;</w:t>
            </w:r>
            <w:r>
              <w:rPr>
                <w:rFonts w:ascii="Consolas" w:hAnsi="Consolas" w:eastAsia="Consolas"/>
                <w:color w:val="1F1B3D"/>
                <w:sz w:val="24"/>
              </w:rPr>
              <w:br/>
              <w:t>0030          &lt;div class="auth-brand"&gt;</w:t>
            </w:r>
            <w:r>
              <w:rPr>
                <w:rFonts w:ascii="Consolas" w:hAnsi="Consolas" w:eastAsia="Consolas"/>
                <w:color w:val="1F1B3D"/>
                <w:sz w:val="24"/>
              </w:rPr>
              <w:br/>
              <w:t>0031              &lt;span&gt;SkillFlow&lt;/span&gt;</w:t>
            </w:r>
            <w:r>
              <w:rPr>
                <w:rFonts w:ascii="Consolas" w:hAnsi="Consolas" w:eastAsia="Consolas"/>
                <w:color w:val="1F1B3D"/>
                <w:sz w:val="24"/>
              </w:rPr>
              <w:br/>
              <w:t>0032              &lt;h1&gt;Reset Password&lt;/h1&gt;</w:t>
            </w:r>
            <w:r>
              <w:rPr>
                <w:rFonts w:ascii="Consolas" w:hAnsi="Consolas" w:eastAsia="Consolas"/>
                <w:color w:val="1F1B3D"/>
                <w:sz w:val="24"/>
              </w:rPr>
              <w:br/>
              <w:t xml:space="preserve">0033     </w:t>
            </w:r>
            <w:r>
              <w:rPr>
                <w:rFonts w:ascii="Consolas" w:hAnsi="Consolas" w:eastAsia="Consolas"/>
                <w:color w:val="1F1B3D"/>
                <w:sz w:val="24"/>
              </w:rPr>
              <w:t xml:space="preserve">         &lt;p&gt;Create a new secure password for your account.&lt;/p&gt;</w:t>
            </w:r>
            <w:r>
              <w:rPr>
                <w:rFonts w:ascii="Consolas" w:hAnsi="Consolas" w:eastAsia="Consolas"/>
                <w:color w:val="1F1B3D"/>
                <w:sz w:val="24"/>
              </w:rPr>
              <w:br/>
              <w:t>0034          &lt;/div&gt;</w:t>
            </w:r>
            <w:r>
              <w:rPr>
                <w:rFonts w:ascii="Consolas" w:hAnsi="Consolas" w:eastAsia="Consolas"/>
                <w:color w:val="1F1B3D"/>
                <w:sz w:val="24"/>
              </w:rPr>
              <w:br/>
            </w:r>
          </w:p>
        </w:tc>
      </w:tr>
    </w:tbl>
    <w:p w:rsidR="00F36DE7" w:rsidRDefault="00E65270">
      <w:pPr>
        <w:spacing w:after="120" w:line="240" w:lineRule="auto"/>
      </w:pPr>
      <w:r>
        <w:rPr>
          <w:rFonts w:ascii="Times New Roman" w:hAnsi="Times New Roman" w:eastAsia="Times New Roman"/>
          <w:b/>
          <w:color w:val="1F1B3D"/>
          <w:sz w:val="24"/>
        </w:rPr>
        <w:t>Frontend Logic</w:t>
      </w:r>
    </w:p>
    <w:p w:rsidR="00F36DE7" w:rsidRDefault="00E65270">
      <w:pPr>
        <w:spacing w:after="120" w:line="240" w:lineRule="auto"/>
        <w:jc w:val="both"/>
      </w:pPr>
      <w:r>
        <w:rPr>
          <w:rFonts w:ascii="Times New Roman" w:hAnsi="Times New Roman" w:eastAsia="Times New Roman"/>
          <w:color w:val="1F1B3D"/>
          <w:sz w:val="24"/>
        </w:rPr>
        <w:t xml:space="preserve">Frontend Logic for Password reset is explained in relation to the actual file frontend/reset-password.Flask. The workflow starts from interface input, </w:t>
      </w:r>
      <w:r>
        <w:rPr>
          <w:rFonts w:ascii="Times New Roman" w:hAnsi="Times New Roman" w:eastAsia="Times New Roman"/>
          <w:color w:val="1F1B3D"/>
          <w:sz w:val="24"/>
        </w:rPr>
        <w:t>reaches Python Flask/JavaScript logic, validates values, uses session or database state where required, and returns a controlled result. Sensitive login, request and payment modules do not trust frontend values blindly. This makes the module easier to test</w:t>
      </w:r>
      <w:r>
        <w:rPr>
          <w:rFonts w:ascii="Times New Roman" w:hAnsi="Times New Roman" w:eastAsia="Times New Roman"/>
          <w:color w:val="1F1B3D"/>
          <w:sz w:val="24"/>
        </w:rPr>
        <w:t xml:space="preserve">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Backend Logic</w:t>
      </w:r>
    </w:p>
    <w:p w:rsidR="00F36DE7" w:rsidRDefault="00E65270">
      <w:pPr>
        <w:spacing w:after="120" w:line="240" w:lineRule="auto"/>
        <w:jc w:val="both"/>
      </w:pPr>
      <w:r>
        <w:rPr>
          <w:rFonts w:ascii="Times New Roman" w:hAnsi="Times New Roman" w:eastAsia="Times New Roman"/>
          <w:color w:val="1F1B3D"/>
          <w:sz w:val="24"/>
        </w:rPr>
        <w:lastRenderedPageBreak/>
        <w:t>Backend Logic for Password reset is explained in relation to the actual file frontend/reset-password.Flask. The workflow starts from interface input, reaches Python Flask/JavaScript lo</w:t>
      </w:r>
      <w:r>
        <w:rPr>
          <w:rFonts w:ascii="Times New Roman" w:hAnsi="Times New Roman" w:eastAsia="Times New Roman"/>
          <w:color w:val="1F1B3D"/>
          <w:sz w:val="24"/>
        </w:rPr>
        <w:t>gic, validates values, uses session or database state where required, and returns a controlled result. Sensitive login, request and payment modules do not trust frontend values blindly. This makes the module easier to test and suitable for academic oral pr</w:t>
      </w:r>
      <w:r>
        <w:rPr>
          <w:rFonts w:ascii="Times New Roman" w:hAnsi="Times New Roman" w:eastAsia="Times New Roman"/>
          <w:color w:val="1F1B3D"/>
          <w:sz w:val="24"/>
        </w:rPr>
        <w:t>esentation explanation.</w:t>
      </w:r>
    </w:p>
    <w:p w:rsidR="00F36DE7" w:rsidRDefault="00E65270">
      <w:pPr>
        <w:spacing w:after="120" w:line="240" w:lineRule="auto"/>
      </w:pPr>
      <w:r>
        <w:rPr>
          <w:rFonts w:ascii="Times New Roman" w:hAnsi="Times New Roman" w:eastAsia="Times New Roman"/>
          <w:b/>
          <w:color w:val="1F1B3D"/>
          <w:sz w:val="24"/>
        </w:rPr>
        <w:t>Database Interaction</w:t>
      </w:r>
    </w:p>
    <w:p w:rsidR="00F36DE7" w:rsidRDefault="00E65270">
      <w:pPr>
        <w:spacing w:after="120" w:line="240" w:lineRule="auto"/>
        <w:jc w:val="both"/>
      </w:pPr>
      <w:r>
        <w:rPr>
          <w:rFonts w:ascii="Times New Roman" w:hAnsi="Times New Roman" w:eastAsia="Times New Roman"/>
          <w:color w:val="1F1B3D"/>
          <w:sz w:val="24"/>
        </w:rPr>
        <w:t>Database Interaction for Password reset is explained in relation to the actual file frontend/reset-password.Flask. The workflow starts from interface input, reaches Python Flask/JavaScript logic, validates value</w:t>
      </w:r>
      <w:r>
        <w:rPr>
          <w:rFonts w:ascii="Times New Roman" w:hAnsi="Times New Roman" w:eastAsia="Times New Roman"/>
          <w:color w:val="1F1B3D"/>
          <w:sz w:val="24"/>
        </w:rPr>
        <w:t>s, uses session or database state where required, and returns a controlled result. Sensitive login, request and payment modules do not trust frontend values blindly. This makes the module easier to test and suitable for academic oral presentation explanati</w:t>
      </w:r>
      <w:r>
        <w:rPr>
          <w:rFonts w:ascii="Times New Roman" w:hAnsi="Times New Roman" w:eastAsia="Times New Roman"/>
          <w:color w:val="1F1B3D"/>
          <w:sz w:val="24"/>
        </w:rPr>
        <w:t>on.</w:t>
      </w:r>
    </w:p>
    <w:p w:rsidR="00F36DE7" w:rsidRDefault="00E65270">
      <w:pPr>
        <w:spacing w:after="120" w:line="240" w:lineRule="auto"/>
      </w:pPr>
      <w:r>
        <w:rPr>
          <w:rFonts w:ascii="Times New Roman" w:hAnsi="Times New Roman" w:eastAsia="Times New Roman"/>
          <w:b/>
          <w:color w:val="1F1B3D"/>
          <w:sz w:val="24"/>
        </w:rPr>
        <w:t>Validation and Security Logic</w:t>
      </w:r>
    </w:p>
    <w:p w:rsidR="00F36DE7" w:rsidRDefault="00E65270">
      <w:pPr>
        <w:spacing w:after="120" w:line="240" w:lineRule="auto"/>
        <w:jc w:val="both"/>
      </w:pPr>
      <w:r>
        <w:rPr>
          <w:rFonts w:ascii="Times New Roman" w:hAnsi="Times New Roman" w:eastAsia="Times New Roman"/>
          <w:color w:val="1F1B3D"/>
          <w:sz w:val="24"/>
        </w:rPr>
        <w:t>Validation and Security Logic for Password reset is explained in relation to the actual file frontend/reset-password.Flask. The workflow starts from interface input, reaches Python Flask/JavaScript logic, validates values,</w:t>
      </w:r>
      <w:r>
        <w:rPr>
          <w:rFonts w:ascii="Times New Roman" w:hAnsi="Times New Roman" w:eastAsia="Times New Roman"/>
          <w:color w:val="1F1B3D"/>
          <w:sz w:val="24"/>
        </w:rPr>
        <w:t xml:space="preserve"> uses session or database state where required, and returns a controlled result. Sensitive login, request and payment modules do not trust frontend values blindly. This makes the module easier to test and suitable for academic oral presentation explanation</w:t>
      </w:r>
      <w:r>
        <w:rPr>
          <w:rFonts w:ascii="Times New Roman" w:hAnsi="Times New Roman" w:eastAsia="Times New Roman"/>
          <w:color w:val="1F1B3D"/>
          <w:sz w:val="24"/>
        </w:rPr>
        <w:t>.</w:t>
      </w:r>
    </w:p>
    <w:p w:rsidR="00F36DE7" w:rsidRDefault="00E65270">
      <w:pPr>
        <w:spacing w:after="120" w:line="240" w:lineRule="auto"/>
      </w:pPr>
      <w:r>
        <w:rPr>
          <w:rFonts w:ascii="Times New Roman" w:hAnsi="Times New Roman" w:eastAsia="Times New Roman"/>
          <w:b/>
          <w:color w:val="1F1B3D"/>
          <w:sz w:val="24"/>
        </w:rPr>
        <w:t>Step-by-Step Working</w:t>
      </w:r>
    </w:p>
    <w:p w:rsidR="00F36DE7" w:rsidRDefault="00E65270">
      <w:pPr>
        <w:spacing w:after="120" w:line="240" w:lineRule="auto"/>
        <w:jc w:val="both"/>
      </w:pPr>
      <w:r>
        <w:rPr>
          <w:rFonts w:ascii="Times New Roman" w:hAnsi="Times New Roman" w:eastAsia="Times New Roman"/>
          <w:color w:val="1F1B3D"/>
          <w:sz w:val="24"/>
        </w:rPr>
        <w:t>Step-by-Step Working for Password reset is explained in relation to the actual file frontend/reset-password.Flask. The workflow starts from interface input, reaches Python Flask/JavaScript logic, validates values, uses session or dat</w:t>
      </w:r>
      <w:r>
        <w:rPr>
          <w:rFonts w:ascii="Times New Roman" w:hAnsi="Times New Roman" w:eastAsia="Times New Roman"/>
          <w:color w:val="1F1B3D"/>
          <w:sz w:val="24"/>
        </w:rPr>
        <w:t>abase state where required, and returns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Result Explanation</w:t>
      </w:r>
    </w:p>
    <w:p w:rsidR="00F36DE7" w:rsidRDefault="00E65270">
      <w:pPr>
        <w:spacing w:after="120" w:line="240" w:lineRule="auto"/>
        <w:jc w:val="both"/>
      </w:pPr>
      <w:r>
        <w:rPr>
          <w:rFonts w:ascii="Times New Roman" w:hAnsi="Times New Roman" w:eastAsia="Times New Roman"/>
          <w:color w:val="1F1B3D"/>
          <w:sz w:val="24"/>
        </w:rPr>
        <w:t>Result Explanation for Password reset is explained in relation to the actual file frontend/reset-password.Flask. The workflow starts from interface input, reaches Python Flask/JavaScript logic, validates values, uses session or database state where requir</w:t>
      </w:r>
      <w:r>
        <w:rPr>
          <w:rFonts w:ascii="Times New Roman" w:hAnsi="Times New Roman" w:eastAsia="Times New Roman"/>
          <w:color w:val="1F1B3D"/>
          <w:sz w:val="24"/>
        </w:rPr>
        <w:t>ed, and returns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9.6 Skill listing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Item</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Details</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Module </w:t>
            </w:r>
            <w:r>
              <w:rPr>
                <w:rFonts w:ascii="Times New Roman" w:hAnsi="Times New Roman" w:eastAsia="Times New Roman"/>
                <w:color w:val="1F1B3D"/>
                <w:sz w:val="22"/>
              </w:rPr>
              <w:t>Name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Skill listing</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File Name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frontend/skill-list.Flask</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Purpose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Skill listing is an important implementation part of the SkillFlow website.</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Input/Output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Receives request/form data, validates it, interacts with database or UI state, and returns </w:t>
            </w:r>
            <w:r>
              <w:rPr>
                <w:rFonts w:ascii="Times New Roman" w:hAnsi="Times New Roman" w:eastAsia="Times New Roman"/>
                <w:color w:val="1F1B3D"/>
                <w:sz w:val="22"/>
              </w:rPr>
              <w:lastRenderedPageBreak/>
              <w:t>output/redirect.</w:t>
            </w:r>
          </w:p>
        </w:tc>
      </w:tr>
    </w:tbl>
    <w:p w:rsidR="00F36DE7" w:rsidRDefault="00F36DE7">
      <w:pPr>
        <w:spacing w:after="120" w:line="240" w:lineRule="auto"/>
        <w:jc w:val="both"/>
      </w:pPr>
    </w:p>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shd w:fill="F3ECFF"/>
          </w:tcPr>
          <w:p w:rsidR="00F36DE7" w:rsidRDefault="00E65270">
            <w:pPr>
              <w:spacing w:line="240" w:lineRule="auto" w:after="60"/>
            </w:pPr>
            <w:r>
              <w:rPr>
                <w:rFonts w:ascii="Consolas" w:hAnsi="Consolas" w:eastAsia="Consolas"/>
                <w:color w:val="1F1B3D"/>
                <w:sz w:val="24"/>
              </w:rPr>
              <w:t>0001  &lt;?Flask</w:t>
            </w:r>
            <w:r>
              <w:rPr>
                <w:rFonts w:ascii="Consolas" w:hAnsi="Consolas" w:eastAsia="Consolas"/>
                <w:color w:val="1F1B3D"/>
                <w:sz w:val="24"/>
              </w:rPr>
              <w:br/>
              <w:t>0002  include("../backend/config/db.Flask");</w:t>
            </w:r>
            <w:r>
              <w:rPr>
                <w:rFonts w:ascii="Consolas" w:hAnsi="Consolas" w:eastAsia="Consolas"/>
                <w:color w:val="1F1B3D"/>
                <w:sz w:val="24"/>
              </w:rPr>
              <w:br/>
              <w:t>0003  include("../backend/includes/header.Flask");</w:t>
            </w:r>
            <w:r>
              <w:rPr>
                <w:rFonts w:ascii="Consolas" w:hAnsi="Consolas" w:eastAsia="Consolas"/>
                <w:color w:val="1F1B3D"/>
                <w:sz w:val="24"/>
              </w:rPr>
              <w:br/>
              <w:t>0004  include_once("../backend/includes/user_skill_categories.Flask");</w:t>
            </w:r>
            <w:r>
              <w:rPr>
                <w:rFonts w:ascii="Consolas" w:hAnsi="Consolas" w:eastAsia="Consolas"/>
                <w:color w:val="1F1B3D"/>
                <w:sz w:val="24"/>
              </w:rPr>
              <w:br/>
              <w:t xml:space="preserve">0005  </w:t>
            </w:r>
            <w:r>
              <w:rPr>
                <w:rFonts w:ascii="Consolas" w:hAnsi="Consolas" w:eastAsia="Consolas"/>
                <w:color w:val="1F1B3D"/>
                <w:sz w:val="24"/>
              </w:rPr>
              <w:br/>
              <w:t>0006  $category = trim($_GET['category'] ?? '');</w:t>
            </w:r>
            <w:r>
              <w:rPr>
                <w:rFonts w:ascii="Consolas" w:hAnsi="Consolas" w:eastAsia="Consolas"/>
                <w:color w:val="1F1B3D"/>
                <w:sz w:val="24"/>
              </w:rPr>
              <w:br/>
            </w:r>
            <w:r>
              <w:rPr>
                <w:rFonts w:ascii="Consolas" w:hAnsi="Consolas" w:eastAsia="Consolas"/>
                <w:color w:val="1F1B3D"/>
                <w:sz w:val="24"/>
              </w:rPr>
              <w:t>0007  $title = ucwords(str_replace('-', ' ', $category));</w:t>
            </w:r>
            <w:r>
              <w:rPr>
                <w:rFonts w:ascii="Consolas" w:hAnsi="Consolas" w:eastAsia="Consolas"/>
                <w:color w:val="1F1B3D"/>
                <w:sz w:val="24"/>
              </w:rPr>
              <w:br/>
              <w:t>0008  $result = null;</w:t>
            </w:r>
            <w:r>
              <w:rPr>
                <w:rFonts w:ascii="Consolas" w:hAnsi="Consolas" w:eastAsia="Consolas"/>
                <w:color w:val="1F1B3D"/>
                <w:sz w:val="24"/>
              </w:rPr>
              <w:br/>
              <w:t>0009  $page = max(1, (int)($_GET['page'] ?? 1));</w:t>
            </w:r>
            <w:r>
              <w:rPr>
                <w:rFonts w:ascii="Consolas" w:hAnsi="Consolas" w:eastAsia="Consolas"/>
                <w:color w:val="1F1B3D"/>
                <w:sz w:val="24"/>
              </w:rPr>
              <w:br/>
              <w:t>0010  $perPage = 24;</w:t>
            </w:r>
            <w:r>
              <w:rPr>
                <w:rFonts w:ascii="Consolas" w:hAnsi="Consolas" w:eastAsia="Consolas"/>
                <w:color w:val="1F1B3D"/>
                <w:sz w:val="24"/>
              </w:rPr>
              <w:br/>
              <w:t>0011  $offset = ($page - 1) * $perPage;</w:t>
            </w:r>
            <w:r>
              <w:rPr>
                <w:rFonts w:ascii="Consolas" w:hAnsi="Consolas" w:eastAsia="Consolas"/>
                <w:color w:val="1F1B3D"/>
                <w:sz w:val="24"/>
              </w:rPr>
              <w:br/>
              <w:t>0012  $totalSkills = 0;</w:t>
            </w:r>
            <w:r>
              <w:rPr>
                <w:rFonts w:ascii="Consolas" w:hAnsi="Consolas" w:eastAsia="Consolas"/>
                <w:color w:val="1F1B3D"/>
                <w:sz w:val="24"/>
              </w:rPr>
              <w:br/>
              <w:t xml:space="preserve">0013  </w:t>
            </w:r>
            <w:r>
              <w:rPr>
                <w:rFonts w:ascii="Consolas" w:hAnsi="Consolas" w:eastAsia="Consolas"/>
                <w:color w:val="1F1B3D"/>
                <w:sz w:val="24"/>
              </w:rPr>
              <w:br/>
              <w:t>0014  function skillListColumnExist</w:t>
            </w:r>
            <w:r>
              <w:rPr>
                <w:rFonts w:ascii="Consolas" w:hAnsi="Consolas" w:eastAsia="Consolas"/>
                <w:color w:val="1F1B3D"/>
                <w:sz w:val="24"/>
              </w:rPr>
              <w:t>s($conn, $columnName) {</w:t>
            </w:r>
            <w:r>
              <w:rPr>
                <w:rFonts w:ascii="Consolas" w:hAnsi="Consolas" w:eastAsia="Consolas"/>
                <w:color w:val="1F1B3D"/>
                <w:sz w:val="24"/>
              </w:rPr>
              <w:br/>
              <w:t>0015      $stmt = $conn-&gt;prepare("SELECT COUNT(*) AS total FROM information_schema.columns WHERE table_schema = DATABASE() AND table_name = 'skills' AND c</w:t>
            </w:r>
            <w:r>
              <w:rPr>
                <w:rFonts w:ascii="Consolas" w:hAnsi="Consolas" w:eastAsia="Consolas"/>
                <w:color w:val="1F1B3D"/>
                <w:sz w:val="24"/>
              </w:rPr>
              <w:br/>
              <w:t>0016      $stmt-&gt;bind_param("s", $columnName);</w:t>
            </w:r>
            <w:r>
              <w:rPr>
                <w:rFonts w:ascii="Consolas" w:hAnsi="Consolas" w:eastAsia="Consolas"/>
                <w:color w:val="1F1B3D"/>
                <w:sz w:val="24"/>
              </w:rPr>
              <w:br/>
              <w:t>0017      $stmt-&gt;execute();</w:t>
            </w:r>
            <w:r>
              <w:rPr>
                <w:rFonts w:ascii="Consolas" w:hAnsi="Consolas" w:eastAsia="Consolas"/>
                <w:color w:val="1F1B3D"/>
                <w:sz w:val="24"/>
              </w:rPr>
              <w:br/>
              <w:t>00</w:t>
            </w:r>
            <w:r>
              <w:rPr>
                <w:rFonts w:ascii="Consolas" w:hAnsi="Consolas" w:eastAsia="Consolas"/>
                <w:color w:val="1F1B3D"/>
                <w:sz w:val="24"/>
              </w:rPr>
              <w:t>18      return (int) ($stmt-&gt;get_result()-&gt;fetch_assoc()["total"] ?? 0) &gt; 0;</w:t>
            </w:r>
            <w:r>
              <w:rPr>
                <w:rFonts w:ascii="Consolas" w:hAnsi="Consolas" w:eastAsia="Consolas"/>
                <w:color w:val="1F1B3D"/>
                <w:sz w:val="24"/>
              </w:rPr>
              <w:br/>
              <w:t>0019  }</w:t>
            </w:r>
            <w:r>
              <w:rPr>
                <w:rFonts w:ascii="Consolas" w:hAnsi="Consolas" w:eastAsia="Consolas"/>
                <w:color w:val="1F1B3D"/>
                <w:sz w:val="24"/>
              </w:rPr>
              <w:br/>
              <w:t xml:space="preserve">0020  </w:t>
            </w:r>
            <w:r>
              <w:rPr>
                <w:rFonts w:ascii="Consolas" w:hAnsi="Consolas" w:eastAsia="Consolas"/>
                <w:color w:val="1F1B3D"/>
                <w:sz w:val="24"/>
              </w:rPr>
              <w:br/>
              <w:t>0021  if ($category !== '') {</w:t>
            </w:r>
            <w:r>
              <w:rPr>
                <w:rFonts w:ascii="Consolas" w:hAnsi="Consolas" w:eastAsia="Consolas"/>
                <w:color w:val="1F1B3D"/>
                <w:sz w:val="24"/>
              </w:rPr>
              <w:br/>
              <w:t>0022      $slug = strtolower($category);</w:t>
            </w:r>
            <w:r>
              <w:rPr>
                <w:rFonts w:ascii="Consolas" w:hAnsi="Consolas" w:eastAsia="Consolas"/>
                <w:color w:val="1F1B3D"/>
                <w:sz w:val="24"/>
              </w:rPr>
              <w:br/>
              <w:t>0023      $categoryAliases = [</w:t>
            </w:r>
            <w:r>
              <w:rPr>
                <w:rFonts w:ascii="Consolas" w:hAnsi="Consolas" w:eastAsia="Consolas"/>
                <w:color w:val="1F1B3D"/>
                <w:sz w:val="24"/>
              </w:rPr>
              <w:br/>
              <w:t>0024          "study" =&gt; "study-office",</w:t>
            </w:r>
            <w:r>
              <w:rPr>
                <w:rFonts w:ascii="Consolas" w:hAnsi="Consolas" w:eastAsia="Consolas"/>
                <w:color w:val="1F1B3D"/>
                <w:sz w:val="24"/>
              </w:rPr>
              <w:br/>
              <w:t>0025          "office</w:t>
            </w:r>
            <w:r>
              <w:rPr>
                <w:rFonts w:ascii="Consolas" w:hAnsi="Consolas" w:eastAsia="Consolas"/>
                <w:color w:val="1F1B3D"/>
                <w:sz w:val="24"/>
              </w:rPr>
              <w:t>" =&gt; "study-office",</w:t>
            </w:r>
            <w:r>
              <w:rPr>
                <w:rFonts w:ascii="Consolas" w:hAnsi="Consolas" w:eastAsia="Consolas"/>
                <w:color w:val="1F1B3D"/>
                <w:sz w:val="24"/>
              </w:rPr>
              <w:br/>
              <w:t>0026          "modular kitchen" =&gt; "modular-kitchen",</w:t>
            </w:r>
            <w:r>
              <w:rPr>
                <w:rFonts w:ascii="Consolas" w:hAnsi="Consolas" w:eastAsia="Consolas"/>
                <w:color w:val="1F1B3D"/>
                <w:sz w:val="24"/>
              </w:rPr>
              <w:br/>
              <w:t>0027          "decor" =&gt; "decor-furnishing"</w:t>
            </w:r>
            <w:r>
              <w:rPr>
                <w:rFonts w:ascii="Consolas" w:hAnsi="Consolas" w:eastAsia="Consolas"/>
                <w:color w:val="1F1B3D"/>
                <w:sz w:val="24"/>
              </w:rPr>
              <w:br/>
              <w:t>0028      ];</w:t>
            </w:r>
            <w:r>
              <w:rPr>
                <w:rFonts w:ascii="Consolas" w:hAnsi="Consolas" w:eastAsia="Consolas"/>
                <w:color w:val="1F1B3D"/>
                <w:sz w:val="24"/>
              </w:rPr>
              <w:br/>
              <w:t>0029      $slug = $categoryAliases[$slug] ?? $slug;</w:t>
            </w:r>
            <w:r>
              <w:rPr>
                <w:rFonts w:ascii="Consolas" w:hAnsi="Consolas" w:eastAsia="Consolas"/>
                <w:color w:val="1F1B3D"/>
                <w:sz w:val="24"/>
              </w:rPr>
              <w:br/>
              <w:t>0030      $nameLookup = str_replace("-", " ", $slug);</w:t>
            </w:r>
            <w:r>
              <w:rPr>
                <w:rFonts w:ascii="Consolas" w:hAnsi="Consolas" w:eastAsia="Consolas"/>
                <w:color w:val="1F1B3D"/>
                <w:sz w:val="24"/>
              </w:rPr>
              <w:br/>
              <w:t>0031      $categor</w:t>
            </w:r>
            <w:r>
              <w:rPr>
                <w:rFonts w:ascii="Consolas" w:hAnsi="Consolas" w:eastAsia="Consolas"/>
                <w:color w:val="1F1B3D"/>
                <w:sz w:val="24"/>
              </w:rPr>
              <w:t xml:space="preserve">yStmt = $conn-&gt;prepare("SELECT id, 0 AS is_subcategory FROM skill_categories WHERE (LOWER(slug) = ? OR LOWER(category_name) = ?) AND (parent_id </w:t>
            </w:r>
            <w:r>
              <w:rPr>
                <w:rFonts w:ascii="Consolas" w:hAnsi="Consolas" w:eastAsia="Consolas"/>
                <w:color w:val="1F1B3D"/>
                <w:sz w:val="24"/>
              </w:rPr>
              <w:br/>
              <w:t>0032      $categoryStmt-&gt;bind_param("ssss", $slug, $nameLookup, $slug, $nameLookup);</w:t>
            </w:r>
            <w:r>
              <w:rPr>
                <w:rFonts w:ascii="Consolas" w:hAnsi="Consolas" w:eastAsia="Consolas"/>
                <w:color w:val="1F1B3D"/>
                <w:sz w:val="24"/>
              </w:rPr>
              <w:br/>
              <w:t>0033      $categoryStmt-&gt;e</w:t>
            </w:r>
            <w:r>
              <w:rPr>
                <w:rFonts w:ascii="Consolas" w:hAnsi="Consolas" w:eastAsia="Consolas"/>
                <w:color w:val="1F1B3D"/>
                <w:sz w:val="24"/>
              </w:rPr>
              <w:t>xecute();</w:t>
            </w:r>
            <w:r>
              <w:rPr>
                <w:rFonts w:ascii="Consolas" w:hAnsi="Consolas" w:eastAsia="Consolas"/>
                <w:color w:val="1F1B3D"/>
                <w:sz w:val="24"/>
              </w:rPr>
              <w:br/>
              <w:t>0034      $categoryRow = $categoryStmt-&gt;get_result()-&gt;fetch_assoc();</w:t>
            </w:r>
            <w:r>
              <w:rPr>
                <w:rFonts w:ascii="Consolas" w:hAnsi="Consolas" w:eastAsia="Consolas"/>
                <w:color w:val="1F1B3D"/>
                <w:sz w:val="24"/>
              </w:rPr>
              <w:br/>
            </w:r>
          </w:p>
        </w:tc>
      </w:tr>
    </w:tbl>
    <w:p w:rsidR="00F36DE7" w:rsidRDefault="00E65270">
      <w:pPr>
        <w:spacing w:after="120" w:line="240" w:lineRule="auto"/>
      </w:pPr>
      <w:r>
        <w:rPr>
          <w:rFonts w:ascii="Times New Roman" w:hAnsi="Times New Roman" w:eastAsia="Times New Roman"/>
          <w:b/>
          <w:color w:val="1F1B3D"/>
          <w:sz w:val="24"/>
        </w:rPr>
        <w:t>Frontend Logic</w:t>
      </w:r>
    </w:p>
    <w:p w:rsidR="00F36DE7" w:rsidRDefault="00E65270">
      <w:pPr>
        <w:spacing w:after="120" w:line="240" w:lineRule="auto"/>
        <w:jc w:val="both"/>
      </w:pPr>
      <w:r>
        <w:rPr>
          <w:rFonts w:ascii="Times New Roman" w:hAnsi="Times New Roman" w:eastAsia="Times New Roman"/>
          <w:color w:val="1F1B3D"/>
          <w:sz w:val="24"/>
        </w:rPr>
        <w:t>Frontend Logic for Skill listing is explained in relation to the actual file frontend/skill-list.Flask. The workflow starts from interface input, reaches Python</w:t>
      </w:r>
      <w:r>
        <w:rPr>
          <w:rFonts w:ascii="Times New Roman" w:hAnsi="Times New Roman" w:eastAsia="Times New Roman"/>
          <w:color w:val="1F1B3D"/>
          <w:sz w:val="24"/>
        </w:rPr>
        <w:t xml:space="preserve"> Flask/JavaScript logic, validates values, uses session or database state where required, and returns a controlled result. Sensitive login, request and payment modules do not trust frontend values blindly. This makes the module easier to test and suitable </w:t>
      </w:r>
      <w:r>
        <w:rPr>
          <w:rFonts w:ascii="Times New Roman" w:hAnsi="Times New Roman" w:eastAsia="Times New Roman"/>
          <w:color w:val="1F1B3D"/>
          <w:sz w:val="24"/>
        </w:rPr>
        <w:t>for academic oral presentation explanation.</w:t>
      </w:r>
    </w:p>
    <w:p w:rsidR="00F36DE7" w:rsidRDefault="00E65270">
      <w:pPr>
        <w:spacing w:after="120" w:line="240" w:lineRule="auto"/>
      </w:pPr>
      <w:r>
        <w:rPr>
          <w:rFonts w:ascii="Times New Roman" w:hAnsi="Times New Roman" w:eastAsia="Times New Roman"/>
          <w:b/>
          <w:color w:val="1F1B3D"/>
          <w:sz w:val="24"/>
        </w:rPr>
        <w:t>Backend Logic</w:t>
      </w:r>
    </w:p>
    <w:p w:rsidR="00F36DE7" w:rsidRDefault="00E65270">
      <w:pPr>
        <w:spacing w:after="120" w:line="240" w:lineRule="auto"/>
        <w:jc w:val="both"/>
      </w:pPr>
      <w:r>
        <w:rPr>
          <w:rFonts w:ascii="Times New Roman" w:hAnsi="Times New Roman" w:eastAsia="Times New Roman"/>
          <w:color w:val="1F1B3D"/>
          <w:sz w:val="24"/>
        </w:rPr>
        <w:t>Backend Logic for Skill listing is explained in relation to the actual file frontend/skill-list.Flask. The workflow starts from interface input, reaches Python Flask/JavaScript logic, validates valu</w:t>
      </w:r>
      <w:r>
        <w:rPr>
          <w:rFonts w:ascii="Times New Roman" w:hAnsi="Times New Roman" w:eastAsia="Times New Roman"/>
          <w:color w:val="1F1B3D"/>
          <w:sz w:val="24"/>
        </w:rPr>
        <w:t>es, uses session or database state where required, and returns a controlled result. Sensitive login, request and payment modules do not trust frontend values blindly. This makes the module easier to test and suitable for academic oral presentation explanat</w:t>
      </w:r>
      <w:r>
        <w:rPr>
          <w:rFonts w:ascii="Times New Roman" w:hAnsi="Times New Roman" w:eastAsia="Times New Roman"/>
          <w:color w:val="1F1B3D"/>
          <w:sz w:val="24"/>
        </w:rPr>
        <w:t>ion.</w:t>
      </w:r>
    </w:p>
    <w:p w:rsidR="00F36DE7" w:rsidRDefault="00E65270">
      <w:pPr>
        <w:spacing w:after="120" w:line="240" w:lineRule="auto"/>
      </w:pPr>
      <w:r>
        <w:rPr>
          <w:rFonts w:ascii="Times New Roman" w:hAnsi="Times New Roman" w:eastAsia="Times New Roman"/>
          <w:b/>
          <w:color w:val="1F1B3D"/>
          <w:sz w:val="24"/>
        </w:rPr>
        <w:t>Database Interaction</w:t>
      </w:r>
    </w:p>
    <w:p w:rsidR="00F36DE7" w:rsidRDefault="00E65270">
      <w:pPr>
        <w:spacing w:after="120" w:line="240" w:lineRule="auto"/>
        <w:jc w:val="both"/>
      </w:pPr>
      <w:r>
        <w:rPr>
          <w:rFonts w:ascii="Times New Roman" w:hAnsi="Times New Roman" w:eastAsia="Times New Roman"/>
          <w:color w:val="1F1B3D"/>
          <w:sz w:val="24"/>
        </w:rPr>
        <w:t>Database Interaction for Skill listing is explained in relation to the actual file frontend/skill-list.Flask. The workflow starts from interface input, reaches Python Flask/JavaScript logic, validates values, uses session or datab</w:t>
      </w:r>
      <w:r>
        <w:rPr>
          <w:rFonts w:ascii="Times New Roman" w:hAnsi="Times New Roman" w:eastAsia="Times New Roman"/>
          <w:color w:val="1F1B3D"/>
          <w:sz w:val="24"/>
        </w:rPr>
        <w:t xml:space="preserve">ase state where required, and returns a controlled result. Sensitive modules such as login, request </w:t>
      </w:r>
      <w:r>
        <w:rPr>
          <w:rFonts w:ascii="Times New Roman" w:hAnsi="Times New Roman" w:eastAsia="Times New Roman"/>
          <w:color w:val="1F1B3D"/>
          <w:sz w:val="24"/>
        </w:rPr>
        <w:lastRenderedPageBreak/>
        <w:t>and payment are designed so frontend values are not trusted blindly. This makes the module easier to test and suitable for academic oral presentation explan</w:t>
      </w:r>
      <w:r>
        <w:rPr>
          <w:rFonts w:ascii="Times New Roman" w:hAnsi="Times New Roman" w:eastAsia="Times New Roman"/>
          <w:color w:val="1F1B3D"/>
          <w:sz w:val="24"/>
        </w:rPr>
        <w:t>ation.</w:t>
      </w:r>
    </w:p>
    <w:p w:rsidR="00F36DE7" w:rsidRDefault="00E65270">
      <w:pPr>
        <w:spacing w:after="120" w:line="240" w:lineRule="auto"/>
      </w:pPr>
      <w:r>
        <w:rPr>
          <w:rFonts w:ascii="Times New Roman" w:hAnsi="Times New Roman" w:eastAsia="Times New Roman"/>
          <w:b/>
          <w:color w:val="1F1B3D"/>
          <w:sz w:val="24"/>
        </w:rPr>
        <w:t>Validation and Security Logic</w:t>
      </w:r>
    </w:p>
    <w:p w:rsidR="00F36DE7" w:rsidRDefault="00E65270">
      <w:pPr>
        <w:spacing w:after="120" w:line="240" w:lineRule="auto"/>
        <w:jc w:val="both"/>
      </w:pPr>
      <w:r>
        <w:rPr>
          <w:rFonts w:ascii="Times New Roman" w:hAnsi="Times New Roman" w:eastAsia="Times New Roman"/>
          <w:color w:val="1F1B3D"/>
          <w:sz w:val="24"/>
        </w:rPr>
        <w:t>Validation and Security Logic for Skill listing is explained in relation to the actual file frontend/skill-list.Flask. The workflow starts from interface input, reaches Python Flask/JavaScript logic, validates values, u</w:t>
      </w:r>
      <w:r>
        <w:rPr>
          <w:rFonts w:ascii="Times New Roman" w:hAnsi="Times New Roman" w:eastAsia="Times New Roman"/>
          <w:color w:val="1F1B3D"/>
          <w:sz w:val="24"/>
        </w:rPr>
        <w:t>ses session or database state where required, and returns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Step-by-Step Working</w:t>
      </w:r>
    </w:p>
    <w:p w:rsidR="00F36DE7" w:rsidRDefault="00E65270">
      <w:pPr>
        <w:spacing w:after="120" w:line="240" w:lineRule="auto"/>
        <w:jc w:val="both"/>
      </w:pPr>
      <w:r>
        <w:rPr>
          <w:rFonts w:ascii="Times New Roman" w:hAnsi="Times New Roman" w:eastAsia="Times New Roman"/>
          <w:color w:val="1F1B3D"/>
          <w:sz w:val="24"/>
        </w:rPr>
        <w:t>Step-by-Step Working for Skill listing is explained in relation to the actual file frontend/skill-list.Flask. The workflow starts from interface input, reaches Python Flask/JavaScript logic, validates values, uses session or database s</w:t>
      </w:r>
      <w:r>
        <w:rPr>
          <w:rFonts w:ascii="Times New Roman" w:hAnsi="Times New Roman" w:eastAsia="Times New Roman"/>
          <w:color w:val="1F1B3D"/>
          <w:sz w:val="24"/>
        </w:rPr>
        <w:t>tate where required, and returns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Result Explanation</w:t>
      </w:r>
    </w:p>
    <w:p w:rsidR="00F36DE7" w:rsidRDefault="00E65270">
      <w:pPr>
        <w:spacing w:after="120" w:line="240" w:lineRule="auto"/>
        <w:jc w:val="both"/>
      </w:pPr>
      <w:r>
        <w:rPr>
          <w:rFonts w:ascii="Times New Roman" w:hAnsi="Times New Roman" w:eastAsia="Times New Roman"/>
          <w:color w:val="1F1B3D"/>
          <w:sz w:val="24"/>
        </w:rPr>
        <w:t>Result</w:t>
      </w:r>
      <w:r>
        <w:rPr>
          <w:rFonts w:ascii="Times New Roman" w:hAnsi="Times New Roman" w:eastAsia="Times New Roman"/>
          <w:color w:val="1F1B3D"/>
          <w:sz w:val="24"/>
        </w:rPr>
        <w:t xml:space="preserve"> Explanation for Skill listing is explained in relation to the actual file frontend/skill-list.Flask. The workflow starts from interface input, reaches Python Flask/JavaScript logic, validates values, uses session or database state where required, and retu</w:t>
      </w:r>
      <w:r>
        <w:rPr>
          <w:rFonts w:ascii="Times New Roman" w:hAnsi="Times New Roman" w:eastAsia="Times New Roman"/>
          <w:color w:val="1F1B3D"/>
          <w:sz w:val="24"/>
        </w:rPr>
        <w:t>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9.7 Skill details</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Item</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Details</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Module Name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Skill </w:t>
            </w:r>
            <w:r>
              <w:rPr>
                <w:rFonts w:ascii="Times New Roman" w:hAnsi="Times New Roman" w:eastAsia="Times New Roman"/>
                <w:color w:val="1F1B3D"/>
                <w:sz w:val="22"/>
              </w:rPr>
              <w:t>details</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File Name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frontend/skill-view.Flask</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Purpose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Skill details is an important implementation part of the SkillFlow website.</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Input/Output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Receives request/form data, validates it, interacts with database or UI state, and returns output/redirect.</w:t>
            </w:r>
          </w:p>
        </w:tc>
      </w:tr>
    </w:tbl>
    <w:p w:rsidR="00F36DE7" w:rsidRDefault="00F36DE7">
      <w:pPr>
        <w:spacing w:after="120" w:line="240" w:lineRule="auto"/>
        <w:jc w:val="both"/>
      </w:pPr>
    </w:p>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shd w:fill="F3ECFF"/>
          </w:tcPr>
          <w:p w:rsidR="00F36DE7" w:rsidRDefault="00E65270">
            <w:pPr>
              <w:spacing w:line="240" w:lineRule="auto" w:after="60"/>
            </w:pPr>
            <w:r>
              <w:rPr>
                <w:rFonts w:ascii="Consolas" w:hAnsi="Consolas" w:eastAsia="Consolas"/>
                <w:color w:val="1F1B3D"/>
                <w:sz w:val="24"/>
              </w:rPr>
              <w:t>0001  &lt;?Flask</w:t>
            </w:r>
            <w:r>
              <w:rPr>
                <w:rFonts w:ascii="Consolas" w:hAnsi="Consolas" w:eastAsia="Consolas"/>
                <w:color w:val="1F1B3D"/>
                <w:sz w:val="24"/>
              </w:rPr>
              <w:br/>
              <w:t>0002  include("../backend/config/db.Flask");</w:t>
            </w:r>
            <w:r>
              <w:rPr>
                <w:rFonts w:ascii="Consolas" w:hAnsi="Consolas" w:eastAsia="Consolas"/>
                <w:color w:val="1F1B3D"/>
                <w:sz w:val="24"/>
              </w:rPr>
              <w:br/>
              <w:t>0003  include_once("../backend/includes/user_skill_categories.Flask");</w:t>
            </w:r>
            <w:r>
              <w:rPr>
                <w:rFonts w:ascii="Consolas" w:hAnsi="Consolas" w:eastAsia="Consolas"/>
                <w:color w:val="1F1B3D"/>
                <w:sz w:val="24"/>
              </w:rPr>
              <w:br/>
              <w:t xml:space="preserve">0004  </w:t>
            </w:r>
            <w:r>
              <w:rPr>
                <w:rFonts w:ascii="Consolas" w:hAnsi="Consolas" w:eastAsia="Consolas"/>
                <w:color w:val="1F1B3D"/>
                <w:sz w:val="24"/>
              </w:rPr>
              <w:br/>
              <w:t>0005  $skillId = (int) ($_GET["id"] ?? 0);</w:t>
            </w:r>
            <w:r>
              <w:rPr>
                <w:rFonts w:ascii="Consolas" w:hAnsi="Consolas" w:eastAsia="Consolas"/>
                <w:color w:val="1F1B3D"/>
                <w:sz w:val="24"/>
              </w:rPr>
              <w:br/>
              <w:t>0006  $stmt = $conn-&gt;prepare("SELECT * FROM skills WHERE id = ? LIMIT 1");</w:t>
            </w:r>
            <w:r>
              <w:rPr>
                <w:rFonts w:ascii="Consolas" w:hAnsi="Consolas" w:eastAsia="Consolas"/>
                <w:color w:val="1F1B3D"/>
                <w:sz w:val="24"/>
              </w:rPr>
              <w:br/>
              <w:t>0</w:t>
            </w:r>
            <w:r>
              <w:rPr>
                <w:rFonts w:ascii="Consolas" w:hAnsi="Consolas" w:eastAsia="Consolas"/>
                <w:color w:val="1F1B3D"/>
                <w:sz w:val="24"/>
              </w:rPr>
              <w:t>007  $stmt-&gt;bind_param("i", $skillId);</w:t>
            </w:r>
            <w:r>
              <w:rPr>
                <w:rFonts w:ascii="Consolas" w:hAnsi="Consolas" w:eastAsia="Consolas"/>
                <w:color w:val="1F1B3D"/>
                <w:sz w:val="24"/>
              </w:rPr>
              <w:br/>
              <w:t>0008  $stmt-&gt;execute();</w:t>
            </w:r>
            <w:r>
              <w:rPr>
                <w:rFonts w:ascii="Consolas" w:hAnsi="Consolas" w:eastAsia="Consolas"/>
                <w:color w:val="1F1B3D"/>
                <w:sz w:val="24"/>
              </w:rPr>
              <w:br/>
              <w:t>0009  $skill = $stmt-&gt;get_result()-&gt;fetch_assoc();</w:t>
            </w:r>
            <w:r>
              <w:rPr>
                <w:rFonts w:ascii="Consolas" w:hAnsi="Consolas" w:eastAsia="Consolas"/>
                <w:color w:val="1F1B3D"/>
                <w:sz w:val="24"/>
              </w:rPr>
              <w:br/>
              <w:t xml:space="preserve">0010  </w:t>
            </w:r>
            <w:r>
              <w:rPr>
                <w:rFonts w:ascii="Consolas" w:hAnsi="Consolas" w:eastAsia="Consolas"/>
                <w:color w:val="1F1B3D"/>
                <w:sz w:val="24"/>
              </w:rPr>
              <w:br/>
              <w:t>0011  function skillViewTableExists($conn, $tableName) {</w:t>
            </w:r>
            <w:r>
              <w:rPr>
                <w:rFonts w:ascii="Consolas" w:hAnsi="Consolas" w:eastAsia="Consolas"/>
                <w:color w:val="1F1B3D"/>
                <w:sz w:val="24"/>
              </w:rPr>
              <w:br/>
              <w:t>0012      $stmt = $conn-&gt;prepare("SELECT COUNT(*) AS total FROM information_sc</w:t>
            </w:r>
            <w:r>
              <w:rPr>
                <w:rFonts w:ascii="Consolas" w:hAnsi="Consolas" w:eastAsia="Consolas"/>
                <w:color w:val="1F1B3D"/>
                <w:sz w:val="24"/>
              </w:rPr>
              <w:t>hema.tables WHERE table_schema = DATABASE() AND table_name = ?");</w:t>
            </w:r>
            <w:r>
              <w:rPr>
                <w:rFonts w:ascii="Consolas" w:hAnsi="Consolas" w:eastAsia="Consolas"/>
                <w:color w:val="1F1B3D"/>
                <w:sz w:val="24"/>
              </w:rPr>
              <w:br/>
              <w:t>0013      $stmt-&gt;bind_param("s", $tableName);</w:t>
            </w:r>
            <w:r>
              <w:rPr>
                <w:rFonts w:ascii="Consolas" w:hAnsi="Consolas" w:eastAsia="Consolas"/>
                <w:color w:val="1F1B3D"/>
                <w:sz w:val="24"/>
              </w:rPr>
              <w:br/>
            </w:r>
            <w:r>
              <w:rPr>
                <w:rFonts w:ascii="Consolas" w:hAnsi="Consolas" w:eastAsia="Consolas"/>
                <w:color w:val="1F1B3D"/>
                <w:sz w:val="24"/>
              </w:rPr>
              <w:lastRenderedPageBreak/>
              <w:t>0014      $stmt-&gt;execute();</w:t>
            </w:r>
            <w:r>
              <w:rPr>
                <w:rFonts w:ascii="Consolas" w:hAnsi="Consolas" w:eastAsia="Consolas"/>
                <w:color w:val="1F1B3D"/>
                <w:sz w:val="24"/>
              </w:rPr>
              <w:br/>
              <w:t>0015      return (int) ($stmt-&gt;get_result()-&gt;fetch_assoc()["total"] ?? 0) &gt; 0;</w:t>
            </w:r>
            <w:r>
              <w:rPr>
                <w:rFonts w:ascii="Consolas" w:hAnsi="Consolas" w:eastAsia="Consolas"/>
                <w:color w:val="1F1B3D"/>
                <w:sz w:val="24"/>
              </w:rPr>
              <w:br/>
              <w:t>0016  }</w:t>
            </w:r>
            <w:r>
              <w:rPr>
                <w:rFonts w:ascii="Consolas" w:hAnsi="Consolas" w:eastAsia="Consolas"/>
                <w:color w:val="1F1B3D"/>
                <w:sz w:val="24"/>
              </w:rPr>
              <w:br/>
              <w:t xml:space="preserve">0017  </w:t>
            </w:r>
            <w:r>
              <w:rPr>
                <w:rFonts w:ascii="Consolas" w:hAnsi="Consolas" w:eastAsia="Consolas"/>
                <w:color w:val="1F1B3D"/>
                <w:sz w:val="24"/>
              </w:rPr>
              <w:br/>
              <w:t>0018  function skillMo</w:t>
            </w:r>
            <w:r>
              <w:rPr>
                <w:rFonts w:ascii="Consolas" w:hAnsi="Consolas" w:eastAsia="Consolas"/>
                <w:color w:val="1F1B3D"/>
                <w:sz w:val="24"/>
              </w:rPr>
              <w:t>ney($value) {</w:t>
            </w:r>
            <w:r>
              <w:rPr>
                <w:rFonts w:ascii="Consolas" w:hAnsi="Consolas" w:eastAsia="Consolas"/>
                <w:color w:val="1F1B3D"/>
                <w:sz w:val="24"/>
              </w:rPr>
              <w:br/>
              <w:t>0019      return number_format((float) $value, 0);</w:t>
            </w:r>
            <w:r>
              <w:rPr>
                <w:rFonts w:ascii="Consolas" w:hAnsi="Consolas" w:eastAsia="Consolas"/>
                <w:color w:val="1F1B3D"/>
                <w:sz w:val="24"/>
              </w:rPr>
              <w:br/>
              <w:t>0020  }</w:t>
            </w:r>
            <w:r>
              <w:rPr>
                <w:rFonts w:ascii="Consolas" w:hAnsi="Consolas" w:eastAsia="Consolas"/>
                <w:color w:val="1F1B3D"/>
                <w:sz w:val="24"/>
              </w:rPr>
              <w:br/>
              <w:t xml:space="preserve">0021  </w:t>
            </w:r>
            <w:r>
              <w:rPr>
                <w:rFonts w:ascii="Consolas" w:hAnsi="Consolas" w:eastAsia="Consolas"/>
                <w:color w:val="1F1B3D"/>
                <w:sz w:val="24"/>
              </w:rPr>
              <w:br/>
              <w:t>0022  function skillStars($rating) {</w:t>
            </w:r>
            <w:r>
              <w:rPr>
                <w:rFonts w:ascii="Consolas" w:hAnsi="Consolas" w:eastAsia="Consolas"/>
                <w:color w:val="1F1B3D"/>
                <w:sz w:val="24"/>
              </w:rPr>
              <w:br/>
              <w:t>0023      $rating = max(1, min(5, (int) round($rating)));</w:t>
            </w:r>
            <w:r>
              <w:rPr>
                <w:rFonts w:ascii="Consolas" w:hAnsi="Consolas" w:eastAsia="Consolas"/>
                <w:color w:val="1F1B3D"/>
                <w:sz w:val="24"/>
              </w:rPr>
              <w:br/>
              <w:t>0024      return str_repeat("&amp;#9733;", $rating) . str_repeat("&amp;#9734;", 5 - $rati</w:t>
            </w:r>
            <w:r>
              <w:rPr>
                <w:rFonts w:ascii="Consolas" w:hAnsi="Consolas" w:eastAsia="Consolas"/>
                <w:color w:val="1F1B3D"/>
                <w:sz w:val="24"/>
              </w:rPr>
              <w:t>ng);</w:t>
            </w:r>
            <w:r>
              <w:rPr>
                <w:rFonts w:ascii="Consolas" w:hAnsi="Consolas" w:eastAsia="Consolas"/>
                <w:color w:val="1F1B3D"/>
                <w:sz w:val="24"/>
              </w:rPr>
              <w:br/>
              <w:t>0025  }</w:t>
            </w:r>
            <w:r>
              <w:rPr>
                <w:rFonts w:ascii="Consolas" w:hAnsi="Consolas" w:eastAsia="Consolas"/>
                <w:color w:val="1F1B3D"/>
                <w:sz w:val="24"/>
              </w:rPr>
              <w:br/>
              <w:t xml:space="preserve">0026  </w:t>
            </w:r>
            <w:r>
              <w:rPr>
                <w:rFonts w:ascii="Consolas" w:hAnsi="Consolas" w:eastAsia="Consolas"/>
                <w:color w:val="1F1B3D"/>
                <w:sz w:val="24"/>
              </w:rPr>
              <w:br/>
              <w:t>0027  function skillValue($source, $field) {</w:t>
            </w:r>
            <w:r>
              <w:rPr>
                <w:rFonts w:ascii="Consolas" w:hAnsi="Consolas" w:eastAsia="Consolas"/>
                <w:color w:val="1F1B3D"/>
                <w:sz w:val="24"/>
              </w:rPr>
              <w:br/>
              <w:t>0028      $value = trim((string) ($source[$field] ?? ""));</w:t>
            </w:r>
            <w:r>
              <w:rPr>
                <w:rFonts w:ascii="Consolas" w:hAnsi="Consolas" w:eastAsia="Consolas"/>
                <w:color w:val="1F1B3D"/>
                <w:sz w:val="24"/>
              </w:rPr>
              <w:br/>
              <w:t>0029      return $value !== "" ? $value : "Not provided";</w:t>
            </w:r>
            <w:r>
              <w:rPr>
                <w:rFonts w:ascii="Consolas" w:hAnsi="Consolas" w:eastAsia="Consolas"/>
                <w:color w:val="1F1B3D"/>
                <w:sz w:val="24"/>
              </w:rPr>
              <w:br/>
              <w:t>0030  }</w:t>
            </w:r>
            <w:r>
              <w:rPr>
                <w:rFonts w:ascii="Consolas" w:hAnsi="Consolas" w:eastAsia="Consolas"/>
                <w:color w:val="1F1B3D"/>
                <w:sz w:val="24"/>
              </w:rPr>
              <w:br/>
              <w:t xml:space="preserve">0031  </w:t>
            </w:r>
            <w:r>
              <w:rPr>
                <w:rFonts w:ascii="Consolas" w:hAnsi="Consolas" w:eastAsia="Consolas"/>
                <w:color w:val="1F1B3D"/>
                <w:sz w:val="24"/>
              </w:rPr>
              <w:br/>
              <w:t>0032  $galleryImages = $skill ? getSkillGalleryImages($conn</w:t>
            </w:r>
            <w:r>
              <w:rPr>
                <w:rFonts w:ascii="Consolas" w:hAnsi="Consolas" w:eastAsia="Consolas"/>
                <w:color w:val="1F1B3D"/>
                <w:sz w:val="24"/>
              </w:rPr>
              <w:t>, $skill) : [];</w:t>
            </w:r>
            <w:r>
              <w:rPr>
                <w:rFonts w:ascii="Consolas" w:hAnsi="Consolas" w:eastAsia="Consolas"/>
                <w:color w:val="1F1B3D"/>
                <w:sz w:val="24"/>
              </w:rPr>
              <w:br/>
              <w:t>0033  $mainImage = $galleryImages[0] ?? "";</w:t>
            </w:r>
            <w:r>
              <w:rPr>
                <w:rFonts w:ascii="Consolas" w:hAnsi="Consolas" w:eastAsia="Consolas"/>
                <w:color w:val="1F1B3D"/>
                <w:sz w:val="24"/>
              </w:rPr>
              <w:br/>
              <w:t>0034  $price = (float) ($skill["discount_price"] ?: $skill["price"] ?? 0);</w:t>
            </w:r>
            <w:r>
              <w:rPr>
                <w:rFonts w:ascii="Consolas" w:hAnsi="Consolas" w:eastAsia="Consolas"/>
                <w:color w:val="1F1B3D"/>
                <w:sz w:val="24"/>
              </w:rPr>
              <w:br/>
            </w:r>
          </w:p>
        </w:tc>
      </w:tr>
    </w:tbl>
    <w:p w:rsidR="00F36DE7" w:rsidRDefault="00E65270">
      <w:pPr>
        <w:spacing w:after="120" w:line="240" w:lineRule="auto"/>
      </w:pPr>
      <w:r>
        <w:rPr>
          <w:rFonts w:ascii="Times New Roman" w:hAnsi="Times New Roman" w:eastAsia="Times New Roman"/>
          <w:b/>
          <w:color w:val="1F1B3D"/>
          <w:sz w:val="24"/>
        </w:rPr>
        <w:lastRenderedPageBreak/>
        <w:t>Frontend Logic</w:t>
      </w:r>
    </w:p>
    <w:p w:rsidR="00F36DE7" w:rsidRDefault="00E65270">
      <w:pPr>
        <w:spacing w:after="120" w:line="240" w:lineRule="auto"/>
        <w:jc w:val="both"/>
      </w:pPr>
      <w:r>
        <w:rPr>
          <w:rFonts w:ascii="Times New Roman" w:hAnsi="Times New Roman" w:eastAsia="Times New Roman"/>
          <w:color w:val="1F1B3D"/>
          <w:sz w:val="24"/>
        </w:rPr>
        <w:t xml:space="preserve">Frontend Logic for Skill details is explained in relation to the actual file frontend/skill-view.Flask. </w:t>
      </w:r>
      <w:r>
        <w:rPr>
          <w:rFonts w:ascii="Times New Roman" w:hAnsi="Times New Roman" w:eastAsia="Times New Roman"/>
          <w:color w:val="1F1B3D"/>
          <w:sz w:val="24"/>
        </w:rPr>
        <w:t>The workflow starts from interface input, reaches Python Flask/JavaScript logic, validates values, uses session or database state where required, and returns a controlled result. Sensitive login, request and payment modules do not trust frontend values bli</w:t>
      </w:r>
      <w:r>
        <w:rPr>
          <w:rFonts w:ascii="Times New Roman" w:hAnsi="Times New Roman" w:eastAsia="Times New Roman"/>
          <w:color w:val="1F1B3D"/>
          <w:sz w:val="24"/>
        </w:rPr>
        <w:t>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Backend Logic</w:t>
      </w:r>
    </w:p>
    <w:p w:rsidR="00F36DE7" w:rsidRDefault="00E65270">
      <w:pPr>
        <w:spacing w:after="120" w:line="240" w:lineRule="auto"/>
        <w:jc w:val="both"/>
      </w:pPr>
      <w:r>
        <w:rPr>
          <w:rFonts w:ascii="Times New Roman" w:hAnsi="Times New Roman" w:eastAsia="Times New Roman"/>
          <w:color w:val="1F1B3D"/>
          <w:sz w:val="24"/>
        </w:rPr>
        <w:t>Backend Logic for Skill details is explained in relation to the actual file frontend/skill-view.Flask. The workflow starts from interface inpu</w:t>
      </w:r>
      <w:r>
        <w:rPr>
          <w:rFonts w:ascii="Times New Roman" w:hAnsi="Times New Roman" w:eastAsia="Times New Roman"/>
          <w:color w:val="1F1B3D"/>
          <w:sz w:val="24"/>
        </w:rPr>
        <w:t>t, reaches Python Flask/JavaScript logic, validates values, uses session or database state where required, and returns a controlled result. Sensitive login, request and payment modules do not trust frontend values blindly. This makes the module easier to t</w:t>
      </w:r>
      <w:r>
        <w:rPr>
          <w:rFonts w:ascii="Times New Roman" w:hAnsi="Times New Roman" w:eastAsia="Times New Roman"/>
          <w:color w:val="1F1B3D"/>
          <w:sz w:val="24"/>
        </w:rPr>
        <w: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Database Interaction</w:t>
      </w:r>
    </w:p>
    <w:p w:rsidR="00F36DE7" w:rsidRDefault="00E65270">
      <w:pPr>
        <w:spacing w:after="120" w:line="240" w:lineRule="auto"/>
        <w:jc w:val="both"/>
      </w:pPr>
      <w:r>
        <w:rPr>
          <w:rFonts w:ascii="Times New Roman" w:hAnsi="Times New Roman" w:eastAsia="Times New Roman"/>
          <w:color w:val="1F1B3D"/>
          <w:sz w:val="24"/>
        </w:rPr>
        <w:t>Database Interaction for Skill details is explained in relation to the actual file frontend/skill-view.Flask. The workflow starts from interface input, reaches Python Flask/J</w:t>
      </w:r>
      <w:r>
        <w:rPr>
          <w:rFonts w:ascii="Times New Roman" w:hAnsi="Times New Roman" w:eastAsia="Times New Roman"/>
          <w:color w:val="1F1B3D"/>
          <w:sz w:val="24"/>
        </w:rPr>
        <w:t>avaScript logic, validates values, uses session or database state where required, and returns a controlled result. Sensitive login, request and payment modules do not trust frontend values blindly. This makes the module easier to test and suitable for acad</w:t>
      </w:r>
      <w:r>
        <w:rPr>
          <w:rFonts w:ascii="Times New Roman" w:hAnsi="Times New Roman" w:eastAsia="Times New Roman"/>
          <w:color w:val="1F1B3D"/>
          <w:sz w:val="24"/>
        </w:rPr>
        <w:t>emic oral presentation explanation.</w:t>
      </w:r>
    </w:p>
    <w:p w:rsidR="00F36DE7" w:rsidRDefault="00E65270">
      <w:pPr>
        <w:spacing w:after="120" w:line="240" w:lineRule="auto"/>
      </w:pPr>
      <w:r>
        <w:rPr>
          <w:rFonts w:ascii="Times New Roman" w:hAnsi="Times New Roman" w:eastAsia="Times New Roman"/>
          <w:b/>
          <w:color w:val="1F1B3D"/>
          <w:sz w:val="24"/>
        </w:rPr>
        <w:t>Validation and Security Logic</w:t>
      </w:r>
    </w:p>
    <w:p w:rsidR="00F36DE7" w:rsidRDefault="00E65270">
      <w:pPr>
        <w:spacing w:after="120" w:line="240" w:lineRule="auto"/>
        <w:jc w:val="both"/>
      </w:pPr>
      <w:r>
        <w:rPr>
          <w:rFonts w:ascii="Times New Roman" w:hAnsi="Times New Roman" w:eastAsia="Times New Roman"/>
          <w:color w:val="1F1B3D"/>
          <w:sz w:val="24"/>
        </w:rPr>
        <w:t>Validation and Security Logic for Skill details is explained in relation to the actual file frontend/skill-view.Flask. The workflow starts from interface input, reaches Python Flask/JavaScri</w:t>
      </w:r>
      <w:r>
        <w:rPr>
          <w:rFonts w:ascii="Times New Roman" w:hAnsi="Times New Roman" w:eastAsia="Times New Roman"/>
          <w:color w:val="1F1B3D"/>
          <w:sz w:val="24"/>
        </w:rPr>
        <w:t>pt logic, validates values, uses session or database state where required, and returns a controlled result. Sensitive login, request and payment modules do not trust frontend values blindly. This makes the module easier to test and suitable for academic or</w:t>
      </w:r>
      <w:r>
        <w:rPr>
          <w:rFonts w:ascii="Times New Roman" w:hAnsi="Times New Roman" w:eastAsia="Times New Roman"/>
          <w:color w:val="1F1B3D"/>
          <w:sz w:val="24"/>
        </w:rPr>
        <w:t>al presentation explanation.</w:t>
      </w:r>
    </w:p>
    <w:p w:rsidR="00F36DE7" w:rsidRDefault="00E65270">
      <w:pPr>
        <w:spacing w:after="120" w:line="240" w:lineRule="auto"/>
      </w:pPr>
      <w:r>
        <w:rPr>
          <w:rFonts w:ascii="Times New Roman" w:hAnsi="Times New Roman" w:eastAsia="Times New Roman"/>
          <w:b/>
          <w:color w:val="1F1B3D"/>
          <w:sz w:val="24"/>
        </w:rPr>
        <w:t>Step-by-Step Working</w:t>
      </w:r>
    </w:p>
    <w:p w:rsidR="00F36DE7" w:rsidRDefault="00E65270">
      <w:pPr>
        <w:spacing w:after="120" w:line="240" w:lineRule="auto"/>
        <w:jc w:val="both"/>
      </w:pPr>
      <w:r>
        <w:rPr>
          <w:rFonts w:ascii="Times New Roman" w:hAnsi="Times New Roman" w:eastAsia="Times New Roman"/>
          <w:color w:val="1F1B3D"/>
          <w:sz w:val="24"/>
        </w:rPr>
        <w:lastRenderedPageBreak/>
        <w:t>Step-by-Step Working for Skill details is explained in relation to the actual file frontend/skill-view.Flask. The workflow starts from interface input, reaches Python Flask/JavaScript logic, validates value</w:t>
      </w:r>
      <w:r>
        <w:rPr>
          <w:rFonts w:ascii="Times New Roman" w:hAnsi="Times New Roman" w:eastAsia="Times New Roman"/>
          <w:color w:val="1F1B3D"/>
          <w:sz w:val="24"/>
        </w:rPr>
        <w:t>s, uses session or database state where required, and returns a controlled result. Sensitive login, request and payment modules do not trust frontend values blindly. This makes the module easier to test and suitable for academic oral presentation explanati</w:t>
      </w:r>
      <w:r>
        <w:rPr>
          <w:rFonts w:ascii="Times New Roman" w:hAnsi="Times New Roman" w:eastAsia="Times New Roman"/>
          <w:color w:val="1F1B3D"/>
          <w:sz w:val="24"/>
        </w:rPr>
        <w:t>on.</w:t>
      </w:r>
    </w:p>
    <w:p w:rsidR="00F36DE7" w:rsidRDefault="00E65270">
      <w:pPr>
        <w:spacing w:after="120" w:line="240" w:lineRule="auto"/>
      </w:pPr>
      <w:r>
        <w:rPr>
          <w:rFonts w:ascii="Times New Roman" w:hAnsi="Times New Roman" w:eastAsia="Times New Roman"/>
          <w:b/>
          <w:color w:val="1F1B3D"/>
          <w:sz w:val="24"/>
        </w:rPr>
        <w:t>Result Explanation</w:t>
      </w:r>
    </w:p>
    <w:p w:rsidR="00F36DE7" w:rsidRDefault="00E65270">
      <w:pPr>
        <w:spacing w:after="120" w:line="240" w:lineRule="auto"/>
        <w:jc w:val="both"/>
      </w:pPr>
      <w:r>
        <w:rPr>
          <w:rFonts w:ascii="Times New Roman" w:hAnsi="Times New Roman" w:eastAsia="Times New Roman"/>
          <w:color w:val="1F1B3D"/>
          <w:sz w:val="24"/>
        </w:rPr>
        <w:t>Result Explanation for Skill details is explained in relation to the actual file frontend/skill-view.Flask. The workflow starts from interface input, reaches Python Flask/JavaScript logic, validates values, uses session or database s</w:t>
      </w:r>
      <w:r>
        <w:rPr>
          <w:rFonts w:ascii="Times New Roman" w:hAnsi="Times New Roman" w:eastAsia="Times New Roman"/>
          <w:color w:val="1F1B3D"/>
          <w:sz w:val="24"/>
        </w:rPr>
        <w:t>tate where required, and returns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9.8 Search and filter</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Item</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Details</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Module Name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Search and filter</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File Name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frontend/search.Flask</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Purpose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Search and filter is an important implementation part of the SkillFlow website.</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Input/Output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Receives request/form data, validates it, interacts with database or UI </w:t>
            </w:r>
            <w:r>
              <w:rPr>
                <w:rFonts w:ascii="Times New Roman" w:hAnsi="Times New Roman" w:eastAsia="Times New Roman"/>
                <w:color w:val="1F1B3D"/>
                <w:sz w:val="22"/>
              </w:rPr>
              <w:t>state, and returns output/redirect.</w:t>
            </w:r>
          </w:p>
        </w:tc>
      </w:tr>
    </w:tbl>
    <w:p w:rsidR="00F36DE7" w:rsidRDefault="00F36DE7">
      <w:pPr>
        <w:spacing w:after="120" w:line="240" w:lineRule="auto"/>
        <w:jc w:val="both"/>
      </w:pPr>
    </w:p>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shd w:fill="F3ECFF"/>
          </w:tcPr>
          <w:p w:rsidR="00F36DE7" w:rsidRDefault="00E65270">
            <w:pPr>
              <w:spacing w:line="240" w:lineRule="auto" w:after="60"/>
            </w:pPr>
            <w:r>
              <w:rPr>
                <w:rFonts w:ascii="Consolas" w:hAnsi="Consolas" w:eastAsia="Consolas"/>
                <w:color w:val="1F1B3D"/>
                <w:sz w:val="24"/>
              </w:rPr>
              <w:t>0001  $rawQuery = $_GET['q'] ?? ($_GET['query'] ?? '');</w:t>
            </w:r>
            <w:r>
              <w:rPr>
                <w:rFonts w:ascii="Consolas" w:hAnsi="Consolas" w:eastAsia="Consolas"/>
                <w:color w:val="1F1B3D"/>
                <w:sz w:val="24"/>
              </w:rPr>
              <w:br/>
              <w:t>0002  $q = preg_replace('/\s+/', ' ', strtolower(trim($rawQuery)));</w:t>
            </w:r>
            <w:r>
              <w:rPr>
                <w:rFonts w:ascii="Consolas" w:hAnsi="Consolas" w:eastAsia="Consolas"/>
                <w:color w:val="1F1B3D"/>
                <w:sz w:val="24"/>
              </w:rPr>
              <w:br/>
              <w:t>0003  $displayQuery = trim(preg_replace('/\s+/', ' ', $rawQuery));</w:t>
            </w:r>
            <w:r>
              <w:rPr>
                <w:rFonts w:ascii="Consolas" w:hAnsi="Consolas" w:eastAsia="Consolas"/>
                <w:color w:val="1F1B3D"/>
                <w:sz w:val="24"/>
              </w:rPr>
              <w:br/>
              <w:t>0004  $result = null;</w:t>
            </w:r>
            <w:r>
              <w:rPr>
                <w:rFonts w:ascii="Consolas" w:hAnsi="Consolas" w:eastAsia="Consolas"/>
                <w:color w:val="1F1B3D"/>
                <w:sz w:val="24"/>
              </w:rPr>
              <w:br/>
              <w:t xml:space="preserve">0005 </w:t>
            </w:r>
            <w:r>
              <w:rPr>
                <w:rFonts w:ascii="Consolas" w:hAnsi="Consolas" w:eastAsia="Consolas"/>
                <w:color w:val="1F1B3D"/>
                <w:sz w:val="24"/>
              </w:rPr>
              <w:t xml:space="preserve"> $message = '';</w:t>
            </w:r>
            <w:r>
              <w:rPr>
                <w:rFonts w:ascii="Consolas" w:hAnsi="Consolas" w:eastAsia="Consolas"/>
                <w:color w:val="1F1B3D"/>
                <w:sz w:val="24"/>
              </w:rPr>
              <w:br/>
              <w:t>0006  $stmt = null;</w:t>
            </w:r>
            <w:r>
              <w:rPr>
                <w:rFonts w:ascii="Consolas" w:hAnsi="Consolas" w:eastAsia="Consolas"/>
                <w:color w:val="1F1B3D"/>
                <w:sz w:val="24"/>
              </w:rPr>
              <w:br/>
              <w:t xml:space="preserve">0007  </w:t>
            </w:r>
            <w:r>
              <w:rPr>
                <w:rFonts w:ascii="Consolas" w:hAnsi="Consolas" w:eastAsia="Consolas"/>
                <w:color w:val="1F1B3D"/>
                <w:sz w:val="24"/>
              </w:rPr>
              <w:br/>
              <w:t>0008  if ($q === '') {</w:t>
            </w:r>
            <w:r>
              <w:rPr>
                <w:rFonts w:ascii="Consolas" w:hAnsi="Consolas" w:eastAsia="Consolas"/>
                <w:color w:val="1F1B3D"/>
                <w:sz w:val="24"/>
              </w:rPr>
              <w:br/>
              <w:t>0009      $message = 'Please enter a search term.';</w:t>
            </w:r>
            <w:r>
              <w:rPr>
                <w:rFonts w:ascii="Consolas" w:hAnsi="Consolas" w:eastAsia="Consolas"/>
                <w:color w:val="1F1B3D"/>
                <w:sz w:val="24"/>
              </w:rPr>
              <w:br/>
              <w:t>0010  } else {</w:t>
            </w:r>
            <w:r>
              <w:rPr>
                <w:rFonts w:ascii="Consolas" w:hAnsi="Consolas" w:eastAsia="Consolas"/>
                <w:color w:val="1F1B3D"/>
                <w:sz w:val="24"/>
              </w:rPr>
              <w:br/>
              <w:t>0011      $nameLike = '%' . $q . '%';</w:t>
            </w:r>
            <w:r>
              <w:rPr>
                <w:rFonts w:ascii="Consolas" w:hAnsi="Consolas" w:eastAsia="Consolas"/>
                <w:color w:val="1F1B3D"/>
                <w:sz w:val="24"/>
              </w:rPr>
              <w:br/>
              <w:t>0012      $prefixLike = $q . '%';</w:t>
            </w:r>
            <w:r>
              <w:rPr>
                <w:rFonts w:ascii="Consolas" w:hAnsi="Consolas" w:eastAsia="Consolas"/>
                <w:color w:val="1F1B3D"/>
                <w:sz w:val="24"/>
              </w:rPr>
              <w:br/>
              <w:t>0013      $statusSql = "LOWER(COALESCE(p.status, 'a</w:t>
            </w:r>
            <w:r>
              <w:rPr>
                <w:rFonts w:ascii="Consolas" w:hAnsi="Consolas" w:eastAsia="Consolas"/>
                <w:color w:val="1F1B3D"/>
                <w:sz w:val="24"/>
              </w:rPr>
              <w:t>ctive')) = 'active'";</w:t>
            </w:r>
            <w:r>
              <w:rPr>
                <w:rFonts w:ascii="Consolas" w:hAnsi="Consolas" w:eastAsia="Consolas"/>
                <w:color w:val="1F1B3D"/>
                <w:sz w:val="24"/>
              </w:rPr>
              <w:br/>
              <w:t xml:space="preserve">0014  </w:t>
            </w:r>
            <w:r>
              <w:rPr>
                <w:rFonts w:ascii="Consolas" w:hAnsi="Consolas" w:eastAsia="Consolas"/>
                <w:color w:val="1F1B3D"/>
                <w:sz w:val="24"/>
              </w:rPr>
              <w:br/>
              <w:t>0015      if (in_array($q, ['bed', 'beds'], true)) {</w:t>
            </w:r>
            <w:r>
              <w:rPr>
                <w:rFonts w:ascii="Consolas" w:hAnsi="Consolas" w:eastAsia="Consolas"/>
                <w:color w:val="1F1B3D"/>
                <w:sz w:val="24"/>
              </w:rPr>
              <w:br/>
              <w:t>0016          $bedTerms = ['bed', 'beds', 'bed with mattress', 'bed with matresses'];</w:t>
            </w:r>
            <w:r>
              <w:rPr>
                <w:rFonts w:ascii="Consolas" w:hAnsi="Consolas" w:eastAsia="Consolas"/>
                <w:color w:val="1F1B3D"/>
                <w:sz w:val="24"/>
              </w:rPr>
              <w:br/>
              <w:t>0017          $bedNameRegex = '(^|[^a-z0-9])beds?([^a-z0-9]|$)';</w:t>
            </w:r>
            <w:r>
              <w:rPr>
                <w:rFonts w:ascii="Consolas" w:hAnsi="Consolas" w:eastAsia="Consolas"/>
                <w:color w:val="1F1B3D"/>
                <w:sz w:val="24"/>
              </w:rPr>
              <w:br/>
              <w:t>0018          $placehol</w:t>
            </w:r>
            <w:r>
              <w:rPr>
                <w:rFonts w:ascii="Consolas" w:hAnsi="Consolas" w:eastAsia="Consolas"/>
                <w:color w:val="1F1B3D"/>
                <w:sz w:val="24"/>
              </w:rPr>
              <w:t>ders = implode(',', array_fill(0, count($bedTerms), '?'));</w:t>
            </w:r>
            <w:r>
              <w:rPr>
                <w:rFonts w:ascii="Consolas" w:hAnsi="Consolas" w:eastAsia="Consolas"/>
                <w:color w:val="1F1B3D"/>
                <w:sz w:val="24"/>
              </w:rPr>
              <w:br/>
              <w:t>0019          $sql = "SELECT p.*, c.category_name AS resolved_category_name, sc.subcategory_name AS resolved_subcategory_name</w:t>
            </w:r>
            <w:r>
              <w:rPr>
                <w:rFonts w:ascii="Consolas" w:hAnsi="Consolas" w:eastAsia="Consolas"/>
                <w:color w:val="1F1B3D"/>
                <w:sz w:val="24"/>
              </w:rPr>
              <w:br/>
              <w:t>0020                  FROM skills p</w:t>
            </w:r>
            <w:r>
              <w:rPr>
                <w:rFonts w:ascii="Consolas" w:hAnsi="Consolas" w:eastAsia="Consolas"/>
                <w:color w:val="1F1B3D"/>
                <w:sz w:val="24"/>
              </w:rPr>
              <w:br/>
              <w:t>0021                  LEFT JOIN ski</w:t>
            </w:r>
            <w:r>
              <w:rPr>
                <w:rFonts w:ascii="Consolas" w:hAnsi="Consolas" w:eastAsia="Consolas"/>
                <w:color w:val="1F1B3D"/>
                <w:sz w:val="24"/>
              </w:rPr>
              <w:t>ll_categories c ON c.id = p.category_id</w:t>
            </w:r>
            <w:r>
              <w:rPr>
                <w:rFonts w:ascii="Consolas" w:hAnsi="Consolas" w:eastAsia="Consolas"/>
                <w:color w:val="1F1B3D"/>
                <w:sz w:val="24"/>
              </w:rPr>
              <w:br/>
              <w:t>0022                  LEFT JOIN subskill_categories sc ON sc.id = p.subcategory_id</w:t>
            </w:r>
            <w:r>
              <w:rPr>
                <w:rFonts w:ascii="Consolas" w:hAnsi="Consolas" w:eastAsia="Consolas"/>
                <w:color w:val="1F1B3D"/>
                <w:sz w:val="24"/>
              </w:rPr>
              <w:br/>
              <w:t>0023                  WHERE $statusSql</w:t>
            </w:r>
            <w:r>
              <w:rPr>
                <w:rFonts w:ascii="Consolas" w:hAnsi="Consolas" w:eastAsia="Consolas"/>
                <w:color w:val="1F1B3D"/>
                <w:sz w:val="24"/>
              </w:rPr>
              <w:br/>
              <w:t>0024                    AND LOWER(p.name) NOT LIKE '%SkillFlow%'</w:t>
            </w:r>
            <w:r>
              <w:rPr>
                <w:rFonts w:ascii="Consolas" w:hAnsi="Consolas" w:eastAsia="Consolas"/>
                <w:color w:val="1F1B3D"/>
                <w:sz w:val="24"/>
              </w:rPr>
              <w:br/>
              <w:t>0025                    AND (</w:t>
            </w:r>
            <w:r>
              <w:rPr>
                <w:rFonts w:ascii="Consolas" w:hAnsi="Consolas" w:eastAsia="Consolas"/>
                <w:color w:val="1F1B3D"/>
                <w:sz w:val="24"/>
              </w:rPr>
              <w:br/>
              <w:t>0026                      LOWER(p.name) REGEXP ?</w:t>
            </w:r>
            <w:r>
              <w:rPr>
                <w:rFonts w:ascii="Consolas" w:hAnsi="Consolas" w:eastAsia="Consolas"/>
                <w:color w:val="1F1B3D"/>
                <w:sz w:val="24"/>
              </w:rPr>
              <w:br/>
              <w:t>0027                      OR LOWER(COALESCE(sc.subcategory_name, '')) IN ($placeholders)</w:t>
            </w:r>
            <w:r>
              <w:rPr>
                <w:rFonts w:ascii="Consolas" w:hAnsi="Consolas" w:eastAsia="Consolas"/>
                <w:color w:val="1F1B3D"/>
                <w:sz w:val="24"/>
              </w:rPr>
              <w:br/>
              <w:t>0028                      OR LOWER(COALESCE(sc.slug, '')) IN ($placeholders)</w:t>
            </w:r>
            <w:r>
              <w:rPr>
                <w:rFonts w:ascii="Consolas" w:hAnsi="Consolas" w:eastAsia="Consolas"/>
                <w:color w:val="1F1B3D"/>
                <w:sz w:val="24"/>
              </w:rPr>
              <w:br/>
              <w:t>0029                      OR LOWER(COALE</w:t>
            </w:r>
            <w:r>
              <w:rPr>
                <w:rFonts w:ascii="Consolas" w:hAnsi="Consolas" w:eastAsia="Consolas"/>
                <w:color w:val="1F1B3D"/>
                <w:sz w:val="24"/>
              </w:rPr>
              <w:t>SCE(c.category_name, '')) IN ($placeholders)</w:t>
            </w:r>
            <w:r>
              <w:rPr>
                <w:rFonts w:ascii="Consolas" w:hAnsi="Consolas" w:eastAsia="Consolas"/>
                <w:color w:val="1F1B3D"/>
                <w:sz w:val="24"/>
              </w:rPr>
              <w:br/>
              <w:t>0030                      OR LOWER(COALESCE(c.slug, '')) IN ($placeholders)</w:t>
            </w:r>
            <w:r>
              <w:rPr>
                <w:rFonts w:ascii="Consolas" w:hAnsi="Consolas" w:eastAsia="Consolas"/>
                <w:color w:val="1F1B3D"/>
                <w:sz w:val="24"/>
              </w:rPr>
              <w:br/>
              <w:t>0031                      OR LOWER(COALESCE(p.category, '')) IN ($placeholders)</w:t>
            </w:r>
            <w:r>
              <w:rPr>
                <w:rFonts w:ascii="Consolas" w:hAnsi="Consolas" w:eastAsia="Consolas"/>
                <w:color w:val="1F1B3D"/>
                <w:sz w:val="24"/>
              </w:rPr>
              <w:br/>
              <w:t>0032                    )</w:t>
            </w:r>
            <w:r>
              <w:rPr>
                <w:rFonts w:ascii="Consolas" w:hAnsi="Consolas" w:eastAsia="Consolas"/>
                <w:color w:val="1F1B3D"/>
                <w:sz w:val="24"/>
              </w:rPr>
              <w:br/>
            </w:r>
            <w:r>
              <w:rPr>
                <w:rFonts w:ascii="Consolas" w:hAnsi="Consolas" w:eastAsia="Consolas"/>
                <w:color w:val="1F1B3D"/>
                <w:sz w:val="24"/>
              </w:rPr>
              <w:lastRenderedPageBreak/>
              <w:t>0033                  ORDER B</w:t>
            </w:r>
            <w:r>
              <w:rPr>
                <w:rFonts w:ascii="Consolas" w:hAnsi="Consolas" w:eastAsia="Consolas"/>
                <w:color w:val="1F1B3D"/>
                <w:sz w:val="24"/>
              </w:rPr>
              <w:t>Y</w:t>
            </w:r>
            <w:r>
              <w:rPr>
                <w:rFonts w:ascii="Consolas" w:hAnsi="Consolas" w:eastAsia="Consolas"/>
                <w:color w:val="1F1B3D"/>
                <w:sz w:val="24"/>
              </w:rPr>
              <w:br/>
              <w:t>0034                    CASE</w:t>
            </w:r>
            <w:r>
              <w:rPr>
                <w:rFonts w:ascii="Consolas" w:hAnsi="Consolas" w:eastAsia="Consolas"/>
                <w:color w:val="1F1B3D"/>
                <w:sz w:val="24"/>
              </w:rPr>
              <w:br/>
            </w:r>
          </w:p>
        </w:tc>
      </w:tr>
    </w:tbl>
    <w:p w:rsidR="00F36DE7" w:rsidRDefault="00E65270">
      <w:pPr>
        <w:spacing w:after="120" w:line="240" w:lineRule="auto"/>
      </w:pPr>
      <w:r>
        <w:rPr>
          <w:rFonts w:ascii="Times New Roman" w:hAnsi="Times New Roman" w:eastAsia="Times New Roman"/>
          <w:b/>
          <w:color w:val="1F1B3D"/>
          <w:sz w:val="24"/>
        </w:rPr>
        <w:lastRenderedPageBreak/>
        <w:t>Frontend Logic</w:t>
      </w:r>
    </w:p>
    <w:p w:rsidR="00F36DE7" w:rsidRDefault="00E65270">
      <w:pPr>
        <w:spacing w:after="120" w:line="240" w:lineRule="auto"/>
        <w:jc w:val="both"/>
      </w:pPr>
      <w:r>
        <w:rPr>
          <w:rFonts w:ascii="Times New Roman" w:hAnsi="Times New Roman" w:eastAsia="Times New Roman"/>
          <w:color w:val="1F1B3D"/>
          <w:sz w:val="24"/>
        </w:rPr>
        <w:t xml:space="preserve">Frontend Logic for Search and filter is explained in relation to the actual file frontend/search.Flask. The workflow starts from interface input, reaches Python Flask/JavaScript logic, validates values, uses </w:t>
      </w:r>
      <w:r>
        <w:rPr>
          <w:rFonts w:ascii="Times New Roman" w:hAnsi="Times New Roman" w:eastAsia="Times New Roman"/>
          <w:color w:val="1F1B3D"/>
          <w:sz w:val="24"/>
        </w:rPr>
        <w:t>session or database state where required, and returns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Back</w:t>
      </w:r>
      <w:r>
        <w:rPr>
          <w:rFonts w:ascii="Times New Roman" w:hAnsi="Times New Roman" w:eastAsia="Times New Roman"/>
          <w:b/>
          <w:color w:val="1F1B3D"/>
          <w:sz w:val="24"/>
        </w:rPr>
        <w:t>end Logic</w:t>
      </w:r>
    </w:p>
    <w:p w:rsidR="00F36DE7" w:rsidRDefault="00E65270">
      <w:pPr>
        <w:spacing w:after="120" w:line="240" w:lineRule="auto"/>
        <w:jc w:val="both"/>
      </w:pPr>
      <w:r>
        <w:rPr>
          <w:rFonts w:ascii="Times New Roman" w:hAnsi="Times New Roman" w:eastAsia="Times New Roman"/>
          <w:color w:val="1F1B3D"/>
          <w:sz w:val="24"/>
        </w:rPr>
        <w:t>Backend Logic for Search and filter is explained in relation to the actual file frontend/search.Flask. The workflow starts from interface input, reaches Python Flask/JavaScript logic, validates values, uses session or database state where require</w:t>
      </w:r>
      <w:r>
        <w:rPr>
          <w:rFonts w:ascii="Times New Roman" w:hAnsi="Times New Roman" w:eastAsia="Times New Roman"/>
          <w:color w:val="1F1B3D"/>
          <w:sz w:val="24"/>
        </w:rPr>
        <w:t>d, and returns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Database Interaction</w:t>
      </w:r>
    </w:p>
    <w:p w:rsidR="00F36DE7" w:rsidRDefault="00E65270">
      <w:pPr>
        <w:spacing w:after="120" w:line="240" w:lineRule="auto"/>
        <w:jc w:val="both"/>
      </w:pPr>
      <w:r>
        <w:rPr>
          <w:rFonts w:ascii="Times New Roman" w:hAnsi="Times New Roman" w:eastAsia="Times New Roman"/>
          <w:color w:val="1F1B3D"/>
          <w:sz w:val="24"/>
        </w:rPr>
        <w:t>Database Interaction f</w:t>
      </w:r>
      <w:r>
        <w:rPr>
          <w:rFonts w:ascii="Times New Roman" w:hAnsi="Times New Roman" w:eastAsia="Times New Roman"/>
          <w:color w:val="1F1B3D"/>
          <w:sz w:val="24"/>
        </w:rPr>
        <w:t>or Search and filter is explained in relation to the actual file frontend/search.Flask. The workflow starts from interface input, reaches Python Flask/JavaScript logic, validates values, uses session or database state where required, and returns a controll</w:t>
      </w:r>
      <w:r>
        <w:rPr>
          <w:rFonts w:ascii="Times New Roman" w:hAnsi="Times New Roman" w:eastAsia="Times New Roman"/>
          <w:color w:val="1F1B3D"/>
          <w:sz w:val="24"/>
        </w:rPr>
        <w:t>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Validation and Security Logic</w:t>
      </w:r>
    </w:p>
    <w:p w:rsidR="00F36DE7" w:rsidRDefault="00E65270">
      <w:pPr>
        <w:spacing w:after="120" w:line="240" w:lineRule="auto"/>
        <w:jc w:val="both"/>
      </w:pPr>
      <w:r>
        <w:rPr>
          <w:rFonts w:ascii="Times New Roman" w:hAnsi="Times New Roman" w:eastAsia="Times New Roman"/>
          <w:color w:val="1F1B3D"/>
          <w:sz w:val="24"/>
        </w:rPr>
        <w:t>Validation and Security Logic for Sear</w:t>
      </w:r>
      <w:r>
        <w:rPr>
          <w:rFonts w:ascii="Times New Roman" w:hAnsi="Times New Roman" w:eastAsia="Times New Roman"/>
          <w:color w:val="1F1B3D"/>
          <w:sz w:val="24"/>
        </w:rPr>
        <w:t>ch and filter is explained in relation to the actual file frontend/search.Flask. The workflow starts from interface input, reaches Python Flask/JavaScript logic, validates values, uses session or database state where required, and returns a controlled resu</w:t>
      </w:r>
      <w:r>
        <w:rPr>
          <w:rFonts w:ascii="Times New Roman" w:hAnsi="Times New Roman" w:eastAsia="Times New Roman"/>
          <w:color w:val="1F1B3D"/>
          <w:sz w:val="24"/>
        </w:rPr>
        <w:t>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Step-by-Step Working</w:t>
      </w:r>
    </w:p>
    <w:p w:rsidR="00F36DE7" w:rsidRDefault="00E65270">
      <w:pPr>
        <w:spacing w:after="120" w:line="240" w:lineRule="auto"/>
        <w:jc w:val="both"/>
      </w:pPr>
      <w:r>
        <w:rPr>
          <w:rFonts w:ascii="Times New Roman" w:hAnsi="Times New Roman" w:eastAsia="Times New Roman"/>
          <w:color w:val="1F1B3D"/>
          <w:sz w:val="24"/>
        </w:rPr>
        <w:t>Step-by-Step Working for Search and filter is explaine</w:t>
      </w:r>
      <w:r>
        <w:rPr>
          <w:rFonts w:ascii="Times New Roman" w:hAnsi="Times New Roman" w:eastAsia="Times New Roman"/>
          <w:color w:val="1F1B3D"/>
          <w:sz w:val="24"/>
        </w:rPr>
        <w:t>d in relation to the actual file frontend/search.Flask. The workflow starts from interface input, reaches Python Flask/JavaScript logic, validates values, uses session or database state where required, and returns a controlled result. Sensitive login, requ</w:t>
      </w:r>
      <w:r>
        <w:rPr>
          <w:rFonts w:ascii="Times New Roman" w:hAnsi="Times New Roman" w:eastAsia="Times New Roman"/>
          <w:color w:val="1F1B3D"/>
          <w:sz w:val="24"/>
        </w:rPr>
        <w:t>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Result Explanation</w:t>
      </w:r>
    </w:p>
    <w:p w:rsidR="00F36DE7" w:rsidRDefault="00E65270">
      <w:pPr>
        <w:spacing w:after="120" w:line="240" w:lineRule="auto"/>
        <w:jc w:val="both"/>
      </w:pPr>
      <w:r>
        <w:rPr>
          <w:rFonts w:ascii="Times New Roman" w:hAnsi="Times New Roman" w:eastAsia="Times New Roman"/>
          <w:color w:val="1F1B3D"/>
          <w:sz w:val="24"/>
        </w:rPr>
        <w:t>Result Explanation for Search and filter is explained in relation to the actual f</w:t>
      </w:r>
      <w:r>
        <w:rPr>
          <w:rFonts w:ascii="Times New Roman" w:hAnsi="Times New Roman" w:eastAsia="Times New Roman"/>
          <w:color w:val="1F1B3D"/>
          <w:sz w:val="24"/>
        </w:rPr>
        <w:t xml:space="preserve">ile frontend/search.Flask. The workflow starts from interface input, reaches Python Flask/JavaScript logic, validates values, uses session or database state where required, and returns a controlled result. Sensitive login, request and </w:t>
      </w:r>
      <w:r>
        <w:rPr>
          <w:rFonts w:ascii="Times New Roman" w:hAnsi="Times New Roman" w:eastAsia="Times New Roman"/>
          <w:color w:val="1F1B3D"/>
          <w:sz w:val="24"/>
        </w:rPr>
        <w:lastRenderedPageBreak/>
        <w:t>payment modules do no</w:t>
      </w:r>
      <w:r>
        <w:rPr>
          <w:rFonts w:ascii="Times New Roman" w:hAnsi="Times New Roman" w:eastAsia="Times New Roman"/>
          <w:color w:val="1F1B3D"/>
          <w:sz w:val="24"/>
        </w:rPr>
        <w:t>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9.9 Saved Profile logic</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Item</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Details</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Module Name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Saved Profile logic</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File Name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assets/js/script.js</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Purpose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Saved Profile logic</w:t>
            </w:r>
            <w:r>
              <w:rPr>
                <w:rFonts w:ascii="Times New Roman" w:hAnsi="Times New Roman" w:eastAsia="Times New Roman"/>
                <w:color w:val="1F1B3D"/>
                <w:sz w:val="22"/>
              </w:rPr>
              <w:t xml:space="preserve"> is an important implementation part of the SkillFlow website.</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Input/Output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Receives request/form data, validates it, interacts with database or UI state, and returns output/redirect.</w:t>
            </w:r>
          </w:p>
        </w:tc>
      </w:tr>
    </w:tbl>
    <w:p w:rsidR="00F36DE7" w:rsidRDefault="00F36DE7">
      <w:pPr>
        <w:spacing w:after="120" w:line="240" w:lineRule="auto"/>
        <w:jc w:val="both"/>
      </w:pPr>
    </w:p>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shd w:fill="F3ECFF"/>
          </w:tcPr>
          <w:p w:rsidR="00F36DE7" w:rsidRDefault="00E65270">
            <w:pPr>
              <w:spacing w:line="240" w:lineRule="auto" w:after="60"/>
            </w:pPr>
            <w:r>
              <w:rPr>
                <w:rFonts w:ascii="Consolas" w:hAnsi="Consolas" w:eastAsia="Consolas"/>
                <w:color w:val="1F1B3D"/>
                <w:sz w:val="24"/>
              </w:rPr>
              <w:t>0001  document.addEventListener("DOMContentLoaded", function () {</w:t>
            </w:r>
            <w:r>
              <w:rPr>
                <w:rFonts w:ascii="Consolas" w:hAnsi="Consolas" w:eastAsia="Consolas"/>
                <w:color w:val="1F1B3D"/>
                <w:sz w:val="24"/>
              </w:rPr>
              <w:br/>
              <w:t>000</w:t>
            </w:r>
            <w:r>
              <w:rPr>
                <w:rFonts w:ascii="Consolas" w:hAnsi="Consolas" w:eastAsia="Consolas"/>
                <w:color w:val="1F1B3D"/>
                <w:sz w:val="24"/>
              </w:rPr>
              <w:t>2      injectEnhancementStyles();</w:t>
            </w:r>
            <w:r>
              <w:rPr>
                <w:rFonts w:ascii="Consolas" w:hAnsi="Consolas" w:eastAsia="Consolas"/>
                <w:color w:val="1F1B3D"/>
                <w:sz w:val="24"/>
              </w:rPr>
              <w:br/>
              <w:t>0003      initNavbar();</w:t>
            </w:r>
            <w:r>
              <w:rPr>
                <w:rFonts w:ascii="Consolas" w:hAnsi="Consolas" w:eastAsia="Consolas"/>
                <w:color w:val="1F1B3D"/>
                <w:sz w:val="24"/>
              </w:rPr>
              <w:br/>
              <w:t>0004      initSmoothScroll();</w:t>
            </w:r>
            <w:r>
              <w:rPr>
                <w:rFonts w:ascii="Consolas" w:hAnsi="Consolas" w:eastAsia="Consolas"/>
                <w:color w:val="1F1B3D"/>
                <w:sz w:val="24"/>
              </w:rPr>
              <w:br/>
              <w:t>0005      initPageAnimations();</w:t>
            </w:r>
            <w:r>
              <w:rPr>
                <w:rFonts w:ascii="Consolas" w:hAnsi="Consolas" w:eastAsia="Consolas"/>
                <w:color w:val="1F1B3D"/>
                <w:sz w:val="24"/>
              </w:rPr>
              <w:br/>
              <w:t>0006      initCategoryControls();</w:t>
            </w:r>
            <w:r>
              <w:rPr>
                <w:rFonts w:ascii="Consolas" w:hAnsi="Consolas" w:eastAsia="Consolas"/>
                <w:color w:val="1F1B3D"/>
                <w:sz w:val="24"/>
              </w:rPr>
              <w:br/>
              <w:t>0007      initSkillDetail();</w:t>
            </w:r>
            <w:r>
              <w:rPr>
                <w:rFonts w:ascii="Consolas" w:hAnsi="Consolas" w:eastAsia="Consolas"/>
                <w:color w:val="1F1B3D"/>
                <w:sz w:val="24"/>
              </w:rPr>
              <w:br/>
              <w:t>0008      initContactForm();</w:t>
            </w:r>
            <w:r>
              <w:rPr>
                <w:rFonts w:ascii="Consolas" w:hAnsi="Consolas" w:eastAsia="Consolas"/>
                <w:color w:val="1F1B3D"/>
                <w:sz w:val="24"/>
              </w:rPr>
              <w:br/>
              <w:t>0009      initScrollTopButton();</w:t>
            </w:r>
            <w:r>
              <w:rPr>
                <w:rFonts w:ascii="Consolas" w:hAnsi="Consolas" w:eastAsia="Consolas"/>
                <w:color w:val="1F1B3D"/>
                <w:sz w:val="24"/>
              </w:rPr>
              <w:br/>
              <w:t>0010      i</w:t>
            </w:r>
            <w:r>
              <w:rPr>
                <w:rFonts w:ascii="Consolas" w:hAnsi="Consolas" w:eastAsia="Consolas"/>
                <w:color w:val="1F1B3D"/>
                <w:sz w:val="24"/>
              </w:rPr>
              <w:t>nitAutoHideAlerts();</w:t>
            </w:r>
            <w:r>
              <w:rPr>
                <w:rFonts w:ascii="Consolas" w:hAnsi="Consolas" w:eastAsia="Consolas"/>
                <w:color w:val="1F1B3D"/>
                <w:sz w:val="24"/>
              </w:rPr>
              <w:br/>
              <w:t>0011      initButtonRipple();</w:t>
            </w:r>
            <w:r>
              <w:rPr>
                <w:rFonts w:ascii="Consolas" w:hAnsi="Consolas" w:eastAsia="Consolas"/>
                <w:color w:val="1F1B3D"/>
                <w:sz w:val="24"/>
              </w:rPr>
              <w:br/>
              <w:t>0012  });</w:t>
            </w:r>
            <w:r>
              <w:rPr>
                <w:rFonts w:ascii="Consolas" w:hAnsi="Consolas" w:eastAsia="Consolas"/>
                <w:color w:val="1F1B3D"/>
                <w:sz w:val="24"/>
              </w:rPr>
              <w:br/>
              <w:t xml:space="preserve">0013  </w:t>
            </w:r>
            <w:r>
              <w:rPr>
                <w:rFonts w:ascii="Consolas" w:hAnsi="Consolas" w:eastAsia="Consolas"/>
                <w:color w:val="1F1B3D"/>
                <w:sz w:val="24"/>
              </w:rPr>
              <w:br/>
              <w:t>0014  function injectEnhancementStyles() {</w:t>
            </w:r>
            <w:r>
              <w:rPr>
                <w:rFonts w:ascii="Consolas" w:hAnsi="Consolas" w:eastAsia="Consolas"/>
                <w:color w:val="1F1B3D"/>
                <w:sz w:val="24"/>
              </w:rPr>
              <w:br/>
              <w:t>0015      if (document.getElementById("skillflow-js-enhancements")) return;</w:t>
            </w:r>
            <w:r>
              <w:rPr>
                <w:rFonts w:ascii="Consolas" w:hAnsi="Consolas" w:eastAsia="Consolas"/>
                <w:color w:val="1F1B3D"/>
                <w:sz w:val="24"/>
              </w:rPr>
              <w:br/>
              <w:t>0016      var style = document.createElement("style");</w:t>
            </w:r>
            <w:r>
              <w:rPr>
                <w:rFonts w:ascii="Consolas" w:hAnsi="Consolas" w:eastAsia="Consolas"/>
                <w:color w:val="1F1B3D"/>
                <w:sz w:val="24"/>
              </w:rPr>
              <w:br/>
              <w:t>0017      styl</w:t>
            </w:r>
            <w:r>
              <w:rPr>
                <w:rFonts w:ascii="Consolas" w:hAnsi="Consolas" w:eastAsia="Consolas"/>
                <w:color w:val="1F1B3D"/>
                <w:sz w:val="24"/>
              </w:rPr>
              <w:t>e.id = "skillflow-js-enhancements";</w:t>
            </w:r>
            <w:r>
              <w:rPr>
                <w:rFonts w:ascii="Consolas" w:hAnsi="Consolas" w:eastAsia="Consolas"/>
                <w:color w:val="1F1B3D"/>
                <w:sz w:val="24"/>
              </w:rPr>
              <w:br/>
              <w:t>0018      style.textContent = [</w:t>
            </w:r>
            <w:r>
              <w:rPr>
                <w:rFonts w:ascii="Consolas" w:hAnsi="Consolas" w:eastAsia="Consolas"/>
                <w:color w:val="1F1B3D"/>
                <w:sz w:val="24"/>
              </w:rPr>
              <w:br/>
              <w:t>0019          "header.is-scrolled { box-shadow: 0 8px 22px rgba(0, 0, 0, 0.24); }",</w:t>
            </w:r>
            <w:r>
              <w:rPr>
                <w:rFonts w:ascii="Consolas" w:hAnsi="Consolas" w:eastAsia="Consolas"/>
                <w:color w:val="1F1B3D"/>
                <w:sz w:val="24"/>
              </w:rPr>
              <w:br/>
              <w:t>0020          "nav a.active { color: #d4af37; }",</w:t>
            </w:r>
            <w:r>
              <w:rPr>
                <w:rFonts w:ascii="Consolas" w:hAnsi="Consolas" w:eastAsia="Consolas"/>
                <w:color w:val="1F1B3D"/>
                <w:sz w:val="24"/>
              </w:rPr>
              <w:br/>
              <w:t>0021          ".js-fade-ready { opacity: 0; transform:</w:t>
            </w:r>
            <w:r>
              <w:rPr>
                <w:rFonts w:ascii="Consolas" w:hAnsi="Consolas" w:eastAsia="Consolas"/>
                <w:color w:val="1F1B3D"/>
                <w:sz w:val="24"/>
              </w:rPr>
              <w:t xml:space="preserve"> translateY(14px); transition: opacity 700ms ease, transform 700ms ease; }",</w:t>
            </w:r>
            <w:r>
              <w:rPr>
                <w:rFonts w:ascii="Consolas" w:hAnsi="Consolas" w:eastAsia="Consolas"/>
                <w:color w:val="1F1B3D"/>
                <w:sz w:val="24"/>
              </w:rPr>
              <w:br/>
              <w:t>0022          ".js-fade-ready.js-fade-in { opacity: 1; transform: translateY(0); }",</w:t>
            </w:r>
            <w:r>
              <w:rPr>
                <w:rFonts w:ascii="Consolas" w:hAnsi="Consolas" w:eastAsia="Consolas"/>
                <w:color w:val="1F1B3D"/>
                <w:sz w:val="24"/>
              </w:rPr>
              <w:br/>
              <w:t>0023          ".js-card-ready { opacity: 0; transform: translateY(18px); transition: opacity 5</w:t>
            </w:r>
            <w:r>
              <w:rPr>
                <w:rFonts w:ascii="Consolas" w:hAnsi="Consolas" w:eastAsia="Consolas"/>
                <w:color w:val="1F1B3D"/>
                <w:sz w:val="24"/>
              </w:rPr>
              <w:t>50ms ease, transform 550ms ease; }",</w:t>
            </w:r>
            <w:r>
              <w:rPr>
                <w:rFonts w:ascii="Consolas" w:hAnsi="Consolas" w:eastAsia="Consolas"/>
                <w:color w:val="1F1B3D"/>
                <w:sz w:val="24"/>
              </w:rPr>
              <w:br/>
              <w:t>0024          ".js-card-ready.js-visible { opacity: 1; transform: translateY(0); }",</w:t>
            </w:r>
            <w:r>
              <w:rPr>
                <w:rFonts w:ascii="Consolas" w:hAnsi="Consolas" w:eastAsia="Consolas"/>
                <w:color w:val="1F1B3D"/>
                <w:sz w:val="24"/>
              </w:rPr>
              <w:br/>
              <w:t>0025          ".js-skill-enter { animation: skillflowReveal 500ms ease both; }",</w:t>
            </w:r>
            <w:r>
              <w:rPr>
                <w:rFonts w:ascii="Consolas" w:hAnsi="Consolas" w:eastAsia="Consolas"/>
                <w:color w:val="1F1B3D"/>
                <w:sz w:val="24"/>
              </w:rPr>
              <w:br/>
              <w:t>0026          "@keyframes skillflowReveal { from { op</w:t>
            </w:r>
            <w:r>
              <w:rPr>
                <w:rFonts w:ascii="Consolas" w:hAnsi="Consolas" w:eastAsia="Consolas"/>
                <w:color w:val="1F1B3D"/>
                <w:sz w:val="24"/>
              </w:rPr>
              <w:t>acity: 0; transform: translateY(16px); } to { opacity: 1; transform: translateY(0); } }",</w:t>
            </w:r>
            <w:r>
              <w:rPr>
                <w:rFonts w:ascii="Consolas" w:hAnsi="Consolas" w:eastAsia="Consolas"/>
                <w:color w:val="1F1B3D"/>
                <w:sz w:val="24"/>
              </w:rPr>
              <w:br/>
              <w:t>0027          ".detail-img img.is-zoomed { transform: scale(1.06); }",</w:t>
            </w:r>
            <w:r>
              <w:rPr>
                <w:rFonts w:ascii="Consolas" w:hAnsi="Consolas" w:eastAsia="Consolas"/>
                <w:color w:val="1F1B3D"/>
                <w:sz w:val="24"/>
              </w:rPr>
              <w:br/>
              <w:t>0028          ".scroll-top.visible { opacity: 1; pointer-events: auto; transform: translateY(0)</w:t>
            </w:r>
            <w:r>
              <w:rPr>
                <w:rFonts w:ascii="Consolas" w:hAnsi="Consolas" w:eastAsia="Consolas"/>
                <w:color w:val="1F1B3D"/>
                <w:sz w:val="24"/>
              </w:rPr>
              <w:t>; }",</w:t>
            </w:r>
            <w:r>
              <w:rPr>
                <w:rFonts w:ascii="Consolas" w:hAnsi="Consolas" w:eastAsia="Consolas"/>
                <w:color w:val="1F1B3D"/>
                <w:sz w:val="24"/>
              </w:rPr>
              <w:br/>
              <w:t>0029          ".scroll-top:hover { background: #d4af37; color: #111; }",</w:t>
            </w:r>
            <w:r>
              <w:rPr>
                <w:rFonts w:ascii="Consolas" w:hAnsi="Consolas" w:eastAsia="Consolas"/>
                <w:color w:val="1F1B3D"/>
                <w:sz w:val="24"/>
              </w:rPr>
              <w:br/>
              <w:t>0030          ".toast.visible { opacity: 1; transform: translate(-50%, 0); }",</w:t>
            </w:r>
            <w:r>
              <w:rPr>
                <w:rFonts w:ascii="Consolas" w:hAnsi="Consolas" w:eastAsia="Consolas"/>
                <w:color w:val="1F1B3D"/>
                <w:sz w:val="24"/>
              </w:rPr>
              <w:br/>
              <w:t>0031          ".toast.error { background: #b42318; }",</w:t>
            </w:r>
            <w:r>
              <w:rPr>
                <w:rFonts w:ascii="Consolas" w:hAnsi="Consolas" w:eastAsia="Consolas"/>
                <w:color w:val="1F1B3D"/>
                <w:sz w:val="24"/>
              </w:rPr>
              <w:br/>
              <w:t>0032          ".toast.success { background:</w:t>
            </w:r>
            <w:r>
              <w:rPr>
                <w:rFonts w:ascii="Consolas" w:hAnsi="Consolas" w:eastAsia="Consolas"/>
                <w:color w:val="1F1B3D"/>
                <w:sz w:val="24"/>
              </w:rPr>
              <w:t xml:space="preserve"> #146c43; }",</w:t>
            </w:r>
            <w:r>
              <w:rPr>
                <w:rFonts w:ascii="Consolas" w:hAnsi="Consolas" w:eastAsia="Consolas"/>
                <w:color w:val="1F1B3D"/>
                <w:sz w:val="24"/>
              </w:rPr>
              <w:br/>
            </w:r>
          </w:p>
        </w:tc>
      </w:tr>
    </w:tbl>
    <w:p w:rsidR="00F36DE7" w:rsidRDefault="00E65270">
      <w:pPr>
        <w:spacing w:after="120" w:line="240" w:lineRule="auto"/>
      </w:pPr>
      <w:r>
        <w:rPr>
          <w:rFonts w:ascii="Times New Roman" w:hAnsi="Times New Roman" w:eastAsia="Times New Roman"/>
          <w:b/>
          <w:color w:val="1F1B3D"/>
          <w:sz w:val="24"/>
        </w:rPr>
        <w:t>Frontend Logic</w:t>
      </w:r>
    </w:p>
    <w:p w:rsidR="00F36DE7" w:rsidRDefault="00E65270">
      <w:pPr>
        <w:spacing w:after="120" w:line="240" w:lineRule="auto"/>
        <w:jc w:val="both"/>
      </w:pPr>
      <w:r>
        <w:rPr>
          <w:rFonts w:ascii="Times New Roman" w:hAnsi="Times New Roman" w:eastAsia="Times New Roman"/>
          <w:color w:val="1F1B3D"/>
          <w:sz w:val="24"/>
        </w:rPr>
        <w:t xml:space="preserve">Frontend Logic for Saved Profile logic is explained in relation to the actual file assets/js/script.js. The workflow starts from interface input, reaches Python Flask/JavaScript logic, validates values, uses session or </w:t>
      </w:r>
      <w:r>
        <w:rPr>
          <w:rFonts w:ascii="Times New Roman" w:hAnsi="Times New Roman" w:eastAsia="Times New Roman"/>
          <w:color w:val="1F1B3D"/>
          <w:sz w:val="24"/>
        </w:rPr>
        <w:t>database state where required, and returns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Backend Logic</w:t>
      </w:r>
    </w:p>
    <w:p w:rsidR="00F36DE7" w:rsidRDefault="00E65270">
      <w:pPr>
        <w:spacing w:after="120" w:line="240" w:lineRule="auto"/>
        <w:jc w:val="both"/>
      </w:pPr>
      <w:r>
        <w:rPr>
          <w:rFonts w:ascii="Times New Roman" w:hAnsi="Times New Roman" w:eastAsia="Times New Roman"/>
          <w:color w:val="1F1B3D"/>
          <w:sz w:val="24"/>
        </w:rPr>
        <w:lastRenderedPageBreak/>
        <w:t>B</w:t>
      </w:r>
      <w:r>
        <w:rPr>
          <w:rFonts w:ascii="Times New Roman" w:hAnsi="Times New Roman" w:eastAsia="Times New Roman"/>
          <w:color w:val="1F1B3D"/>
          <w:sz w:val="24"/>
        </w:rPr>
        <w:t>ackend Logic for Saved Profile logic is explained in relation to the actual file assets/js/script.js. The workflow starts from interface input, reaches Python Flask/JavaScript logic, validates values, uses session or database state where required, and retu</w:t>
      </w:r>
      <w:r>
        <w:rPr>
          <w:rFonts w:ascii="Times New Roman" w:hAnsi="Times New Roman" w:eastAsia="Times New Roman"/>
          <w:color w:val="1F1B3D"/>
          <w:sz w:val="24"/>
        </w:rPr>
        <w:t>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Database Interaction</w:t>
      </w:r>
    </w:p>
    <w:p w:rsidR="00F36DE7" w:rsidRDefault="00E65270">
      <w:pPr>
        <w:spacing w:after="120" w:line="240" w:lineRule="auto"/>
        <w:jc w:val="both"/>
      </w:pPr>
      <w:r>
        <w:rPr>
          <w:rFonts w:ascii="Times New Roman" w:hAnsi="Times New Roman" w:eastAsia="Times New Roman"/>
          <w:color w:val="1F1B3D"/>
          <w:sz w:val="24"/>
        </w:rPr>
        <w:t xml:space="preserve">Database Interaction for Saved </w:t>
      </w:r>
      <w:r>
        <w:rPr>
          <w:rFonts w:ascii="Times New Roman" w:hAnsi="Times New Roman" w:eastAsia="Times New Roman"/>
          <w:color w:val="1F1B3D"/>
          <w:sz w:val="24"/>
        </w:rPr>
        <w:t>Profile logic is explained in relation to the actual file assets/js/script.js. The workflow starts from interface input, reaches Python Flask/JavaScript logic, validates values, uses session or database state where required, and returns a controlled result</w:t>
      </w:r>
      <w:r>
        <w:rPr>
          <w:rFonts w:ascii="Times New Roman" w:hAnsi="Times New Roman" w:eastAsia="Times New Roman"/>
          <w:color w:val="1F1B3D"/>
          <w:sz w:val="24"/>
        </w:rPr>
        <w: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Validation and Security Logic</w:t>
      </w:r>
    </w:p>
    <w:p w:rsidR="00F36DE7" w:rsidRDefault="00E65270">
      <w:pPr>
        <w:spacing w:after="120" w:line="240" w:lineRule="auto"/>
        <w:jc w:val="both"/>
      </w:pPr>
      <w:r>
        <w:rPr>
          <w:rFonts w:ascii="Times New Roman" w:hAnsi="Times New Roman" w:eastAsia="Times New Roman"/>
          <w:color w:val="1F1B3D"/>
          <w:sz w:val="24"/>
        </w:rPr>
        <w:t>Validation and Security Logic for Saved Profile</w:t>
      </w:r>
      <w:r>
        <w:rPr>
          <w:rFonts w:ascii="Times New Roman" w:hAnsi="Times New Roman" w:eastAsia="Times New Roman"/>
          <w:color w:val="1F1B3D"/>
          <w:sz w:val="24"/>
        </w:rPr>
        <w:t xml:space="preserve"> logic is explained in relation to the actual file assets/js/script.js. The workflow starts from interface input, reaches Python Flask/JavaScript logic, validates values, uses session or database state where required, and returns a controlled result. Sensi</w:t>
      </w:r>
      <w:r>
        <w:rPr>
          <w:rFonts w:ascii="Times New Roman" w:hAnsi="Times New Roman" w:eastAsia="Times New Roman"/>
          <w:color w:val="1F1B3D"/>
          <w:sz w:val="24"/>
        </w:rPr>
        <w:t>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Step-by-Step Working</w:t>
      </w:r>
    </w:p>
    <w:p w:rsidR="00F36DE7" w:rsidRDefault="00E65270">
      <w:pPr>
        <w:spacing w:after="120" w:line="240" w:lineRule="auto"/>
        <w:jc w:val="both"/>
      </w:pPr>
      <w:r>
        <w:rPr>
          <w:rFonts w:ascii="Times New Roman" w:hAnsi="Times New Roman" w:eastAsia="Times New Roman"/>
          <w:color w:val="1F1B3D"/>
          <w:sz w:val="24"/>
        </w:rPr>
        <w:t>Step-by-Step Working for Saved Profile logic is explained in re</w:t>
      </w:r>
      <w:r>
        <w:rPr>
          <w:rFonts w:ascii="Times New Roman" w:hAnsi="Times New Roman" w:eastAsia="Times New Roman"/>
          <w:color w:val="1F1B3D"/>
          <w:sz w:val="24"/>
        </w:rPr>
        <w:t>lation to the actual file assets/js/script.js. The workflow starts from interface input, reaches Python Flask/JavaScript logic, validates values, uses session or database state where required, and returns a controlled result. Sensitive login, request and p</w:t>
      </w:r>
      <w:r>
        <w:rPr>
          <w:rFonts w:ascii="Times New Roman" w:hAnsi="Times New Roman" w:eastAsia="Times New Roman"/>
          <w:color w:val="1F1B3D"/>
          <w:sz w:val="24"/>
        </w:rPr>
        <w:t>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Result Explanation</w:t>
      </w:r>
    </w:p>
    <w:p w:rsidR="00F36DE7" w:rsidRDefault="00E65270">
      <w:pPr>
        <w:spacing w:after="120" w:line="240" w:lineRule="auto"/>
        <w:jc w:val="both"/>
      </w:pPr>
      <w:r>
        <w:rPr>
          <w:rFonts w:ascii="Times New Roman" w:hAnsi="Times New Roman" w:eastAsia="Times New Roman"/>
          <w:color w:val="1F1B3D"/>
          <w:sz w:val="24"/>
        </w:rPr>
        <w:t>Result Explanation for Saved Profile logic is explained in relation to the actual file ass</w:t>
      </w:r>
      <w:r>
        <w:rPr>
          <w:rFonts w:ascii="Times New Roman" w:hAnsi="Times New Roman" w:eastAsia="Times New Roman"/>
          <w:color w:val="1F1B3D"/>
          <w:sz w:val="24"/>
        </w:rPr>
        <w:t>ets/js/script.js. The workflow starts from interface input, reaches Python Flask/JavaScript logic, validates values, uses session or database state where required, and returns a controlled result. Sensitive login, request and payment modules do not trust f</w:t>
      </w:r>
      <w:r>
        <w:rPr>
          <w:rFonts w:ascii="Times New Roman" w:hAnsi="Times New Roman" w:eastAsia="Times New Roman"/>
          <w:color w:val="1F1B3D"/>
          <w:sz w:val="24"/>
        </w:rPr>
        <w:t>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9.10 Add to request list</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Item</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Details</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Module Name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Add to request list</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File Name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assets/js/script.js</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Purpose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Add to request list is an </w:t>
            </w:r>
            <w:r>
              <w:rPr>
                <w:rFonts w:ascii="Times New Roman" w:hAnsi="Times New Roman" w:eastAsia="Times New Roman"/>
                <w:color w:val="1F1B3D"/>
                <w:sz w:val="22"/>
              </w:rPr>
              <w:t>important implementation part of the SkillFlow website.</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Input/Output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Receives request/form data, validates it, interacts with database or UI state, and returns </w:t>
            </w:r>
            <w:r>
              <w:rPr>
                <w:rFonts w:ascii="Times New Roman" w:hAnsi="Times New Roman" w:eastAsia="Times New Roman"/>
                <w:color w:val="1F1B3D"/>
                <w:sz w:val="22"/>
              </w:rPr>
              <w:lastRenderedPageBreak/>
              <w:t>output/redirect.</w:t>
            </w:r>
          </w:p>
        </w:tc>
      </w:tr>
    </w:tbl>
    <w:p w:rsidR="00F36DE7" w:rsidRDefault="00F36DE7">
      <w:pPr>
        <w:spacing w:after="120" w:line="240" w:lineRule="auto"/>
        <w:jc w:val="both"/>
      </w:pPr>
    </w:p>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shd w:fill="F3ECFF"/>
          </w:tcPr>
          <w:p w:rsidR="00F36DE7" w:rsidRDefault="00E65270">
            <w:pPr>
              <w:spacing w:line="240" w:lineRule="auto" w:after="60"/>
            </w:pPr>
            <w:r>
              <w:rPr>
                <w:rFonts w:ascii="Consolas" w:hAnsi="Consolas" w:eastAsia="Consolas"/>
                <w:color w:val="1F1B3D"/>
                <w:sz w:val="24"/>
              </w:rPr>
              <w:t>0001  document.addEventListener("DOMContentLoaded", function () {</w:t>
            </w:r>
            <w:r>
              <w:rPr>
                <w:rFonts w:ascii="Consolas" w:hAnsi="Consolas" w:eastAsia="Consolas"/>
                <w:color w:val="1F1B3D"/>
                <w:sz w:val="24"/>
              </w:rPr>
              <w:br/>
              <w:t xml:space="preserve">0002      </w:t>
            </w:r>
            <w:r>
              <w:rPr>
                <w:rFonts w:ascii="Consolas" w:hAnsi="Consolas" w:eastAsia="Consolas"/>
                <w:color w:val="1F1B3D"/>
                <w:sz w:val="24"/>
              </w:rPr>
              <w:t>injectEnhancementStyles();</w:t>
            </w:r>
            <w:r>
              <w:rPr>
                <w:rFonts w:ascii="Consolas" w:hAnsi="Consolas" w:eastAsia="Consolas"/>
                <w:color w:val="1F1B3D"/>
                <w:sz w:val="24"/>
              </w:rPr>
              <w:br/>
              <w:t>0003      initNavbar();</w:t>
            </w:r>
            <w:r>
              <w:rPr>
                <w:rFonts w:ascii="Consolas" w:hAnsi="Consolas" w:eastAsia="Consolas"/>
                <w:color w:val="1F1B3D"/>
                <w:sz w:val="24"/>
              </w:rPr>
              <w:br/>
              <w:t>0004      initSmoothScroll();</w:t>
            </w:r>
            <w:r>
              <w:rPr>
                <w:rFonts w:ascii="Consolas" w:hAnsi="Consolas" w:eastAsia="Consolas"/>
                <w:color w:val="1F1B3D"/>
                <w:sz w:val="24"/>
              </w:rPr>
              <w:br/>
              <w:t>0005      initPageAnimations();</w:t>
            </w:r>
            <w:r>
              <w:rPr>
                <w:rFonts w:ascii="Consolas" w:hAnsi="Consolas" w:eastAsia="Consolas"/>
                <w:color w:val="1F1B3D"/>
                <w:sz w:val="24"/>
              </w:rPr>
              <w:br/>
              <w:t>0006      initCategoryControls();</w:t>
            </w:r>
            <w:r>
              <w:rPr>
                <w:rFonts w:ascii="Consolas" w:hAnsi="Consolas" w:eastAsia="Consolas"/>
                <w:color w:val="1F1B3D"/>
                <w:sz w:val="24"/>
              </w:rPr>
              <w:br/>
              <w:t>0007      initSkillDetail();</w:t>
            </w:r>
            <w:r>
              <w:rPr>
                <w:rFonts w:ascii="Consolas" w:hAnsi="Consolas" w:eastAsia="Consolas"/>
                <w:color w:val="1F1B3D"/>
                <w:sz w:val="24"/>
              </w:rPr>
              <w:br/>
              <w:t>0008      initContactForm();</w:t>
            </w:r>
            <w:r>
              <w:rPr>
                <w:rFonts w:ascii="Consolas" w:hAnsi="Consolas" w:eastAsia="Consolas"/>
                <w:color w:val="1F1B3D"/>
                <w:sz w:val="24"/>
              </w:rPr>
              <w:br/>
              <w:t>0009      initScrollTopButton();</w:t>
            </w:r>
            <w:r>
              <w:rPr>
                <w:rFonts w:ascii="Consolas" w:hAnsi="Consolas" w:eastAsia="Consolas"/>
                <w:color w:val="1F1B3D"/>
                <w:sz w:val="24"/>
              </w:rPr>
              <w:br/>
              <w:t>0010      initAuto</w:t>
            </w:r>
            <w:r>
              <w:rPr>
                <w:rFonts w:ascii="Consolas" w:hAnsi="Consolas" w:eastAsia="Consolas"/>
                <w:color w:val="1F1B3D"/>
                <w:sz w:val="24"/>
              </w:rPr>
              <w:t>HideAlerts();</w:t>
            </w:r>
            <w:r>
              <w:rPr>
                <w:rFonts w:ascii="Consolas" w:hAnsi="Consolas" w:eastAsia="Consolas"/>
                <w:color w:val="1F1B3D"/>
                <w:sz w:val="24"/>
              </w:rPr>
              <w:br/>
              <w:t>0011      initButtonRipple();</w:t>
            </w:r>
            <w:r>
              <w:rPr>
                <w:rFonts w:ascii="Consolas" w:hAnsi="Consolas" w:eastAsia="Consolas"/>
                <w:color w:val="1F1B3D"/>
                <w:sz w:val="24"/>
              </w:rPr>
              <w:br/>
              <w:t>0012  });</w:t>
            </w:r>
            <w:r>
              <w:rPr>
                <w:rFonts w:ascii="Consolas" w:hAnsi="Consolas" w:eastAsia="Consolas"/>
                <w:color w:val="1F1B3D"/>
                <w:sz w:val="24"/>
              </w:rPr>
              <w:br/>
              <w:t xml:space="preserve">0013  </w:t>
            </w:r>
            <w:r>
              <w:rPr>
                <w:rFonts w:ascii="Consolas" w:hAnsi="Consolas" w:eastAsia="Consolas"/>
                <w:color w:val="1F1B3D"/>
                <w:sz w:val="24"/>
              </w:rPr>
              <w:br/>
              <w:t>0014  function injectEnhancementStyles() {</w:t>
            </w:r>
            <w:r>
              <w:rPr>
                <w:rFonts w:ascii="Consolas" w:hAnsi="Consolas" w:eastAsia="Consolas"/>
                <w:color w:val="1F1B3D"/>
                <w:sz w:val="24"/>
              </w:rPr>
              <w:br/>
              <w:t>0015      if (document.getElementById("skillflow-js-enhancements")) return;</w:t>
            </w:r>
            <w:r>
              <w:rPr>
                <w:rFonts w:ascii="Consolas" w:hAnsi="Consolas" w:eastAsia="Consolas"/>
                <w:color w:val="1F1B3D"/>
                <w:sz w:val="24"/>
              </w:rPr>
              <w:br/>
              <w:t>0016      var style = document.createElement("style");</w:t>
            </w:r>
            <w:r>
              <w:rPr>
                <w:rFonts w:ascii="Consolas" w:hAnsi="Consolas" w:eastAsia="Consolas"/>
                <w:color w:val="1F1B3D"/>
                <w:sz w:val="24"/>
              </w:rPr>
              <w:br/>
              <w:t xml:space="preserve">0017      style.id = </w:t>
            </w:r>
            <w:r>
              <w:rPr>
                <w:rFonts w:ascii="Consolas" w:hAnsi="Consolas" w:eastAsia="Consolas"/>
                <w:color w:val="1F1B3D"/>
                <w:sz w:val="24"/>
              </w:rPr>
              <w:t>"skillflow-js-enhancements";</w:t>
            </w:r>
            <w:r>
              <w:rPr>
                <w:rFonts w:ascii="Consolas" w:hAnsi="Consolas" w:eastAsia="Consolas"/>
                <w:color w:val="1F1B3D"/>
                <w:sz w:val="24"/>
              </w:rPr>
              <w:br/>
              <w:t>0018      style.textContent = [</w:t>
            </w:r>
            <w:r>
              <w:rPr>
                <w:rFonts w:ascii="Consolas" w:hAnsi="Consolas" w:eastAsia="Consolas"/>
                <w:color w:val="1F1B3D"/>
                <w:sz w:val="24"/>
              </w:rPr>
              <w:br/>
              <w:t>0019          "header.is-scrolled { box-shadow: 0 8px 22px rgba(0, 0, 0, 0.24); }",</w:t>
            </w:r>
            <w:r>
              <w:rPr>
                <w:rFonts w:ascii="Consolas" w:hAnsi="Consolas" w:eastAsia="Consolas"/>
                <w:color w:val="1F1B3D"/>
                <w:sz w:val="24"/>
              </w:rPr>
              <w:br/>
              <w:t>0020          "nav a.active { color: #d4af37; }",</w:t>
            </w:r>
            <w:r>
              <w:rPr>
                <w:rFonts w:ascii="Consolas" w:hAnsi="Consolas" w:eastAsia="Consolas"/>
                <w:color w:val="1F1B3D"/>
                <w:sz w:val="24"/>
              </w:rPr>
              <w:br/>
              <w:t>0021          ".js-fade-ready { opacity: 0; transform: transl</w:t>
            </w:r>
            <w:r>
              <w:rPr>
                <w:rFonts w:ascii="Consolas" w:hAnsi="Consolas" w:eastAsia="Consolas"/>
                <w:color w:val="1F1B3D"/>
                <w:sz w:val="24"/>
              </w:rPr>
              <w:t>ateY(14px); transition: opacity 700ms ease, transform 700ms ease; }",</w:t>
            </w:r>
            <w:r>
              <w:rPr>
                <w:rFonts w:ascii="Consolas" w:hAnsi="Consolas" w:eastAsia="Consolas"/>
                <w:color w:val="1F1B3D"/>
                <w:sz w:val="24"/>
              </w:rPr>
              <w:br/>
              <w:t>0022          ".js-fade-ready.js-fade-in { opacity: 1; transform: translateY(0); }",</w:t>
            </w:r>
            <w:r>
              <w:rPr>
                <w:rFonts w:ascii="Consolas" w:hAnsi="Consolas" w:eastAsia="Consolas"/>
                <w:color w:val="1F1B3D"/>
                <w:sz w:val="24"/>
              </w:rPr>
              <w:br/>
              <w:t>0023          ".js-card-ready { opacity: 0; transform: translateY(18px); transition: opacity 550ms ea</w:t>
            </w:r>
            <w:r>
              <w:rPr>
                <w:rFonts w:ascii="Consolas" w:hAnsi="Consolas" w:eastAsia="Consolas"/>
                <w:color w:val="1F1B3D"/>
                <w:sz w:val="24"/>
              </w:rPr>
              <w:t>se, transform 550ms ease; }",</w:t>
            </w:r>
            <w:r>
              <w:rPr>
                <w:rFonts w:ascii="Consolas" w:hAnsi="Consolas" w:eastAsia="Consolas"/>
                <w:color w:val="1F1B3D"/>
                <w:sz w:val="24"/>
              </w:rPr>
              <w:br/>
              <w:t>0024          ".js-card-ready.js-visible { opacity: 1; transform: translateY(0); }",</w:t>
            </w:r>
            <w:r>
              <w:rPr>
                <w:rFonts w:ascii="Consolas" w:hAnsi="Consolas" w:eastAsia="Consolas"/>
                <w:color w:val="1F1B3D"/>
                <w:sz w:val="24"/>
              </w:rPr>
              <w:br/>
              <w:t>0025          ".js-skill-enter { animation: skillflowReveal 500ms ease both; }",</w:t>
            </w:r>
            <w:r>
              <w:rPr>
                <w:rFonts w:ascii="Consolas" w:hAnsi="Consolas" w:eastAsia="Consolas"/>
                <w:color w:val="1F1B3D"/>
                <w:sz w:val="24"/>
              </w:rPr>
              <w:br/>
              <w:t xml:space="preserve">0026          "@keyframes skillflowReveal { from { opacity: </w:t>
            </w:r>
            <w:r>
              <w:rPr>
                <w:rFonts w:ascii="Consolas" w:hAnsi="Consolas" w:eastAsia="Consolas"/>
                <w:color w:val="1F1B3D"/>
                <w:sz w:val="24"/>
              </w:rPr>
              <w:t>0; transform: translateY(16px); } to { opacity: 1; transform: translateY(0); } }",</w:t>
            </w:r>
            <w:r>
              <w:rPr>
                <w:rFonts w:ascii="Consolas" w:hAnsi="Consolas" w:eastAsia="Consolas"/>
                <w:color w:val="1F1B3D"/>
                <w:sz w:val="24"/>
              </w:rPr>
              <w:br/>
              <w:t>0027          ".detail-img img.is-zoomed { transform: scale(1.06); }",</w:t>
            </w:r>
            <w:r>
              <w:rPr>
                <w:rFonts w:ascii="Consolas" w:hAnsi="Consolas" w:eastAsia="Consolas"/>
                <w:color w:val="1F1B3D"/>
                <w:sz w:val="24"/>
              </w:rPr>
              <w:br/>
              <w:t>0028          ".scroll-top.visible { opacity: 1; pointer-events: auto; transform: translateY(0); }",</w:t>
            </w:r>
            <w:r>
              <w:rPr>
                <w:rFonts w:ascii="Consolas" w:hAnsi="Consolas" w:eastAsia="Consolas"/>
                <w:color w:val="1F1B3D"/>
                <w:sz w:val="24"/>
              </w:rPr>
              <w:br/>
              <w:t>0</w:t>
            </w:r>
            <w:r>
              <w:rPr>
                <w:rFonts w:ascii="Consolas" w:hAnsi="Consolas" w:eastAsia="Consolas"/>
                <w:color w:val="1F1B3D"/>
                <w:sz w:val="24"/>
              </w:rPr>
              <w:t>029          ".scroll-top:hover { background: #d4af37; color: #111; }",</w:t>
            </w:r>
            <w:r>
              <w:rPr>
                <w:rFonts w:ascii="Consolas" w:hAnsi="Consolas" w:eastAsia="Consolas"/>
                <w:color w:val="1F1B3D"/>
                <w:sz w:val="24"/>
              </w:rPr>
              <w:br/>
              <w:t>0030          ".toast.visible { opacity: 1; transform: translate(-50%, 0); }",</w:t>
            </w:r>
            <w:r>
              <w:rPr>
                <w:rFonts w:ascii="Consolas" w:hAnsi="Consolas" w:eastAsia="Consolas"/>
                <w:color w:val="1F1B3D"/>
                <w:sz w:val="24"/>
              </w:rPr>
              <w:br/>
              <w:t>0031          ".toast.error { background: #b42318; }",</w:t>
            </w:r>
            <w:r>
              <w:rPr>
                <w:rFonts w:ascii="Consolas" w:hAnsi="Consolas" w:eastAsia="Consolas"/>
                <w:color w:val="1F1B3D"/>
                <w:sz w:val="24"/>
              </w:rPr>
              <w:br/>
              <w:t>0032          ".toast.success { background: #146c4</w:t>
            </w:r>
            <w:r>
              <w:rPr>
                <w:rFonts w:ascii="Consolas" w:hAnsi="Consolas" w:eastAsia="Consolas"/>
                <w:color w:val="1F1B3D"/>
                <w:sz w:val="24"/>
              </w:rPr>
              <w:t>3; }",</w:t>
            </w:r>
            <w:r>
              <w:rPr>
                <w:rFonts w:ascii="Consolas" w:hAnsi="Consolas" w:eastAsia="Consolas"/>
                <w:color w:val="1F1B3D"/>
                <w:sz w:val="24"/>
              </w:rPr>
              <w:br/>
            </w:r>
          </w:p>
        </w:tc>
      </w:tr>
    </w:tbl>
    <w:p w:rsidR="00F36DE7" w:rsidRDefault="00E65270">
      <w:pPr>
        <w:spacing w:after="120" w:line="240" w:lineRule="auto"/>
      </w:pPr>
      <w:r>
        <w:rPr>
          <w:rFonts w:ascii="Times New Roman" w:hAnsi="Times New Roman" w:eastAsia="Times New Roman"/>
          <w:b/>
          <w:color w:val="1F1B3D"/>
          <w:sz w:val="24"/>
        </w:rPr>
        <w:t>Frontend Logic</w:t>
      </w:r>
    </w:p>
    <w:p w:rsidR="00F36DE7" w:rsidRDefault="00E65270">
      <w:pPr>
        <w:spacing w:after="120" w:line="240" w:lineRule="auto"/>
        <w:jc w:val="both"/>
      </w:pPr>
      <w:r>
        <w:rPr>
          <w:rFonts w:ascii="Times New Roman" w:hAnsi="Times New Roman" w:eastAsia="Times New Roman"/>
          <w:color w:val="1F1B3D"/>
          <w:sz w:val="24"/>
        </w:rPr>
        <w:t xml:space="preserve">Frontend Logic for Add to request list is explained in relation to the actual file assets/js/script.js. The workflow starts from interface input, reaches Python Flask/JavaScript logic, validates values, uses session or database </w:t>
      </w:r>
      <w:r>
        <w:rPr>
          <w:rFonts w:ascii="Times New Roman" w:hAnsi="Times New Roman" w:eastAsia="Times New Roman"/>
          <w:color w:val="1F1B3D"/>
          <w:sz w:val="24"/>
        </w:rPr>
        <w:t>state where required, and returns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Backend Logic</w:t>
      </w:r>
    </w:p>
    <w:p w:rsidR="00F36DE7" w:rsidRDefault="00E65270">
      <w:pPr>
        <w:spacing w:after="120" w:line="240" w:lineRule="auto"/>
        <w:jc w:val="both"/>
      </w:pPr>
      <w:r>
        <w:rPr>
          <w:rFonts w:ascii="Times New Roman" w:hAnsi="Times New Roman" w:eastAsia="Times New Roman"/>
          <w:color w:val="1F1B3D"/>
          <w:sz w:val="24"/>
        </w:rPr>
        <w:t>Backend Lo</w:t>
      </w:r>
      <w:r>
        <w:rPr>
          <w:rFonts w:ascii="Times New Roman" w:hAnsi="Times New Roman" w:eastAsia="Times New Roman"/>
          <w:color w:val="1F1B3D"/>
          <w:sz w:val="24"/>
        </w:rPr>
        <w:t>gic for Add to request list is explained in relation to the actual file assets/js/script.js. The workflow starts from interface input, reaches Python Flask/JavaScript logic, validates values, uses session or database state where required, and returns a con</w:t>
      </w:r>
      <w:r>
        <w:rPr>
          <w:rFonts w:ascii="Times New Roman" w:hAnsi="Times New Roman" w:eastAsia="Times New Roman"/>
          <w:color w:val="1F1B3D"/>
          <w:sz w:val="24"/>
        </w:rPr>
        <w:t>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Database Interaction</w:t>
      </w:r>
    </w:p>
    <w:p w:rsidR="00F36DE7" w:rsidRDefault="00E65270">
      <w:pPr>
        <w:spacing w:after="120" w:line="240" w:lineRule="auto"/>
        <w:jc w:val="both"/>
      </w:pPr>
      <w:r>
        <w:rPr>
          <w:rFonts w:ascii="Times New Roman" w:hAnsi="Times New Roman" w:eastAsia="Times New Roman"/>
          <w:color w:val="1F1B3D"/>
          <w:sz w:val="24"/>
        </w:rPr>
        <w:t>Database Interaction for Add to request li</w:t>
      </w:r>
      <w:r>
        <w:rPr>
          <w:rFonts w:ascii="Times New Roman" w:hAnsi="Times New Roman" w:eastAsia="Times New Roman"/>
          <w:color w:val="1F1B3D"/>
          <w:sz w:val="24"/>
        </w:rPr>
        <w:t>st is explained in relation to the actual file assets/js/script.js. The workflow starts from interface input, reaches Python Flask/JavaScript logic, validates values, uses session or database state where required, and returns a controlled result. Sensitive</w:t>
      </w:r>
      <w:r>
        <w:rPr>
          <w:rFonts w:ascii="Times New Roman" w:hAnsi="Times New Roman" w:eastAsia="Times New Roman"/>
          <w:color w:val="1F1B3D"/>
          <w:sz w:val="24"/>
        </w:rPr>
        <w:t xml:space="preserve"> login, request and payment </w:t>
      </w:r>
      <w:r>
        <w:rPr>
          <w:rFonts w:ascii="Times New Roman" w:hAnsi="Times New Roman" w:eastAsia="Times New Roman"/>
          <w:color w:val="1F1B3D"/>
          <w:sz w:val="24"/>
        </w:rPr>
        <w:lastRenderedPageBreak/>
        <w:t>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Validation and Security Logic</w:t>
      </w:r>
    </w:p>
    <w:p w:rsidR="00F36DE7" w:rsidRDefault="00E65270">
      <w:pPr>
        <w:spacing w:after="120" w:line="240" w:lineRule="auto"/>
        <w:jc w:val="both"/>
      </w:pPr>
      <w:r>
        <w:rPr>
          <w:rFonts w:ascii="Times New Roman" w:hAnsi="Times New Roman" w:eastAsia="Times New Roman"/>
          <w:color w:val="1F1B3D"/>
          <w:sz w:val="24"/>
        </w:rPr>
        <w:t>Validation and Security Logic for Add to request list is e</w:t>
      </w:r>
      <w:r>
        <w:rPr>
          <w:rFonts w:ascii="Times New Roman" w:hAnsi="Times New Roman" w:eastAsia="Times New Roman"/>
          <w:color w:val="1F1B3D"/>
          <w:sz w:val="24"/>
        </w:rPr>
        <w:t>xplained in relation to the actual file assets/js/script.js. The workflow starts from interface input, reaches Python Flask/JavaScript logic, validates values, uses session or database state where required, and returns a controlled result. Sensitive login,</w:t>
      </w:r>
      <w:r>
        <w:rPr>
          <w:rFonts w:ascii="Times New Roman" w:hAnsi="Times New Roman" w:eastAsia="Times New Roman"/>
          <w:color w:val="1F1B3D"/>
          <w:sz w:val="24"/>
        </w:rPr>
        <w:t xml:space="preserve">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Step-by-Step Working</w:t>
      </w:r>
    </w:p>
    <w:p w:rsidR="00F36DE7" w:rsidRDefault="00E65270">
      <w:pPr>
        <w:spacing w:after="120" w:line="240" w:lineRule="auto"/>
        <w:jc w:val="both"/>
      </w:pPr>
      <w:r>
        <w:rPr>
          <w:rFonts w:ascii="Times New Roman" w:hAnsi="Times New Roman" w:eastAsia="Times New Roman"/>
          <w:color w:val="1F1B3D"/>
          <w:sz w:val="24"/>
        </w:rPr>
        <w:t>Step-by-Step Working for Add to request list is explained in relation to t</w:t>
      </w:r>
      <w:r>
        <w:rPr>
          <w:rFonts w:ascii="Times New Roman" w:hAnsi="Times New Roman" w:eastAsia="Times New Roman"/>
          <w:color w:val="1F1B3D"/>
          <w:sz w:val="24"/>
        </w:rPr>
        <w:t>he actual file assets/js/script.js. The workflow starts from interface input, reaches Python Flask/JavaScript logic, validates values, uses session or database state where required, and returns a controlled result. Sensitive login, request and payment modu</w:t>
      </w:r>
      <w:r>
        <w:rPr>
          <w:rFonts w:ascii="Times New Roman" w:hAnsi="Times New Roman" w:eastAsia="Times New Roman"/>
          <w:color w:val="1F1B3D"/>
          <w:sz w:val="24"/>
        </w:rPr>
        <w:t>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Result Explanation</w:t>
      </w:r>
    </w:p>
    <w:p w:rsidR="00F36DE7" w:rsidRDefault="00E65270">
      <w:pPr>
        <w:spacing w:after="120" w:line="240" w:lineRule="auto"/>
        <w:jc w:val="both"/>
      </w:pPr>
      <w:r>
        <w:rPr>
          <w:rFonts w:ascii="Times New Roman" w:hAnsi="Times New Roman" w:eastAsia="Times New Roman"/>
          <w:color w:val="1F1B3D"/>
          <w:sz w:val="24"/>
        </w:rPr>
        <w:t>Result Explanation for Add to request list is explained in relation to the actual file assets/js/scri</w:t>
      </w:r>
      <w:r>
        <w:rPr>
          <w:rFonts w:ascii="Times New Roman" w:hAnsi="Times New Roman" w:eastAsia="Times New Roman"/>
          <w:color w:val="1F1B3D"/>
          <w:sz w:val="24"/>
        </w:rPr>
        <w:t>pt.js. The workflow starts from interface input, reaches Python Flask/JavaScript logic, validates values, uses session or database state where required, and returns a controlled result. Sensitive login, request and payment modules do not trust frontend val</w:t>
      </w:r>
      <w:r>
        <w:rPr>
          <w:rFonts w:ascii="Times New Roman" w:hAnsi="Times New Roman" w:eastAsia="Times New Roman"/>
          <w:color w:val="1F1B3D"/>
          <w:sz w:val="24"/>
        </w:rPr>
        <w:t>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9.11 Chat Unlock</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Item</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Details</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Module Name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Chat Unlock</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File Name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frontend/chat unlock.Flask</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Purpose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Chat Unlock is an important implementation part</w:t>
            </w:r>
            <w:r>
              <w:rPr>
                <w:rFonts w:ascii="Times New Roman" w:hAnsi="Times New Roman" w:eastAsia="Times New Roman"/>
                <w:color w:val="1F1B3D"/>
                <w:sz w:val="22"/>
              </w:rPr>
              <w:t xml:space="preserve"> of the SkillFlow website.</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Input/Output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Receives request/form data, validates it, interacts with database or UI state, and returns output/redirect.</w:t>
            </w:r>
          </w:p>
        </w:tc>
      </w:tr>
    </w:tbl>
    <w:p w:rsidR="00F36DE7" w:rsidRDefault="00F36DE7">
      <w:pPr>
        <w:spacing w:after="120" w:line="240" w:lineRule="auto"/>
        <w:jc w:val="both"/>
      </w:pPr>
    </w:p>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shd w:fill="F3ECFF"/>
          </w:tcPr>
          <w:p w:rsidR="00F36DE7" w:rsidRDefault="00E65270">
            <w:pPr>
              <w:spacing w:line="240" w:lineRule="auto" w:after="60"/>
            </w:pPr>
            <w:r>
              <w:rPr>
                <w:rFonts w:ascii="Consolas" w:hAnsi="Consolas" w:eastAsia="Consolas"/>
                <w:color w:val="1F1B3D"/>
                <w:sz w:val="24"/>
              </w:rPr>
              <w:t>0001  &lt;?Flask include("../backend/includes/header.Flask"); ?&gt;</w:t>
            </w:r>
            <w:r>
              <w:rPr>
                <w:rFonts w:ascii="Consolas" w:hAnsi="Consolas" w:eastAsia="Consolas"/>
                <w:color w:val="1F1B3D"/>
                <w:sz w:val="24"/>
              </w:rPr>
              <w:br/>
              <w:t>0002  &lt;main class="chat unlock-page"&gt;</w:t>
            </w:r>
            <w:r>
              <w:rPr>
                <w:rFonts w:ascii="Consolas" w:hAnsi="Consolas" w:eastAsia="Consolas"/>
                <w:color w:val="1F1B3D"/>
                <w:sz w:val="24"/>
              </w:rPr>
              <w:br/>
              <w:t xml:space="preserve">0003 </w:t>
            </w:r>
            <w:r>
              <w:rPr>
                <w:rFonts w:ascii="Consolas" w:hAnsi="Consolas" w:eastAsia="Consolas"/>
                <w:color w:val="1F1B3D"/>
                <w:sz w:val="24"/>
              </w:rPr>
              <w:t xml:space="preserve">     &lt;div class="request list-container"&gt;</w:t>
            </w:r>
            <w:r>
              <w:rPr>
                <w:rFonts w:ascii="Consolas" w:hAnsi="Consolas" w:eastAsia="Consolas"/>
                <w:color w:val="1F1B3D"/>
                <w:sz w:val="24"/>
              </w:rPr>
              <w:br/>
              <w:t>0004          &lt;section class="request list-main"&gt;</w:t>
            </w:r>
            <w:r>
              <w:rPr>
                <w:rFonts w:ascii="Consolas" w:hAnsi="Consolas" w:eastAsia="Consolas"/>
                <w:color w:val="1F1B3D"/>
                <w:sz w:val="24"/>
              </w:rPr>
              <w:br/>
              <w:t>0005              &lt;section class="request list-items-card"&gt;</w:t>
            </w:r>
            <w:r>
              <w:rPr>
                <w:rFonts w:ascii="Consolas" w:hAnsi="Consolas" w:eastAsia="Consolas"/>
                <w:color w:val="1F1B3D"/>
                <w:sz w:val="24"/>
              </w:rPr>
              <w:br/>
              <w:t>0006                  &lt;h1&gt;Chat Unlock&lt;/h1&gt;</w:t>
            </w:r>
            <w:r>
              <w:rPr>
                <w:rFonts w:ascii="Consolas" w:hAnsi="Consolas" w:eastAsia="Consolas"/>
                <w:color w:val="1F1B3D"/>
                <w:sz w:val="24"/>
              </w:rPr>
              <w:br/>
              <w:t>0007                  &lt;p class="muted-text"&gt;Review your selec</w:t>
            </w:r>
            <w:r>
              <w:rPr>
                <w:rFonts w:ascii="Consolas" w:hAnsi="Consolas" w:eastAsia="Consolas"/>
                <w:color w:val="1F1B3D"/>
                <w:sz w:val="24"/>
              </w:rPr>
              <w:t>ted skills before continuing to place request.&lt;/p&gt;</w:t>
            </w:r>
            <w:r>
              <w:rPr>
                <w:rFonts w:ascii="Consolas" w:hAnsi="Consolas" w:eastAsia="Consolas"/>
                <w:color w:val="1F1B3D"/>
                <w:sz w:val="24"/>
              </w:rPr>
              <w:br/>
              <w:t>0008                  &lt;div id="chat unlockSkills" class="chat unlock-list"&gt;&lt;/div&gt;</w:t>
            </w:r>
            <w:r>
              <w:rPr>
                <w:rFonts w:ascii="Consolas" w:hAnsi="Consolas" w:eastAsia="Consolas"/>
                <w:color w:val="1F1B3D"/>
                <w:sz w:val="24"/>
              </w:rPr>
              <w:br/>
              <w:t>0009              &lt;/section&gt;</w:t>
            </w:r>
            <w:r>
              <w:rPr>
                <w:rFonts w:ascii="Consolas" w:hAnsi="Consolas" w:eastAsia="Consolas"/>
                <w:color w:val="1F1B3D"/>
                <w:sz w:val="24"/>
              </w:rPr>
              <w:br/>
              <w:t>0010          &lt;/section&gt;</w:t>
            </w:r>
            <w:r>
              <w:rPr>
                <w:rFonts w:ascii="Consolas" w:hAnsi="Consolas" w:eastAsia="Consolas"/>
                <w:color w:val="1F1B3D"/>
                <w:sz w:val="24"/>
              </w:rPr>
              <w:br/>
              <w:t xml:space="preserve">0011  </w:t>
            </w:r>
            <w:r>
              <w:rPr>
                <w:rFonts w:ascii="Consolas" w:hAnsi="Consolas" w:eastAsia="Consolas"/>
                <w:color w:val="1F1B3D"/>
                <w:sz w:val="24"/>
              </w:rPr>
              <w:br/>
              <w:t>0012          &lt;aside id="chat unlockSummary" class="request li</w:t>
            </w:r>
            <w:r>
              <w:rPr>
                <w:rFonts w:ascii="Consolas" w:hAnsi="Consolas" w:eastAsia="Consolas"/>
                <w:color w:val="1F1B3D"/>
                <w:sz w:val="24"/>
              </w:rPr>
              <w:t>st-summary request list-summary-sticky"&gt;&lt;/aside&gt;</w:t>
            </w:r>
            <w:r>
              <w:rPr>
                <w:rFonts w:ascii="Consolas" w:hAnsi="Consolas" w:eastAsia="Consolas"/>
                <w:color w:val="1F1B3D"/>
                <w:sz w:val="24"/>
              </w:rPr>
              <w:br/>
              <w:t>0013      &lt;/div&gt;</w:t>
            </w:r>
            <w:r>
              <w:rPr>
                <w:rFonts w:ascii="Consolas" w:hAnsi="Consolas" w:eastAsia="Consolas"/>
                <w:color w:val="1F1B3D"/>
                <w:sz w:val="24"/>
              </w:rPr>
              <w:br/>
              <w:t>0014  &lt;/main&gt;</w:t>
            </w:r>
            <w:r>
              <w:rPr>
                <w:rFonts w:ascii="Consolas" w:hAnsi="Consolas" w:eastAsia="Consolas"/>
                <w:color w:val="1F1B3D"/>
                <w:sz w:val="24"/>
              </w:rPr>
              <w:br/>
            </w:r>
            <w:r>
              <w:rPr>
                <w:rFonts w:ascii="Consolas" w:hAnsi="Consolas" w:eastAsia="Consolas"/>
                <w:color w:val="1F1B3D"/>
                <w:sz w:val="24"/>
              </w:rPr>
              <w:lastRenderedPageBreak/>
              <w:t>0015  &lt;?Flask include("../backend/includes/footer.Flask"); ?&gt;</w:t>
            </w:r>
            <w:r>
              <w:rPr>
                <w:rFonts w:ascii="Consolas" w:hAnsi="Consolas" w:eastAsia="Consolas"/>
                <w:color w:val="1F1B3D"/>
                <w:sz w:val="24"/>
              </w:rPr>
              <w:br/>
            </w:r>
          </w:p>
        </w:tc>
      </w:tr>
    </w:tbl>
    <w:p w:rsidR="00F36DE7" w:rsidRDefault="00E65270">
      <w:pPr>
        <w:spacing w:after="120" w:line="240" w:lineRule="auto"/>
      </w:pPr>
      <w:r>
        <w:rPr>
          <w:rFonts w:ascii="Times New Roman" w:hAnsi="Times New Roman" w:eastAsia="Times New Roman"/>
          <w:b/>
          <w:color w:val="1F1B3D"/>
          <w:sz w:val="24"/>
        </w:rPr>
        <w:lastRenderedPageBreak/>
        <w:t>Frontend Logic</w:t>
      </w:r>
    </w:p>
    <w:p w:rsidR="00F36DE7" w:rsidRDefault="00E65270">
      <w:pPr>
        <w:spacing w:after="120" w:line="240" w:lineRule="auto"/>
        <w:jc w:val="both"/>
      </w:pPr>
      <w:r>
        <w:rPr>
          <w:rFonts w:ascii="Times New Roman" w:hAnsi="Times New Roman" w:eastAsia="Times New Roman"/>
          <w:color w:val="1F1B3D"/>
          <w:sz w:val="24"/>
        </w:rPr>
        <w:t>Frontend Logic for Chat Unlock is explained in relation to the actual file frontend/chat unlock.Flask. The workflow starts from interface input, reaches Python Flask/JavaScript logic, validates values, uses session or database state where required, and ret</w:t>
      </w:r>
      <w:r>
        <w:rPr>
          <w:rFonts w:ascii="Times New Roman" w:hAnsi="Times New Roman" w:eastAsia="Times New Roman"/>
          <w:color w:val="1F1B3D"/>
          <w:sz w:val="24"/>
        </w:rPr>
        <w:t>urns a controlled result. Sensitive modules such as login, request and payment are designed so frontend values are not trusted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Backend Logic</w:t>
      </w:r>
    </w:p>
    <w:p w:rsidR="00F36DE7" w:rsidRDefault="00E65270">
      <w:pPr>
        <w:spacing w:after="120" w:line="240" w:lineRule="auto"/>
        <w:jc w:val="both"/>
      </w:pPr>
      <w:r>
        <w:rPr>
          <w:rFonts w:ascii="Times New Roman" w:hAnsi="Times New Roman" w:eastAsia="Times New Roman"/>
          <w:color w:val="1F1B3D"/>
          <w:sz w:val="24"/>
        </w:rPr>
        <w:t>Backend Logi</w:t>
      </w:r>
      <w:r>
        <w:rPr>
          <w:rFonts w:ascii="Times New Roman" w:hAnsi="Times New Roman" w:eastAsia="Times New Roman"/>
          <w:color w:val="1F1B3D"/>
          <w:sz w:val="24"/>
        </w:rPr>
        <w:t>c for Chat Unlock is explained in relation to the actual file frontend/chat unlock.Flask. The workflow starts from interface input, reaches Python Flask/JavaScript logic, validates values, uses session or database state where required, and returns a contro</w:t>
      </w:r>
      <w:r>
        <w:rPr>
          <w:rFonts w:ascii="Times New Roman" w:hAnsi="Times New Roman" w:eastAsia="Times New Roman"/>
          <w:color w:val="1F1B3D"/>
          <w:sz w:val="24"/>
        </w:rPr>
        <w:t>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Database Interaction</w:t>
      </w:r>
    </w:p>
    <w:p w:rsidR="00F36DE7" w:rsidRDefault="00E65270">
      <w:pPr>
        <w:spacing w:after="120" w:line="240" w:lineRule="auto"/>
        <w:jc w:val="both"/>
      </w:pPr>
      <w:r>
        <w:rPr>
          <w:rFonts w:ascii="Times New Roman" w:hAnsi="Times New Roman" w:eastAsia="Times New Roman"/>
          <w:color w:val="1F1B3D"/>
          <w:sz w:val="24"/>
        </w:rPr>
        <w:t>Database Interaction for Chat Unlock is expla</w:t>
      </w:r>
      <w:r>
        <w:rPr>
          <w:rFonts w:ascii="Times New Roman" w:hAnsi="Times New Roman" w:eastAsia="Times New Roman"/>
          <w:color w:val="1F1B3D"/>
          <w:sz w:val="24"/>
        </w:rPr>
        <w:t>ined in relation to the actual file frontend/chat unlock.Flask. The workflow starts from interface input, reaches Python Flask/JavaScript logic, validates values, uses session or database state where required, and returns a controlled result. Sensitive log</w:t>
      </w:r>
      <w:r>
        <w:rPr>
          <w:rFonts w:ascii="Times New Roman" w:hAnsi="Times New Roman" w:eastAsia="Times New Roman"/>
          <w:color w:val="1F1B3D"/>
          <w:sz w:val="24"/>
        </w:rPr>
        <w:t>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Validation and Security Logic</w:t>
      </w:r>
    </w:p>
    <w:p w:rsidR="00F36DE7" w:rsidRDefault="00E65270">
      <w:pPr>
        <w:spacing w:after="120" w:line="240" w:lineRule="auto"/>
        <w:jc w:val="both"/>
      </w:pPr>
      <w:r>
        <w:rPr>
          <w:rFonts w:ascii="Times New Roman" w:hAnsi="Times New Roman" w:eastAsia="Times New Roman"/>
          <w:color w:val="1F1B3D"/>
          <w:sz w:val="24"/>
        </w:rPr>
        <w:t xml:space="preserve">Validation and Security Logic for Chat Unlock is explained in </w:t>
      </w:r>
      <w:r>
        <w:rPr>
          <w:rFonts w:ascii="Times New Roman" w:hAnsi="Times New Roman" w:eastAsia="Times New Roman"/>
          <w:color w:val="1F1B3D"/>
          <w:sz w:val="24"/>
        </w:rPr>
        <w:t>relation to the actual file frontend/chat unlock.Flask. The workflow starts from interface input, reaches Python Flask/JavaScript logic, validates values, uses session or database state where required, and returns a controlled result. Sensitive login, requ</w:t>
      </w:r>
      <w:r>
        <w:rPr>
          <w:rFonts w:ascii="Times New Roman" w:hAnsi="Times New Roman" w:eastAsia="Times New Roman"/>
          <w:color w:val="1F1B3D"/>
          <w:sz w:val="24"/>
        </w:rPr>
        <w:t>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Step-by-Step Working</w:t>
      </w:r>
    </w:p>
    <w:p w:rsidR="00F36DE7" w:rsidRDefault="00E65270">
      <w:pPr>
        <w:spacing w:after="120" w:line="240" w:lineRule="auto"/>
        <w:jc w:val="both"/>
      </w:pPr>
      <w:r>
        <w:rPr>
          <w:rFonts w:ascii="Times New Roman" w:hAnsi="Times New Roman" w:eastAsia="Times New Roman"/>
          <w:color w:val="1F1B3D"/>
          <w:sz w:val="24"/>
        </w:rPr>
        <w:t>Step-by-Step Working for Chat Unlock is explained in relation to the actual fil</w:t>
      </w:r>
      <w:r>
        <w:rPr>
          <w:rFonts w:ascii="Times New Roman" w:hAnsi="Times New Roman" w:eastAsia="Times New Roman"/>
          <w:color w:val="1F1B3D"/>
          <w:sz w:val="24"/>
        </w:rPr>
        <w:t>e frontend/chat unlock.Flask. The workflow starts from interface input, reaches Python Flask/JavaScript logic, validates values, uses session or database state where required, and returns a controlled result. Sensitive login, request and payment modules do</w:t>
      </w:r>
      <w:r>
        <w:rPr>
          <w:rFonts w:ascii="Times New Roman" w:hAnsi="Times New Roman" w:eastAsia="Times New Roman"/>
          <w:color w:val="1F1B3D"/>
          <w:sz w:val="24"/>
        </w:rPr>
        <w:t xml:space="preserve">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Result Explanation</w:t>
      </w:r>
    </w:p>
    <w:p w:rsidR="00F36DE7" w:rsidRDefault="00E65270">
      <w:pPr>
        <w:spacing w:after="120" w:line="240" w:lineRule="auto"/>
        <w:jc w:val="both"/>
      </w:pPr>
      <w:r>
        <w:rPr>
          <w:rFonts w:ascii="Times New Roman" w:hAnsi="Times New Roman" w:eastAsia="Times New Roman"/>
          <w:color w:val="1F1B3D"/>
          <w:sz w:val="24"/>
        </w:rPr>
        <w:t xml:space="preserve">Result Explanation for Chat Unlock is explained in relation to the actual file frontend/chat unlock.Flask. </w:t>
      </w:r>
      <w:r>
        <w:rPr>
          <w:rFonts w:ascii="Times New Roman" w:hAnsi="Times New Roman" w:eastAsia="Times New Roman"/>
          <w:color w:val="1F1B3D"/>
          <w:sz w:val="24"/>
        </w:rPr>
        <w:t xml:space="preserve">The workflow starts from interface input, reaches Python Flask/JavaScript logic, validates values, uses session or database state where required, and returns a controlled result. Sensitive modules such as login, </w:t>
      </w:r>
      <w:r>
        <w:rPr>
          <w:rFonts w:ascii="Times New Roman" w:hAnsi="Times New Roman" w:eastAsia="Times New Roman"/>
          <w:color w:val="1F1B3D"/>
          <w:sz w:val="24"/>
        </w:rPr>
        <w:lastRenderedPageBreak/>
        <w:t>request and payment are designed so frontend</w:t>
      </w:r>
      <w:r>
        <w:rPr>
          <w:rFonts w:ascii="Times New Roman" w:hAnsi="Times New Roman" w:eastAsia="Times New Roman"/>
          <w:color w:val="1F1B3D"/>
          <w:sz w:val="24"/>
        </w:rPr>
        <w:t xml:space="preserve"> values are not trusted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9.12 Request placement</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Item</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Details</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Module Name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Request placement</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File Name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frontend/save-request.Flask</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Purpose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Request </w:t>
            </w:r>
            <w:r>
              <w:rPr>
                <w:rFonts w:ascii="Times New Roman" w:hAnsi="Times New Roman" w:eastAsia="Times New Roman"/>
                <w:color w:val="1F1B3D"/>
                <w:sz w:val="22"/>
              </w:rPr>
              <w:t>placement is an important implementation part of the SkillFlow website.</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Input/Output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Receives request/form data, validates it, interacts with database or UI state, and returns output/redirect.</w:t>
            </w:r>
          </w:p>
        </w:tc>
      </w:tr>
    </w:tbl>
    <w:p w:rsidR="00F36DE7" w:rsidRDefault="00F36DE7">
      <w:pPr>
        <w:spacing w:after="120" w:line="240" w:lineRule="auto"/>
        <w:jc w:val="both"/>
      </w:pPr>
    </w:p>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shd w:fill="F3ECFF"/>
          </w:tcPr>
          <w:p w:rsidR="00F36DE7" w:rsidRDefault="00E65270">
            <w:pPr>
              <w:spacing w:line="240" w:lineRule="auto" w:after="60"/>
            </w:pPr>
            <w:r>
              <w:rPr>
                <w:rFonts w:ascii="Consolas" w:hAnsi="Consolas" w:eastAsia="Consolas"/>
                <w:color w:val="1F1B3D"/>
                <w:sz w:val="24"/>
              </w:rPr>
              <w:t xml:space="preserve">0001  </w:t>
            </w:r>
            <w:r>
              <w:rPr>
                <w:rFonts w:ascii="Consolas" w:hAnsi="Consolas" w:eastAsia="Consolas"/>
                <w:color w:val="1F1B3D"/>
                <w:sz w:val="24"/>
              </w:rPr>
              <w:br/>
              <w:t>0002  if (empty($_SESSION["user_id"])) {</w:t>
            </w:r>
            <w:r>
              <w:rPr>
                <w:rFonts w:ascii="Consolas" w:hAnsi="Consolas" w:eastAsia="Consolas"/>
                <w:color w:val="1F1B3D"/>
                <w:sz w:val="24"/>
              </w:rPr>
              <w:br/>
              <w:t>0003      ht</w:t>
            </w:r>
            <w:r>
              <w:rPr>
                <w:rFonts w:ascii="Consolas" w:hAnsi="Consolas" w:eastAsia="Consolas"/>
                <w:color w:val="1F1B3D"/>
                <w:sz w:val="24"/>
              </w:rPr>
              <w:t>tp_response_code(401);</w:t>
            </w:r>
            <w:r>
              <w:rPr>
                <w:rFonts w:ascii="Consolas" w:hAnsi="Consolas" w:eastAsia="Consolas"/>
                <w:color w:val="1F1B3D"/>
                <w:sz w:val="24"/>
              </w:rPr>
              <w:br/>
              <w:t>0004      echo json_encode(["success" =&gt; false, "message" =&gt; "Please sign in to place request."]);</w:t>
            </w:r>
            <w:r>
              <w:rPr>
                <w:rFonts w:ascii="Consolas" w:hAnsi="Consolas" w:eastAsia="Consolas"/>
                <w:color w:val="1F1B3D"/>
                <w:sz w:val="24"/>
              </w:rPr>
              <w:br/>
              <w:t>0005      exit;</w:t>
            </w:r>
            <w:r>
              <w:rPr>
                <w:rFonts w:ascii="Consolas" w:hAnsi="Consolas" w:eastAsia="Consolas"/>
                <w:color w:val="1F1B3D"/>
                <w:sz w:val="24"/>
              </w:rPr>
              <w:br/>
              <w:t>0006  }</w:t>
            </w:r>
            <w:r>
              <w:rPr>
                <w:rFonts w:ascii="Consolas" w:hAnsi="Consolas" w:eastAsia="Consolas"/>
                <w:color w:val="1F1B3D"/>
                <w:sz w:val="24"/>
              </w:rPr>
              <w:br/>
              <w:t xml:space="preserve">0007  </w:t>
            </w:r>
            <w:r>
              <w:rPr>
                <w:rFonts w:ascii="Consolas" w:hAnsi="Consolas" w:eastAsia="Consolas"/>
                <w:color w:val="1F1B3D"/>
                <w:sz w:val="24"/>
              </w:rPr>
              <w:br/>
              <w:t>0008  function save_request_column_exists($conn, $columnName) {</w:t>
            </w:r>
            <w:r>
              <w:rPr>
                <w:rFonts w:ascii="Consolas" w:hAnsi="Consolas" w:eastAsia="Consolas"/>
                <w:color w:val="1F1B3D"/>
                <w:sz w:val="24"/>
              </w:rPr>
              <w:br/>
              <w:t>0009      $stmt = $conn-&gt;prepare("SELEC</w:t>
            </w:r>
            <w:r>
              <w:rPr>
                <w:rFonts w:ascii="Consolas" w:hAnsi="Consolas" w:eastAsia="Consolas"/>
                <w:color w:val="1F1B3D"/>
                <w:sz w:val="24"/>
              </w:rPr>
              <w:t>T COUNT(*) AS total FROM information_schema.columns WHERE table_schema = DATABASE() AND table_name = 'requests' AND col</w:t>
            </w:r>
            <w:r>
              <w:rPr>
                <w:rFonts w:ascii="Consolas" w:hAnsi="Consolas" w:eastAsia="Consolas"/>
                <w:color w:val="1F1B3D"/>
                <w:sz w:val="24"/>
              </w:rPr>
              <w:br/>
              <w:t>0010      $stmt-&gt;bind_param("s", $columnName);</w:t>
            </w:r>
            <w:r>
              <w:rPr>
                <w:rFonts w:ascii="Consolas" w:hAnsi="Consolas" w:eastAsia="Consolas"/>
                <w:color w:val="1F1B3D"/>
                <w:sz w:val="24"/>
              </w:rPr>
              <w:br/>
              <w:t>0011      $stmt-&gt;execute();</w:t>
            </w:r>
            <w:r>
              <w:rPr>
                <w:rFonts w:ascii="Consolas" w:hAnsi="Consolas" w:eastAsia="Consolas"/>
                <w:color w:val="1F1B3D"/>
                <w:sz w:val="24"/>
              </w:rPr>
              <w:br/>
              <w:t>0012      $row = $stmt-&gt;get_result()-&gt;fetch_assoc();</w:t>
            </w:r>
            <w:r>
              <w:rPr>
                <w:rFonts w:ascii="Consolas" w:hAnsi="Consolas" w:eastAsia="Consolas"/>
                <w:color w:val="1F1B3D"/>
                <w:sz w:val="24"/>
              </w:rPr>
              <w:br/>
              <w:t xml:space="preserve">0013    </w:t>
            </w:r>
            <w:r>
              <w:rPr>
                <w:rFonts w:ascii="Consolas" w:hAnsi="Consolas" w:eastAsia="Consolas"/>
                <w:color w:val="1F1B3D"/>
                <w:sz w:val="24"/>
              </w:rPr>
              <w:t xml:space="preserve">  return (int) ($row["total"] ?? 0) &gt; 0;</w:t>
            </w:r>
            <w:r>
              <w:rPr>
                <w:rFonts w:ascii="Consolas" w:hAnsi="Consolas" w:eastAsia="Consolas"/>
                <w:color w:val="1F1B3D"/>
                <w:sz w:val="24"/>
              </w:rPr>
              <w:br/>
              <w:t>0014  }</w:t>
            </w:r>
            <w:r>
              <w:rPr>
                <w:rFonts w:ascii="Consolas" w:hAnsi="Consolas" w:eastAsia="Consolas"/>
                <w:color w:val="1F1B3D"/>
                <w:sz w:val="24"/>
              </w:rPr>
              <w:br/>
              <w:t xml:space="preserve">0015  </w:t>
            </w:r>
            <w:r>
              <w:rPr>
                <w:rFonts w:ascii="Consolas" w:hAnsi="Consolas" w:eastAsia="Consolas"/>
                <w:color w:val="1F1B3D"/>
                <w:sz w:val="24"/>
              </w:rPr>
              <w:br/>
              <w:t>0016  function save_request_table_exists($conn, $tableName) {</w:t>
            </w:r>
            <w:r>
              <w:rPr>
                <w:rFonts w:ascii="Consolas" w:hAnsi="Consolas" w:eastAsia="Consolas"/>
                <w:color w:val="1F1B3D"/>
                <w:sz w:val="24"/>
              </w:rPr>
              <w:br/>
              <w:t>0017      $stmt = $conn-&gt;prepare("SELECT COUNT(*) AS total FROM information_schema.tables WHERE table_schema = DATABASE() AND table_name =</w:t>
            </w:r>
            <w:r>
              <w:rPr>
                <w:rFonts w:ascii="Consolas" w:hAnsi="Consolas" w:eastAsia="Consolas"/>
                <w:color w:val="1F1B3D"/>
                <w:sz w:val="24"/>
              </w:rPr>
              <w:t xml:space="preserve"> ?");</w:t>
            </w:r>
            <w:r>
              <w:rPr>
                <w:rFonts w:ascii="Consolas" w:hAnsi="Consolas" w:eastAsia="Consolas"/>
                <w:color w:val="1F1B3D"/>
                <w:sz w:val="24"/>
              </w:rPr>
              <w:br/>
              <w:t>0018      $stmt-&gt;bind_param("s", $tableName);</w:t>
            </w:r>
            <w:r>
              <w:rPr>
                <w:rFonts w:ascii="Consolas" w:hAnsi="Consolas" w:eastAsia="Consolas"/>
                <w:color w:val="1F1B3D"/>
                <w:sz w:val="24"/>
              </w:rPr>
              <w:br/>
              <w:t>0019      $stmt-&gt;execute();</w:t>
            </w:r>
            <w:r>
              <w:rPr>
                <w:rFonts w:ascii="Consolas" w:hAnsi="Consolas" w:eastAsia="Consolas"/>
                <w:color w:val="1F1B3D"/>
                <w:sz w:val="24"/>
              </w:rPr>
              <w:br/>
              <w:t>0020      return (int) ($stmt-&gt;get_result()-&gt;fetch_assoc()["total"] ?? 0) &gt; 0;</w:t>
            </w:r>
            <w:r>
              <w:rPr>
                <w:rFonts w:ascii="Consolas" w:hAnsi="Consolas" w:eastAsia="Consolas"/>
                <w:color w:val="1F1B3D"/>
                <w:sz w:val="24"/>
              </w:rPr>
              <w:br/>
              <w:t>0021  }</w:t>
            </w:r>
            <w:r>
              <w:rPr>
                <w:rFonts w:ascii="Consolas" w:hAnsi="Consolas" w:eastAsia="Consolas"/>
                <w:color w:val="1F1B3D"/>
                <w:sz w:val="24"/>
              </w:rPr>
              <w:br/>
              <w:t xml:space="preserve">0022  </w:t>
            </w:r>
            <w:r>
              <w:rPr>
                <w:rFonts w:ascii="Consolas" w:hAnsi="Consolas" w:eastAsia="Consolas"/>
                <w:color w:val="1F1B3D"/>
                <w:sz w:val="24"/>
              </w:rPr>
              <w:br/>
              <w:t>0023  function save_request_table_column_exists($conn, $tableName, $columnName) {</w:t>
            </w:r>
            <w:r>
              <w:rPr>
                <w:rFonts w:ascii="Consolas" w:hAnsi="Consolas" w:eastAsia="Consolas"/>
                <w:color w:val="1F1B3D"/>
                <w:sz w:val="24"/>
              </w:rPr>
              <w:br/>
            </w:r>
            <w:r>
              <w:rPr>
                <w:rFonts w:ascii="Consolas" w:hAnsi="Consolas" w:eastAsia="Consolas"/>
                <w:color w:val="1F1B3D"/>
                <w:sz w:val="24"/>
              </w:rPr>
              <w:t>0024      $stmt = $conn-&gt;prepare("SELECT COUNT(*) AS total FROM information_schema.columns WHERE table_schema = DATABASE() AND table_name = ? AND column_nam</w:t>
            </w:r>
            <w:r>
              <w:rPr>
                <w:rFonts w:ascii="Consolas" w:hAnsi="Consolas" w:eastAsia="Consolas"/>
                <w:color w:val="1F1B3D"/>
                <w:sz w:val="24"/>
              </w:rPr>
              <w:br/>
              <w:t>0025      $stmt-&gt;bind_param("ss", $tableName, $columnName);</w:t>
            </w:r>
            <w:r>
              <w:rPr>
                <w:rFonts w:ascii="Consolas" w:hAnsi="Consolas" w:eastAsia="Consolas"/>
                <w:color w:val="1F1B3D"/>
                <w:sz w:val="24"/>
              </w:rPr>
              <w:br/>
              <w:t>0026      $stmt-&gt;execute();</w:t>
            </w:r>
            <w:r>
              <w:rPr>
                <w:rFonts w:ascii="Consolas" w:hAnsi="Consolas" w:eastAsia="Consolas"/>
                <w:color w:val="1F1B3D"/>
                <w:sz w:val="24"/>
              </w:rPr>
              <w:br/>
              <w:t>0027      r</w:t>
            </w:r>
            <w:r>
              <w:rPr>
                <w:rFonts w:ascii="Consolas" w:hAnsi="Consolas" w:eastAsia="Consolas"/>
                <w:color w:val="1F1B3D"/>
                <w:sz w:val="24"/>
              </w:rPr>
              <w:t>eturn (int) ($stmt-&gt;get_result()-&gt;fetch_assoc()["total"] ?? 0) &gt; 0;</w:t>
            </w:r>
            <w:r>
              <w:rPr>
                <w:rFonts w:ascii="Consolas" w:hAnsi="Consolas" w:eastAsia="Consolas"/>
                <w:color w:val="1F1B3D"/>
                <w:sz w:val="24"/>
              </w:rPr>
              <w:br/>
              <w:t>0028  }</w:t>
            </w:r>
            <w:r>
              <w:rPr>
                <w:rFonts w:ascii="Consolas" w:hAnsi="Consolas" w:eastAsia="Consolas"/>
                <w:color w:val="1F1B3D"/>
                <w:sz w:val="24"/>
              </w:rPr>
              <w:br/>
              <w:t xml:space="preserve">0029  </w:t>
            </w:r>
            <w:r>
              <w:rPr>
                <w:rFonts w:ascii="Consolas" w:hAnsi="Consolas" w:eastAsia="Consolas"/>
                <w:color w:val="1F1B3D"/>
                <w:sz w:val="24"/>
              </w:rPr>
              <w:br/>
              <w:t>0030  $conn-&gt;query("CREATE TABLE IF NOT EXISTS requests (</w:t>
            </w:r>
            <w:r>
              <w:rPr>
                <w:rFonts w:ascii="Consolas" w:hAnsi="Consolas" w:eastAsia="Consolas"/>
                <w:color w:val="1F1B3D"/>
                <w:sz w:val="24"/>
              </w:rPr>
              <w:br/>
              <w:t>0031      id INT AUTO_INCREMENT PRIMARY KEY,</w:t>
            </w:r>
            <w:r>
              <w:rPr>
                <w:rFonts w:ascii="Consolas" w:hAnsi="Consolas" w:eastAsia="Consolas"/>
                <w:color w:val="1F1B3D"/>
                <w:sz w:val="24"/>
              </w:rPr>
              <w:br/>
              <w:t>0032      request_id VARCHAR(40) NULL,</w:t>
            </w:r>
            <w:r>
              <w:rPr>
                <w:rFonts w:ascii="Consolas" w:hAnsi="Consolas" w:eastAsia="Consolas"/>
                <w:color w:val="1F1B3D"/>
                <w:sz w:val="24"/>
              </w:rPr>
              <w:br/>
              <w:t>0033      user_id INT NULL,</w:t>
            </w:r>
            <w:r>
              <w:rPr>
                <w:rFonts w:ascii="Consolas" w:hAnsi="Consolas" w:eastAsia="Consolas"/>
                <w:color w:val="1F1B3D"/>
                <w:sz w:val="24"/>
              </w:rPr>
              <w:br/>
              <w:t>003</w:t>
            </w:r>
            <w:r>
              <w:rPr>
                <w:rFonts w:ascii="Consolas" w:hAnsi="Consolas" w:eastAsia="Consolas"/>
                <w:color w:val="1F1B3D"/>
                <w:sz w:val="24"/>
              </w:rPr>
              <w:t>4      skill_id INT NULL,</w:t>
            </w:r>
            <w:r>
              <w:rPr>
                <w:rFonts w:ascii="Consolas" w:hAnsi="Consolas" w:eastAsia="Consolas"/>
                <w:color w:val="1F1B3D"/>
                <w:sz w:val="24"/>
              </w:rPr>
              <w:br/>
            </w:r>
          </w:p>
        </w:tc>
      </w:tr>
    </w:tbl>
    <w:p w:rsidR="00F36DE7" w:rsidRDefault="00E65270">
      <w:pPr>
        <w:spacing w:after="120" w:line="240" w:lineRule="auto"/>
      </w:pPr>
      <w:r>
        <w:rPr>
          <w:rFonts w:ascii="Times New Roman" w:hAnsi="Times New Roman" w:eastAsia="Times New Roman"/>
          <w:b/>
          <w:color w:val="1F1B3D"/>
          <w:sz w:val="24"/>
        </w:rPr>
        <w:t>Frontend Logic</w:t>
      </w:r>
    </w:p>
    <w:p w:rsidR="00F36DE7" w:rsidRDefault="00E65270">
      <w:pPr>
        <w:spacing w:after="120" w:line="240" w:lineRule="auto"/>
        <w:jc w:val="both"/>
      </w:pPr>
      <w:r>
        <w:rPr>
          <w:rFonts w:ascii="Times New Roman" w:hAnsi="Times New Roman" w:eastAsia="Times New Roman"/>
          <w:color w:val="1F1B3D"/>
          <w:sz w:val="24"/>
        </w:rPr>
        <w:t xml:space="preserve">Frontend Logic for Request placement is explained in relation to the actual file frontend/save-request.Flask. The workflow starts from interface input, reaches Python Flask/JavaScript logic, validates values, uses session or database state where required, </w:t>
      </w:r>
      <w:r>
        <w:rPr>
          <w:rFonts w:ascii="Times New Roman" w:hAnsi="Times New Roman" w:eastAsia="Times New Roman"/>
          <w:color w:val="1F1B3D"/>
          <w:sz w:val="24"/>
        </w:rPr>
        <w:t>and returns a controlled result. Sensitive modules such as login, request and payment are designed so frontend values are not trusted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lastRenderedPageBreak/>
        <w:t>Backend Logic</w:t>
      </w:r>
    </w:p>
    <w:p w:rsidR="00F36DE7" w:rsidRDefault="00E65270">
      <w:pPr>
        <w:spacing w:after="120" w:line="240" w:lineRule="auto"/>
        <w:jc w:val="both"/>
      </w:pPr>
      <w:r>
        <w:rPr>
          <w:rFonts w:ascii="Times New Roman" w:hAnsi="Times New Roman" w:eastAsia="Times New Roman"/>
          <w:color w:val="1F1B3D"/>
          <w:sz w:val="24"/>
        </w:rPr>
        <w:t>Backe</w:t>
      </w:r>
      <w:r>
        <w:rPr>
          <w:rFonts w:ascii="Times New Roman" w:hAnsi="Times New Roman" w:eastAsia="Times New Roman"/>
          <w:color w:val="1F1B3D"/>
          <w:sz w:val="24"/>
        </w:rPr>
        <w:t>nd Logic for Request placement is explained in relation to the actual file frontend/save-request.Flask. The workflow starts from interface input, reaches Python Flask/JavaScript logic, validates values, uses session or database state where required, and re</w:t>
      </w:r>
      <w:r>
        <w:rPr>
          <w:rFonts w:ascii="Times New Roman" w:hAnsi="Times New Roman" w:eastAsia="Times New Roman"/>
          <w:color w:val="1F1B3D"/>
          <w:sz w:val="24"/>
        </w:rPr>
        <w:t>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Database Interaction</w:t>
      </w:r>
    </w:p>
    <w:p w:rsidR="00F36DE7" w:rsidRDefault="00E65270">
      <w:pPr>
        <w:spacing w:after="120" w:line="240" w:lineRule="auto"/>
        <w:jc w:val="both"/>
      </w:pPr>
      <w:r>
        <w:rPr>
          <w:rFonts w:ascii="Times New Roman" w:hAnsi="Times New Roman" w:eastAsia="Times New Roman"/>
          <w:color w:val="1F1B3D"/>
          <w:sz w:val="24"/>
        </w:rPr>
        <w:t>Database Interaction for Reques</w:t>
      </w:r>
      <w:r>
        <w:rPr>
          <w:rFonts w:ascii="Times New Roman" w:hAnsi="Times New Roman" w:eastAsia="Times New Roman"/>
          <w:color w:val="1F1B3D"/>
          <w:sz w:val="24"/>
        </w:rPr>
        <w:t xml:space="preserve">t placement is explained in relation to the actual file frontend/save-request.Flask. The workflow starts from interface input, reaches Python Flask/JavaScript logic, validates values, uses session or database state where required, and returns a controlled </w:t>
      </w:r>
      <w:r>
        <w:rPr>
          <w:rFonts w:ascii="Times New Roman" w:hAnsi="Times New Roman" w:eastAsia="Times New Roman"/>
          <w:color w:val="1F1B3D"/>
          <w:sz w:val="24"/>
        </w:rPr>
        <w:t>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Validation and Security Logic</w:t>
      </w:r>
    </w:p>
    <w:p w:rsidR="00F36DE7" w:rsidRDefault="00E65270">
      <w:pPr>
        <w:spacing w:after="120" w:line="240" w:lineRule="auto"/>
        <w:jc w:val="both"/>
      </w:pPr>
      <w:r>
        <w:rPr>
          <w:rFonts w:ascii="Times New Roman" w:hAnsi="Times New Roman" w:eastAsia="Times New Roman"/>
          <w:color w:val="1F1B3D"/>
          <w:sz w:val="24"/>
        </w:rPr>
        <w:t>Validation and Security Logic for Request</w:t>
      </w:r>
      <w:r>
        <w:rPr>
          <w:rFonts w:ascii="Times New Roman" w:hAnsi="Times New Roman" w:eastAsia="Times New Roman"/>
          <w:color w:val="1F1B3D"/>
          <w:sz w:val="24"/>
        </w:rPr>
        <w:t xml:space="preserve"> placement is explained in relation to the actual file frontend/save-request.Flask. The workflow starts from interface input, reaches Python Flask/JavaScript logic, validates values, uses session or database state where required, and returns a controlled r</w:t>
      </w:r>
      <w:r>
        <w:rPr>
          <w:rFonts w:ascii="Times New Roman" w:hAnsi="Times New Roman" w:eastAsia="Times New Roman"/>
          <w:color w:val="1F1B3D"/>
          <w:sz w:val="24"/>
        </w:rPr>
        <w:t>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Step-by-Step Working</w:t>
      </w:r>
    </w:p>
    <w:p w:rsidR="00F36DE7" w:rsidRDefault="00E65270">
      <w:pPr>
        <w:spacing w:after="120" w:line="240" w:lineRule="auto"/>
        <w:jc w:val="both"/>
      </w:pPr>
      <w:r>
        <w:rPr>
          <w:rFonts w:ascii="Times New Roman" w:hAnsi="Times New Roman" w:eastAsia="Times New Roman"/>
          <w:color w:val="1F1B3D"/>
          <w:sz w:val="24"/>
        </w:rPr>
        <w:t>Step-by-Step Working for Request placement is expla</w:t>
      </w:r>
      <w:r>
        <w:rPr>
          <w:rFonts w:ascii="Times New Roman" w:hAnsi="Times New Roman" w:eastAsia="Times New Roman"/>
          <w:color w:val="1F1B3D"/>
          <w:sz w:val="24"/>
        </w:rPr>
        <w:t>ined in relation to the actual file frontend/save-request.Flask. The workflow starts from interface input, reaches Python Flask/JavaScript logic, validates values, uses session or database state where required, and returns a controlled result. Sensitive lo</w:t>
      </w:r>
      <w:r>
        <w:rPr>
          <w:rFonts w:ascii="Times New Roman" w:hAnsi="Times New Roman" w:eastAsia="Times New Roman"/>
          <w:color w:val="1F1B3D"/>
          <w:sz w:val="24"/>
        </w:rPr>
        <w:t>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Result Explanation</w:t>
      </w:r>
    </w:p>
    <w:p w:rsidR="00F36DE7" w:rsidRDefault="00E65270">
      <w:pPr>
        <w:spacing w:after="120" w:line="240" w:lineRule="auto"/>
        <w:jc w:val="both"/>
      </w:pPr>
      <w:r>
        <w:rPr>
          <w:rFonts w:ascii="Times New Roman" w:hAnsi="Times New Roman" w:eastAsia="Times New Roman"/>
          <w:color w:val="1F1B3D"/>
          <w:sz w:val="24"/>
        </w:rPr>
        <w:t>Result Explanation for Request placement is explained in relation to the</w:t>
      </w:r>
      <w:r>
        <w:rPr>
          <w:rFonts w:ascii="Times New Roman" w:hAnsi="Times New Roman" w:eastAsia="Times New Roman"/>
          <w:color w:val="1F1B3D"/>
          <w:sz w:val="24"/>
        </w:rPr>
        <w:t xml:space="preserve"> actual file frontend/save-request.Flask. The workflow starts from interface input, reaches Python Flask/JavaScript logic, validates values, uses session or database state where required, and returns a controlled result. Sensitive login, request and paymen</w:t>
      </w:r>
      <w:r>
        <w:rPr>
          <w:rFonts w:ascii="Times New Roman" w:hAnsi="Times New Roman" w:eastAsia="Times New Roman"/>
          <w:color w:val="1F1B3D"/>
          <w:sz w:val="24"/>
        </w:rPr>
        <w:t>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9.13 Payment processing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Item</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Details</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Module Name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Payment processing</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File Name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payment/create_phonepe_payment.Flask</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Purpose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Payment processing is an important implementation part of the SkillFlow website.</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lastRenderedPageBreak/>
              <w:t>Input/Output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Receives request/form data, validates it, interacts with database or UI state, and returns output/redirect.</w:t>
            </w:r>
          </w:p>
        </w:tc>
      </w:tr>
    </w:tbl>
    <w:p w:rsidR="00F36DE7" w:rsidRDefault="00F36DE7">
      <w:pPr>
        <w:spacing w:after="120" w:line="240" w:lineRule="auto"/>
        <w:jc w:val="both"/>
      </w:pPr>
    </w:p>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shd w:fill="F3ECFF"/>
          </w:tcPr>
          <w:p w:rsidR="00F36DE7" w:rsidRDefault="00E65270">
            <w:pPr>
              <w:spacing w:line="240" w:lineRule="auto" w:after="60"/>
            </w:pPr>
            <w:r>
              <w:rPr>
                <w:rFonts w:ascii="Consolas" w:hAnsi="Consolas" w:eastAsia="Consolas"/>
                <w:color w:val="1F1B3D"/>
                <w:sz w:val="24"/>
              </w:rPr>
              <w:t xml:space="preserve">0001 </w:t>
            </w:r>
            <w:r>
              <w:rPr>
                <w:rFonts w:ascii="Consolas" w:hAnsi="Consolas" w:eastAsia="Consolas"/>
                <w:color w:val="1F1B3D"/>
                <w:sz w:val="24"/>
              </w:rPr>
              <w:t xml:space="preserve"> if (session_status() === Python Flask_SESSION_NONE) {</w:t>
            </w:r>
            <w:r>
              <w:rPr>
                <w:rFonts w:ascii="Consolas" w:hAnsi="Consolas" w:eastAsia="Consolas"/>
                <w:color w:val="1F1B3D"/>
                <w:sz w:val="24"/>
              </w:rPr>
              <w:br/>
              <w:t>0002      session_start();</w:t>
            </w:r>
            <w:r>
              <w:rPr>
                <w:rFonts w:ascii="Consolas" w:hAnsi="Consolas" w:eastAsia="Consolas"/>
                <w:color w:val="1F1B3D"/>
                <w:sz w:val="24"/>
              </w:rPr>
              <w:br/>
              <w:t>0003  }</w:t>
            </w:r>
            <w:r>
              <w:rPr>
                <w:rFonts w:ascii="Consolas" w:hAnsi="Consolas" w:eastAsia="Consolas"/>
                <w:color w:val="1F1B3D"/>
                <w:sz w:val="24"/>
              </w:rPr>
              <w:br/>
              <w:t>0004  header("Content-Type: application/json");</w:t>
            </w:r>
            <w:r>
              <w:rPr>
                <w:rFonts w:ascii="Consolas" w:hAnsi="Consolas" w:eastAsia="Consolas"/>
                <w:color w:val="1F1B3D"/>
                <w:sz w:val="24"/>
              </w:rPr>
              <w:br/>
              <w:t xml:space="preserve">0005  </w:t>
            </w:r>
            <w:r>
              <w:rPr>
                <w:rFonts w:ascii="Consolas" w:hAnsi="Consolas" w:eastAsia="Consolas"/>
                <w:color w:val="1F1B3D"/>
                <w:sz w:val="24"/>
              </w:rPr>
              <w:br/>
              <w:t>0006  require_once(__DIR__ . "/../backend/config/db.Flask");</w:t>
            </w:r>
            <w:r>
              <w:rPr>
                <w:rFonts w:ascii="Consolas" w:hAnsi="Consolas" w:eastAsia="Consolas"/>
                <w:color w:val="1F1B3D"/>
                <w:sz w:val="24"/>
              </w:rPr>
              <w:br/>
              <w:t>0007  require_once(__DIR__ . "/../backend/includes</w:t>
            </w:r>
            <w:r>
              <w:rPr>
                <w:rFonts w:ascii="Consolas" w:hAnsi="Consolas" w:eastAsia="Consolas"/>
                <w:color w:val="1F1B3D"/>
                <w:sz w:val="24"/>
              </w:rPr>
              <w:t>/user_auth.Flask");</w:t>
            </w:r>
            <w:r>
              <w:rPr>
                <w:rFonts w:ascii="Consolas" w:hAnsi="Consolas" w:eastAsia="Consolas"/>
                <w:color w:val="1F1B3D"/>
                <w:sz w:val="24"/>
              </w:rPr>
              <w:br/>
              <w:t>0008  require_once(__DIR__ . "/../backend/includes/csrf.Flask");</w:t>
            </w:r>
            <w:r>
              <w:rPr>
                <w:rFonts w:ascii="Consolas" w:hAnsi="Consolas" w:eastAsia="Consolas"/>
                <w:color w:val="1F1B3D"/>
                <w:sz w:val="24"/>
              </w:rPr>
              <w:br/>
              <w:t>0009  require_once(__DIR__ . "/../backend/includes/phonepe_helper.Flask");</w:t>
            </w:r>
            <w:r>
              <w:rPr>
                <w:rFonts w:ascii="Consolas" w:hAnsi="Consolas" w:eastAsia="Consolas"/>
                <w:color w:val="1F1B3D"/>
                <w:sz w:val="24"/>
              </w:rPr>
              <w:br/>
              <w:t xml:space="preserve">0010  </w:t>
            </w:r>
            <w:r>
              <w:rPr>
                <w:rFonts w:ascii="Consolas" w:hAnsi="Consolas" w:eastAsia="Consolas"/>
                <w:color w:val="1F1B3D"/>
                <w:sz w:val="24"/>
              </w:rPr>
              <w:br/>
              <w:t>0011  if (empty($_SESSION["user_id"])) {</w:t>
            </w:r>
            <w:r>
              <w:rPr>
                <w:rFonts w:ascii="Consolas" w:hAnsi="Consolas" w:eastAsia="Consolas"/>
                <w:color w:val="1F1B3D"/>
                <w:sz w:val="24"/>
              </w:rPr>
              <w:br/>
              <w:t>0012      http_response_code(401);</w:t>
            </w:r>
            <w:r>
              <w:rPr>
                <w:rFonts w:ascii="Consolas" w:hAnsi="Consolas" w:eastAsia="Consolas"/>
                <w:color w:val="1F1B3D"/>
                <w:sz w:val="24"/>
              </w:rPr>
              <w:br/>
              <w:t>0013      ech</w:t>
            </w:r>
            <w:r>
              <w:rPr>
                <w:rFonts w:ascii="Consolas" w:hAnsi="Consolas" w:eastAsia="Consolas"/>
                <w:color w:val="1F1B3D"/>
                <w:sz w:val="24"/>
              </w:rPr>
              <w:t>o json_encode(["success" =&gt; false, "message" =&gt; "Please login first."]);</w:t>
            </w:r>
            <w:r>
              <w:rPr>
                <w:rFonts w:ascii="Consolas" w:hAnsi="Consolas" w:eastAsia="Consolas"/>
                <w:color w:val="1F1B3D"/>
                <w:sz w:val="24"/>
              </w:rPr>
              <w:br/>
              <w:t>0014      exit;</w:t>
            </w:r>
            <w:r>
              <w:rPr>
                <w:rFonts w:ascii="Consolas" w:hAnsi="Consolas" w:eastAsia="Consolas"/>
                <w:color w:val="1F1B3D"/>
                <w:sz w:val="24"/>
              </w:rPr>
              <w:br/>
              <w:t>0015  }</w:t>
            </w:r>
            <w:r>
              <w:rPr>
                <w:rFonts w:ascii="Consolas" w:hAnsi="Consolas" w:eastAsia="Consolas"/>
                <w:color w:val="1F1B3D"/>
                <w:sz w:val="24"/>
              </w:rPr>
              <w:br/>
              <w:t xml:space="preserve">0016  </w:t>
            </w:r>
            <w:r>
              <w:rPr>
                <w:rFonts w:ascii="Consolas" w:hAnsi="Consolas" w:eastAsia="Consolas"/>
                <w:color w:val="1F1B3D"/>
                <w:sz w:val="24"/>
              </w:rPr>
              <w:br/>
              <w:t>0017  $payload = json_decode(file_get_contents("Flask://input"), true) ?: [];</w:t>
            </w:r>
            <w:r>
              <w:rPr>
                <w:rFonts w:ascii="Consolas" w:hAnsi="Consolas" w:eastAsia="Consolas"/>
                <w:color w:val="1F1B3D"/>
                <w:sz w:val="24"/>
              </w:rPr>
              <w:br/>
              <w:t>0018  if (!csrf_validate($payload["csrf_token"] ?? ($_SERVER["HTTP_X_CSRF_</w:t>
            </w:r>
            <w:r>
              <w:rPr>
                <w:rFonts w:ascii="Consolas" w:hAnsi="Consolas" w:eastAsia="Consolas"/>
                <w:color w:val="1F1B3D"/>
                <w:sz w:val="24"/>
              </w:rPr>
              <w:t>TOKEN"] ?? ""))) {</w:t>
            </w:r>
            <w:r>
              <w:rPr>
                <w:rFonts w:ascii="Consolas" w:hAnsi="Consolas" w:eastAsia="Consolas"/>
                <w:color w:val="1F1B3D"/>
                <w:sz w:val="24"/>
              </w:rPr>
              <w:br/>
              <w:t>0019      http_response_code(403);</w:t>
            </w:r>
            <w:r>
              <w:rPr>
                <w:rFonts w:ascii="Consolas" w:hAnsi="Consolas" w:eastAsia="Consolas"/>
                <w:color w:val="1F1B3D"/>
                <w:sz w:val="24"/>
              </w:rPr>
              <w:br/>
              <w:t>0020      echo json_encode(["success" =&gt; false, "message" =&gt; "Invalid security token. Please refresh and try again."]);</w:t>
            </w:r>
            <w:r>
              <w:rPr>
                <w:rFonts w:ascii="Consolas" w:hAnsi="Consolas" w:eastAsia="Consolas"/>
                <w:color w:val="1F1B3D"/>
                <w:sz w:val="24"/>
              </w:rPr>
              <w:br/>
              <w:t>0021      exit;</w:t>
            </w:r>
            <w:r>
              <w:rPr>
                <w:rFonts w:ascii="Consolas" w:hAnsi="Consolas" w:eastAsia="Consolas"/>
                <w:color w:val="1F1B3D"/>
                <w:sz w:val="24"/>
              </w:rPr>
              <w:br/>
              <w:t>0022  }</w:t>
            </w:r>
            <w:r>
              <w:rPr>
                <w:rFonts w:ascii="Consolas" w:hAnsi="Consolas" w:eastAsia="Consolas"/>
                <w:color w:val="1F1B3D"/>
                <w:sz w:val="24"/>
              </w:rPr>
              <w:br/>
              <w:t xml:space="preserve">0023  </w:t>
            </w:r>
            <w:r>
              <w:rPr>
                <w:rFonts w:ascii="Consolas" w:hAnsi="Consolas" w:eastAsia="Consolas"/>
                <w:color w:val="1F1B3D"/>
                <w:sz w:val="24"/>
              </w:rPr>
              <w:br/>
              <w:t>0024  ensurePhonePeSchema($conn);</w:t>
            </w:r>
            <w:r>
              <w:rPr>
                <w:rFonts w:ascii="Consolas" w:hAnsi="Consolas" w:eastAsia="Consolas"/>
                <w:color w:val="1F1B3D"/>
                <w:sz w:val="24"/>
              </w:rPr>
              <w:br/>
              <w:t>0025  if (phonepe</w:t>
            </w:r>
            <w:r>
              <w:rPr>
                <w:rFonts w:ascii="Consolas" w:hAnsi="Consolas" w:eastAsia="Consolas"/>
                <w:color w:val="1F1B3D"/>
                <w:sz w:val="24"/>
              </w:rPr>
              <w:t>MissingCredentials()) {</w:t>
            </w:r>
            <w:r>
              <w:rPr>
                <w:rFonts w:ascii="Consolas" w:hAnsi="Consolas" w:eastAsia="Consolas"/>
                <w:color w:val="1F1B3D"/>
                <w:sz w:val="24"/>
              </w:rPr>
              <w:br/>
              <w:t>0026      echo json_encode(phonepeUnavailableResponse());</w:t>
            </w:r>
            <w:r>
              <w:rPr>
                <w:rFonts w:ascii="Consolas" w:hAnsi="Consolas" w:eastAsia="Consolas"/>
                <w:color w:val="1F1B3D"/>
                <w:sz w:val="24"/>
              </w:rPr>
              <w:br/>
              <w:t>0027      exit;</w:t>
            </w:r>
            <w:r>
              <w:rPr>
                <w:rFonts w:ascii="Consolas" w:hAnsi="Consolas" w:eastAsia="Consolas"/>
                <w:color w:val="1F1B3D"/>
                <w:sz w:val="24"/>
              </w:rPr>
              <w:br/>
              <w:t>0028  }</w:t>
            </w:r>
            <w:r>
              <w:rPr>
                <w:rFonts w:ascii="Consolas" w:hAnsi="Consolas" w:eastAsia="Consolas"/>
                <w:color w:val="1F1B3D"/>
                <w:sz w:val="24"/>
              </w:rPr>
              <w:br/>
              <w:t xml:space="preserve">0029  </w:t>
            </w:r>
            <w:r>
              <w:rPr>
                <w:rFonts w:ascii="Consolas" w:hAnsi="Consolas" w:eastAsia="Consolas"/>
                <w:color w:val="1F1B3D"/>
                <w:sz w:val="24"/>
              </w:rPr>
              <w:br/>
              <w:t>0030  $userId = (int) $_SESSION["user_id"];</w:t>
            </w:r>
            <w:r>
              <w:rPr>
                <w:rFonts w:ascii="Consolas" w:hAnsi="Consolas" w:eastAsia="Consolas"/>
                <w:color w:val="1F1B3D"/>
                <w:sz w:val="24"/>
              </w:rPr>
              <w:br/>
              <w:t>0031  $userEmail = (string) ($_SESSION["email"] ?? "");</w:t>
            </w:r>
            <w:r>
              <w:rPr>
                <w:rFonts w:ascii="Consolas" w:hAnsi="Consolas" w:eastAsia="Consolas"/>
                <w:color w:val="1F1B3D"/>
                <w:sz w:val="24"/>
              </w:rPr>
              <w:br/>
              <w:t>0032  $request = phonepeBuildRequestFromPay</w:t>
            </w:r>
            <w:r>
              <w:rPr>
                <w:rFonts w:ascii="Consolas" w:hAnsi="Consolas" w:eastAsia="Consolas"/>
                <w:color w:val="1F1B3D"/>
                <w:sz w:val="24"/>
              </w:rPr>
              <w:t>load($conn, $payload, $userId, $userEmail);</w:t>
            </w:r>
            <w:r>
              <w:rPr>
                <w:rFonts w:ascii="Consolas" w:hAnsi="Consolas" w:eastAsia="Consolas"/>
                <w:color w:val="1F1B3D"/>
                <w:sz w:val="24"/>
              </w:rPr>
              <w:br/>
              <w:t>0033  if (empty($request["success"])) {</w:t>
            </w:r>
            <w:r>
              <w:rPr>
                <w:rFonts w:ascii="Consolas" w:hAnsi="Consolas" w:eastAsia="Consolas"/>
                <w:color w:val="1F1B3D"/>
                <w:sz w:val="24"/>
              </w:rPr>
              <w:br/>
              <w:t>0034      echo json_encode($request);</w:t>
            </w:r>
            <w:r>
              <w:rPr>
                <w:rFonts w:ascii="Consolas" w:hAnsi="Consolas" w:eastAsia="Consolas"/>
                <w:color w:val="1F1B3D"/>
                <w:sz w:val="24"/>
              </w:rPr>
              <w:br/>
            </w:r>
          </w:p>
        </w:tc>
      </w:tr>
    </w:tbl>
    <w:p w:rsidR="00F36DE7" w:rsidRDefault="00E65270">
      <w:pPr>
        <w:spacing w:after="120" w:line="240" w:lineRule="auto"/>
      </w:pPr>
      <w:r>
        <w:rPr>
          <w:rFonts w:ascii="Times New Roman" w:hAnsi="Times New Roman" w:eastAsia="Times New Roman"/>
          <w:b/>
          <w:color w:val="1F1B3D"/>
          <w:sz w:val="24"/>
        </w:rPr>
        <w:t>Frontend Logic</w:t>
      </w:r>
    </w:p>
    <w:p w:rsidR="00F36DE7" w:rsidRDefault="00E65270">
      <w:pPr>
        <w:spacing w:after="120" w:line="240" w:lineRule="auto"/>
        <w:jc w:val="both"/>
      </w:pPr>
      <w:r>
        <w:rPr>
          <w:rFonts w:ascii="Times New Roman" w:hAnsi="Times New Roman" w:eastAsia="Times New Roman"/>
          <w:color w:val="1F1B3D"/>
          <w:sz w:val="24"/>
        </w:rPr>
        <w:t xml:space="preserve">Frontend Logic for Payment processing is explained in relation to the actual file </w:t>
      </w:r>
      <w:r>
        <w:rPr>
          <w:rFonts w:ascii="Times New Roman" w:hAnsi="Times New Roman" w:eastAsia="Times New Roman"/>
          <w:color w:val="1F1B3D"/>
          <w:sz w:val="24"/>
        </w:rPr>
        <w:t>payment/create_phonepe_payment.Flask. The workflow starts from interface input, reaches Python Flask/JavaScript logic, validates values, uses session or database state where required, and returns a controlled result. Sensitive login, request and payment mo</w:t>
      </w:r>
      <w:r>
        <w:rPr>
          <w:rFonts w:ascii="Times New Roman" w:hAnsi="Times New Roman" w:eastAsia="Times New Roman"/>
          <w:color w:val="1F1B3D"/>
          <w:sz w:val="24"/>
        </w:rPr>
        <w:t>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Backend Logic</w:t>
      </w:r>
    </w:p>
    <w:p w:rsidR="00F36DE7" w:rsidRDefault="00E65270">
      <w:pPr>
        <w:spacing w:after="120" w:line="240" w:lineRule="auto"/>
        <w:jc w:val="both"/>
      </w:pPr>
      <w:r>
        <w:rPr>
          <w:rFonts w:ascii="Times New Roman" w:hAnsi="Times New Roman" w:eastAsia="Times New Roman"/>
          <w:color w:val="1F1B3D"/>
          <w:sz w:val="24"/>
        </w:rPr>
        <w:t>Backend Logic for Payment processing is explained in relation to the actual file payment/create_phonepe_</w:t>
      </w:r>
      <w:r>
        <w:rPr>
          <w:rFonts w:ascii="Times New Roman" w:hAnsi="Times New Roman" w:eastAsia="Times New Roman"/>
          <w:color w:val="1F1B3D"/>
          <w:sz w:val="24"/>
        </w:rPr>
        <w:t>payment.Flask. The workflow starts from interface input, reaches Python Flask/JavaScript logic, validates values, uses session or database state where required, and returns a controlled result. Sensitive login, request and payment modules do not trust fron</w:t>
      </w:r>
      <w:r>
        <w:rPr>
          <w:rFonts w:ascii="Times New Roman" w:hAnsi="Times New Roman" w:eastAsia="Times New Roman"/>
          <w:color w:val="1F1B3D"/>
          <w:sz w:val="24"/>
        </w:rPr>
        <w:t>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Database Interaction</w:t>
      </w:r>
    </w:p>
    <w:p w:rsidR="00F36DE7" w:rsidRDefault="00E65270">
      <w:pPr>
        <w:spacing w:after="120" w:line="240" w:lineRule="auto"/>
        <w:jc w:val="both"/>
      </w:pPr>
      <w:r>
        <w:rPr>
          <w:rFonts w:ascii="Times New Roman" w:hAnsi="Times New Roman" w:eastAsia="Times New Roman"/>
          <w:color w:val="1F1B3D"/>
          <w:sz w:val="24"/>
        </w:rPr>
        <w:t>Database Interaction for Payment processing is explained in relation to the actual file payment/create_phonepe_payment.F</w:t>
      </w:r>
      <w:r>
        <w:rPr>
          <w:rFonts w:ascii="Times New Roman" w:hAnsi="Times New Roman" w:eastAsia="Times New Roman"/>
          <w:color w:val="1F1B3D"/>
          <w:sz w:val="24"/>
        </w:rPr>
        <w:t xml:space="preserve">lask. The workflow starts from interface input, reaches Python Flask/JavaScript logic, validates values, uses session or database state where required, and returns a </w:t>
      </w:r>
      <w:r>
        <w:rPr>
          <w:rFonts w:ascii="Times New Roman" w:hAnsi="Times New Roman" w:eastAsia="Times New Roman"/>
          <w:color w:val="1F1B3D"/>
          <w:sz w:val="24"/>
        </w:rPr>
        <w:lastRenderedPageBreak/>
        <w:t>controlled result. Sensitive login, request and payment modules do not trust frontend valu</w:t>
      </w:r>
      <w:r>
        <w:rPr>
          <w:rFonts w:ascii="Times New Roman" w:hAnsi="Times New Roman" w:eastAsia="Times New Roman"/>
          <w:color w:val="1F1B3D"/>
          <w:sz w:val="24"/>
        </w:rPr>
        <w:t>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Validation and Security Logic</w:t>
      </w:r>
    </w:p>
    <w:p w:rsidR="00F36DE7" w:rsidRDefault="00E65270">
      <w:pPr>
        <w:spacing w:after="120" w:line="240" w:lineRule="auto"/>
        <w:jc w:val="both"/>
      </w:pPr>
      <w:r>
        <w:rPr>
          <w:rFonts w:ascii="Times New Roman" w:hAnsi="Times New Roman" w:eastAsia="Times New Roman"/>
          <w:color w:val="1F1B3D"/>
          <w:sz w:val="24"/>
        </w:rPr>
        <w:t>Validation and Security Logic for Payment processing is explained in relation to the actual file payment/create_phonepe_</w:t>
      </w:r>
      <w:r>
        <w:rPr>
          <w:rFonts w:ascii="Times New Roman" w:hAnsi="Times New Roman" w:eastAsia="Times New Roman"/>
          <w:color w:val="1F1B3D"/>
          <w:sz w:val="24"/>
        </w:rPr>
        <w:t>payment.Flask. The workflow starts from interface input, reaches Python Flask/JavaScript logic, validates values, uses session or database state where required, and returns a controlled result. Sensitive login, request and payment modules do not trust fron</w:t>
      </w:r>
      <w:r>
        <w:rPr>
          <w:rFonts w:ascii="Times New Roman" w:hAnsi="Times New Roman" w:eastAsia="Times New Roman"/>
          <w:color w:val="1F1B3D"/>
          <w:sz w:val="24"/>
        </w:rPr>
        <w:t>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Step-by-Step Working</w:t>
      </w:r>
    </w:p>
    <w:p w:rsidR="00F36DE7" w:rsidRDefault="00E65270">
      <w:pPr>
        <w:spacing w:after="120" w:line="240" w:lineRule="auto"/>
        <w:jc w:val="both"/>
      </w:pPr>
      <w:r>
        <w:rPr>
          <w:rFonts w:ascii="Times New Roman" w:hAnsi="Times New Roman" w:eastAsia="Times New Roman"/>
          <w:color w:val="1F1B3D"/>
          <w:sz w:val="24"/>
        </w:rPr>
        <w:t>Step-by-Step Working for Payment processing is explained in relation to the actual file payment/create_phonepe_payment.F</w:t>
      </w:r>
      <w:r>
        <w:rPr>
          <w:rFonts w:ascii="Times New Roman" w:hAnsi="Times New Roman" w:eastAsia="Times New Roman"/>
          <w:color w:val="1F1B3D"/>
          <w:sz w:val="24"/>
        </w:rPr>
        <w:t>lask. The workflow starts from interface input, reaches Python Flask/JavaScript logic, validates values, uses session or database state where required, and returns a controlled result. Sensitive login, request and payment modules do not trust frontend valu</w:t>
      </w:r>
      <w:r>
        <w:rPr>
          <w:rFonts w:ascii="Times New Roman" w:hAnsi="Times New Roman" w:eastAsia="Times New Roman"/>
          <w:color w:val="1F1B3D"/>
          <w:sz w:val="24"/>
        </w:rPr>
        <w:t>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Result Explanation</w:t>
      </w:r>
    </w:p>
    <w:p w:rsidR="00F36DE7" w:rsidRDefault="00E65270">
      <w:pPr>
        <w:spacing w:after="120" w:line="240" w:lineRule="auto"/>
        <w:jc w:val="both"/>
      </w:pPr>
      <w:r>
        <w:rPr>
          <w:rFonts w:ascii="Times New Roman" w:hAnsi="Times New Roman" w:eastAsia="Times New Roman"/>
          <w:color w:val="1F1B3D"/>
          <w:sz w:val="24"/>
        </w:rPr>
        <w:t>Result Explanation for Payment processing is explained in relation to the actual file payment/create_phonepe_payment.Flask. The wor</w:t>
      </w:r>
      <w:r>
        <w:rPr>
          <w:rFonts w:ascii="Times New Roman" w:hAnsi="Times New Roman" w:eastAsia="Times New Roman"/>
          <w:color w:val="1F1B3D"/>
          <w:sz w:val="24"/>
        </w:rPr>
        <w:t>kflow starts from interface input, reaches Python Flask/JavaScript logic, validates values, uses session or database state where required, and returns a controlled result. Sensitive login, request and payment modules do not trust frontend values blindly. T</w:t>
      </w:r>
      <w:r>
        <w:rPr>
          <w:rFonts w:ascii="Times New Roman" w:hAnsi="Times New Roman" w:eastAsia="Times New Roman"/>
          <w:color w:val="1F1B3D"/>
          <w:sz w:val="24"/>
        </w:rPr>
        <w: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9.14 Payment success</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Item</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Details</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Module Name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Payment success</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File Name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payment/payment_success.Flask</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Purpose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Payment success is an important implementation </w:t>
            </w:r>
            <w:r>
              <w:rPr>
                <w:rFonts w:ascii="Times New Roman" w:hAnsi="Times New Roman" w:eastAsia="Times New Roman"/>
                <w:color w:val="1F1B3D"/>
                <w:sz w:val="22"/>
              </w:rPr>
              <w:t>part of the SkillFlow website.</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Input/Output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Receives request/form data, validates it, interacts with database or UI state, and returns output/redirect.</w:t>
            </w:r>
          </w:p>
        </w:tc>
      </w:tr>
    </w:tbl>
    <w:p w:rsidR="00F36DE7" w:rsidRDefault="00F36DE7">
      <w:pPr>
        <w:spacing w:after="120" w:line="240" w:lineRule="auto"/>
        <w:jc w:val="both"/>
      </w:pPr>
    </w:p>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shd w:fill="F3ECFF"/>
          </w:tcPr>
          <w:p w:rsidR="00F36DE7" w:rsidRDefault="00E65270">
            <w:pPr>
              <w:spacing w:line="240" w:lineRule="auto" w:after="60"/>
            </w:pPr>
            <w:r>
              <w:rPr>
                <w:rFonts w:ascii="Consolas" w:hAnsi="Consolas" w:eastAsia="Consolas"/>
                <w:color w:val="1F1B3D"/>
                <w:sz w:val="24"/>
              </w:rPr>
              <w:t>0001  &lt;?Flask</w:t>
            </w:r>
            <w:r>
              <w:rPr>
                <w:rFonts w:ascii="Consolas" w:hAnsi="Consolas" w:eastAsia="Consolas"/>
                <w:color w:val="1F1B3D"/>
                <w:sz w:val="24"/>
              </w:rPr>
              <w:br/>
              <w:t>0002  if (session_status() === Python Flask_SESSION_NONE) {</w:t>
            </w:r>
            <w:r>
              <w:rPr>
                <w:rFonts w:ascii="Consolas" w:hAnsi="Consolas" w:eastAsia="Consolas"/>
                <w:color w:val="1F1B3D"/>
                <w:sz w:val="24"/>
              </w:rPr>
              <w:br/>
              <w:t>0003      session_start();</w:t>
            </w:r>
            <w:r>
              <w:rPr>
                <w:rFonts w:ascii="Consolas" w:hAnsi="Consolas" w:eastAsia="Consolas"/>
                <w:color w:val="1F1B3D"/>
                <w:sz w:val="24"/>
              </w:rPr>
              <w:br/>
            </w:r>
            <w:r>
              <w:rPr>
                <w:rFonts w:ascii="Consolas" w:hAnsi="Consolas" w:eastAsia="Consolas"/>
                <w:color w:val="1F1B3D"/>
                <w:sz w:val="24"/>
              </w:rPr>
              <w:t>0004  }</w:t>
            </w:r>
            <w:r>
              <w:rPr>
                <w:rFonts w:ascii="Consolas" w:hAnsi="Consolas" w:eastAsia="Consolas"/>
                <w:color w:val="1F1B3D"/>
                <w:sz w:val="24"/>
              </w:rPr>
              <w:br/>
              <w:t xml:space="preserve">0005  </w:t>
            </w:r>
            <w:r>
              <w:rPr>
                <w:rFonts w:ascii="Consolas" w:hAnsi="Consolas" w:eastAsia="Consolas"/>
                <w:color w:val="1F1B3D"/>
                <w:sz w:val="24"/>
              </w:rPr>
              <w:br/>
              <w:t>0006  require_once(__DIR__ . "/../backend/config/db.Flask");</w:t>
            </w:r>
            <w:r>
              <w:rPr>
                <w:rFonts w:ascii="Consolas" w:hAnsi="Consolas" w:eastAsia="Consolas"/>
                <w:color w:val="1F1B3D"/>
                <w:sz w:val="24"/>
              </w:rPr>
              <w:br/>
              <w:t>0007  require_once(__DIR__ . "/../backend/includes/phonepe_helper.Flask");</w:t>
            </w:r>
            <w:r>
              <w:rPr>
                <w:rFonts w:ascii="Consolas" w:hAnsi="Consolas" w:eastAsia="Consolas"/>
                <w:color w:val="1F1B3D"/>
                <w:sz w:val="24"/>
              </w:rPr>
              <w:br/>
              <w:t xml:space="preserve">0008  </w:t>
            </w:r>
            <w:r>
              <w:rPr>
                <w:rFonts w:ascii="Consolas" w:hAnsi="Consolas" w:eastAsia="Consolas"/>
                <w:color w:val="1F1B3D"/>
                <w:sz w:val="24"/>
              </w:rPr>
              <w:br/>
              <w:t>0009  $requestId = trim((string) ($_GET["request_id"] ?? $_GET["merchantRequestId"] ?? ""));</w:t>
            </w:r>
            <w:r>
              <w:rPr>
                <w:rFonts w:ascii="Consolas" w:hAnsi="Consolas" w:eastAsia="Consolas"/>
                <w:color w:val="1F1B3D"/>
                <w:sz w:val="24"/>
              </w:rPr>
              <w:br/>
              <w:t xml:space="preserve">0010 </w:t>
            </w:r>
            <w:r>
              <w:rPr>
                <w:rFonts w:ascii="Consolas" w:hAnsi="Consolas" w:eastAsia="Consolas"/>
                <w:color w:val="1F1B3D"/>
                <w:sz w:val="24"/>
              </w:rPr>
              <w:t xml:space="preserve"> $safeRequestId = htmlspecialchars($requestId, ENT_QUOTES, "UTF-8");</w:t>
            </w:r>
            <w:r>
              <w:rPr>
                <w:rFonts w:ascii="Consolas" w:hAnsi="Consolas" w:eastAsia="Consolas"/>
                <w:color w:val="1F1B3D"/>
                <w:sz w:val="24"/>
              </w:rPr>
              <w:br/>
              <w:t>0011  if ($requestId === "") {</w:t>
            </w:r>
            <w:r>
              <w:rPr>
                <w:rFonts w:ascii="Consolas" w:hAnsi="Consolas" w:eastAsia="Consolas"/>
                <w:color w:val="1F1B3D"/>
                <w:sz w:val="24"/>
              </w:rPr>
              <w:br/>
              <w:t>0012      header("Location: payment_failed.Flask");</w:t>
            </w:r>
            <w:r>
              <w:rPr>
                <w:rFonts w:ascii="Consolas" w:hAnsi="Consolas" w:eastAsia="Consolas"/>
                <w:color w:val="1F1B3D"/>
                <w:sz w:val="24"/>
              </w:rPr>
              <w:br/>
              <w:t>0013      exit;</w:t>
            </w:r>
            <w:r>
              <w:rPr>
                <w:rFonts w:ascii="Consolas" w:hAnsi="Consolas" w:eastAsia="Consolas"/>
                <w:color w:val="1F1B3D"/>
                <w:sz w:val="24"/>
              </w:rPr>
              <w:br/>
              <w:t>0014  }</w:t>
            </w:r>
            <w:r>
              <w:rPr>
                <w:rFonts w:ascii="Consolas" w:hAnsi="Consolas" w:eastAsia="Consolas"/>
                <w:color w:val="1F1B3D"/>
                <w:sz w:val="24"/>
              </w:rPr>
              <w:br/>
            </w:r>
            <w:r>
              <w:rPr>
                <w:rFonts w:ascii="Consolas" w:hAnsi="Consolas" w:eastAsia="Consolas"/>
                <w:color w:val="1F1B3D"/>
                <w:sz w:val="24"/>
              </w:rPr>
              <w:lastRenderedPageBreak/>
              <w:t xml:space="preserve">0015  </w:t>
            </w:r>
            <w:r>
              <w:rPr>
                <w:rFonts w:ascii="Consolas" w:hAnsi="Consolas" w:eastAsia="Consolas"/>
                <w:color w:val="1F1B3D"/>
                <w:sz w:val="24"/>
              </w:rPr>
              <w:br/>
              <w:t>0016  $result = phonepeVerifyAndUpdate($conn, $requestId);</w:t>
            </w:r>
            <w:r>
              <w:rPr>
                <w:rFonts w:ascii="Consolas" w:hAnsi="Consolas" w:eastAsia="Consolas"/>
                <w:color w:val="1F1B3D"/>
                <w:sz w:val="24"/>
              </w:rPr>
              <w:br/>
              <w:t xml:space="preserve">0017  $status </w:t>
            </w:r>
            <w:r>
              <w:rPr>
                <w:rFonts w:ascii="Consolas" w:hAnsi="Consolas" w:eastAsia="Consolas"/>
                <w:color w:val="1F1B3D"/>
                <w:sz w:val="24"/>
              </w:rPr>
              <w:t>= strtolower((string) ($result["status"] ?? "failed"));</w:t>
            </w:r>
            <w:r>
              <w:rPr>
                <w:rFonts w:ascii="Consolas" w:hAnsi="Consolas" w:eastAsia="Consolas"/>
                <w:color w:val="1F1B3D"/>
                <w:sz w:val="24"/>
              </w:rPr>
              <w:br/>
              <w:t>0018  if ($status !== "paid") {</w:t>
            </w:r>
            <w:r>
              <w:rPr>
                <w:rFonts w:ascii="Consolas" w:hAnsi="Consolas" w:eastAsia="Consolas"/>
                <w:color w:val="1F1B3D"/>
                <w:sz w:val="24"/>
              </w:rPr>
              <w:br/>
              <w:t>0019      if ($status === "pending") {</w:t>
            </w:r>
            <w:r>
              <w:rPr>
                <w:rFonts w:ascii="Consolas" w:hAnsi="Consolas" w:eastAsia="Consolas"/>
                <w:color w:val="1F1B3D"/>
                <w:sz w:val="24"/>
              </w:rPr>
              <w:br/>
              <w:t>0020          header("Location: payment_pending.Flask?request_id=" . urlencode($requestId));</w:t>
            </w:r>
            <w:r>
              <w:rPr>
                <w:rFonts w:ascii="Consolas" w:hAnsi="Consolas" w:eastAsia="Consolas"/>
                <w:color w:val="1F1B3D"/>
                <w:sz w:val="24"/>
              </w:rPr>
              <w:br/>
              <w:t>0021          exit;</w:t>
            </w:r>
            <w:r>
              <w:rPr>
                <w:rFonts w:ascii="Consolas" w:hAnsi="Consolas" w:eastAsia="Consolas"/>
                <w:color w:val="1F1B3D"/>
                <w:sz w:val="24"/>
              </w:rPr>
              <w:br/>
              <w:t>0022      }</w:t>
            </w:r>
            <w:r>
              <w:rPr>
                <w:rFonts w:ascii="Consolas" w:hAnsi="Consolas" w:eastAsia="Consolas"/>
                <w:color w:val="1F1B3D"/>
                <w:sz w:val="24"/>
              </w:rPr>
              <w:br/>
              <w:t>0023</w:t>
            </w:r>
            <w:r>
              <w:rPr>
                <w:rFonts w:ascii="Consolas" w:hAnsi="Consolas" w:eastAsia="Consolas"/>
                <w:color w:val="1F1B3D"/>
                <w:sz w:val="24"/>
              </w:rPr>
              <w:t xml:space="preserve">      header("Location: payment_failed.Flask?request_id=" . urlencode($requestId) . "&amp;status=failed");</w:t>
            </w:r>
            <w:r>
              <w:rPr>
                <w:rFonts w:ascii="Consolas" w:hAnsi="Consolas" w:eastAsia="Consolas"/>
                <w:color w:val="1F1B3D"/>
                <w:sz w:val="24"/>
              </w:rPr>
              <w:br/>
              <w:t>0024      exit;</w:t>
            </w:r>
            <w:r>
              <w:rPr>
                <w:rFonts w:ascii="Consolas" w:hAnsi="Consolas" w:eastAsia="Consolas"/>
                <w:color w:val="1F1B3D"/>
                <w:sz w:val="24"/>
              </w:rPr>
              <w:br/>
              <w:t>0025  }</w:t>
            </w:r>
            <w:r>
              <w:rPr>
                <w:rFonts w:ascii="Consolas" w:hAnsi="Consolas" w:eastAsia="Consolas"/>
                <w:color w:val="1F1B3D"/>
                <w:sz w:val="24"/>
              </w:rPr>
              <w:br/>
              <w:t>0026  ?&gt;</w:t>
            </w:r>
            <w:r>
              <w:rPr>
                <w:rFonts w:ascii="Consolas" w:hAnsi="Consolas" w:eastAsia="Consolas"/>
                <w:color w:val="1F1B3D"/>
                <w:sz w:val="24"/>
              </w:rPr>
              <w:br/>
              <w:t>0027  &lt;!DOCTYPE html&gt;</w:t>
            </w:r>
            <w:r>
              <w:rPr>
                <w:rFonts w:ascii="Consolas" w:hAnsi="Consolas" w:eastAsia="Consolas"/>
                <w:color w:val="1F1B3D"/>
                <w:sz w:val="24"/>
              </w:rPr>
              <w:br/>
              <w:t>0028  &lt;html lang="en"&gt;</w:t>
            </w:r>
            <w:r>
              <w:rPr>
                <w:rFonts w:ascii="Consolas" w:hAnsi="Consolas" w:eastAsia="Consolas"/>
                <w:color w:val="1F1B3D"/>
                <w:sz w:val="24"/>
              </w:rPr>
              <w:br/>
              <w:t>0029  &lt;head&gt;</w:t>
            </w:r>
            <w:r>
              <w:rPr>
                <w:rFonts w:ascii="Consolas" w:hAnsi="Consolas" w:eastAsia="Consolas"/>
                <w:color w:val="1F1B3D"/>
                <w:sz w:val="24"/>
              </w:rPr>
              <w:br/>
              <w:t>0030      &lt;meta charset="UTF-8"&gt;</w:t>
            </w:r>
            <w:r>
              <w:rPr>
                <w:rFonts w:ascii="Consolas" w:hAnsi="Consolas" w:eastAsia="Consolas"/>
                <w:color w:val="1F1B3D"/>
                <w:sz w:val="24"/>
              </w:rPr>
              <w:br/>
              <w:t>0031      &lt;meta name="viewpor</w:t>
            </w:r>
            <w:r>
              <w:rPr>
                <w:rFonts w:ascii="Consolas" w:hAnsi="Consolas" w:eastAsia="Consolas"/>
                <w:color w:val="1F1B3D"/>
                <w:sz w:val="24"/>
              </w:rPr>
              <w:t>t" content="width=device-width, initial-scale=1.0"&gt;</w:t>
            </w:r>
            <w:r>
              <w:rPr>
                <w:rFonts w:ascii="Consolas" w:hAnsi="Consolas" w:eastAsia="Consolas"/>
                <w:color w:val="1F1B3D"/>
                <w:sz w:val="24"/>
              </w:rPr>
              <w:br/>
              <w:t>0032      &lt;title&gt;Payment Successful | SkillFlow&lt;/title&gt;</w:t>
            </w:r>
            <w:r>
              <w:rPr>
                <w:rFonts w:ascii="Consolas" w:hAnsi="Consolas" w:eastAsia="Consolas"/>
                <w:color w:val="1F1B3D"/>
                <w:sz w:val="24"/>
              </w:rPr>
              <w:br/>
              <w:t>0033      &lt;link rel="stylesheet" href="../assets/css/style.css?v=24"&gt;</w:t>
            </w:r>
            <w:r>
              <w:rPr>
                <w:rFonts w:ascii="Consolas" w:hAnsi="Consolas" w:eastAsia="Consolas"/>
                <w:color w:val="1F1B3D"/>
                <w:sz w:val="24"/>
              </w:rPr>
              <w:br/>
              <w:t>0034      &lt;link rel="stylesheet" href="../assets/css/profile-pages.css?v=1"&gt;</w:t>
            </w:r>
            <w:r>
              <w:rPr>
                <w:rFonts w:ascii="Consolas" w:hAnsi="Consolas" w:eastAsia="Consolas"/>
                <w:color w:val="1F1B3D"/>
                <w:sz w:val="24"/>
              </w:rPr>
              <w:br/>
            </w:r>
          </w:p>
        </w:tc>
      </w:tr>
    </w:tbl>
    <w:p w:rsidR="00F36DE7" w:rsidRDefault="00E65270">
      <w:pPr>
        <w:spacing w:after="120" w:line="240" w:lineRule="auto"/>
      </w:pPr>
      <w:r>
        <w:rPr>
          <w:rFonts w:ascii="Times New Roman" w:hAnsi="Times New Roman" w:eastAsia="Times New Roman"/>
          <w:b/>
          <w:color w:val="1F1B3D"/>
          <w:sz w:val="24"/>
        </w:rPr>
        <w:lastRenderedPageBreak/>
        <w:t>Frontend Logic</w:t>
      </w:r>
    </w:p>
    <w:p w:rsidR="00F36DE7" w:rsidRDefault="00E65270">
      <w:pPr>
        <w:spacing w:after="120" w:line="240" w:lineRule="auto"/>
        <w:jc w:val="both"/>
      </w:pPr>
      <w:r>
        <w:rPr>
          <w:rFonts w:ascii="Times New Roman" w:hAnsi="Times New Roman" w:eastAsia="Times New Roman"/>
          <w:color w:val="1F1B3D"/>
          <w:sz w:val="24"/>
        </w:rPr>
        <w:t xml:space="preserve">Frontend Logic for Payment success is explained in relation to the actual file payment/payment_success.Flask. The workflow starts from interface input, reaches Python Flask/JavaScript logic, validates values, uses session or database state </w:t>
      </w:r>
      <w:r>
        <w:rPr>
          <w:rFonts w:ascii="Times New Roman" w:hAnsi="Times New Roman" w:eastAsia="Times New Roman"/>
          <w:color w:val="1F1B3D"/>
          <w:sz w:val="24"/>
        </w:rPr>
        <w:t>where required, and returns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Backend Logic</w:t>
      </w:r>
    </w:p>
    <w:p w:rsidR="00F36DE7" w:rsidRDefault="00E65270">
      <w:pPr>
        <w:spacing w:after="120" w:line="240" w:lineRule="auto"/>
        <w:jc w:val="both"/>
      </w:pPr>
      <w:r>
        <w:rPr>
          <w:rFonts w:ascii="Times New Roman" w:hAnsi="Times New Roman" w:eastAsia="Times New Roman"/>
          <w:color w:val="1F1B3D"/>
          <w:sz w:val="24"/>
        </w:rPr>
        <w:t>Backend Logic fo</w:t>
      </w:r>
      <w:r>
        <w:rPr>
          <w:rFonts w:ascii="Times New Roman" w:hAnsi="Times New Roman" w:eastAsia="Times New Roman"/>
          <w:color w:val="1F1B3D"/>
          <w:sz w:val="24"/>
        </w:rPr>
        <w:t>r Payment success is explained in relation to the actual file payment/payment_success.Flask. The workflow starts from interface input, reaches Python Flask/JavaScript logic, validates values, uses session or database state where required, and returns a con</w:t>
      </w:r>
      <w:r>
        <w:rPr>
          <w:rFonts w:ascii="Times New Roman" w:hAnsi="Times New Roman" w:eastAsia="Times New Roman"/>
          <w:color w:val="1F1B3D"/>
          <w:sz w:val="24"/>
        </w:rPr>
        <w:t>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Database Interaction</w:t>
      </w:r>
    </w:p>
    <w:p w:rsidR="00F36DE7" w:rsidRDefault="00E65270">
      <w:pPr>
        <w:spacing w:after="120" w:line="240" w:lineRule="auto"/>
        <w:jc w:val="both"/>
      </w:pPr>
      <w:r>
        <w:rPr>
          <w:rFonts w:ascii="Times New Roman" w:hAnsi="Times New Roman" w:eastAsia="Times New Roman"/>
          <w:color w:val="1F1B3D"/>
          <w:sz w:val="24"/>
        </w:rPr>
        <w:t xml:space="preserve">Database Interaction for Payment success </w:t>
      </w:r>
      <w:r>
        <w:rPr>
          <w:rFonts w:ascii="Times New Roman" w:hAnsi="Times New Roman" w:eastAsia="Times New Roman"/>
          <w:color w:val="1F1B3D"/>
          <w:sz w:val="24"/>
        </w:rPr>
        <w:t>is explained in relation to the actual file payment/payment_success.Flask. The workflow starts from interface input, reaches Python Flask/JavaScript logic, validates values, uses session or database state where required, and returns a controlled result. Se</w:t>
      </w:r>
      <w:r>
        <w:rPr>
          <w:rFonts w:ascii="Times New Roman" w:hAnsi="Times New Roman" w:eastAsia="Times New Roman"/>
          <w:color w:val="1F1B3D"/>
          <w:sz w:val="24"/>
        </w:rPr>
        <w:t>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Validation and Security Logic</w:t>
      </w:r>
    </w:p>
    <w:p w:rsidR="00F36DE7" w:rsidRDefault="00E65270">
      <w:pPr>
        <w:spacing w:after="120" w:line="240" w:lineRule="auto"/>
        <w:jc w:val="both"/>
      </w:pPr>
      <w:r>
        <w:rPr>
          <w:rFonts w:ascii="Times New Roman" w:hAnsi="Times New Roman" w:eastAsia="Times New Roman"/>
          <w:color w:val="1F1B3D"/>
          <w:sz w:val="24"/>
        </w:rPr>
        <w:t>Validation and Security Logic for Payment success i</w:t>
      </w:r>
      <w:r>
        <w:rPr>
          <w:rFonts w:ascii="Times New Roman" w:hAnsi="Times New Roman" w:eastAsia="Times New Roman"/>
          <w:color w:val="1F1B3D"/>
          <w:sz w:val="24"/>
        </w:rPr>
        <w:t>s explained in relation to the actual file payment/payment_success.Flask. The workflow starts from interface input, reaches Python Flask/JavaScript logic, validates values, uses session or database state where required, and returns a controlled result. Sen</w:t>
      </w:r>
      <w:r>
        <w:rPr>
          <w:rFonts w:ascii="Times New Roman" w:hAnsi="Times New Roman" w:eastAsia="Times New Roman"/>
          <w:color w:val="1F1B3D"/>
          <w:sz w:val="24"/>
        </w:rPr>
        <w:t>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Step-by-Step Working</w:t>
      </w:r>
    </w:p>
    <w:p w:rsidR="00F36DE7" w:rsidRDefault="00E65270">
      <w:pPr>
        <w:spacing w:after="120" w:line="240" w:lineRule="auto"/>
        <w:jc w:val="both"/>
      </w:pPr>
      <w:r>
        <w:rPr>
          <w:rFonts w:ascii="Times New Roman" w:hAnsi="Times New Roman" w:eastAsia="Times New Roman"/>
          <w:color w:val="1F1B3D"/>
          <w:sz w:val="24"/>
        </w:rPr>
        <w:lastRenderedPageBreak/>
        <w:t>Step-by-Step Working for Payment success is explained in rela</w:t>
      </w:r>
      <w:r>
        <w:rPr>
          <w:rFonts w:ascii="Times New Roman" w:hAnsi="Times New Roman" w:eastAsia="Times New Roman"/>
          <w:color w:val="1F1B3D"/>
          <w:sz w:val="24"/>
        </w:rPr>
        <w:t>tion to the actual file payment/payment_success.Flask. The workflow starts from interface input, reaches Python Flask/JavaScript logic, validates values, uses session or database state where required, and returns a controlled result. Sensitive login, reque</w:t>
      </w:r>
      <w:r>
        <w:rPr>
          <w:rFonts w:ascii="Times New Roman" w:hAnsi="Times New Roman" w:eastAsia="Times New Roman"/>
          <w:color w:val="1F1B3D"/>
          <w:sz w:val="24"/>
        </w:rPr>
        <w:t>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Result Explanation</w:t>
      </w:r>
    </w:p>
    <w:p w:rsidR="00F36DE7" w:rsidRDefault="00E65270">
      <w:pPr>
        <w:spacing w:after="120" w:line="240" w:lineRule="auto"/>
        <w:jc w:val="both"/>
      </w:pPr>
      <w:r>
        <w:rPr>
          <w:rFonts w:ascii="Times New Roman" w:hAnsi="Times New Roman" w:eastAsia="Times New Roman"/>
          <w:color w:val="1F1B3D"/>
          <w:sz w:val="24"/>
        </w:rPr>
        <w:t>Result Explanation for Payment success is explained in relation to the actual file</w:t>
      </w:r>
      <w:r>
        <w:rPr>
          <w:rFonts w:ascii="Times New Roman" w:hAnsi="Times New Roman" w:eastAsia="Times New Roman"/>
          <w:color w:val="1F1B3D"/>
          <w:sz w:val="24"/>
        </w:rPr>
        <w:t xml:space="preserve"> payment/payment_success.Flask. The workflow starts from interface input, reaches Python Flask/JavaScript logic, validates values, uses session or database state where required, and returns a controlled result. Sensitive login, request and payment modules </w:t>
      </w:r>
      <w:r>
        <w:rPr>
          <w:rFonts w:ascii="Times New Roman" w:hAnsi="Times New Roman" w:eastAsia="Times New Roman"/>
          <w:color w:val="1F1B3D"/>
          <w:sz w:val="24"/>
        </w:rPr>
        <w:t>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9.15 Request tracking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Item</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Details</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Module Name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Request tracking</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File Name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frontend/track-request.Flask</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Purpose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Request </w:t>
            </w:r>
            <w:r>
              <w:rPr>
                <w:rFonts w:ascii="Times New Roman" w:hAnsi="Times New Roman" w:eastAsia="Times New Roman"/>
                <w:color w:val="1F1B3D"/>
                <w:sz w:val="22"/>
              </w:rPr>
              <w:t>tracking is an important implementation part of the SkillFlow website.</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Input/Output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Receives request/form data, validates it, interacts with database or UI state, and returns output/redirect.</w:t>
            </w:r>
          </w:p>
        </w:tc>
      </w:tr>
    </w:tbl>
    <w:p w:rsidR="00F36DE7" w:rsidRDefault="00F36DE7">
      <w:pPr>
        <w:spacing w:after="120" w:line="240" w:lineRule="auto"/>
        <w:jc w:val="both"/>
      </w:pPr>
    </w:p>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shd w:fill="F3ECFF"/>
          </w:tcPr>
          <w:p w:rsidR="00F36DE7" w:rsidRDefault="00E65270">
            <w:pPr>
              <w:spacing w:line="240" w:lineRule="auto" w:after="60"/>
            </w:pPr>
            <w:r>
              <w:rPr>
                <w:rFonts w:ascii="Consolas" w:hAnsi="Consolas" w:eastAsia="Consolas"/>
                <w:color w:val="1F1B3D"/>
                <w:sz w:val="24"/>
              </w:rPr>
              <w:t>0001  &lt;?Flask</w:t>
            </w:r>
            <w:r>
              <w:rPr>
                <w:rFonts w:ascii="Consolas" w:hAnsi="Consolas" w:eastAsia="Consolas"/>
                <w:color w:val="1F1B3D"/>
                <w:sz w:val="24"/>
              </w:rPr>
              <w:br/>
              <w:t>0002  // File not found in current project scan</w:t>
            </w:r>
            <w:r>
              <w:rPr>
                <w:rFonts w:ascii="Consolas" w:hAnsi="Consolas" w:eastAsia="Consolas"/>
                <w:color w:val="1F1B3D"/>
                <w:sz w:val="24"/>
              </w:rPr>
              <w:t>.</w:t>
            </w:r>
            <w:r>
              <w:rPr>
                <w:rFonts w:ascii="Consolas" w:hAnsi="Consolas" w:eastAsia="Consolas"/>
                <w:color w:val="1F1B3D"/>
                <w:sz w:val="24"/>
              </w:rPr>
              <w:br/>
              <w:t>0003  ?&gt;</w:t>
            </w:r>
            <w:r>
              <w:rPr>
                <w:rFonts w:ascii="Consolas" w:hAnsi="Consolas" w:eastAsia="Consolas"/>
                <w:color w:val="1F1B3D"/>
                <w:sz w:val="24"/>
              </w:rPr>
              <w:br/>
            </w:r>
          </w:p>
        </w:tc>
      </w:tr>
    </w:tbl>
    <w:p w:rsidR="00F36DE7" w:rsidRDefault="00E65270">
      <w:pPr>
        <w:spacing w:after="120" w:line="240" w:lineRule="auto"/>
      </w:pPr>
      <w:r>
        <w:rPr>
          <w:rFonts w:ascii="Times New Roman" w:hAnsi="Times New Roman" w:eastAsia="Times New Roman"/>
          <w:b/>
          <w:color w:val="1F1B3D"/>
          <w:sz w:val="24"/>
        </w:rPr>
        <w:t>Frontend Logic</w:t>
      </w:r>
    </w:p>
    <w:p w:rsidR="00F36DE7" w:rsidRDefault="00E65270">
      <w:pPr>
        <w:spacing w:after="120" w:line="240" w:lineRule="auto"/>
        <w:jc w:val="both"/>
      </w:pPr>
      <w:r>
        <w:rPr>
          <w:rFonts w:ascii="Times New Roman" w:hAnsi="Times New Roman" w:eastAsia="Times New Roman"/>
          <w:color w:val="1F1B3D"/>
          <w:sz w:val="24"/>
        </w:rPr>
        <w:t xml:space="preserve">Frontend Logic for Request tracking is explained in relation to the actual file frontend/track-request.Flask. The workflow starts from interface input, reaches Python Flask/JavaScript logic, validates values, uses session or </w:t>
      </w:r>
      <w:r>
        <w:rPr>
          <w:rFonts w:ascii="Times New Roman" w:hAnsi="Times New Roman" w:eastAsia="Times New Roman"/>
          <w:color w:val="1F1B3D"/>
          <w:sz w:val="24"/>
        </w:rPr>
        <w:t>database state where required, and returns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Backend Logic</w:t>
      </w:r>
    </w:p>
    <w:p w:rsidR="00F36DE7" w:rsidRDefault="00E65270">
      <w:pPr>
        <w:spacing w:after="120" w:line="240" w:lineRule="auto"/>
        <w:jc w:val="both"/>
      </w:pPr>
      <w:r>
        <w:rPr>
          <w:rFonts w:ascii="Times New Roman" w:hAnsi="Times New Roman" w:eastAsia="Times New Roman"/>
          <w:color w:val="1F1B3D"/>
          <w:sz w:val="24"/>
        </w:rPr>
        <w:t>B</w:t>
      </w:r>
      <w:r>
        <w:rPr>
          <w:rFonts w:ascii="Times New Roman" w:hAnsi="Times New Roman" w:eastAsia="Times New Roman"/>
          <w:color w:val="1F1B3D"/>
          <w:sz w:val="24"/>
        </w:rPr>
        <w:t>ackend Logic for Request tracking is explained in relation to the actual file frontend/track-request.Flask. The workflow starts from interface input, reaches Python Flask/JavaScript logic, validates values, uses session or database state where required, an</w:t>
      </w:r>
      <w:r>
        <w:rPr>
          <w:rFonts w:ascii="Times New Roman" w:hAnsi="Times New Roman" w:eastAsia="Times New Roman"/>
          <w:color w:val="1F1B3D"/>
          <w:sz w:val="24"/>
        </w:rPr>
        <w:t>d returns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Database Interaction</w:t>
      </w:r>
    </w:p>
    <w:p w:rsidR="00F36DE7" w:rsidRDefault="00E65270">
      <w:pPr>
        <w:spacing w:after="120" w:line="240" w:lineRule="auto"/>
        <w:jc w:val="both"/>
      </w:pPr>
      <w:r>
        <w:rPr>
          <w:rFonts w:ascii="Times New Roman" w:hAnsi="Times New Roman" w:eastAsia="Times New Roman"/>
          <w:color w:val="1F1B3D"/>
          <w:sz w:val="24"/>
        </w:rPr>
        <w:lastRenderedPageBreak/>
        <w:t>Database Interaction for Re</w:t>
      </w:r>
      <w:r>
        <w:rPr>
          <w:rFonts w:ascii="Times New Roman" w:hAnsi="Times New Roman" w:eastAsia="Times New Roman"/>
          <w:color w:val="1F1B3D"/>
          <w:sz w:val="24"/>
        </w:rPr>
        <w:t>quest tracking is explained in relation to the actual file frontend/track-request.Flask. The workflow starts from interface input, reaches Python Flask/JavaScript logic, validates values, uses session or database state where required, and returns a control</w:t>
      </w:r>
      <w:r>
        <w:rPr>
          <w:rFonts w:ascii="Times New Roman" w:hAnsi="Times New Roman" w:eastAsia="Times New Roman"/>
          <w:color w:val="1F1B3D"/>
          <w:sz w:val="24"/>
        </w:rPr>
        <w:t>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Validation and Security Logic</w:t>
      </w:r>
    </w:p>
    <w:p w:rsidR="00F36DE7" w:rsidRDefault="00E65270">
      <w:pPr>
        <w:spacing w:after="120" w:line="240" w:lineRule="auto"/>
        <w:jc w:val="both"/>
      </w:pPr>
      <w:r>
        <w:rPr>
          <w:rFonts w:ascii="Times New Roman" w:hAnsi="Times New Roman" w:eastAsia="Times New Roman"/>
          <w:color w:val="1F1B3D"/>
          <w:sz w:val="24"/>
        </w:rPr>
        <w:t>Validation and Security Logic for Req</w:t>
      </w:r>
      <w:r>
        <w:rPr>
          <w:rFonts w:ascii="Times New Roman" w:hAnsi="Times New Roman" w:eastAsia="Times New Roman"/>
          <w:color w:val="1F1B3D"/>
          <w:sz w:val="24"/>
        </w:rPr>
        <w:t>uest tracking is explained in relation to the actual file frontend/track-request.Flask. The workflow starts from interface input, reaches Python Flask/JavaScript logic, validates values, uses session or database state where required, and returns a controll</w:t>
      </w:r>
      <w:r>
        <w:rPr>
          <w:rFonts w:ascii="Times New Roman" w:hAnsi="Times New Roman" w:eastAsia="Times New Roman"/>
          <w:color w:val="1F1B3D"/>
          <w:sz w:val="24"/>
        </w:rPr>
        <w:t>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Step-by-Step Working</w:t>
      </w:r>
    </w:p>
    <w:p w:rsidR="00F36DE7" w:rsidRDefault="00E65270">
      <w:pPr>
        <w:spacing w:after="120" w:line="240" w:lineRule="auto"/>
        <w:jc w:val="both"/>
      </w:pPr>
      <w:r>
        <w:rPr>
          <w:rFonts w:ascii="Times New Roman" w:hAnsi="Times New Roman" w:eastAsia="Times New Roman"/>
          <w:color w:val="1F1B3D"/>
          <w:sz w:val="24"/>
        </w:rPr>
        <w:t>Step-by-Step Working for Request tracking is ex</w:t>
      </w:r>
      <w:r>
        <w:rPr>
          <w:rFonts w:ascii="Times New Roman" w:hAnsi="Times New Roman" w:eastAsia="Times New Roman"/>
          <w:color w:val="1F1B3D"/>
          <w:sz w:val="24"/>
        </w:rPr>
        <w:t>plained in relation to the actual file frontend/track-request.Flask. The workflow starts from interface input, reaches Python Flask/JavaScript logic, validates values, uses session or database state where required, and returns a controlled result. Sensitiv</w:t>
      </w:r>
      <w:r>
        <w:rPr>
          <w:rFonts w:ascii="Times New Roman" w:hAnsi="Times New Roman" w:eastAsia="Times New Roman"/>
          <w:color w:val="1F1B3D"/>
          <w:sz w:val="24"/>
        </w:rPr>
        <w:t>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Result Explanation</w:t>
      </w:r>
    </w:p>
    <w:p w:rsidR="00F36DE7" w:rsidRDefault="00E65270">
      <w:pPr>
        <w:spacing w:after="120" w:line="240" w:lineRule="auto"/>
        <w:jc w:val="both"/>
      </w:pPr>
      <w:r>
        <w:rPr>
          <w:rFonts w:ascii="Times New Roman" w:hAnsi="Times New Roman" w:eastAsia="Times New Roman"/>
          <w:color w:val="1F1B3D"/>
          <w:sz w:val="24"/>
        </w:rPr>
        <w:t xml:space="preserve">Result Explanation for Request tracking is explained in relation to </w:t>
      </w:r>
      <w:r>
        <w:rPr>
          <w:rFonts w:ascii="Times New Roman" w:hAnsi="Times New Roman" w:eastAsia="Times New Roman"/>
          <w:color w:val="1F1B3D"/>
          <w:sz w:val="24"/>
        </w:rPr>
        <w:t>the actual file frontend/track-request.Flask. The workflow starts from interface input, reaches Python Flask/JavaScript logic, validates values, uses session or database state where required, and returns a controlled result. Sensitive login, request and pa</w:t>
      </w:r>
      <w:r>
        <w:rPr>
          <w:rFonts w:ascii="Times New Roman" w:hAnsi="Times New Roman" w:eastAsia="Times New Roman"/>
          <w:color w:val="1F1B3D"/>
          <w:sz w:val="24"/>
        </w:rPr>
        <w:t>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9.16 Admin login</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Item</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Details</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Module Name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Admin login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File Name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admin/login.Flask</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Purpose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Admin login is an</w:t>
            </w:r>
            <w:r>
              <w:rPr>
                <w:rFonts w:ascii="Times New Roman" w:hAnsi="Times New Roman" w:eastAsia="Times New Roman"/>
                <w:color w:val="1F1B3D"/>
                <w:sz w:val="22"/>
              </w:rPr>
              <w:t xml:space="preserve"> important implementation part of the SkillFlow website.</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Input/Output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Receives request/form data, validates it, interacts with database or UI state, and returns output/redirect.</w:t>
            </w:r>
          </w:p>
        </w:tc>
      </w:tr>
    </w:tbl>
    <w:p w:rsidR="00F36DE7" w:rsidRDefault="00F36DE7">
      <w:pPr>
        <w:spacing w:after="120" w:line="240" w:lineRule="auto"/>
        <w:jc w:val="both"/>
      </w:pPr>
    </w:p>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shd w:fill="F3ECFF"/>
          </w:tcPr>
          <w:p w:rsidR="00F36DE7" w:rsidRDefault="00E65270">
            <w:pPr>
              <w:spacing w:line="240" w:lineRule="auto" w:after="60"/>
            </w:pPr>
            <w:r>
              <w:rPr>
                <w:rFonts w:ascii="Consolas" w:hAnsi="Consolas" w:eastAsia="Consolas"/>
                <w:color w:val="1F1B3D"/>
                <w:sz w:val="24"/>
              </w:rPr>
              <w:t>0001  &lt;?Flask</w:t>
            </w:r>
            <w:r>
              <w:rPr>
                <w:rFonts w:ascii="Consolas" w:hAnsi="Consolas" w:eastAsia="Consolas"/>
                <w:color w:val="1F1B3D"/>
                <w:sz w:val="24"/>
              </w:rPr>
              <w:br/>
              <w:t>0002  session_start();</w:t>
            </w:r>
            <w:r>
              <w:rPr>
                <w:rFonts w:ascii="Consolas" w:hAnsi="Consolas" w:eastAsia="Consolas"/>
                <w:color w:val="1F1B3D"/>
                <w:sz w:val="24"/>
              </w:rPr>
              <w:br/>
              <w:t>0003  include("../backend/config/db.Fl</w:t>
            </w:r>
            <w:r>
              <w:rPr>
                <w:rFonts w:ascii="Consolas" w:hAnsi="Consolas" w:eastAsia="Consolas"/>
                <w:color w:val="1F1B3D"/>
                <w:sz w:val="24"/>
              </w:rPr>
              <w:t>ask");</w:t>
            </w:r>
            <w:r>
              <w:rPr>
                <w:rFonts w:ascii="Consolas" w:hAnsi="Consolas" w:eastAsia="Consolas"/>
                <w:color w:val="1F1B3D"/>
                <w:sz w:val="24"/>
              </w:rPr>
              <w:br/>
              <w:t>0004  include_once("../backend/includes/csrf.Flask");</w:t>
            </w:r>
            <w:r>
              <w:rPr>
                <w:rFonts w:ascii="Consolas" w:hAnsi="Consolas" w:eastAsia="Consolas"/>
                <w:color w:val="1F1B3D"/>
                <w:sz w:val="24"/>
              </w:rPr>
              <w:br/>
              <w:t>0005  include_once("../backend/includes/reports.Flask");</w:t>
            </w:r>
            <w:r>
              <w:rPr>
                <w:rFonts w:ascii="Consolas" w:hAnsi="Consolas" w:eastAsia="Consolas"/>
                <w:color w:val="1F1B3D"/>
                <w:sz w:val="24"/>
              </w:rPr>
              <w:br/>
              <w:t xml:space="preserve">0006  </w:t>
            </w:r>
            <w:r>
              <w:rPr>
                <w:rFonts w:ascii="Consolas" w:hAnsi="Consolas" w:eastAsia="Consolas"/>
                <w:color w:val="1F1B3D"/>
                <w:sz w:val="24"/>
              </w:rPr>
              <w:br/>
              <w:t>0007  $error = "";</w:t>
            </w:r>
            <w:r>
              <w:rPr>
                <w:rFonts w:ascii="Consolas" w:hAnsi="Consolas" w:eastAsia="Consolas"/>
                <w:color w:val="1F1B3D"/>
                <w:sz w:val="24"/>
              </w:rPr>
              <w:br/>
              <w:t>0008  $success = $_SESSION["admin_login_message"] ?? "";</w:t>
            </w:r>
            <w:r>
              <w:rPr>
                <w:rFonts w:ascii="Consolas" w:hAnsi="Consolas" w:eastAsia="Consolas"/>
                <w:color w:val="1F1B3D"/>
                <w:sz w:val="24"/>
              </w:rPr>
              <w:br/>
            </w:r>
            <w:r>
              <w:rPr>
                <w:rFonts w:ascii="Consolas" w:hAnsi="Consolas" w:eastAsia="Consolas"/>
                <w:color w:val="1F1B3D"/>
                <w:sz w:val="24"/>
              </w:rPr>
              <w:lastRenderedPageBreak/>
              <w:t>0009  unset($_SESSION["admin_login_message"]);</w:t>
            </w:r>
            <w:r>
              <w:rPr>
                <w:rFonts w:ascii="Consolas" w:hAnsi="Consolas" w:eastAsia="Consolas"/>
                <w:color w:val="1F1B3D"/>
                <w:sz w:val="24"/>
              </w:rPr>
              <w:br/>
              <w:t xml:space="preserve">0010  </w:t>
            </w:r>
            <w:r>
              <w:rPr>
                <w:rFonts w:ascii="Consolas" w:hAnsi="Consolas" w:eastAsia="Consolas"/>
                <w:color w:val="1F1B3D"/>
                <w:sz w:val="24"/>
              </w:rPr>
              <w:br/>
              <w:t>0</w:t>
            </w:r>
            <w:r>
              <w:rPr>
                <w:rFonts w:ascii="Consolas" w:hAnsi="Consolas" w:eastAsia="Consolas"/>
                <w:color w:val="1F1B3D"/>
                <w:sz w:val="24"/>
              </w:rPr>
              <w:t>011  $conn-&gt;query("CREATE TABLE IF NOT EXISTS admin_accounts (</w:t>
            </w:r>
            <w:r>
              <w:rPr>
                <w:rFonts w:ascii="Consolas" w:hAnsi="Consolas" w:eastAsia="Consolas"/>
                <w:color w:val="1F1B3D"/>
                <w:sz w:val="24"/>
              </w:rPr>
              <w:br/>
              <w:t>0012      admin_id INT AUTO_INCREMENT PRIMARY KEY,</w:t>
            </w:r>
            <w:r>
              <w:rPr>
                <w:rFonts w:ascii="Consolas" w:hAnsi="Consolas" w:eastAsia="Consolas"/>
                <w:color w:val="1F1B3D"/>
                <w:sz w:val="24"/>
              </w:rPr>
              <w:br/>
              <w:t>0013      name VARCHAR(100) NOT NULL,</w:t>
            </w:r>
            <w:r>
              <w:rPr>
                <w:rFonts w:ascii="Consolas" w:hAnsi="Consolas" w:eastAsia="Consolas"/>
                <w:color w:val="1F1B3D"/>
                <w:sz w:val="24"/>
              </w:rPr>
              <w:br/>
              <w:t>0014      email VARCHAR(150) NOT NULL UNIQUE,</w:t>
            </w:r>
            <w:r>
              <w:rPr>
                <w:rFonts w:ascii="Consolas" w:hAnsi="Consolas" w:eastAsia="Consolas"/>
                <w:color w:val="1F1B3D"/>
                <w:sz w:val="24"/>
              </w:rPr>
              <w:br/>
              <w:t>0015      username VARCHAR(80) NOT NULL UNIQUE,</w:t>
            </w:r>
            <w:r>
              <w:rPr>
                <w:rFonts w:ascii="Consolas" w:hAnsi="Consolas" w:eastAsia="Consolas"/>
                <w:color w:val="1F1B3D"/>
                <w:sz w:val="24"/>
              </w:rPr>
              <w:br/>
              <w:t xml:space="preserve">0016      </w:t>
            </w:r>
            <w:r>
              <w:rPr>
                <w:rFonts w:ascii="Consolas" w:hAnsi="Consolas" w:eastAsia="Consolas"/>
                <w:color w:val="1F1B3D"/>
                <w:sz w:val="24"/>
              </w:rPr>
              <w:t>password VARCHAR(255) NOT NULL,</w:t>
            </w:r>
            <w:r>
              <w:rPr>
                <w:rFonts w:ascii="Consolas" w:hAnsi="Consolas" w:eastAsia="Consolas"/>
                <w:color w:val="1F1B3D"/>
                <w:sz w:val="24"/>
              </w:rPr>
              <w:br/>
              <w:t>0017      created_at TIMESTAMP DEFAULT CURRENT_TIMESTAMP</w:t>
            </w:r>
            <w:r>
              <w:rPr>
                <w:rFonts w:ascii="Consolas" w:hAnsi="Consolas" w:eastAsia="Consolas"/>
                <w:color w:val="1F1B3D"/>
                <w:sz w:val="24"/>
              </w:rPr>
              <w:br/>
              <w:t>0018  )");</w:t>
            </w:r>
            <w:r>
              <w:rPr>
                <w:rFonts w:ascii="Consolas" w:hAnsi="Consolas" w:eastAsia="Consolas"/>
                <w:color w:val="1F1B3D"/>
                <w:sz w:val="24"/>
              </w:rPr>
              <w:br/>
              <w:t xml:space="preserve">0019  </w:t>
            </w:r>
            <w:r>
              <w:rPr>
                <w:rFonts w:ascii="Consolas" w:hAnsi="Consolas" w:eastAsia="Consolas"/>
                <w:color w:val="1F1B3D"/>
                <w:sz w:val="24"/>
              </w:rPr>
              <w:br/>
              <w:t>0020  foreach ([</w:t>
            </w:r>
            <w:r>
              <w:rPr>
                <w:rFonts w:ascii="Consolas" w:hAnsi="Consolas" w:eastAsia="Consolas"/>
                <w:color w:val="1F1B3D"/>
                <w:sz w:val="24"/>
              </w:rPr>
              <w:br/>
              <w:t>0021      "phone" =&gt; "VARCHAR(30) NULL",</w:t>
            </w:r>
            <w:r>
              <w:rPr>
                <w:rFonts w:ascii="Consolas" w:hAnsi="Consolas" w:eastAsia="Consolas"/>
                <w:color w:val="1F1B3D"/>
                <w:sz w:val="24"/>
              </w:rPr>
              <w:br/>
              <w:t>0022      "profile_image" =&gt; "VARCHAR(255) NULL",</w:t>
            </w:r>
            <w:r>
              <w:rPr>
                <w:rFonts w:ascii="Consolas" w:hAnsi="Consolas" w:eastAsia="Consolas"/>
                <w:color w:val="1F1B3D"/>
                <w:sz w:val="24"/>
              </w:rPr>
              <w:br/>
              <w:t>0023      "last_login" =&gt; "DATETIME NULL"</w:t>
            </w:r>
            <w:r>
              <w:rPr>
                <w:rFonts w:ascii="Consolas" w:hAnsi="Consolas" w:eastAsia="Consolas"/>
                <w:color w:val="1F1B3D"/>
                <w:sz w:val="24"/>
              </w:rPr>
              <w:t>,</w:t>
            </w:r>
            <w:r>
              <w:rPr>
                <w:rFonts w:ascii="Consolas" w:hAnsi="Consolas" w:eastAsia="Consolas"/>
                <w:color w:val="1F1B3D"/>
                <w:sz w:val="24"/>
              </w:rPr>
              <w:br/>
              <w:t>0024      "reset_otp" =&gt; "VARCHAR(10) NULL",</w:t>
            </w:r>
            <w:r>
              <w:rPr>
                <w:rFonts w:ascii="Consolas" w:hAnsi="Consolas" w:eastAsia="Consolas"/>
                <w:color w:val="1F1B3D"/>
                <w:sz w:val="24"/>
              </w:rPr>
              <w:br/>
              <w:t>0025      "reset_otp_expiry" =&gt; "DATETIME NULL"</w:t>
            </w:r>
            <w:r>
              <w:rPr>
                <w:rFonts w:ascii="Consolas" w:hAnsi="Consolas" w:eastAsia="Consolas"/>
                <w:color w:val="1F1B3D"/>
                <w:sz w:val="24"/>
              </w:rPr>
              <w:br/>
              <w:t>0026  ] as $column =&gt; $definition) {</w:t>
            </w:r>
            <w:r>
              <w:rPr>
                <w:rFonts w:ascii="Consolas" w:hAnsi="Consolas" w:eastAsia="Consolas"/>
                <w:color w:val="1F1B3D"/>
                <w:sz w:val="24"/>
              </w:rPr>
              <w:br/>
              <w:t>0027      $exists = $conn-&gt;query("SELECT COUNT(*) AS total FROM information_schema.columns WHERE table_schema = DATABASE() A</w:t>
            </w:r>
            <w:r>
              <w:rPr>
                <w:rFonts w:ascii="Consolas" w:hAnsi="Consolas" w:eastAsia="Consolas"/>
                <w:color w:val="1F1B3D"/>
                <w:sz w:val="24"/>
              </w:rPr>
              <w:t>ND table_name = 'admin_accounts' AND col</w:t>
            </w:r>
            <w:r>
              <w:rPr>
                <w:rFonts w:ascii="Consolas" w:hAnsi="Consolas" w:eastAsia="Consolas"/>
                <w:color w:val="1F1B3D"/>
                <w:sz w:val="24"/>
              </w:rPr>
              <w:br/>
              <w:t>0028      if ((int) ($exists-&gt;fetch_assoc()["total"] ?? 0) === 0) {</w:t>
            </w:r>
            <w:r>
              <w:rPr>
                <w:rFonts w:ascii="Consolas" w:hAnsi="Consolas" w:eastAsia="Consolas"/>
                <w:color w:val="1F1B3D"/>
                <w:sz w:val="24"/>
              </w:rPr>
              <w:br/>
              <w:t>0029          $conn-&gt;query("ALTER TABLE admin_accounts ADD COLUMN `$column` $definition");</w:t>
            </w:r>
            <w:r>
              <w:rPr>
                <w:rFonts w:ascii="Consolas" w:hAnsi="Consolas" w:eastAsia="Consolas"/>
                <w:color w:val="1F1B3D"/>
                <w:sz w:val="24"/>
              </w:rPr>
              <w:br/>
              <w:t>0030      }</w:t>
            </w:r>
            <w:r>
              <w:rPr>
                <w:rFonts w:ascii="Consolas" w:hAnsi="Consolas" w:eastAsia="Consolas"/>
                <w:color w:val="1F1B3D"/>
                <w:sz w:val="24"/>
              </w:rPr>
              <w:br/>
              <w:t>0031  }</w:t>
            </w:r>
            <w:r>
              <w:rPr>
                <w:rFonts w:ascii="Consolas" w:hAnsi="Consolas" w:eastAsia="Consolas"/>
                <w:color w:val="1F1B3D"/>
                <w:sz w:val="24"/>
              </w:rPr>
              <w:br/>
              <w:t xml:space="preserve">0032  </w:t>
            </w:r>
            <w:r>
              <w:rPr>
                <w:rFonts w:ascii="Consolas" w:hAnsi="Consolas" w:eastAsia="Consolas"/>
                <w:color w:val="1F1B3D"/>
                <w:sz w:val="24"/>
              </w:rPr>
              <w:br/>
              <w:t>0033  $conn-&gt;query("CREATE TA</w:t>
            </w:r>
            <w:r>
              <w:rPr>
                <w:rFonts w:ascii="Consolas" w:hAnsi="Consolas" w:eastAsia="Consolas"/>
                <w:color w:val="1F1B3D"/>
                <w:sz w:val="24"/>
              </w:rPr>
              <w:t>BLE IF NOT EXISTS admin_login_activity (</w:t>
            </w:r>
            <w:r>
              <w:rPr>
                <w:rFonts w:ascii="Consolas" w:hAnsi="Consolas" w:eastAsia="Consolas"/>
                <w:color w:val="1F1B3D"/>
                <w:sz w:val="24"/>
              </w:rPr>
              <w:br/>
              <w:t>0034      id INT AUTO_INCREMENT PRIMARY KEY,</w:t>
            </w:r>
            <w:r>
              <w:rPr>
                <w:rFonts w:ascii="Consolas" w:hAnsi="Consolas" w:eastAsia="Consolas"/>
                <w:color w:val="1F1B3D"/>
                <w:sz w:val="24"/>
              </w:rPr>
              <w:br/>
            </w:r>
          </w:p>
        </w:tc>
      </w:tr>
    </w:tbl>
    <w:p w:rsidR="00F36DE7" w:rsidRDefault="00E65270">
      <w:pPr>
        <w:spacing w:after="120" w:line="240" w:lineRule="auto"/>
      </w:pPr>
      <w:r>
        <w:rPr>
          <w:rFonts w:ascii="Times New Roman" w:hAnsi="Times New Roman" w:eastAsia="Times New Roman"/>
          <w:b/>
          <w:color w:val="1F1B3D"/>
          <w:sz w:val="24"/>
        </w:rPr>
        <w:lastRenderedPageBreak/>
        <w:t>Frontend Logic</w:t>
      </w:r>
    </w:p>
    <w:p w:rsidR="00F36DE7" w:rsidRDefault="00E65270">
      <w:pPr>
        <w:spacing w:after="120" w:line="240" w:lineRule="auto"/>
        <w:jc w:val="both"/>
      </w:pPr>
      <w:r>
        <w:rPr>
          <w:rFonts w:ascii="Times New Roman" w:hAnsi="Times New Roman" w:eastAsia="Times New Roman"/>
          <w:color w:val="1F1B3D"/>
          <w:sz w:val="24"/>
        </w:rPr>
        <w:t xml:space="preserve">Frontend Logic for Admin login is explained in relation to the actual file admin/login.Flask. The workflow starts from interface input, reaches Python </w:t>
      </w:r>
      <w:r>
        <w:rPr>
          <w:rFonts w:ascii="Times New Roman" w:hAnsi="Times New Roman" w:eastAsia="Times New Roman"/>
          <w:color w:val="1F1B3D"/>
          <w:sz w:val="24"/>
        </w:rPr>
        <w:t>Flask/JavaScript logic, validates values, uses session or database state where required, and returns a controlled result. Sensitive login, request and payment modules do not trust frontend values blindly. This makes the module easier to test and suitable f</w:t>
      </w:r>
      <w:r>
        <w:rPr>
          <w:rFonts w:ascii="Times New Roman" w:hAnsi="Times New Roman" w:eastAsia="Times New Roman"/>
          <w:color w:val="1F1B3D"/>
          <w:sz w:val="24"/>
        </w:rPr>
        <w:t>or academic oral presentation explanation.</w:t>
      </w:r>
    </w:p>
    <w:p w:rsidR="00F36DE7" w:rsidRDefault="00E65270">
      <w:pPr>
        <w:spacing w:after="120" w:line="240" w:lineRule="auto"/>
      </w:pPr>
      <w:r>
        <w:rPr>
          <w:rFonts w:ascii="Times New Roman" w:hAnsi="Times New Roman" w:eastAsia="Times New Roman"/>
          <w:b/>
          <w:color w:val="1F1B3D"/>
          <w:sz w:val="24"/>
        </w:rPr>
        <w:t>Backend Logic</w:t>
      </w:r>
    </w:p>
    <w:p w:rsidR="00F36DE7" w:rsidRDefault="00E65270">
      <w:pPr>
        <w:spacing w:after="120" w:line="240" w:lineRule="auto"/>
        <w:jc w:val="both"/>
      </w:pPr>
      <w:r>
        <w:rPr>
          <w:rFonts w:ascii="Times New Roman" w:hAnsi="Times New Roman" w:eastAsia="Times New Roman"/>
          <w:color w:val="1F1B3D"/>
          <w:sz w:val="24"/>
        </w:rPr>
        <w:t>Backend Logic for Admin login is explained in relation to the actual file admin/login.Flask. The workflow starts from interface input, reaches Python Flask/JavaScript logic, validates values, uses se</w:t>
      </w:r>
      <w:r>
        <w:rPr>
          <w:rFonts w:ascii="Times New Roman" w:hAnsi="Times New Roman" w:eastAsia="Times New Roman"/>
          <w:color w:val="1F1B3D"/>
          <w:sz w:val="24"/>
        </w:rPr>
        <w:t>ssion or database state where required, and returns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Databa</w:t>
      </w:r>
      <w:r>
        <w:rPr>
          <w:rFonts w:ascii="Times New Roman" w:hAnsi="Times New Roman" w:eastAsia="Times New Roman"/>
          <w:b/>
          <w:color w:val="1F1B3D"/>
          <w:sz w:val="24"/>
        </w:rPr>
        <w:t>se Interaction</w:t>
      </w:r>
    </w:p>
    <w:p w:rsidR="00F36DE7" w:rsidRDefault="00E65270">
      <w:pPr>
        <w:spacing w:after="120" w:line="240" w:lineRule="auto"/>
        <w:jc w:val="both"/>
      </w:pPr>
      <w:r>
        <w:rPr>
          <w:rFonts w:ascii="Times New Roman" w:hAnsi="Times New Roman" w:eastAsia="Times New Roman"/>
          <w:color w:val="1F1B3D"/>
          <w:sz w:val="24"/>
        </w:rPr>
        <w:t>Database Interaction for Admin login is explained in relation to the actual file admin/login.Flask. The workflow starts from interface input, reaches Python Flask/JavaScript logic, validates values, uses session or database state where requi</w:t>
      </w:r>
      <w:r>
        <w:rPr>
          <w:rFonts w:ascii="Times New Roman" w:hAnsi="Times New Roman" w:eastAsia="Times New Roman"/>
          <w:color w:val="1F1B3D"/>
          <w:sz w:val="24"/>
        </w:rPr>
        <w:t>red, and returns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Validation and Security Logic</w:t>
      </w:r>
    </w:p>
    <w:p w:rsidR="00F36DE7" w:rsidRDefault="00E65270">
      <w:pPr>
        <w:spacing w:after="120" w:line="240" w:lineRule="auto"/>
        <w:jc w:val="both"/>
      </w:pPr>
      <w:r>
        <w:rPr>
          <w:rFonts w:ascii="Times New Roman" w:hAnsi="Times New Roman" w:eastAsia="Times New Roman"/>
          <w:color w:val="1F1B3D"/>
          <w:sz w:val="24"/>
        </w:rPr>
        <w:t xml:space="preserve">Validation </w:t>
      </w:r>
      <w:r>
        <w:rPr>
          <w:rFonts w:ascii="Times New Roman" w:hAnsi="Times New Roman" w:eastAsia="Times New Roman"/>
          <w:color w:val="1F1B3D"/>
          <w:sz w:val="24"/>
        </w:rPr>
        <w:t xml:space="preserve">and Security Logic for Admin login is explained in relation to the actual file admin/login.Flask. The workflow starts from interface input, reaches Python Flask/JavaScript logic, validates values, uses session or database state where required, and returns </w:t>
      </w:r>
      <w:r>
        <w:rPr>
          <w:rFonts w:ascii="Times New Roman" w:hAnsi="Times New Roman" w:eastAsia="Times New Roman"/>
          <w:color w:val="1F1B3D"/>
          <w:sz w:val="24"/>
        </w:rPr>
        <w:t xml:space="preserve">a controlled result. Sensitive login, request and </w:t>
      </w:r>
      <w:r>
        <w:rPr>
          <w:rFonts w:ascii="Times New Roman" w:hAnsi="Times New Roman" w:eastAsia="Times New Roman"/>
          <w:color w:val="1F1B3D"/>
          <w:sz w:val="24"/>
        </w:rPr>
        <w:lastRenderedPageBreak/>
        <w:t>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Step-by-Step Working</w:t>
      </w:r>
    </w:p>
    <w:p w:rsidR="00F36DE7" w:rsidRDefault="00E65270">
      <w:pPr>
        <w:spacing w:after="120" w:line="240" w:lineRule="auto"/>
        <w:jc w:val="both"/>
      </w:pPr>
      <w:r>
        <w:rPr>
          <w:rFonts w:ascii="Times New Roman" w:hAnsi="Times New Roman" w:eastAsia="Times New Roman"/>
          <w:color w:val="1F1B3D"/>
          <w:sz w:val="24"/>
        </w:rPr>
        <w:t xml:space="preserve">Step-by-Step Working for Admin login </w:t>
      </w:r>
      <w:r>
        <w:rPr>
          <w:rFonts w:ascii="Times New Roman" w:hAnsi="Times New Roman" w:eastAsia="Times New Roman"/>
          <w:color w:val="1F1B3D"/>
          <w:sz w:val="24"/>
        </w:rPr>
        <w:t>is explained in relation to the actual file admin/login.Flask. The workflow starts from interface input, reaches Python Flask/JavaScript logic, validates values, uses session or database state where required, and returns a controlled result. Sensitive logi</w:t>
      </w:r>
      <w:r>
        <w:rPr>
          <w:rFonts w:ascii="Times New Roman" w:hAnsi="Times New Roman" w:eastAsia="Times New Roman"/>
          <w:color w:val="1F1B3D"/>
          <w:sz w:val="24"/>
        </w:rPr>
        <w:t>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Result Explanation</w:t>
      </w:r>
    </w:p>
    <w:p w:rsidR="00F36DE7" w:rsidRDefault="00E65270">
      <w:pPr>
        <w:spacing w:after="120" w:line="240" w:lineRule="auto"/>
        <w:jc w:val="both"/>
      </w:pPr>
      <w:r>
        <w:rPr>
          <w:rFonts w:ascii="Times New Roman" w:hAnsi="Times New Roman" w:eastAsia="Times New Roman"/>
          <w:color w:val="1F1B3D"/>
          <w:sz w:val="24"/>
        </w:rPr>
        <w:t xml:space="preserve">Result Explanation for Admin login is explained in relation to the actual </w:t>
      </w:r>
      <w:r>
        <w:rPr>
          <w:rFonts w:ascii="Times New Roman" w:hAnsi="Times New Roman" w:eastAsia="Times New Roman"/>
          <w:color w:val="1F1B3D"/>
          <w:sz w:val="24"/>
        </w:rPr>
        <w:t>file admin/login.Flask. The workflow starts from interface input, reaches Python Flask/JavaScript logic, validates values, uses session or database state where required, and returns a controlled result. Sensitive login, request and payment modules do not t</w:t>
      </w:r>
      <w:r>
        <w:rPr>
          <w:rFonts w:ascii="Times New Roman" w:hAnsi="Times New Roman" w:eastAsia="Times New Roman"/>
          <w:color w:val="1F1B3D"/>
          <w:sz w:val="24"/>
        </w:rPr>
        <w: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9.17 Add skill</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Item</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Details</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Module Name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Add skill</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File Name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admin/add_skill.Flask</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Purpose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Add skill is an important </w:t>
            </w:r>
            <w:r>
              <w:rPr>
                <w:rFonts w:ascii="Times New Roman" w:hAnsi="Times New Roman" w:eastAsia="Times New Roman"/>
                <w:color w:val="1F1B3D"/>
                <w:sz w:val="22"/>
              </w:rPr>
              <w:t>implementation part of the SkillFlow website.</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Input/Output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Receives request/form data, validates it, interacts with database or UI state, and returns output/redirect.</w:t>
            </w:r>
          </w:p>
        </w:tc>
      </w:tr>
    </w:tbl>
    <w:p w:rsidR="00F36DE7" w:rsidRDefault="00F36DE7">
      <w:pPr>
        <w:spacing w:after="120" w:line="240" w:lineRule="auto"/>
        <w:jc w:val="both"/>
      </w:pPr>
    </w:p>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shd w:fill="F3ECFF"/>
          </w:tcPr>
          <w:p w:rsidR="00F36DE7" w:rsidRDefault="00E65270">
            <w:pPr>
              <w:spacing w:line="240" w:lineRule="auto" w:after="60"/>
            </w:pPr>
            <w:r>
              <w:rPr>
                <w:rFonts w:ascii="Consolas" w:hAnsi="Consolas" w:eastAsia="Consolas"/>
                <w:color w:val="1F1B3D"/>
                <w:sz w:val="24"/>
              </w:rPr>
              <w:t>0001          "gallery_images" =&gt; "TEXT NULL",</w:t>
            </w:r>
            <w:r>
              <w:rPr>
                <w:rFonts w:ascii="Consolas" w:hAnsi="Consolas" w:eastAsia="Consolas"/>
                <w:color w:val="1F1B3D"/>
                <w:sz w:val="24"/>
              </w:rPr>
              <w:br/>
              <w:t>0002          "image_1" =&gt; "VARCHAR(255</w:t>
            </w:r>
            <w:r>
              <w:rPr>
                <w:rFonts w:ascii="Consolas" w:hAnsi="Consolas" w:eastAsia="Consolas"/>
                <w:color w:val="1F1B3D"/>
                <w:sz w:val="24"/>
              </w:rPr>
              <w:t>) NULL",</w:t>
            </w:r>
            <w:r>
              <w:rPr>
                <w:rFonts w:ascii="Consolas" w:hAnsi="Consolas" w:eastAsia="Consolas"/>
                <w:color w:val="1F1B3D"/>
                <w:sz w:val="24"/>
              </w:rPr>
              <w:br/>
              <w:t>0003          "image_2" =&gt; "VARCHAR(255) NULL",</w:t>
            </w:r>
            <w:r>
              <w:rPr>
                <w:rFonts w:ascii="Consolas" w:hAnsi="Consolas" w:eastAsia="Consolas"/>
                <w:color w:val="1F1B3D"/>
                <w:sz w:val="24"/>
              </w:rPr>
              <w:br/>
              <w:t>0004          "image_3" =&gt; "VARCHAR(255) NULL",</w:t>
            </w:r>
            <w:r>
              <w:rPr>
                <w:rFonts w:ascii="Consolas" w:hAnsi="Consolas" w:eastAsia="Consolas"/>
                <w:color w:val="1F1B3D"/>
                <w:sz w:val="24"/>
              </w:rPr>
              <w:br/>
              <w:t>0005          "image_4" =&gt; "VARCHAR(255) NULL"</w:t>
            </w:r>
            <w:r>
              <w:rPr>
                <w:rFonts w:ascii="Consolas" w:hAnsi="Consolas" w:eastAsia="Consolas"/>
                <w:color w:val="1F1B3D"/>
                <w:sz w:val="24"/>
              </w:rPr>
              <w:br/>
              <w:t>0006      ];</w:t>
            </w:r>
            <w:r>
              <w:rPr>
                <w:rFonts w:ascii="Consolas" w:hAnsi="Consolas" w:eastAsia="Consolas"/>
                <w:color w:val="1F1B3D"/>
                <w:sz w:val="24"/>
              </w:rPr>
              <w:br/>
              <w:t xml:space="preserve">0007  </w:t>
            </w:r>
            <w:r>
              <w:rPr>
                <w:rFonts w:ascii="Consolas" w:hAnsi="Consolas" w:eastAsia="Consolas"/>
                <w:color w:val="1F1B3D"/>
                <w:sz w:val="24"/>
              </w:rPr>
              <w:br/>
              <w:t>0008      foreach ($columns as $column =&gt; $definition) {</w:t>
            </w:r>
            <w:r>
              <w:rPr>
                <w:rFonts w:ascii="Consolas" w:hAnsi="Consolas" w:eastAsia="Consolas"/>
                <w:color w:val="1F1B3D"/>
                <w:sz w:val="24"/>
              </w:rPr>
              <w:br/>
              <w:t>0009          if (!adminCol</w:t>
            </w:r>
            <w:r>
              <w:rPr>
                <w:rFonts w:ascii="Consolas" w:hAnsi="Consolas" w:eastAsia="Consolas"/>
                <w:color w:val="1F1B3D"/>
                <w:sz w:val="24"/>
              </w:rPr>
              <w:t>umnExists($conn, "skills", $column)) {</w:t>
            </w:r>
            <w:r>
              <w:rPr>
                <w:rFonts w:ascii="Consolas" w:hAnsi="Consolas" w:eastAsia="Consolas"/>
                <w:color w:val="1F1B3D"/>
                <w:sz w:val="24"/>
              </w:rPr>
              <w:br/>
              <w:t>0010              $conn-&gt;query("ALTER TABLE skills ADD COLUMN `$column` $definition");</w:t>
            </w:r>
            <w:r>
              <w:rPr>
                <w:rFonts w:ascii="Consolas" w:hAnsi="Consolas" w:eastAsia="Consolas"/>
                <w:color w:val="1F1B3D"/>
                <w:sz w:val="24"/>
              </w:rPr>
              <w:br/>
              <w:t>0011          }</w:t>
            </w:r>
            <w:r>
              <w:rPr>
                <w:rFonts w:ascii="Consolas" w:hAnsi="Consolas" w:eastAsia="Consolas"/>
                <w:color w:val="1F1B3D"/>
                <w:sz w:val="24"/>
              </w:rPr>
              <w:br/>
              <w:t>0012      }</w:t>
            </w:r>
            <w:r>
              <w:rPr>
                <w:rFonts w:ascii="Consolas" w:hAnsi="Consolas" w:eastAsia="Consolas"/>
                <w:color w:val="1F1B3D"/>
                <w:sz w:val="24"/>
              </w:rPr>
              <w:br/>
              <w:t>0013  }</w:t>
            </w:r>
            <w:r>
              <w:rPr>
                <w:rFonts w:ascii="Consolas" w:hAnsi="Consolas" w:eastAsia="Consolas"/>
                <w:color w:val="1F1B3D"/>
                <w:sz w:val="24"/>
              </w:rPr>
              <w:br/>
              <w:t xml:space="preserve">0014  </w:t>
            </w:r>
            <w:r>
              <w:rPr>
                <w:rFonts w:ascii="Consolas" w:hAnsi="Consolas" w:eastAsia="Consolas"/>
                <w:color w:val="1F1B3D"/>
                <w:sz w:val="24"/>
              </w:rPr>
              <w:br/>
              <w:t>0015  function ensureAdminCategoriesTable($conn) {</w:t>
            </w:r>
            <w:r>
              <w:rPr>
                <w:rFonts w:ascii="Consolas" w:hAnsi="Consolas" w:eastAsia="Consolas"/>
                <w:color w:val="1F1B3D"/>
                <w:sz w:val="24"/>
              </w:rPr>
              <w:br/>
              <w:t>0016      $conn-&gt;query("CREATE TABLE</w:t>
            </w:r>
            <w:r>
              <w:rPr>
                <w:rFonts w:ascii="Consolas" w:hAnsi="Consolas" w:eastAsia="Consolas"/>
                <w:color w:val="1F1B3D"/>
                <w:sz w:val="24"/>
              </w:rPr>
              <w:t xml:space="preserve"> IF NOT EXISTS skill_categories (</w:t>
            </w:r>
            <w:r>
              <w:rPr>
                <w:rFonts w:ascii="Consolas" w:hAnsi="Consolas" w:eastAsia="Consolas"/>
                <w:color w:val="1F1B3D"/>
                <w:sz w:val="24"/>
              </w:rPr>
              <w:br/>
              <w:t>0017          id INT AUTO_INCREMENT PRIMARY KEY,</w:t>
            </w:r>
            <w:r>
              <w:rPr>
                <w:rFonts w:ascii="Consolas" w:hAnsi="Consolas" w:eastAsia="Consolas"/>
                <w:color w:val="1F1B3D"/>
                <w:sz w:val="24"/>
              </w:rPr>
              <w:br/>
              <w:t>0018          category_name VARCHAR(120) NOT NULL UNIQUE,</w:t>
            </w:r>
            <w:r>
              <w:rPr>
                <w:rFonts w:ascii="Consolas" w:hAnsi="Consolas" w:eastAsia="Consolas"/>
                <w:color w:val="1F1B3D"/>
                <w:sz w:val="24"/>
              </w:rPr>
              <w:br/>
              <w:t>0019          slug VARCHAR(160) NOT NULL UNIQUE,</w:t>
            </w:r>
            <w:r>
              <w:rPr>
                <w:rFonts w:ascii="Consolas" w:hAnsi="Consolas" w:eastAsia="Consolas"/>
                <w:color w:val="1F1B3D"/>
                <w:sz w:val="24"/>
              </w:rPr>
              <w:br/>
              <w:t>0020          description TEXT NULL,</w:t>
            </w:r>
            <w:r>
              <w:rPr>
                <w:rFonts w:ascii="Consolas" w:hAnsi="Consolas" w:eastAsia="Consolas"/>
                <w:color w:val="1F1B3D"/>
                <w:sz w:val="24"/>
              </w:rPr>
              <w:br/>
              <w:t xml:space="preserve">0021          category_image </w:t>
            </w:r>
            <w:r>
              <w:rPr>
                <w:rFonts w:ascii="Consolas" w:hAnsi="Consolas" w:eastAsia="Consolas"/>
                <w:color w:val="1F1B3D"/>
                <w:sz w:val="24"/>
              </w:rPr>
              <w:t>VARCHAR(255) NULL,</w:t>
            </w:r>
            <w:r>
              <w:rPr>
                <w:rFonts w:ascii="Consolas" w:hAnsi="Consolas" w:eastAsia="Consolas"/>
                <w:color w:val="1F1B3D"/>
                <w:sz w:val="24"/>
              </w:rPr>
              <w:br/>
              <w:t>0022          is_featured TINYINT(1) DEFAULT 0,</w:t>
            </w:r>
            <w:r>
              <w:rPr>
                <w:rFonts w:ascii="Consolas" w:hAnsi="Consolas" w:eastAsia="Consolas"/>
                <w:color w:val="1F1B3D"/>
                <w:sz w:val="24"/>
              </w:rPr>
              <w:br/>
              <w:t>0023          status VARCHAR(20) DEFAULT 'active',</w:t>
            </w:r>
            <w:r>
              <w:rPr>
                <w:rFonts w:ascii="Consolas" w:hAnsi="Consolas" w:eastAsia="Consolas"/>
                <w:color w:val="1F1B3D"/>
                <w:sz w:val="24"/>
              </w:rPr>
              <w:br/>
              <w:t>0024          created_at DATETIME DEFAULT CURRENT_TIMESTAMP</w:t>
            </w:r>
            <w:r>
              <w:rPr>
                <w:rFonts w:ascii="Consolas" w:hAnsi="Consolas" w:eastAsia="Consolas"/>
                <w:color w:val="1F1B3D"/>
                <w:sz w:val="24"/>
              </w:rPr>
              <w:br/>
              <w:t>0025      )");</w:t>
            </w:r>
            <w:r>
              <w:rPr>
                <w:rFonts w:ascii="Consolas" w:hAnsi="Consolas" w:eastAsia="Consolas"/>
                <w:color w:val="1F1B3D"/>
                <w:sz w:val="24"/>
              </w:rPr>
              <w:br/>
              <w:t xml:space="preserve">0026  </w:t>
            </w:r>
            <w:r>
              <w:rPr>
                <w:rFonts w:ascii="Consolas" w:hAnsi="Consolas" w:eastAsia="Consolas"/>
                <w:color w:val="1F1B3D"/>
                <w:sz w:val="24"/>
              </w:rPr>
              <w:br/>
              <w:t>0027      $countResult = $conn-&gt;query("SELECT COUNT(*) A</w:t>
            </w:r>
            <w:r>
              <w:rPr>
                <w:rFonts w:ascii="Consolas" w:hAnsi="Consolas" w:eastAsia="Consolas"/>
                <w:color w:val="1F1B3D"/>
                <w:sz w:val="24"/>
              </w:rPr>
              <w:t>S total FROM skill_categories");</w:t>
            </w:r>
            <w:r>
              <w:rPr>
                <w:rFonts w:ascii="Consolas" w:hAnsi="Consolas" w:eastAsia="Consolas"/>
                <w:color w:val="1F1B3D"/>
                <w:sz w:val="24"/>
              </w:rPr>
              <w:br/>
            </w:r>
            <w:r>
              <w:rPr>
                <w:rFonts w:ascii="Consolas" w:hAnsi="Consolas" w:eastAsia="Consolas"/>
                <w:color w:val="1F1B3D"/>
                <w:sz w:val="24"/>
              </w:rPr>
              <w:lastRenderedPageBreak/>
              <w:t>0028      $categoryCount = (int) (($countResult ? $countResult-&gt;fetch_assoc() : [])["total"] ?? 0);</w:t>
            </w:r>
            <w:r>
              <w:rPr>
                <w:rFonts w:ascii="Consolas" w:hAnsi="Consolas" w:eastAsia="Consolas"/>
                <w:color w:val="1F1B3D"/>
                <w:sz w:val="24"/>
              </w:rPr>
              <w:br/>
              <w:t>0029      if ($categoryCount &gt; 0) return;</w:t>
            </w:r>
            <w:r>
              <w:rPr>
                <w:rFonts w:ascii="Consolas" w:hAnsi="Consolas" w:eastAsia="Consolas"/>
                <w:color w:val="1F1B3D"/>
                <w:sz w:val="24"/>
              </w:rPr>
              <w:br/>
              <w:t xml:space="preserve">0030  </w:t>
            </w:r>
            <w:r>
              <w:rPr>
                <w:rFonts w:ascii="Consolas" w:hAnsi="Consolas" w:eastAsia="Consolas"/>
                <w:color w:val="1F1B3D"/>
                <w:sz w:val="24"/>
              </w:rPr>
              <w:br/>
              <w:t xml:space="preserve">0031      $defaults = ["SkillFlows", "Living", "Bedlearning", "Mattress", </w:t>
            </w:r>
            <w:r>
              <w:rPr>
                <w:rFonts w:ascii="Consolas" w:hAnsi="Consolas" w:eastAsia="Consolas"/>
                <w:color w:val="1F1B3D"/>
                <w:sz w:val="24"/>
              </w:rPr>
              <w:t xml:space="preserve">"Dining", "Storage", "Study &amp; Office", "Outdoor", "Decor &amp; Furnishing", "Modular Kitchen", </w:t>
            </w:r>
            <w:r>
              <w:rPr>
                <w:rFonts w:ascii="Consolas" w:hAnsi="Consolas" w:eastAsia="Consolas"/>
                <w:color w:val="1F1B3D"/>
                <w:sz w:val="24"/>
              </w:rPr>
              <w:br/>
              <w:t>0032      $skillCategories = $conn-&gt;query("SELECT DISTINCT category FROM skills WHERE category IS NOT NULL AND category &lt;&gt; '' ORDER BY category ASC");</w:t>
            </w:r>
            <w:r>
              <w:rPr>
                <w:rFonts w:ascii="Consolas" w:hAnsi="Consolas" w:eastAsia="Consolas"/>
                <w:color w:val="1F1B3D"/>
                <w:sz w:val="24"/>
              </w:rPr>
              <w:br/>
              <w:t>0033      whi</w:t>
            </w:r>
            <w:r>
              <w:rPr>
                <w:rFonts w:ascii="Consolas" w:hAnsi="Consolas" w:eastAsia="Consolas"/>
                <w:color w:val="1F1B3D"/>
                <w:sz w:val="24"/>
              </w:rPr>
              <w:t>le ($skillCategories &amp;&amp; $row = $skillCategories-&gt;fetch_assoc()) {</w:t>
            </w:r>
            <w:r>
              <w:rPr>
                <w:rFonts w:ascii="Consolas" w:hAnsi="Consolas" w:eastAsia="Consolas"/>
                <w:color w:val="1F1B3D"/>
                <w:sz w:val="24"/>
              </w:rPr>
              <w:br/>
              <w:t>0034          $defaults[] = trim($row["category"]);</w:t>
            </w:r>
            <w:r>
              <w:rPr>
                <w:rFonts w:ascii="Consolas" w:hAnsi="Consolas" w:eastAsia="Consolas"/>
                <w:color w:val="1F1B3D"/>
                <w:sz w:val="24"/>
              </w:rPr>
              <w:br/>
            </w:r>
          </w:p>
        </w:tc>
      </w:tr>
    </w:tbl>
    <w:p w:rsidR="00F36DE7" w:rsidRDefault="00E65270">
      <w:pPr>
        <w:spacing w:after="120" w:line="240" w:lineRule="auto"/>
      </w:pPr>
      <w:r>
        <w:rPr>
          <w:rFonts w:ascii="Times New Roman" w:hAnsi="Times New Roman" w:eastAsia="Times New Roman"/>
          <w:b/>
          <w:color w:val="1F1B3D"/>
          <w:sz w:val="24"/>
        </w:rPr>
        <w:lastRenderedPageBreak/>
        <w:t>Frontend Logic</w:t>
      </w:r>
    </w:p>
    <w:p w:rsidR="00F36DE7" w:rsidRDefault="00E65270">
      <w:pPr>
        <w:spacing w:after="120" w:line="240" w:lineRule="auto"/>
        <w:jc w:val="both"/>
      </w:pPr>
      <w:r>
        <w:rPr>
          <w:rFonts w:ascii="Times New Roman" w:hAnsi="Times New Roman" w:eastAsia="Times New Roman"/>
          <w:color w:val="1F1B3D"/>
          <w:sz w:val="24"/>
        </w:rPr>
        <w:t xml:space="preserve">Frontend Logic for Add skill is explained in relation to the actual file admin/add_skill.Flask. The workflow starts from </w:t>
      </w:r>
      <w:r>
        <w:rPr>
          <w:rFonts w:ascii="Times New Roman" w:hAnsi="Times New Roman" w:eastAsia="Times New Roman"/>
          <w:color w:val="1F1B3D"/>
          <w:sz w:val="24"/>
        </w:rPr>
        <w:t>interface input, reaches Python Flask/JavaScript logic, validates values, uses session or database state where required, and returns a controlled result. Sensitive login, request and payment modules do not trust frontend values blindly. This makes the modu</w:t>
      </w:r>
      <w:r>
        <w:rPr>
          <w:rFonts w:ascii="Times New Roman" w:hAnsi="Times New Roman" w:eastAsia="Times New Roman"/>
          <w:color w:val="1F1B3D"/>
          <w:sz w:val="24"/>
        </w:rPr>
        <w:t>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Backend Logic</w:t>
      </w:r>
    </w:p>
    <w:p w:rsidR="00F36DE7" w:rsidRDefault="00E65270">
      <w:pPr>
        <w:spacing w:after="120" w:line="240" w:lineRule="auto"/>
        <w:jc w:val="both"/>
      </w:pPr>
      <w:r>
        <w:rPr>
          <w:rFonts w:ascii="Times New Roman" w:hAnsi="Times New Roman" w:eastAsia="Times New Roman"/>
          <w:color w:val="1F1B3D"/>
          <w:sz w:val="24"/>
        </w:rPr>
        <w:t>Backend Logic for Add skill is explained in relation to the actual file admin/add_skill.Flask. The workflow starts from interface input, reaches Python Flask/JavaScrip</w:t>
      </w:r>
      <w:r>
        <w:rPr>
          <w:rFonts w:ascii="Times New Roman" w:hAnsi="Times New Roman" w:eastAsia="Times New Roman"/>
          <w:color w:val="1F1B3D"/>
          <w:sz w:val="24"/>
        </w:rPr>
        <w:t>t logic, validates values, uses session or database state where required, and returns a controlled result. Sensitive login, request and payment modules do not trust frontend values blindly. This makes the module easier to test and suitable for academic ora</w:t>
      </w:r>
      <w:r>
        <w:rPr>
          <w:rFonts w:ascii="Times New Roman" w:hAnsi="Times New Roman" w:eastAsia="Times New Roman"/>
          <w:color w:val="1F1B3D"/>
          <w:sz w:val="24"/>
        </w:rPr>
        <w:t>l presentation explanation.</w:t>
      </w:r>
    </w:p>
    <w:p w:rsidR="00F36DE7" w:rsidRDefault="00E65270">
      <w:pPr>
        <w:spacing w:after="120" w:line="240" w:lineRule="auto"/>
      </w:pPr>
      <w:r>
        <w:rPr>
          <w:rFonts w:ascii="Times New Roman" w:hAnsi="Times New Roman" w:eastAsia="Times New Roman"/>
          <w:b/>
          <w:color w:val="1F1B3D"/>
          <w:sz w:val="24"/>
        </w:rPr>
        <w:t>Database Interaction</w:t>
      </w:r>
    </w:p>
    <w:p w:rsidR="00F36DE7" w:rsidRDefault="00E65270">
      <w:pPr>
        <w:spacing w:after="120" w:line="240" w:lineRule="auto"/>
        <w:jc w:val="both"/>
      </w:pPr>
      <w:r>
        <w:rPr>
          <w:rFonts w:ascii="Times New Roman" w:hAnsi="Times New Roman" w:eastAsia="Times New Roman"/>
          <w:color w:val="1F1B3D"/>
          <w:sz w:val="24"/>
        </w:rPr>
        <w:t>Database Interaction for Add skill is explained in relation to the actual file admin/add_skill.Flask. The workflow starts from interface input, reaches Python Flask/JavaScript logic, validates values, uses s</w:t>
      </w:r>
      <w:r>
        <w:rPr>
          <w:rFonts w:ascii="Times New Roman" w:hAnsi="Times New Roman" w:eastAsia="Times New Roman"/>
          <w:color w:val="1F1B3D"/>
          <w:sz w:val="24"/>
        </w:rPr>
        <w:t>ession or database state where required, and returns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Valid</w:t>
      </w:r>
      <w:r>
        <w:rPr>
          <w:rFonts w:ascii="Times New Roman" w:hAnsi="Times New Roman" w:eastAsia="Times New Roman"/>
          <w:b/>
          <w:color w:val="1F1B3D"/>
          <w:sz w:val="24"/>
        </w:rPr>
        <w:t>ation and Security Logic</w:t>
      </w:r>
    </w:p>
    <w:p w:rsidR="00F36DE7" w:rsidRDefault="00E65270">
      <w:pPr>
        <w:spacing w:after="120" w:line="240" w:lineRule="auto"/>
        <w:jc w:val="both"/>
      </w:pPr>
      <w:r>
        <w:rPr>
          <w:rFonts w:ascii="Times New Roman" w:hAnsi="Times New Roman" w:eastAsia="Times New Roman"/>
          <w:color w:val="1F1B3D"/>
          <w:sz w:val="24"/>
        </w:rPr>
        <w:t>Validation and Security Logic for Add skill is explained in relation to the actual file admin/add_skill.Flask. The workflow starts from interface input, reaches Python Flask/JavaScript logic, validates values, uses session or datab</w:t>
      </w:r>
      <w:r>
        <w:rPr>
          <w:rFonts w:ascii="Times New Roman" w:hAnsi="Times New Roman" w:eastAsia="Times New Roman"/>
          <w:color w:val="1F1B3D"/>
          <w:sz w:val="24"/>
        </w:rPr>
        <w:t>ase state where required, and returns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Step-by-Step Working</w:t>
      </w:r>
    </w:p>
    <w:p w:rsidR="00F36DE7" w:rsidRDefault="00E65270">
      <w:pPr>
        <w:spacing w:after="120" w:line="240" w:lineRule="auto"/>
        <w:jc w:val="both"/>
      </w:pPr>
      <w:r>
        <w:rPr>
          <w:rFonts w:ascii="Times New Roman" w:hAnsi="Times New Roman" w:eastAsia="Times New Roman"/>
          <w:color w:val="1F1B3D"/>
          <w:sz w:val="24"/>
        </w:rPr>
        <w:t>Step-by-Step Working for Add skill is explained in relation to the actual file admin/add_skill.Flask. The workflow starts from interface input, reaches Python Flask/JavaScript logic, validates values, uses session or database state where required, and ret</w:t>
      </w:r>
      <w:r>
        <w:rPr>
          <w:rFonts w:ascii="Times New Roman" w:hAnsi="Times New Roman" w:eastAsia="Times New Roman"/>
          <w:color w:val="1F1B3D"/>
          <w:sz w:val="24"/>
        </w:rPr>
        <w: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Result Explanation</w:t>
      </w:r>
    </w:p>
    <w:p w:rsidR="00F36DE7" w:rsidRDefault="00E65270">
      <w:pPr>
        <w:spacing w:after="120" w:line="240" w:lineRule="auto"/>
        <w:jc w:val="both"/>
      </w:pPr>
      <w:r>
        <w:rPr>
          <w:rFonts w:ascii="Times New Roman" w:hAnsi="Times New Roman" w:eastAsia="Times New Roman"/>
          <w:color w:val="1F1B3D"/>
          <w:sz w:val="24"/>
        </w:rPr>
        <w:lastRenderedPageBreak/>
        <w:t>Result Explanation for Add skill i</w:t>
      </w:r>
      <w:r>
        <w:rPr>
          <w:rFonts w:ascii="Times New Roman" w:hAnsi="Times New Roman" w:eastAsia="Times New Roman"/>
          <w:color w:val="1F1B3D"/>
          <w:sz w:val="24"/>
        </w:rPr>
        <w:t>s explained in relation to the actual file admin/add_skill.Flask. The workflow starts from interface input, reaches Python Flask/JavaScript logic, validates values, uses session or database state where required, and returns a controlled result. Sensitive l</w:t>
      </w:r>
      <w:r>
        <w:rPr>
          <w:rFonts w:ascii="Times New Roman" w:hAnsi="Times New Roman" w:eastAsia="Times New Roman"/>
          <w:color w:val="1F1B3D"/>
          <w:sz w:val="24"/>
        </w:rPr>
        <w:t>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9.18 Edit skill</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Item</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Details</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Module Name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Edit skill</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File Name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admin/edit_skill.Flask</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Purpose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Edit skill is an important implementation part of the SkillFlow website.</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Input/Output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Receives request/form data, validates it, interacts with database or UI state, and returns output/redirect.</w:t>
            </w:r>
          </w:p>
        </w:tc>
      </w:tr>
    </w:tbl>
    <w:p w:rsidR="00F36DE7" w:rsidRDefault="00F36DE7">
      <w:pPr>
        <w:spacing w:after="120" w:line="240" w:lineRule="auto"/>
        <w:jc w:val="both"/>
      </w:pPr>
    </w:p>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shd w:fill="F3ECFF"/>
          </w:tcPr>
          <w:p w:rsidR="00F36DE7" w:rsidRDefault="00E65270">
            <w:pPr>
              <w:spacing w:line="240" w:lineRule="auto" w:after="60"/>
            </w:pPr>
            <w:r>
              <w:rPr>
                <w:rFonts w:ascii="Consolas" w:hAnsi="Consolas" w:eastAsia="Consolas"/>
                <w:color w:val="1F1B3D"/>
                <w:sz w:val="24"/>
              </w:rPr>
              <w:t>0001  &lt;?Flask</w:t>
            </w:r>
            <w:r>
              <w:rPr>
                <w:rFonts w:ascii="Consolas" w:hAnsi="Consolas" w:eastAsia="Consolas"/>
                <w:color w:val="1F1B3D"/>
                <w:sz w:val="24"/>
              </w:rPr>
              <w:br/>
              <w:t>0002  include("auth.Flask");</w:t>
            </w:r>
            <w:r>
              <w:rPr>
                <w:rFonts w:ascii="Consolas" w:hAnsi="Consolas" w:eastAsia="Consolas"/>
                <w:color w:val="1F1B3D"/>
                <w:sz w:val="24"/>
              </w:rPr>
              <w:br/>
              <w:t>0003  in</w:t>
            </w:r>
            <w:r>
              <w:rPr>
                <w:rFonts w:ascii="Consolas" w:hAnsi="Consolas" w:eastAsia="Consolas"/>
                <w:color w:val="1F1B3D"/>
                <w:sz w:val="24"/>
              </w:rPr>
              <w:t>clude("../backend/config/db.Flask");</w:t>
            </w:r>
            <w:r>
              <w:rPr>
                <w:rFonts w:ascii="Consolas" w:hAnsi="Consolas" w:eastAsia="Consolas"/>
                <w:color w:val="1F1B3D"/>
                <w:sz w:val="24"/>
              </w:rPr>
              <w:br/>
              <w:t>0004  include_once("../backend/includes/user_skill_categories.Flask");</w:t>
            </w:r>
            <w:r>
              <w:rPr>
                <w:rFonts w:ascii="Consolas" w:hAnsi="Consolas" w:eastAsia="Consolas"/>
                <w:color w:val="1F1B3D"/>
                <w:sz w:val="24"/>
              </w:rPr>
              <w:br/>
              <w:t>0005  include_once("../backend/includes/reports.Flask");</w:t>
            </w:r>
            <w:r>
              <w:rPr>
                <w:rFonts w:ascii="Consolas" w:hAnsi="Consolas" w:eastAsia="Consolas"/>
                <w:color w:val="1F1B3D"/>
                <w:sz w:val="24"/>
              </w:rPr>
              <w:br/>
              <w:t xml:space="preserve">0006  </w:t>
            </w:r>
            <w:r>
              <w:rPr>
                <w:rFonts w:ascii="Consolas" w:hAnsi="Consolas" w:eastAsia="Consolas"/>
                <w:color w:val="1F1B3D"/>
                <w:sz w:val="24"/>
              </w:rPr>
              <w:br/>
              <w:t>0007  $skillId = (int) ($_GET["id"] ?? $_POST["skill_id"] ?? 0);</w:t>
            </w:r>
            <w:r>
              <w:rPr>
                <w:rFonts w:ascii="Consolas" w:hAnsi="Consolas" w:eastAsia="Consolas"/>
                <w:color w:val="1F1B3D"/>
                <w:sz w:val="24"/>
              </w:rPr>
              <w:br/>
              <w:t>0008  $message = ""</w:t>
            </w:r>
            <w:r>
              <w:rPr>
                <w:rFonts w:ascii="Consolas" w:hAnsi="Consolas" w:eastAsia="Consolas"/>
                <w:color w:val="1F1B3D"/>
                <w:sz w:val="24"/>
              </w:rPr>
              <w:t>;</w:t>
            </w:r>
            <w:r>
              <w:rPr>
                <w:rFonts w:ascii="Consolas" w:hAnsi="Consolas" w:eastAsia="Consolas"/>
                <w:color w:val="1F1B3D"/>
                <w:sz w:val="24"/>
              </w:rPr>
              <w:br/>
              <w:t>0009  $messageType = "";</w:t>
            </w:r>
            <w:r>
              <w:rPr>
                <w:rFonts w:ascii="Consolas" w:hAnsi="Consolas" w:eastAsia="Consolas"/>
                <w:color w:val="1F1B3D"/>
                <w:sz w:val="24"/>
              </w:rPr>
              <w:br/>
              <w:t xml:space="preserve">0010  </w:t>
            </w:r>
            <w:r>
              <w:rPr>
                <w:rFonts w:ascii="Consolas" w:hAnsi="Consolas" w:eastAsia="Consolas"/>
                <w:color w:val="1F1B3D"/>
                <w:sz w:val="24"/>
              </w:rPr>
              <w:br/>
              <w:t>0011  function editSkillColumnExists($conn, $column) {</w:t>
            </w:r>
            <w:r>
              <w:rPr>
                <w:rFonts w:ascii="Consolas" w:hAnsi="Consolas" w:eastAsia="Consolas"/>
                <w:color w:val="1F1B3D"/>
                <w:sz w:val="24"/>
              </w:rPr>
              <w:br/>
              <w:t>0012      $stmt = $conn-&gt;prepare("SELECT COUNT(*) AS total FROM information_schema.columns WHERE table_schema = DATABASE() AND table_name = 'skills' AND c</w:t>
            </w:r>
            <w:r>
              <w:rPr>
                <w:rFonts w:ascii="Consolas" w:hAnsi="Consolas" w:eastAsia="Consolas"/>
                <w:color w:val="1F1B3D"/>
                <w:sz w:val="24"/>
              </w:rPr>
              <w:br/>
              <w:t>0013      $s</w:t>
            </w:r>
            <w:r>
              <w:rPr>
                <w:rFonts w:ascii="Consolas" w:hAnsi="Consolas" w:eastAsia="Consolas"/>
                <w:color w:val="1F1B3D"/>
                <w:sz w:val="24"/>
              </w:rPr>
              <w:t>tmt-&gt;bind_param("s", $column);</w:t>
            </w:r>
            <w:r>
              <w:rPr>
                <w:rFonts w:ascii="Consolas" w:hAnsi="Consolas" w:eastAsia="Consolas"/>
                <w:color w:val="1F1B3D"/>
                <w:sz w:val="24"/>
              </w:rPr>
              <w:br/>
              <w:t>0014      $stmt-&gt;execute();</w:t>
            </w:r>
            <w:r>
              <w:rPr>
                <w:rFonts w:ascii="Consolas" w:hAnsi="Consolas" w:eastAsia="Consolas"/>
                <w:color w:val="1F1B3D"/>
                <w:sz w:val="24"/>
              </w:rPr>
              <w:br/>
              <w:t>0015      return (int) ($stmt-&gt;get_result()-&gt;fetch_assoc()["total"] ?? 0) &gt; 0;</w:t>
            </w:r>
            <w:r>
              <w:rPr>
                <w:rFonts w:ascii="Consolas" w:hAnsi="Consolas" w:eastAsia="Consolas"/>
                <w:color w:val="1F1B3D"/>
                <w:sz w:val="24"/>
              </w:rPr>
              <w:br/>
              <w:t>0016  }</w:t>
            </w:r>
            <w:r>
              <w:rPr>
                <w:rFonts w:ascii="Consolas" w:hAnsi="Consolas" w:eastAsia="Consolas"/>
                <w:color w:val="1F1B3D"/>
                <w:sz w:val="24"/>
              </w:rPr>
              <w:br/>
              <w:t xml:space="preserve">0017  </w:t>
            </w:r>
            <w:r>
              <w:rPr>
                <w:rFonts w:ascii="Consolas" w:hAnsi="Consolas" w:eastAsia="Consolas"/>
                <w:color w:val="1F1B3D"/>
                <w:sz w:val="24"/>
              </w:rPr>
              <w:br/>
              <w:t>0018  function ensureEditSkillColumns($conn) {</w:t>
            </w:r>
            <w:r>
              <w:rPr>
                <w:rFonts w:ascii="Consolas" w:hAnsi="Consolas" w:eastAsia="Consolas"/>
                <w:color w:val="1F1B3D"/>
                <w:sz w:val="24"/>
              </w:rPr>
              <w:br/>
              <w:t>0019      $columns = [</w:t>
            </w:r>
            <w:r>
              <w:rPr>
                <w:rFonts w:ascii="Consolas" w:hAnsi="Consolas" w:eastAsia="Consolas"/>
                <w:color w:val="1F1B3D"/>
                <w:sz w:val="24"/>
              </w:rPr>
              <w:br/>
              <w:t>0020          "specifications" =&gt;</w:t>
            </w:r>
            <w:r>
              <w:rPr>
                <w:rFonts w:ascii="Consolas" w:hAnsi="Consolas" w:eastAsia="Consolas"/>
                <w:color w:val="1F1B3D"/>
                <w:sz w:val="24"/>
              </w:rPr>
              <w:t xml:space="preserve"> "TEXT NULL",</w:t>
            </w:r>
            <w:r>
              <w:rPr>
                <w:rFonts w:ascii="Consolas" w:hAnsi="Consolas" w:eastAsia="Consolas"/>
                <w:color w:val="1F1B3D"/>
                <w:sz w:val="24"/>
              </w:rPr>
              <w:br/>
              <w:t>0021          "category_id" =&gt; "INT NULL",</w:t>
            </w:r>
            <w:r>
              <w:rPr>
                <w:rFonts w:ascii="Consolas" w:hAnsi="Consolas" w:eastAsia="Consolas"/>
                <w:color w:val="1F1B3D"/>
                <w:sz w:val="24"/>
              </w:rPr>
              <w:br/>
              <w:t>0022          "subcategory_id" =&gt; "INT NULL",</w:t>
            </w:r>
            <w:r>
              <w:rPr>
                <w:rFonts w:ascii="Consolas" w:hAnsi="Consolas" w:eastAsia="Consolas"/>
                <w:color w:val="1F1B3D"/>
                <w:sz w:val="24"/>
              </w:rPr>
              <w:br/>
              <w:t>0023          "material" =&gt; "VARCHAR(120) NULL",</w:t>
            </w:r>
            <w:r>
              <w:rPr>
                <w:rFonts w:ascii="Consolas" w:hAnsi="Consolas" w:eastAsia="Consolas"/>
                <w:color w:val="1F1B3D"/>
                <w:sz w:val="24"/>
              </w:rPr>
              <w:br/>
              <w:t>0024          "color" =&gt; "VARCHAR(80) NULL",</w:t>
            </w:r>
            <w:r>
              <w:rPr>
                <w:rFonts w:ascii="Consolas" w:hAnsi="Consolas" w:eastAsia="Consolas"/>
                <w:color w:val="1F1B3D"/>
                <w:sz w:val="24"/>
              </w:rPr>
              <w:br/>
              <w:t>0025          "dimensions" =&gt; "VARCHAR(120) NULL",</w:t>
            </w:r>
            <w:r>
              <w:rPr>
                <w:rFonts w:ascii="Consolas" w:hAnsi="Consolas" w:eastAsia="Consolas"/>
                <w:color w:val="1F1B3D"/>
                <w:sz w:val="24"/>
              </w:rPr>
              <w:br/>
              <w:t xml:space="preserve">0026    </w:t>
            </w:r>
            <w:r>
              <w:rPr>
                <w:rFonts w:ascii="Consolas" w:hAnsi="Consolas" w:eastAsia="Consolas"/>
                <w:color w:val="1F1B3D"/>
                <w:sz w:val="24"/>
              </w:rPr>
              <w:t xml:space="preserve">      "weight" =&gt; "VARCHAR(80) NULL",</w:t>
            </w:r>
            <w:r>
              <w:rPr>
                <w:rFonts w:ascii="Consolas" w:hAnsi="Consolas" w:eastAsia="Consolas"/>
                <w:color w:val="1F1B3D"/>
                <w:sz w:val="24"/>
              </w:rPr>
              <w:br/>
              <w:t>0027          "seating_capacity" =&gt; "VARCHAR(80) NULL",</w:t>
            </w:r>
            <w:r>
              <w:rPr>
                <w:rFonts w:ascii="Consolas" w:hAnsi="Consolas" w:eastAsia="Consolas"/>
                <w:color w:val="1F1B3D"/>
                <w:sz w:val="24"/>
              </w:rPr>
              <w:br/>
              <w:t>0028          "learning_type" =&gt; "VARCHAR(120) NULL",</w:t>
            </w:r>
            <w:r>
              <w:rPr>
                <w:rFonts w:ascii="Consolas" w:hAnsi="Consolas" w:eastAsia="Consolas"/>
                <w:color w:val="1F1B3D"/>
                <w:sz w:val="24"/>
              </w:rPr>
              <w:br/>
              <w:t>0029          "assembly_required" =&gt; "VARCHAR(20) DEFAULT 'No'",</w:t>
            </w:r>
            <w:r>
              <w:rPr>
                <w:rFonts w:ascii="Consolas" w:hAnsi="Consolas" w:eastAsia="Consolas"/>
                <w:color w:val="1F1B3D"/>
                <w:sz w:val="24"/>
              </w:rPr>
              <w:br/>
              <w:t>0030          "gallery_images" =&gt; "TEXT NUL</w:t>
            </w:r>
            <w:r>
              <w:rPr>
                <w:rFonts w:ascii="Consolas" w:hAnsi="Consolas" w:eastAsia="Consolas"/>
                <w:color w:val="1F1B3D"/>
                <w:sz w:val="24"/>
              </w:rPr>
              <w:t>L",</w:t>
            </w:r>
            <w:r>
              <w:rPr>
                <w:rFonts w:ascii="Consolas" w:hAnsi="Consolas" w:eastAsia="Consolas"/>
                <w:color w:val="1F1B3D"/>
                <w:sz w:val="24"/>
              </w:rPr>
              <w:br/>
              <w:t>0031          "image_1" =&gt; "VARCHAR(255) NULL",</w:t>
            </w:r>
            <w:r>
              <w:rPr>
                <w:rFonts w:ascii="Consolas" w:hAnsi="Consolas" w:eastAsia="Consolas"/>
                <w:color w:val="1F1B3D"/>
                <w:sz w:val="24"/>
              </w:rPr>
              <w:br/>
              <w:t>0032          "image_2" =&gt; "VARCHAR(255) NULL",</w:t>
            </w:r>
            <w:r>
              <w:rPr>
                <w:rFonts w:ascii="Consolas" w:hAnsi="Consolas" w:eastAsia="Consolas"/>
                <w:color w:val="1F1B3D"/>
                <w:sz w:val="24"/>
              </w:rPr>
              <w:br/>
              <w:t>0033          "image_3" =&gt; "VARCHAR(255) NULL",</w:t>
            </w:r>
            <w:r>
              <w:rPr>
                <w:rFonts w:ascii="Consolas" w:hAnsi="Consolas" w:eastAsia="Consolas"/>
                <w:color w:val="1F1B3D"/>
                <w:sz w:val="24"/>
              </w:rPr>
              <w:br/>
              <w:t>0034          "image_4" =&gt; "VARCHAR(255) NULL"</w:t>
            </w:r>
            <w:r>
              <w:rPr>
                <w:rFonts w:ascii="Consolas" w:hAnsi="Consolas" w:eastAsia="Consolas"/>
                <w:color w:val="1F1B3D"/>
                <w:sz w:val="24"/>
              </w:rPr>
              <w:br/>
            </w:r>
          </w:p>
        </w:tc>
      </w:tr>
    </w:tbl>
    <w:p w:rsidR="00F36DE7" w:rsidRDefault="00E65270">
      <w:pPr>
        <w:spacing w:after="120" w:line="240" w:lineRule="auto"/>
      </w:pPr>
      <w:r>
        <w:rPr>
          <w:rFonts w:ascii="Times New Roman" w:hAnsi="Times New Roman" w:eastAsia="Times New Roman"/>
          <w:b/>
          <w:color w:val="1F1B3D"/>
          <w:sz w:val="24"/>
        </w:rPr>
        <w:t>Frontend Logic</w:t>
      </w:r>
    </w:p>
    <w:p w:rsidR="00F36DE7" w:rsidRDefault="00E65270">
      <w:pPr>
        <w:spacing w:after="120" w:line="240" w:lineRule="auto"/>
        <w:jc w:val="both"/>
      </w:pPr>
      <w:r>
        <w:rPr>
          <w:rFonts w:ascii="Times New Roman" w:hAnsi="Times New Roman" w:eastAsia="Times New Roman"/>
          <w:color w:val="1F1B3D"/>
          <w:sz w:val="24"/>
        </w:rPr>
        <w:t xml:space="preserve">Frontend Logic for Edit skill is explained </w:t>
      </w:r>
      <w:r>
        <w:rPr>
          <w:rFonts w:ascii="Times New Roman" w:hAnsi="Times New Roman" w:eastAsia="Times New Roman"/>
          <w:color w:val="1F1B3D"/>
          <w:sz w:val="24"/>
        </w:rPr>
        <w:t>in relation to the actual file admin/edit_skill.Flask. The workflow starts from interface input, reaches Python Flask/JavaScript logic, validates values, uses session or database state where required, and returns a controlled result. Sensitive login, reque</w:t>
      </w:r>
      <w:r>
        <w:rPr>
          <w:rFonts w:ascii="Times New Roman" w:hAnsi="Times New Roman" w:eastAsia="Times New Roman"/>
          <w:color w:val="1F1B3D"/>
          <w:sz w:val="24"/>
        </w:rPr>
        <w:t xml:space="preserve">st and payment </w:t>
      </w:r>
      <w:r>
        <w:rPr>
          <w:rFonts w:ascii="Times New Roman" w:hAnsi="Times New Roman" w:eastAsia="Times New Roman"/>
          <w:color w:val="1F1B3D"/>
          <w:sz w:val="24"/>
        </w:rPr>
        <w:lastRenderedPageBreak/>
        <w:t>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Backend Logic</w:t>
      </w:r>
    </w:p>
    <w:p w:rsidR="00F36DE7" w:rsidRDefault="00E65270">
      <w:pPr>
        <w:spacing w:after="120" w:line="240" w:lineRule="auto"/>
        <w:jc w:val="both"/>
      </w:pPr>
      <w:r>
        <w:rPr>
          <w:rFonts w:ascii="Times New Roman" w:hAnsi="Times New Roman" w:eastAsia="Times New Roman"/>
          <w:color w:val="1F1B3D"/>
          <w:sz w:val="24"/>
        </w:rPr>
        <w:t>Backend Logic for Edit skill is explained in relation to the actual file admin/edit_ski</w:t>
      </w:r>
      <w:r>
        <w:rPr>
          <w:rFonts w:ascii="Times New Roman" w:hAnsi="Times New Roman" w:eastAsia="Times New Roman"/>
          <w:color w:val="1F1B3D"/>
          <w:sz w:val="24"/>
        </w:rPr>
        <w:t xml:space="preserve">ll.Flask. The workflow starts from interface input, reaches Python Flask/JavaScript logic, validates values, uses session or database state where required, and returns a controlled result. Sensitive login, request and payment modules do not trust frontend </w:t>
      </w:r>
      <w:r>
        <w:rPr>
          <w:rFonts w:ascii="Times New Roman" w:hAnsi="Times New Roman" w:eastAsia="Times New Roman"/>
          <w:color w:val="1F1B3D"/>
          <w:sz w:val="24"/>
        </w:rPr>
        <w:t>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Database Interaction</w:t>
      </w:r>
    </w:p>
    <w:p w:rsidR="00F36DE7" w:rsidRDefault="00E65270">
      <w:pPr>
        <w:spacing w:after="120" w:line="240" w:lineRule="auto"/>
        <w:jc w:val="both"/>
      </w:pPr>
      <w:r>
        <w:rPr>
          <w:rFonts w:ascii="Times New Roman" w:hAnsi="Times New Roman" w:eastAsia="Times New Roman"/>
          <w:color w:val="1F1B3D"/>
          <w:sz w:val="24"/>
        </w:rPr>
        <w:t>Database Interaction for Edit skill is explained in relation to the actual file admin/edit_skill.Flask. The workflow starts f</w:t>
      </w:r>
      <w:r>
        <w:rPr>
          <w:rFonts w:ascii="Times New Roman" w:hAnsi="Times New Roman" w:eastAsia="Times New Roman"/>
          <w:color w:val="1F1B3D"/>
          <w:sz w:val="24"/>
        </w:rPr>
        <w:t xml:space="preserve">rom interface input, reaches Python Flask/JavaScript logic, validates values, uses session or database state where required, and returns a controlled result. Sensitive login, request and payment modules do not trust frontend values blindly. This makes the </w:t>
      </w:r>
      <w:r>
        <w:rPr>
          <w:rFonts w:ascii="Times New Roman" w:hAnsi="Times New Roman" w:eastAsia="Times New Roman"/>
          <w:color w:val="1F1B3D"/>
          <w:sz w:val="24"/>
        </w:rPr>
        <w:t>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Validation and Security Logic</w:t>
      </w:r>
    </w:p>
    <w:p w:rsidR="00F36DE7" w:rsidRDefault="00E65270">
      <w:pPr>
        <w:spacing w:after="120" w:line="240" w:lineRule="auto"/>
        <w:jc w:val="both"/>
      </w:pPr>
      <w:r>
        <w:rPr>
          <w:rFonts w:ascii="Times New Roman" w:hAnsi="Times New Roman" w:eastAsia="Times New Roman"/>
          <w:color w:val="1F1B3D"/>
          <w:sz w:val="24"/>
        </w:rPr>
        <w:t>Validation and Security Logic for Edit skill is explained in relation to the actual file admin/edit_skill.Flask. The workflow starts from interface</w:t>
      </w:r>
      <w:r>
        <w:rPr>
          <w:rFonts w:ascii="Times New Roman" w:hAnsi="Times New Roman" w:eastAsia="Times New Roman"/>
          <w:color w:val="1F1B3D"/>
          <w:sz w:val="24"/>
        </w:rPr>
        <w:t xml:space="preserve"> input, reaches Python Flask/JavaScript logic, validates values, uses session or database state where required, and returns a controlled result. Sensitive login, request and payment modules do not trust frontend values blindly. This makes the module easier</w:t>
      </w:r>
      <w:r>
        <w:rPr>
          <w:rFonts w:ascii="Times New Roman" w:hAnsi="Times New Roman" w:eastAsia="Times New Roman"/>
          <w:color w:val="1F1B3D"/>
          <w:sz w:val="24"/>
        </w:rPr>
        <w:t xml:space="preserve">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Step-by-Step Working</w:t>
      </w:r>
    </w:p>
    <w:p w:rsidR="00F36DE7" w:rsidRDefault="00E65270">
      <w:pPr>
        <w:spacing w:after="120" w:line="240" w:lineRule="auto"/>
        <w:jc w:val="both"/>
      </w:pPr>
      <w:r>
        <w:rPr>
          <w:rFonts w:ascii="Times New Roman" w:hAnsi="Times New Roman" w:eastAsia="Times New Roman"/>
          <w:color w:val="1F1B3D"/>
          <w:sz w:val="24"/>
        </w:rPr>
        <w:t>Step-by-Step Working for Edit skill is explained in relation to the actual file admin/edit_skill.Flask. The workflow starts from interface input, reaches Python Flask/Ja</w:t>
      </w:r>
      <w:r>
        <w:rPr>
          <w:rFonts w:ascii="Times New Roman" w:hAnsi="Times New Roman" w:eastAsia="Times New Roman"/>
          <w:color w:val="1F1B3D"/>
          <w:sz w:val="24"/>
        </w:rPr>
        <w:t xml:space="preserve">vaScript logic, validates values, uses session or database state where required, and returns a controlled result. Sensitive modules such as login, request and payment are designed so frontend values are not trusted blindly. This makes the module easier to </w:t>
      </w:r>
      <w:r>
        <w:rPr>
          <w:rFonts w:ascii="Times New Roman" w:hAnsi="Times New Roman" w:eastAsia="Times New Roman"/>
          <w:color w:val="1F1B3D"/>
          <w:sz w:val="24"/>
        </w:rPr>
        <w:t>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Result Explanation</w:t>
      </w:r>
    </w:p>
    <w:p w:rsidR="00F36DE7" w:rsidRDefault="00E65270">
      <w:pPr>
        <w:spacing w:after="120" w:line="240" w:lineRule="auto"/>
        <w:jc w:val="both"/>
      </w:pPr>
      <w:r>
        <w:rPr>
          <w:rFonts w:ascii="Times New Roman" w:hAnsi="Times New Roman" w:eastAsia="Times New Roman"/>
          <w:color w:val="1F1B3D"/>
          <w:sz w:val="24"/>
        </w:rPr>
        <w:t>Result Explanation for Edit skill is explained in relation to the actual file admin/edit_skill.Flask. The workflow starts from interface input, reaches Python Flask/JavaScript</w:t>
      </w:r>
      <w:r>
        <w:rPr>
          <w:rFonts w:ascii="Times New Roman" w:hAnsi="Times New Roman" w:eastAsia="Times New Roman"/>
          <w:color w:val="1F1B3D"/>
          <w:sz w:val="24"/>
        </w:rPr>
        <w:t xml:space="preserve"> logic, validates values, uses session or database state where required, and returns a controlled result. Sensitive login, request and payment modules do not trust frontend values blindly. This makes the module easier to test and suitable for academic oral</w:t>
      </w:r>
      <w:r>
        <w:rPr>
          <w:rFonts w:ascii="Times New Roman" w:hAnsi="Times New Roman" w:eastAsia="Times New Roman"/>
          <w:color w:val="1F1B3D"/>
          <w:sz w:val="24"/>
        </w:rPr>
        <w:t xml:space="preserve"> presentation explanation.</w:t>
      </w:r>
    </w:p>
    <w:p w:rsidR="00F36DE7" w:rsidRDefault="00E65270">
      <w:pPr>
        <w:spacing w:after="120" w:line="240" w:lineRule="auto"/>
      </w:pPr>
      <w:r>
        <w:rPr>
          <w:rFonts w:ascii="Times New Roman" w:hAnsi="Times New Roman" w:eastAsia="Times New Roman"/>
          <w:b/>
          <w:color w:val="1F1B3D"/>
          <w:sz w:val="24"/>
        </w:rPr>
        <w:t>9.19 Delete skill</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Item</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Details</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Module Name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Delete skill</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lastRenderedPageBreak/>
              <w:t>File Name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admin/manage_skills.Flask</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Purpose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Delete skill is an important implementation part of the SkillFlow website.</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Input/Output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Receives request/form data, validates</w:t>
            </w:r>
            <w:r>
              <w:rPr>
                <w:rFonts w:ascii="Times New Roman" w:hAnsi="Times New Roman" w:eastAsia="Times New Roman"/>
                <w:color w:val="1F1B3D"/>
                <w:sz w:val="22"/>
              </w:rPr>
              <w:t xml:space="preserve"> it, interacts with database or UI state, and returns output/redirect.</w:t>
            </w:r>
          </w:p>
        </w:tc>
      </w:tr>
    </w:tbl>
    <w:p w:rsidR="00F36DE7" w:rsidRDefault="00F36DE7">
      <w:pPr>
        <w:spacing w:after="120" w:line="240" w:lineRule="auto"/>
        <w:jc w:val="both"/>
      </w:pPr>
    </w:p>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shd w:fill="F3ECFF"/>
          </w:tcPr>
          <w:p w:rsidR="00F36DE7" w:rsidRDefault="00E65270">
            <w:pPr>
              <w:spacing w:line="240" w:lineRule="auto" w:after="60"/>
            </w:pPr>
            <w:r>
              <w:rPr>
                <w:rFonts w:ascii="Consolas" w:hAnsi="Consolas" w:eastAsia="Consolas"/>
                <w:color w:val="1F1B3D"/>
                <w:sz w:val="24"/>
              </w:rPr>
              <w:t>0001  function adminManageTableExists($conn, $tableName) {</w:t>
            </w:r>
            <w:r>
              <w:rPr>
                <w:rFonts w:ascii="Consolas" w:hAnsi="Consolas" w:eastAsia="Consolas"/>
                <w:color w:val="1F1B3D"/>
                <w:sz w:val="24"/>
              </w:rPr>
              <w:br/>
              <w:t>0002      $stmt = $conn-&gt;prepare("SELECT COUNT(*) AS total FROM information_schema.tables WHERE table_schema = DATABASE() AN</w:t>
            </w:r>
            <w:r>
              <w:rPr>
                <w:rFonts w:ascii="Consolas" w:hAnsi="Consolas" w:eastAsia="Consolas"/>
                <w:color w:val="1F1B3D"/>
                <w:sz w:val="24"/>
              </w:rPr>
              <w:t>D table_name = ?");</w:t>
            </w:r>
            <w:r>
              <w:rPr>
                <w:rFonts w:ascii="Consolas" w:hAnsi="Consolas" w:eastAsia="Consolas"/>
                <w:color w:val="1F1B3D"/>
                <w:sz w:val="24"/>
              </w:rPr>
              <w:br/>
              <w:t>0003      $stmt-&gt;bind_param("s", $tableName);</w:t>
            </w:r>
            <w:r>
              <w:rPr>
                <w:rFonts w:ascii="Consolas" w:hAnsi="Consolas" w:eastAsia="Consolas"/>
                <w:color w:val="1F1B3D"/>
                <w:sz w:val="24"/>
              </w:rPr>
              <w:br/>
              <w:t>0004      $stmt-&gt;execute();</w:t>
            </w:r>
            <w:r>
              <w:rPr>
                <w:rFonts w:ascii="Consolas" w:hAnsi="Consolas" w:eastAsia="Consolas"/>
                <w:color w:val="1F1B3D"/>
                <w:sz w:val="24"/>
              </w:rPr>
              <w:br/>
              <w:t>0005      $row = $stmt-&gt;get_result()-&gt;fetch_assoc();</w:t>
            </w:r>
            <w:r>
              <w:rPr>
                <w:rFonts w:ascii="Consolas" w:hAnsi="Consolas" w:eastAsia="Consolas"/>
                <w:color w:val="1F1B3D"/>
                <w:sz w:val="24"/>
              </w:rPr>
              <w:br/>
              <w:t>0006      return (int) ($row["total"] ?? 0) &gt; 0;</w:t>
            </w:r>
            <w:r>
              <w:rPr>
                <w:rFonts w:ascii="Consolas" w:hAnsi="Consolas" w:eastAsia="Consolas"/>
                <w:color w:val="1F1B3D"/>
                <w:sz w:val="24"/>
              </w:rPr>
              <w:br/>
              <w:t>0007  }</w:t>
            </w:r>
            <w:r>
              <w:rPr>
                <w:rFonts w:ascii="Consolas" w:hAnsi="Consolas" w:eastAsia="Consolas"/>
                <w:color w:val="1F1B3D"/>
                <w:sz w:val="24"/>
              </w:rPr>
              <w:br/>
              <w:t xml:space="preserve">0008  </w:t>
            </w:r>
            <w:r>
              <w:rPr>
                <w:rFonts w:ascii="Consolas" w:hAnsi="Consolas" w:eastAsia="Consolas"/>
                <w:color w:val="1F1B3D"/>
                <w:sz w:val="24"/>
              </w:rPr>
              <w:br/>
              <w:t>0009  $conn-&gt;query("ALTER TABLE skills ADD CO</w:t>
            </w:r>
            <w:r>
              <w:rPr>
                <w:rFonts w:ascii="Consolas" w:hAnsi="Consolas" w:eastAsia="Consolas"/>
                <w:color w:val="1F1B3D"/>
                <w:sz w:val="24"/>
              </w:rPr>
              <w:t>LUMN IF NOT EXISTS status VARCHAR(20) DEFAULT 'active'");</w:t>
            </w:r>
            <w:r>
              <w:rPr>
                <w:rFonts w:ascii="Consolas" w:hAnsi="Consolas" w:eastAsia="Consolas"/>
                <w:color w:val="1F1B3D"/>
                <w:sz w:val="24"/>
              </w:rPr>
              <w:br/>
              <w:t>0010  $conn-&gt;query("ALTER TABLE skills ADD COLUMN IF NOT EXISTS featured TINYINT(1) DEFAULT 0");</w:t>
            </w:r>
            <w:r>
              <w:rPr>
                <w:rFonts w:ascii="Consolas" w:hAnsi="Consolas" w:eastAsia="Consolas"/>
                <w:color w:val="1F1B3D"/>
                <w:sz w:val="24"/>
              </w:rPr>
              <w:br/>
              <w:t>0011  $conn-&gt;query("ALTER TABLE skills ADD COLUMN IF NOT EXISTS trending TINYINT(1) DEFAULT 0");</w:t>
            </w:r>
            <w:r>
              <w:rPr>
                <w:rFonts w:ascii="Consolas" w:hAnsi="Consolas" w:eastAsia="Consolas"/>
                <w:color w:val="1F1B3D"/>
                <w:sz w:val="24"/>
              </w:rPr>
              <w:br/>
              <w:t>0012</w:t>
            </w:r>
            <w:r>
              <w:rPr>
                <w:rFonts w:ascii="Consolas" w:hAnsi="Consolas" w:eastAsia="Consolas"/>
                <w:color w:val="1F1B3D"/>
                <w:sz w:val="24"/>
              </w:rPr>
              <w:t xml:space="preserve">  $conn-&gt;query("ALTER TABLE skills ADD COLUMN IF NOT EXISTS stock_quantity INT DEFAULT 0");</w:t>
            </w:r>
            <w:r>
              <w:rPr>
                <w:rFonts w:ascii="Consolas" w:hAnsi="Consolas" w:eastAsia="Consolas"/>
                <w:color w:val="1F1B3D"/>
                <w:sz w:val="24"/>
              </w:rPr>
              <w:br/>
              <w:t>0013  ensureSkillImageColumns($conn);</w:t>
            </w:r>
            <w:r>
              <w:rPr>
                <w:rFonts w:ascii="Consolas" w:hAnsi="Consolas" w:eastAsia="Consolas"/>
                <w:color w:val="1F1B3D"/>
                <w:sz w:val="24"/>
              </w:rPr>
              <w:br/>
              <w:t>0014  $conn-&gt;query("ALTER TABLE skills ADD COLUMN IF NOT EXISTS created_at DATETIME DEFAULT CURRENT_TIMESTAMP");</w:t>
            </w:r>
            <w:r>
              <w:rPr>
                <w:rFonts w:ascii="Consolas" w:hAnsi="Consolas" w:eastAsia="Consolas"/>
                <w:color w:val="1F1B3D"/>
                <w:sz w:val="24"/>
              </w:rPr>
              <w:br/>
              <w:t xml:space="preserve">0015  </w:t>
            </w:r>
            <w:r>
              <w:rPr>
                <w:rFonts w:ascii="Consolas" w:hAnsi="Consolas" w:eastAsia="Consolas"/>
                <w:color w:val="1F1B3D"/>
                <w:sz w:val="24"/>
              </w:rPr>
              <w:br/>
              <w:t xml:space="preserve">0016  </w:t>
            </w:r>
            <w:r>
              <w:rPr>
                <w:rFonts w:ascii="Consolas" w:hAnsi="Consolas" w:eastAsia="Consolas"/>
                <w:color w:val="1F1B3D"/>
                <w:sz w:val="24"/>
              </w:rPr>
              <w:t>if ($_SERVER["REQUEST_METHOD"] === "POST") {</w:t>
            </w:r>
            <w:r>
              <w:rPr>
                <w:rFonts w:ascii="Consolas" w:hAnsi="Consolas" w:eastAsia="Consolas"/>
                <w:color w:val="1F1B3D"/>
                <w:sz w:val="24"/>
              </w:rPr>
              <w:br/>
              <w:t>0017      $action = $_POST["action"] ?? "";</w:t>
            </w:r>
            <w:r>
              <w:rPr>
                <w:rFonts w:ascii="Consolas" w:hAnsi="Consolas" w:eastAsia="Consolas"/>
                <w:color w:val="1F1B3D"/>
                <w:sz w:val="24"/>
              </w:rPr>
              <w:br/>
              <w:t>0018      $skillId = (int) ($_POST["skill_id"] ?? 0);</w:t>
            </w:r>
            <w:r>
              <w:rPr>
                <w:rFonts w:ascii="Consolas" w:hAnsi="Consolas" w:eastAsia="Consolas"/>
                <w:color w:val="1F1B3D"/>
                <w:sz w:val="24"/>
              </w:rPr>
              <w:br/>
              <w:t xml:space="preserve">0019  </w:t>
            </w:r>
            <w:r>
              <w:rPr>
                <w:rFonts w:ascii="Consolas" w:hAnsi="Consolas" w:eastAsia="Consolas"/>
                <w:color w:val="1F1B3D"/>
                <w:sz w:val="24"/>
              </w:rPr>
              <w:br/>
              <w:t>0020      if ($action === "delete" &amp;&amp; $skillId &gt; 0) {</w:t>
            </w:r>
            <w:r>
              <w:rPr>
                <w:rFonts w:ascii="Consolas" w:hAnsi="Consolas" w:eastAsia="Consolas"/>
                <w:color w:val="1F1B3D"/>
                <w:sz w:val="24"/>
              </w:rPr>
              <w:br/>
              <w:t>0021          $imageStmt = $conn-&gt;prepare("SELECT na</w:t>
            </w:r>
            <w:r>
              <w:rPr>
                <w:rFonts w:ascii="Consolas" w:hAnsi="Consolas" w:eastAsia="Consolas"/>
                <w:color w:val="1F1B3D"/>
                <w:sz w:val="24"/>
              </w:rPr>
              <w:t>me, image FROM skills WHERE id = ? LIMIT 1");</w:t>
            </w:r>
            <w:r>
              <w:rPr>
                <w:rFonts w:ascii="Consolas" w:hAnsi="Consolas" w:eastAsia="Consolas"/>
                <w:color w:val="1F1B3D"/>
                <w:sz w:val="24"/>
              </w:rPr>
              <w:br/>
              <w:t>0022          $imageStmt-&gt;bind_param("i", $skillId);</w:t>
            </w:r>
            <w:r>
              <w:rPr>
                <w:rFonts w:ascii="Consolas" w:hAnsi="Consolas" w:eastAsia="Consolas"/>
                <w:color w:val="1F1B3D"/>
                <w:sz w:val="24"/>
              </w:rPr>
              <w:br/>
              <w:t>0023          $imageStmt-&gt;execute();</w:t>
            </w:r>
            <w:r>
              <w:rPr>
                <w:rFonts w:ascii="Consolas" w:hAnsi="Consolas" w:eastAsia="Consolas"/>
                <w:color w:val="1F1B3D"/>
                <w:sz w:val="24"/>
              </w:rPr>
              <w:br/>
              <w:t>0024          $imageRow = $imageStmt-&gt;get_result()-&gt;fetch_assoc();</w:t>
            </w:r>
            <w:r>
              <w:rPr>
                <w:rFonts w:ascii="Consolas" w:hAnsi="Consolas" w:eastAsia="Consolas"/>
                <w:color w:val="1F1B3D"/>
                <w:sz w:val="24"/>
              </w:rPr>
              <w:br/>
              <w:t>0025          $skillName = $imageRow["name"] ?? "";</w:t>
            </w:r>
            <w:r>
              <w:rPr>
                <w:rFonts w:ascii="Consolas" w:hAnsi="Consolas" w:eastAsia="Consolas"/>
                <w:color w:val="1F1B3D"/>
                <w:sz w:val="24"/>
              </w:rPr>
              <w:br/>
              <w:t>0</w:t>
            </w:r>
            <w:r>
              <w:rPr>
                <w:rFonts w:ascii="Consolas" w:hAnsi="Consolas" w:eastAsia="Consolas"/>
                <w:color w:val="1F1B3D"/>
                <w:sz w:val="24"/>
              </w:rPr>
              <w:t xml:space="preserve">026  </w:t>
            </w:r>
            <w:r>
              <w:rPr>
                <w:rFonts w:ascii="Consolas" w:hAnsi="Consolas" w:eastAsia="Consolas"/>
                <w:color w:val="1F1B3D"/>
                <w:sz w:val="24"/>
              </w:rPr>
              <w:br/>
              <w:t>0027          $stmt = $conn-&gt;prepare("DELETE FROM skills WHERE id = ?");</w:t>
            </w:r>
            <w:r>
              <w:rPr>
                <w:rFonts w:ascii="Consolas" w:hAnsi="Consolas" w:eastAsia="Consolas"/>
                <w:color w:val="1F1B3D"/>
                <w:sz w:val="24"/>
              </w:rPr>
              <w:br/>
              <w:t>0028          $stmt-&gt;bind_param("i", $skillId);</w:t>
            </w:r>
            <w:r>
              <w:rPr>
                <w:rFonts w:ascii="Consolas" w:hAnsi="Consolas" w:eastAsia="Consolas"/>
                <w:color w:val="1F1B3D"/>
                <w:sz w:val="24"/>
              </w:rPr>
              <w:br/>
              <w:t>0029          if ($stmt-&gt;execute()) {</w:t>
            </w:r>
            <w:r>
              <w:rPr>
                <w:rFonts w:ascii="Consolas" w:hAnsi="Consolas" w:eastAsia="Consolas"/>
                <w:color w:val="1F1B3D"/>
                <w:sz w:val="24"/>
              </w:rPr>
              <w:br/>
              <w:t>0030              if (!empty($imageRow["image"])) {</w:t>
            </w:r>
            <w:r>
              <w:rPr>
                <w:rFonts w:ascii="Consolas" w:hAnsi="Consolas" w:eastAsia="Consolas"/>
                <w:color w:val="1F1B3D"/>
                <w:sz w:val="24"/>
              </w:rPr>
              <w:br/>
              <w:t>0031                  $imagePath = real</w:t>
            </w:r>
            <w:r>
              <w:rPr>
                <w:rFonts w:ascii="Consolas" w:hAnsi="Consolas" w:eastAsia="Consolas"/>
                <w:color w:val="1F1B3D"/>
                <w:sz w:val="24"/>
              </w:rPr>
              <w:t>path(__DIR__ . "/" . $imageRow["image"]);</w:t>
            </w:r>
            <w:r>
              <w:rPr>
                <w:rFonts w:ascii="Consolas" w:hAnsi="Consolas" w:eastAsia="Consolas"/>
                <w:color w:val="1F1B3D"/>
                <w:sz w:val="24"/>
              </w:rPr>
              <w:br/>
              <w:t>0032                  $uploadsRoot = realpath(__DIR__ . "/../uploads");</w:t>
            </w:r>
            <w:r>
              <w:rPr>
                <w:rFonts w:ascii="Consolas" w:hAnsi="Consolas" w:eastAsia="Consolas"/>
                <w:color w:val="1F1B3D"/>
                <w:sz w:val="24"/>
              </w:rPr>
              <w:br/>
              <w:t>0033                  if ($imagePath &amp;&amp; $uploadsRoot &amp;&amp; str_starts_with($imagePath, $uploadsRoot) &amp;&amp; file_exists($imagePath)) {</w:t>
            </w:r>
            <w:r>
              <w:rPr>
                <w:rFonts w:ascii="Consolas" w:hAnsi="Consolas" w:eastAsia="Consolas"/>
                <w:color w:val="1F1B3D"/>
                <w:sz w:val="24"/>
              </w:rPr>
              <w:br/>
              <w:t xml:space="preserve">0034          </w:t>
            </w:r>
            <w:r>
              <w:rPr>
                <w:rFonts w:ascii="Consolas" w:hAnsi="Consolas" w:eastAsia="Consolas"/>
                <w:color w:val="1F1B3D"/>
                <w:sz w:val="24"/>
              </w:rPr>
              <w:t xml:space="preserve">            unlink($imagePath);</w:t>
            </w:r>
            <w:r>
              <w:rPr>
                <w:rFonts w:ascii="Consolas" w:hAnsi="Consolas" w:eastAsia="Consolas"/>
                <w:color w:val="1F1B3D"/>
                <w:sz w:val="24"/>
              </w:rPr>
              <w:br/>
            </w:r>
          </w:p>
        </w:tc>
      </w:tr>
    </w:tbl>
    <w:p w:rsidR="00F36DE7" w:rsidRDefault="00E65270">
      <w:pPr>
        <w:spacing w:after="120" w:line="240" w:lineRule="auto"/>
      </w:pPr>
      <w:r>
        <w:rPr>
          <w:rFonts w:ascii="Times New Roman" w:hAnsi="Times New Roman" w:eastAsia="Times New Roman"/>
          <w:b/>
          <w:color w:val="1F1B3D"/>
          <w:sz w:val="24"/>
        </w:rPr>
        <w:t>Frontend Logic</w:t>
      </w:r>
    </w:p>
    <w:p w:rsidR="00F36DE7" w:rsidRDefault="00E65270">
      <w:pPr>
        <w:spacing w:after="120" w:line="240" w:lineRule="auto"/>
        <w:jc w:val="both"/>
      </w:pPr>
      <w:r>
        <w:rPr>
          <w:rFonts w:ascii="Times New Roman" w:hAnsi="Times New Roman" w:eastAsia="Times New Roman"/>
          <w:color w:val="1F1B3D"/>
          <w:sz w:val="24"/>
        </w:rPr>
        <w:t xml:space="preserve">Frontend Logic for Delete skill is explained in relation to the actual file admin/manage_skills.Flask. The workflow starts from interface input, reaches Python Flask/JavaScript logic, validates values, uses </w:t>
      </w:r>
      <w:r>
        <w:rPr>
          <w:rFonts w:ascii="Times New Roman" w:hAnsi="Times New Roman" w:eastAsia="Times New Roman"/>
          <w:color w:val="1F1B3D"/>
          <w:sz w:val="24"/>
        </w:rPr>
        <w:t>session or database state where required, and returns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Back</w:t>
      </w:r>
      <w:r>
        <w:rPr>
          <w:rFonts w:ascii="Times New Roman" w:hAnsi="Times New Roman" w:eastAsia="Times New Roman"/>
          <w:b/>
          <w:color w:val="1F1B3D"/>
          <w:sz w:val="24"/>
        </w:rPr>
        <w:t>end Logic</w:t>
      </w:r>
    </w:p>
    <w:p w:rsidR="00F36DE7" w:rsidRDefault="00E65270">
      <w:pPr>
        <w:spacing w:after="120" w:line="240" w:lineRule="auto"/>
        <w:jc w:val="both"/>
      </w:pPr>
      <w:r>
        <w:rPr>
          <w:rFonts w:ascii="Times New Roman" w:hAnsi="Times New Roman" w:eastAsia="Times New Roman"/>
          <w:color w:val="1F1B3D"/>
          <w:sz w:val="24"/>
        </w:rPr>
        <w:t>Backend Logic for Delete skill is explained in relation to the actual file admin/manage_skills.Flask. The workflow starts from interface input, reaches Python Flask/JavaScript logic, validates values, uses session or database state where required</w:t>
      </w:r>
      <w:r>
        <w:rPr>
          <w:rFonts w:ascii="Times New Roman" w:hAnsi="Times New Roman" w:eastAsia="Times New Roman"/>
          <w:color w:val="1F1B3D"/>
          <w:sz w:val="24"/>
        </w:rPr>
        <w:t>, and returns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lastRenderedPageBreak/>
        <w:t>Database Interaction</w:t>
      </w:r>
    </w:p>
    <w:p w:rsidR="00F36DE7" w:rsidRDefault="00E65270">
      <w:pPr>
        <w:spacing w:after="120" w:line="240" w:lineRule="auto"/>
        <w:jc w:val="both"/>
      </w:pPr>
      <w:r>
        <w:rPr>
          <w:rFonts w:ascii="Times New Roman" w:hAnsi="Times New Roman" w:eastAsia="Times New Roman"/>
          <w:color w:val="1F1B3D"/>
          <w:sz w:val="24"/>
        </w:rPr>
        <w:t xml:space="preserve">Database Interaction </w:t>
      </w:r>
      <w:r>
        <w:rPr>
          <w:rFonts w:ascii="Times New Roman" w:hAnsi="Times New Roman" w:eastAsia="Times New Roman"/>
          <w:color w:val="1F1B3D"/>
          <w:sz w:val="24"/>
        </w:rPr>
        <w:t>for Delete skill is explained in relation to the actual file admin/manage_skills.Flask. The workflow starts from interface input, reaches Python Flask/JavaScript logic, validates values, uses session or database state where required, and returns a controll</w:t>
      </w:r>
      <w:r>
        <w:rPr>
          <w:rFonts w:ascii="Times New Roman" w:hAnsi="Times New Roman" w:eastAsia="Times New Roman"/>
          <w:color w:val="1F1B3D"/>
          <w:sz w:val="24"/>
        </w:rPr>
        <w:t>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Validation and Security Logic</w:t>
      </w:r>
    </w:p>
    <w:p w:rsidR="00F36DE7" w:rsidRDefault="00E65270">
      <w:pPr>
        <w:spacing w:after="120" w:line="240" w:lineRule="auto"/>
        <w:jc w:val="both"/>
      </w:pPr>
      <w:r>
        <w:rPr>
          <w:rFonts w:ascii="Times New Roman" w:hAnsi="Times New Roman" w:eastAsia="Times New Roman"/>
          <w:color w:val="1F1B3D"/>
          <w:sz w:val="24"/>
        </w:rPr>
        <w:t>Validation and Security Logic for Dele</w:t>
      </w:r>
      <w:r>
        <w:rPr>
          <w:rFonts w:ascii="Times New Roman" w:hAnsi="Times New Roman" w:eastAsia="Times New Roman"/>
          <w:color w:val="1F1B3D"/>
          <w:sz w:val="24"/>
        </w:rPr>
        <w:t>te skill is explained in relation to the actual file admin/manage_skills.Flask. The workflow starts from interface input, reaches Python Flask/JavaScript logic, validates values, uses session or database state where required, and returns a controlled resul</w:t>
      </w:r>
      <w:r>
        <w:rPr>
          <w:rFonts w:ascii="Times New Roman" w:hAnsi="Times New Roman" w:eastAsia="Times New Roman"/>
          <w:color w:val="1F1B3D"/>
          <w:sz w:val="24"/>
        </w:rPr>
        <w:t>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Step-by-Step Working</w:t>
      </w:r>
    </w:p>
    <w:p w:rsidR="00F36DE7" w:rsidRDefault="00E65270">
      <w:pPr>
        <w:spacing w:after="120" w:line="240" w:lineRule="auto"/>
        <w:jc w:val="both"/>
      </w:pPr>
      <w:r>
        <w:rPr>
          <w:rFonts w:ascii="Times New Roman" w:hAnsi="Times New Roman" w:eastAsia="Times New Roman"/>
          <w:color w:val="1F1B3D"/>
          <w:sz w:val="24"/>
        </w:rPr>
        <w:t>Step-by-Step Working for Delete skill is explained in r</w:t>
      </w:r>
      <w:r>
        <w:rPr>
          <w:rFonts w:ascii="Times New Roman" w:hAnsi="Times New Roman" w:eastAsia="Times New Roman"/>
          <w:color w:val="1F1B3D"/>
          <w:sz w:val="24"/>
        </w:rPr>
        <w:t>elation to the actual file admin/manage_skills.Flask. The workflow starts from interface input, reaches Python Flask/JavaScript logic, validates values, uses session or database state where required, and returns a controlled result. Sensitive login, reques</w:t>
      </w:r>
      <w:r>
        <w:rPr>
          <w:rFonts w:ascii="Times New Roman" w:hAnsi="Times New Roman" w:eastAsia="Times New Roman"/>
          <w:color w:val="1F1B3D"/>
          <w:sz w:val="24"/>
        </w:rPr>
        <w:t>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Result Explanation</w:t>
      </w:r>
    </w:p>
    <w:p w:rsidR="00F36DE7" w:rsidRDefault="00E65270">
      <w:pPr>
        <w:spacing w:after="120" w:line="240" w:lineRule="auto"/>
        <w:jc w:val="both"/>
      </w:pPr>
      <w:r>
        <w:rPr>
          <w:rFonts w:ascii="Times New Roman" w:hAnsi="Times New Roman" w:eastAsia="Times New Roman"/>
          <w:color w:val="1F1B3D"/>
          <w:sz w:val="24"/>
        </w:rPr>
        <w:t>Result Explanation for Delete skill is explained in relation to the actual file adm</w:t>
      </w:r>
      <w:r>
        <w:rPr>
          <w:rFonts w:ascii="Times New Roman" w:hAnsi="Times New Roman" w:eastAsia="Times New Roman"/>
          <w:color w:val="1F1B3D"/>
          <w:sz w:val="24"/>
        </w:rPr>
        <w:t>in/manage_skills.Flask. The workflow starts from interface input, reaches Python Flask/JavaScript logic, validates values, uses session or database state where required, and returns a controlled result. Sensitive login, request and payment modules do not t</w:t>
      </w:r>
      <w:r>
        <w:rPr>
          <w:rFonts w:ascii="Times New Roman" w:hAnsi="Times New Roman" w:eastAsia="Times New Roman"/>
          <w:color w:val="1F1B3D"/>
          <w:sz w:val="24"/>
        </w:rPr>
        <w: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9.20 Category management</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Item</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Details</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Module Name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Category management</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File Name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admin/manage_skill_categories.Flask</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Purpose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Category management is an important implementation part of the SkillFlow website.</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Input/Output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Receives request/form data, validates it, interacts with database or UI state, and returns output/redirect.</w:t>
            </w:r>
          </w:p>
        </w:tc>
      </w:tr>
    </w:tbl>
    <w:p w:rsidR="00F36DE7" w:rsidRDefault="00F36DE7">
      <w:pPr>
        <w:spacing w:after="120" w:line="240" w:lineRule="auto"/>
        <w:jc w:val="both"/>
      </w:pPr>
    </w:p>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shd w:fill="F3ECFF"/>
          </w:tcPr>
          <w:p w:rsidR="00F36DE7" w:rsidRDefault="00E65270">
            <w:pPr>
              <w:spacing w:line="240" w:lineRule="auto" w:after="60"/>
            </w:pPr>
            <w:r>
              <w:rPr>
                <w:rFonts w:ascii="Consolas" w:hAnsi="Consolas" w:eastAsia="Consolas"/>
                <w:color w:val="1F1B3D"/>
                <w:sz w:val="24"/>
              </w:rPr>
              <w:t>0001  include("auth.Flask");</w:t>
            </w:r>
            <w:r>
              <w:rPr>
                <w:rFonts w:ascii="Consolas" w:hAnsi="Consolas" w:eastAsia="Consolas"/>
                <w:color w:val="1F1B3D"/>
                <w:sz w:val="24"/>
              </w:rPr>
              <w:br/>
              <w:t>0002  include("../bac</w:t>
            </w:r>
            <w:r>
              <w:rPr>
                <w:rFonts w:ascii="Consolas" w:hAnsi="Consolas" w:eastAsia="Consolas"/>
                <w:color w:val="1F1B3D"/>
                <w:sz w:val="24"/>
              </w:rPr>
              <w:t>kend/config/db.Flask");</w:t>
            </w:r>
            <w:r>
              <w:rPr>
                <w:rFonts w:ascii="Consolas" w:hAnsi="Consolas" w:eastAsia="Consolas"/>
                <w:color w:val="1F1B3D"/>
                <w:sz w:val="24"/>
              </w:rPr>
              <w:br/>
              <w:t>0003  include_once("../backend/includes/reports.Flask");</w:t>
            </w:r>
            <w:r>
              <w:rPr>
                <w:rFonts w:ascii="Consolas" w:hAnsi="Consolas" w:eastAsia="Consolas"/>
                <w:color w:val="1F1B3D"/>
                <w:sz w:val="24"/>
              </w:rPr>
              <w:br/>
              <w:t>0004  include_once("../backend/includes/category_images.Flask");</w:t>
            </w:r>
            <w:r>
              <w:rPr>
                <w:rFonts w:ascii="Consolas" w:hAnsi="Consolas" w:eastAsia="Consolas"/>
                <w:color w:val="1F1B3D"/>
                <w:sz w:val="24"/>
              </w:rPr>
              <w:br/>
              <w:t xml:space="preserve">0005  </w:t>
            </w:r>
            <w:r>
              <w:rPr>
                <w:rFonts w:ascii="Consolas" w:hAnsi="Consolas" w:eastAsia="Consolas"/>
                <w:color w:val="1F1B3D"/>
                <w:sz w:val="24"/>
              </w:rPr>
              <w:br/>
            </w:r>
            <w:r>
              <w:rPr>
                <w:rFonts w:ascii="Consolas" w:hAnsi="Consolas" w:eastAsia="Consolas"/>
                <w:color w:val="1F1B3D"/>
                <w:sz w:val="24"/>
              </w:rPr>
              <w:lastRenderedPageBreak/>
              <w:t>0006  $message = "";</w:t>
            </w:r>
            <w:r>
              <w:rPr>
                <w:rFonts w:ascii="Consolas" w:hAnsi="Consolas" w:eastAsia="Consolas"/>
                <w:color w:val="1F1B3D"/>
                <w:sz w:val="24"/>
              </w:rPr>
              <w:br/>
              <w:t>0007  $messageType = "";</w:t>
            </w:r>
            <w:r>
              <w:rPr>
                <w:rFonts w:ascii="Consolas" w:hAnsi="Consolas" w:eastAsia="Consolas"/>
                <w:color w:val="1F1B3D"/>
                <w:sz w:val="24"/>
              </w:rPr>
              <w:br/>
              <w:t xml:space="preserve">0008  </w:t>
            </w:r>
            <w:r>
              <w:rPr>
                <w:rFonts w:ascii="Consolas" w:hAnsi="Consolas" w:eastAsia="Consolas"/>
                <w:color w:val="1F1B3D"/>
                <w:sz w:val="24"/>
              </w:rPr>
              <w:br/>
              <w:t>0009  $conn-&gt;query("CREATE TABLE IF NOT EXISTS ski</w:t>
            </w:r>
            <w:r>
              <w:rPr>
                <w:rFonts w:ascii="Consolas" w:hAnsi="Consolas" w:eastAsia="Consolas"/>
                <w:color w:val="1F1B3D"/>
                <w:sz w:val="24"/>
              </w:rPr>
              <w:t>ll_categories (</w:t>
            </w:r>
            <w:r>
              <w:rPr>
                <w:rFonts w:ascii="Consolas" w:hAnsi="Consolas" w:eastAsia="Consolas"/>
                <w:color w:val="1F1B3D"/>
                <w:sz w:val="24"/>
              </w:rPr>
              <w:br/>
              <w:t>0010      id INT AUTO_INCREMENT PRIMARY KEY,</w:t>
            </w:r>
            <w:r>
              <w:rPr>
                <w:rFonts w:ascii="Consolas" w:hAnsi="Consolas" w:eastAsia="Consolas"/>
                <w:color w:val="1F1B3D"/>
                <w:sz w:val="24"/>
              </w:rPr>
              <w:br/>
              <w:t>0011      category_name VARCHAR(120) NOT NULL UNIQUE,</w:t>
            </w:r>
            <w:r>
              <w:rPr>
                <w:rFonts w:ascii="Consolas" w:hAnsi="Consolas" w:eastAsia="Consolas"/>
                <w:color w:val="1F1B3D"/>
                <w:sz w:val="24"/>
              </w:rPr>
              <w:br/>
              <w:t>0012      slug VARCHAR(160) NOT NULL UNIQUE,</w:t>
            </w:r>
            <w:r>
              <w:rPr>
                <w:rFonts w:ascii="Consolas" w:hAnsi="Consolas" w:eastAsia="Consolas"/>
                <w:color w:val="1F1B3D"/>
                <w:sz w:val="24"/>
              </w:rPr>
              <w:br/>
              <w:t>0013      parent_id INT NULL,</w:t>
            </w:r>
            <w:r>
              <w:rPr>
                <w:rFonts w:ascii="Consolas" w:hAnsi="Consolas" w:eastAsia="Consolas"/>
                <w:color w:val="1F1B3D"/>
                <w:sz w:val="24"/>
              </w:rPr>
              <w:br/>
              <w:t>0014      description TEXT NULL,</w:t>
            </w:r>
            <w:r>
              <w:rPr>
                <w:rFonts w:ascii="Consolas" w:hAnsi="Consolas" w:eastAsia="Consolas"/>
                <w:color w:val="1F1B3D"/>
                <w:sz w:val="24"/>
              </w:rPr>
              <w:br/>
              <w:t>0015      category_image VARCHAR(</w:t>
            </w:r>
            <w:r>
              <w:rPr>
                <w:rFonts w:ascii="Consolas" w:hAnsi="Consolas" w:eastAsia="Consolas"/>
                <w:color w:val="1F1B3D"/>
                <w:sz w:val="24"/>
              </w:rPr>
              <w:t>255) NULL,</w:t>
            </w:r>
            <w:r>
              <w:rPr>
                <w:rFonts w:ascii="Consolas" w:hAnsi="Consolas" w:eastAsia="Consolas"/>
                <w:color w:val="1F1B3D"/>
                <w:sz w:val="24"/>
              </w:rPr>
              <w:br/>
              <w:t>0016      is_featured TINYINT(1) DEFAULT 0,</w:t>
            </w:r>
            <w:r>
              <w:rPr>
                <w:rFonts w:ascii="Consolas" w:hAnsi="Consolas" w:eastAsia="Consolas"/>
                <w:color w:val="1F1B3D"/>
                <w:sz w:val="24"/>
              </w:rPr>
              <w:br/>
              <w:t>0017      status VARCHAR(20) DEFAULT 'active',</w:t>
            </w:r>
            <w:r>
              <w:rPr>
                <w:rFonts w:ascii="Consolas" w:hAnsi="Consolas" w:eastAsia="Consolas"/>
                <w:color w:val="1F1B3D"/>
                <w:sz w:val="24"/>
              </w:rPr>
              <w:br/>
              <w:t>0018      created_at DATETIME DEFAULT CURRENT_TIMESTAMP</w:t>
            </w:r>
            <w:r>
              <w:rPr>
                <w:rFonts w:ascii="Consolas" w:hAnsi="Consolas" w:eastAsia="Consolas"/>
                <w:color w:val="1F1B3D"/>
                <w:sz w:val="24"/>
              </w:rPr>
              <w:br/>
              <w:t>0019  )");</w:t>
            </w:r>
            <w:r>
              <w:rPr>
                <w:rFonts w:ascii="Consolas" w:hAnsi="Consolas" w:eastAsia="Consolas"/>
                <w:color w:val="1F1B3D"/>
                <w:sz w:val="24"/>
              </w:rPr>
              <w:br/>
              <w:t>0020  $columnCheck = $conn-&gt;query("SHOW COLUMNS FROM skill_categories LIKE 'parent_id'"</w:t>
            </w:r>
            <w:r>
              <w:rPr>
                <w:rFonts w:ascii="Consolas" w:hAnsi="Consolas" w:eastAsia="Consolas"/>
                <w:color w:val="1F1B3D"/>
                <w:sz w:val="24"/>
              </w:rPr>
              <w:t>);</w:t>
            </w:r>
            <w:r>
              <w:rPr>
                <w:rFonts w:ascii="Consolas" w:hAnsi="Consolas" w:eastAsia="Consolas"/>
                <w:color w:val="1F1B3D"/>
                <w:sz w:val="24"/>
              </w:rPr>
              <w:br/>
              <w:t>0021  if (!$columnCheck || $columnCheck-&gt;num_rows === 0) {</w:t>
            </w:r>
            <w:r>
              <w:rPr>
                <w:rFonts w:ascii="Consolas" w:hAnsi="Consolas" w:eastAsia="Consolas"/>
                <w:color w:val="1F1B3D"/>
                <w:sz w:val="24"/>
              </w:rPr>
              <w:br/>
              <w:t>0022      $conn-&gt;query("ALTER TABLE skill_categories ADD COLUMN parent_id INT NULL AFTER slug");</w:t>
            </w:r>
            <w:r>
              <w:rPr>
                <w:rFonts w:ascii="Consolas" w:hAnsi="Consolas" w:eastAsia="Consolas"/>
                <w:color w:val="1F1B3D"/>
                <w:sz w:val="24"/>
              </w:rPr>
              <w:br/>
              <w:t>0023  }</w:t>
            </w:r>
            <w:r>
              <w:rPr>
                <w:rFonts w:ascii="Consolas" w:hAnsi="Consolas" w:eastAsia="Consolas"/>
                <w:color w:val="1F1B3D"/>
                <w:sz w:val="24"/>
              </w:rPr>
              <w:br/>
              <w:t xml:space="preserve">0024  </w:t>
            </w:r>
            <w:r>
              <w:rPr>
                <w:rFonts w:ascii="Consolas" w:hAnsi="Consolas" w:eastAsia="Consolas"/>
                <w:color w:val="1F1B3D"/>
                <w:sz w:val="24"/>
              </w:rPr>
              <w:br/>
              <w:t>0025  $countResult = $conn-&gt;query("SELECT COUNT(*) AS total FROM skill_categories"</w:t>
            </w:r>
            <w:r>
              <w:rPr>
                <w:rFonts w:ascii="Consolas" w:hAnsi="Consolas" w:eastAsia="Consolas"/>
                <w:color w:val="1F1B3D"/>
                <w:sz w:val="24"/>
              </w:rPr>
              <w:t>);</w:t>
            </w:r>
            <w:r>
              <w:rPr>
                <w:rFonts w:ascii="Consolas" w:hAnsi="Consolas" w:eastAsia="Consolas"/>
                <w:color w:val="1F1B3D"/>
                <w:sz w:val="24"/>
              </w:rPr>
              <w:br/>
              <w:t>0026  $categoryCount = (int) (($countResult ? $countResult-&gt;fetch_assoc() : [])["total"] ?? 0);</w:t>
            </w:r>
            <w:r>
              <w:rPr>
                <w:rFonts w:ascii="Consolas" w:hAnsi="Consolas" w:eastAsia="Consolas"/>
                <w:color w:val="1F1B3D"/>
                <w:sz w:val="24"/>
              </w:rPr>
              <w:br/>
              <w:t>0027  if ($categoryCount === 0) {</w:t>
            </w:r>
            <w:r>
              <w:rPr>
                <w:rFonts w:ascii="Consolas" w:hAnsi="Consolas" w:eastAsia="Consolas"/>
                <w:color w:val="1F1B3D"/>
                <w:sz w:val="24"/>
              </w:rPr>
              <w:br/>
              <w:t xml:space="preserve">0028      $skillCategories = $conn-&gt;query("SELECT DISTINCT category FROM skills WHERE category IS NOT NULL AND category &lt;&gt; </w:t>
            </w:r>
            <w:r>
              <w:rPr>
                <w:rFonts w:ascii="Consolas" w:hAnsi="Consolas" w:eastAsia="Consolas"/>
                <w:color w:val="1F1B3D"/>
                <w:sz w:val="24"/>
              </w:rPr>
              <w:t>'' ORDER BY category ASC");</w:t>
            </w:r>
            <w:r>
              <w:rPr>
                <w:rFonts w:ascii="Consolas" w:hAnsi="Consolas" w:eastAsia="Consolas"/>
                <w:color w:val="1F1B3D"/>
                <w:sz w:val="24"/>
              </w:rPr>
              <w:br/>
              <w:t>0029      while ($skillCategories &amp;&amp; $row = $skillCategories-&gt;fetch_assoc()) {</w:t>
            </w:r>
            <w:r>
              <w:rPr>
                <w:rFonts w:ascii="Consolas" w:hAnsi="Consolas" w:eastAsia="Consolas"/>
                <w:color w:val="1F1B3D"/>
                <w:sz w:val="24"/>
              </w:rPr>
              <w:br/>
              <w:t>0030          $catName = trim($row["category"]);</w:t>
            </w:r>
            <w:r>
              <w:rPr>
                <w:rFonts w:ascii="Consolas" w:hAnsi="Consolas" w:eastAsia="Consolas"/>
                <w:color w:val="1F1B3D"/>
                <w:sz w:val="24"/>
              </w:rPr>
              <w:br/>
              <w:t>0031          $slug = strtolower(trim(preg_replace('/[^a-z0-9]+/i', '-', $catName), '-'));</w:t>
            </w:r>
            <w:r>
              <w:rPr>
                <w:rFonts w:ascii="Consolas" w:hAnsi="Consolas" w:eastAsia="Consolas"/>
                <w:color w:val="1F1B3D"/>
                <w:sz w:val="24"/>
              </w:rPr>
              <w:br/>
              <w:t xml:space="preserve">0032     </w:t>
            </w:r>
            <w:r>
              <w:rPr>
                <w:rFonts w:ascii="Consolas" w:hAnsi="Consolas" w:eastAsia="Consolas"/>
                <w:color w:val="1F1B3D"/>
                <w:sz w:val="24"/>
              </w:rPr>
              <w:t xml:space="preserve">     $stmt = $conn-&gt;prepare("INSERT IGNORE INTO skill_categories (category_name, slug, status) VALUES (?, ?, 'active')");</w:t>
            </w:r>
            <w:r>
              <w:rPr>
                <w:rFonts w:ascii="Consolas" w:hAnsi="Consolas" w:eastAsia="Consolas"/>
                <w:color w:val="1F1B3D"/>
                <w:sz w:val="24"/>
              </w:rPr>
              <w:br/>
              <w:t>0033          $stmt-&gt;bind_param("ss", $catName, $slug);</w:t>
            </w:r>
            <w:r>
              <w:rPr>
                <w:rFonts w:ascii="Consolas" w:hAnsi="Consolas" w:eastAsia="Consolas"/>
                <w:color w:val="1F1B3D"/>
                <w:sz w:val="24"/>
              </w:rPr>
              <w:br/>
              <w:t>0034          $stmt-&gt;execute();</w:t>
            </w:r>
            <w:r>
              <w:rPr>
                <w:rFonts w:ascii="Consolas" w:hAnsi="Consolas" w:eastAsia="Consolas"/>
                <w:color w:val="1F1B3D"/>
                <w:sz w:val="24"/>
              </w:rPr>
              <w:br/>
            </w:r>
          </w:p>
        </w:tc>
      </w:tr>
    </w:tbl>
    <w:p w:rsidR="00F36DE7" w:rsidRDefault="00E65270">
      <w:pPr>
        <w:spacing w:after="120" w:line="240" w:lineRule="auto"/>
      </w:pPr>
      <w:r>
        <w:rPr>
          <w:rFonts w:ascii="Times New Roman" w:hAnsi="Times New Roman" w:eastAsia="Times New Roman"/>
          <w:b/>
          <w:color w:val="1F1B3D"/>
          <w:sz w:val="24"/>
        </w:rPr>
        <w:lastRenderedPageBreak/>
        <w:t>Frontend Logic</w:t>
      </w:r>
    </w:p>
    <w:p w:rsidR="00F36DE7" w:rsidRDefault="00E65270">
      <w:pPr>
        <w:spacing w:after="120" w:line="240" w:lineRule="auto"/>
        <w:jc w:val="both"/>
      </w:pPr>
      <w:r>
        <w:rPr>
          <w:rFonts w:ascii="Times New Roman" w:hAnsi="Times New Roman" w:eastAsia="Times New Roman"/>
          <w:color w:val="1F1B3D"/>
          <w:sz w:val="24"/>
        </w:rPr>
        <w:t xml:space="preserve">Frontend Logic for Category </w:t>
      </w:r>
      <w:r>
        <w:rPr>
          <w:rFonts w:ascii="Times New Roman" w:hAnsi="Times New Roman" w:eastAsia="Times New Roman"/>
          <w:color w:val="1F1B3D"/>
          <w:sz w:val="24"/>
        </w:rPr>
        <w:t>management is explained in relation to the actual file admin/manage_skill_categories.Flask. The workflow starts from interface input, reaches Python Flask/JavaScript logic, validates values, uses session or database state where required, and returns a cont</w:t>
      </w:r>
      <w:r>
        <w:rPr>
          <w:rFonts w:ascii="Times New Roman" w:hAnsi="Times New Roman" w:eastAsia="Times New Roman"/>
          <w:color w:val="1F1B3D"/>
          <w:sz w:val="24"/>
        </w:rPr>
        <w: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Backend Logic</w:t>
      </w:r>
    </w:p>
    <w:p w:rsidR="00F36DE7" w:rsidRDefault="00E65270">
      <w:pPr>
        <w:spacing w:after="120" w:line="240" w:lineRule="auto"/>
        <w:jc w:val="both"/>
      </w:pPr>
      <w:r>
        <w:rPr>
          <w:rFonts w:ascii="Times New Roman" w:hAnsi="Times New Roman" w:eastAsia="Times New Roman"/>
          <w:color w:val="1F1B3D"/>
          <w:sz w:val="24"/>
        </w:rPr>
        <w:t>Backend Logic for Category management is explained</w:t>
      </w:r>
      <w:r>
        <w:rPr>
          <w:rFonts w:ascii="Times New Roman" w:hAnsi="Times New Roman" w:eastAsia="Times New Roman"/>
          <w:color w:val="1F1B3D"/>
          <w:sz w:val="24"/>
        </w:rPr>
        <w:t xml:space="preserve"> in relation to the actual file admin/manage_skill_categories.Flask. The workflow starts from interface input, reaches Python Flask/JavaScript logic, validates values, uses session or database state where required, and returns a controlled result. Sensitiv</w:t>
      </w:r>
      <w:r>
        <w:rPr>
          <w:rFonts w:ascii="Times New Roman" w:hAnsi="Times New Roman" w:eastAsia="Times New Roman"/>
          <w:color w:val="1F1B3D"/>
          <w:sz w:val="24"/>
        </w:rPr>
        <w:t>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Database Interaction</w:t>
      </w:r>
    </w:p>
    <w:p w:rsidR="00F36DE7" w:rsidRDefault="00E65270">
      <w:pPr>
        <w:spacing w:after="120" w:line="240" w:lineRule="auto"/>
        <w:jc w:val="both"/>
      </w:pPr>
      <w:r>
        <w:rPr>
          <w:rFonts w:ascii="Times New Roman" w:hAnsi="Times New Roman" w:eastAsia="Times New Roman"/>
          <w:color w:val="1F1B3D"/>
          <w:sz w:val="24"/>
        </w:rPr>
        <w:t>Database Interaction for Category management is explained in relat</w:t>
      </w:r>
      <w:r>
        <w:rPr>
          <w:rFonts w:ascii="Times New Roman" w:hAnsi="Times New Roman" w:eastAsia="Times New Roman"/>
          <w:color w:val="1F1B3D"/>
          <w:sz w:val="24"/>
        </w:rPr>
        <w:t xml:space="preserve">ion to the actual file admin/manage_skill_categories.Flask. The workflow starts from interface input, reaches Python Flask/JavaScript logic, validates values, uses session or database state where required, and returns a controlled result. Sensitive login, </w:t>
      </w:r>
      <w:r>
        <w:rPr>
          <w:rFonts w:ascii="Times New Roman" w:hAnsi="Times New Roman" w:eastAsia="Times New Roman"/>
          <w:color w:val="1F1B3D"/>
          <w:sz w:val="24"/>
        </w:rPr>
        <w:t>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Validation and Security Logic</w:t>
      </w:r>
    </w:p>
    <w:p w:rsidR="00F36DE7" w:rsidRDefault="00E65270">
      <w:pPr>
        <w:spacing w:after="120" w:line="240" w:lineRule="auto"/>
        <w:jc w:val="both"/>
      </w:pPr>
      <w:r>
        <w:rPr>
          <w:rFonts w:ascii="Times New Roman" w:hAnsi="Times New Roman" w:eastAsia="Times New Roman"/>
          <w:color w:val="1F1B3D"/>
          <w:sz w:val="24"/>
        </w:rPr>
        <w:t>Validation and Security Logic for Category management is explained</w:t>
      </w:r>
      <w:r>
        <w:rPr>
          <w:rFonts w:ascii="Times New Roman" w:hAnsi="Times New Roman" w:eastAsia="Times New Roman"/>
          <w:color w:val="1F1B3D"/>
          <w:sz w:val="24"/>
        </w:rPr>
        <w:t xml:space="preserve"> in relation to the actual file admin/manage_skill_categories.Flask. The workflow starts from interface input, reaches Python </w:t>
      </w:r>
      <w:r>
        <w:rPr>
          <w:rFonts w:ascii="Times New Roman" w:hAnsi="Times New Roman" w:eastAsia="Times New Roman"/>
          <w:color w:val="1F1B3D"/>
          <w:sz w:val="24"/>
        </w:rPr>
        <w:lastRenderedPageBreak/>
        <w:t>Flask/JavaScript logic, validates values, uses session or database state where required, and returns a controlled result. Sensitiv</w:t>
      </w:r>
      <w:r>
        <w:rPr>
          <w:rFonts w:ascii="Times New Roman" w:hAnsi="Times New Roman" w:eastAsia="Times New Roman"/>
          <w:color w:val="1F1B3D"/>
          <w:sz w:val="24"/>
        </w:rPr>
        <w:t>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Step-by-Step Working</w:t>
      </w:r>
    </w:p>
    <w:p w:rsidR="00F36DE7" w:rsidRDefault="00E65270">
      <w:pPr>
        <w:spacing w:after="120" w:line="240" w:lineRule="auto"/>
        <w:jc w:val="both"/>
      </w:pPr>
      <w:r>
        <w:rPr>
          <w:rFonts w:ascii="Times New Roman" w:hAnsi="Times New Roman" w:eastAsia="Times New Roman"/>
          <w:color w:val="1F1B3D"/>
          <w:sz w:val="24"/>
        </w:rPr>
        <w:t>Step-by-Step Working for Category management is explained in relat</w:t>
      </w:r>
      <w:r>
        <w:rPr>
          <w:rFonts w:ascii="Times New Roman" w:hAnsi="Times New Roman" w:eastAsia="Times New Roman"/>
          <w:color w:val="1F1B3D"/>
          <w:sz w:val="24"/>
        </w:rPr>
        <w:t xml:space="preserve">ion to the actual file admin/manage_skill_categories.Flask. The workflow starts from interface input, reaches Python Flask/JavaScript logic, validates values, uses session or database state where required, and returns a controlled result. Sensitive login, </w:t>
      </w:r>
      <w:r>
        <w:rPr>
          <w:rFonts w:ascii="Times New Roman" w:hAnsi="Times New Roman" w:eastAsia="Times New Roman"/>
          <w:color w:val="1F1B3D"/>
          <w:sz w:val="24"/>
        </w:rPr>
        <w:t>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Result Explanation</w:t>
      </w:r>
    </w:p>
    <w:p w:rsidR="00F36DE7" w:rsidRDefault="00E65270">
      <w:pPr>
        <w:spacing w:after="120" w:line="240" w:lineRule="auto"/>
        <w:jc w:val="both"/>
      </w:pPr>
      <w:r>
        <w:rPr>
          <w:rFonts w:ascii="Times New Roman" w:hAnsi="Times New Roman" w:eastAsia="Times New Roman"/>
          <w:color w:val="1F1B3D"/>
          <w:sz w:val="24"/>
        </w:rPr>
        <w:t>Result Explanation for Category management is explained in relation to the ac</w:t>
      </w:r>
      <w:r>
        <w:rPr>
          <w:rFonts w:ascii="Times New Roman" w:hAnsi="Times New Roman" w:eastAsia="Times New Roman"/>
          <w:color w:val="1F1B3D"/>
          <w:sz w:val="24"/>
        </w:rPr>
        <w:t>tual file admin/manage_skill_categories.Flask. The workflow starts from interface input, reaches Python Flask/JavaScript logic, validates values, uses session or database state where required, and returns a controlled result. Sensitive login, request and p</w:t>
      </w:r>
      <w:r>
        <w:rPr>
          <w:rFonts w:ascii="Times New Roman" w:hAnsi="Times New Roman" w:eastAsia="Times New Roman"/>
          <w:color w:val="1F1B3D"/>
          <w:sz w:val="24"/>
        </w:rPr>
        <w:t>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9.21 Request management</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Item</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Details</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Module Name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Request management</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File Name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admin/manage_requests.Flask</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Purpose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Request management is an important implementation part of the SkillFlow website.</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Input/Output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Receives request/form data, validates it, interacts with database or UI state, and returns output/redirect.</w:t>
            </w:r>
          </w:p>
        </w:tc>
      </w:tr>
    </w:tbl>
    <w:p w:rsidR="00F36DE7" w:rsidRDefault="00F36DE7">
      <w:pPr>
        <w:spacing w:after="120" w:line="240" w:lineRule="auto"/>
        <w:jc w:val="both"/>
      </w:pPr>
    </w:p>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shd w:fill="F3ECFF"/>
          </w:tcPr>
          <w:p w:rsidR="00F36DE7" w:rsidRDefault="00E65270">
            <w:pPr>
              <w:spacing w:line="240" w:lineRule="auto" w:after="60"/>
            </w:pPr>
            <w:r>
              <w:rPr>
                <w:rFonts w:ascii="Consolas" w:hAnsi="Consolas" w:eastAsia="Consolas"/>
                <w:color w:val="1F1B3D"/>
                <w:sz w:val="24"/>
              </w:rPr>
              <w:t xml:space="preserve">0001  </w:t>
            </w:r>
            <w:r>
              <w:rPr>
                <w:rFonts w:ascii="Consolas" w:hAnsi="Consolas" w:eastAsia="Consolas"/>
                <w:color w:val="1F1B3D"/>
                <w:sz w:val="24"/>
              </w:rPr>
              <w:br/>
              <w:t xml:space="preserve">0002  function </w:t>
            </w:r>
            <w:r>
              <w:rPr>
                <w:rFonts w:ascii="Consolas" w:hAnsi="Consolas" w:eastAsia="Consolas"/>
                <w:color w:val="1F1B3D"/>
                <w:sz w:val="24"/>
              </w:rPr>
              <w:t>requestColumnExists($conn, $table, $column) {</w:t>
            </w:r>
            <w:r>
              <w:rPr>
                <w:rFonts w:ascii="Consolas" w:hAnsi="Consolas" w:eastAsia="Consolas"/>
                <w:color w:val="1F1B3D"/>
                <w:sz w:val="24"/>
              </w:rPr>
              <w:br/>
              <w:t>0003      $stmt = $conn-&gt;prepare("SELECT COUNT(*) AS total FROM information_schema.columns WHERE table_schema = DATABASE() AND table_name = ? AND column_nam</w:t>
            </w:r>
            <w:r>
              <w:rPr>
                <w:rFonts w:ascii="Consolas" w:hAnsi="Consolas" w:eastAsia="Consolas"/>
                <w:color w:val="1F1B3D"/>
                <w:sz w:val="24"/>
              </w:rPr>
              <w:br/>
              <w:t>0004      $stmt-&gt;bind_param("ss", $table, $column);</w:t>
            </w:r>
            <w:r>
              <w:rPr>
                <w:rFonts w:ascii="Consolas" w:hAnsi="Consolas" w:eastAsia="Consolas"/>
                <w:color w:val="1F1B3D"/>
                <w:sz w:val="24"/>
              </w:rPr>
              <w:br/>
              <w:t>0</w:t>
            </w:r>
            <w:r>
              <w:rPr>
                <w:rFonts w:ascii="Consolas" w:hAnsi="Consolas" w:eastAsia="Consolas"/>
                <w:color w:val="1F1B3D"/>
                <w:sz w:val="24"/>
              </w:rPr>
              <w:t>005      $stmt-&gt;execute();</w:t>
            </w:r>
            <w:r>
              <w:rPr>
                <w:rFonts w:ascii="Consolas" w:hAnsi="Consolas" w:eastAsia="Consolas"/>
                <w:color w:val="1F1B3D"/>
                <w:sz w:val="24"/>
              </w:rPr>
              <w:br/>
              <w:t>0006      return (int) ($stmt-&gt;get_result()-&gt;fetch_assoc()["total"] ?? 0) &gt; 0;</w:t>
            </w:r>
            <w:r>
              <w:rPr>
                <w:rFonts w:ascii="Consolas" w:hAnsi="Consolas" w:eastAsia="Consolas"/>
                <w:color w:val="1F1B3D"/>
                <w:sz w:val="24"/>
              </w:rPr>
              <w:br/>
              <w:t>0007  }</w:t>
            </w:r>
            <w:r>
              <w:rPr>
                <w:rFonts w:ascii="Consolas" w:hAnsi="Consolas" w:eastAsia="Consolas"/>
                <w:color w:val="1F1B3D"/>
                <w:sz w:val="24"/>
              </w:rPr>
              <w:br/>
              <w:t xml:space="preserve">0008  </w:t>
            </w:r>
            <w:r>
              <w:rPr>
                <w:rFonts w:ascii="Consolas" w:hAnsi="Consolas" w:eastAsia="Consolas"/>
                <w:color w:val="1F1B3D"/>
                <w:sz w:val="24"/>
              </w:rPr>
              <w:br/>
              <w:t>0009  function ensureRequestsSchema($conn) {</w:t>
            </w:r>
            <w:r>
              <w:rPr>
                <w:rFonts w:ascii="Consolas" w:hAnsi="Consolas" w:eastAsia="Consolas"/>
                <w:color w:val="1F1B3D"/>
                <w:sz w:val="24"/>
              </w:rPr>
              <w:br/>
              <w:t>0010      $conn-&gt;query("CREATE TABLE IF NOT EXISTS requests (</w:t>
            </w:r>
            <w:r>
              <w:rPr>
                <w:rFonts w:ascii="Consolas" w:hAnsi="Consolas" w:eastAsia="Consolas"/>
                <w:color w:val="1F1B3D"/>
                <w:sz w:val="24"/>
              </w:rPr>
              <w:br/>
              <w:t>0011          id INT AUTO_IN</w:t>
            </w:r>
            <w:r>
              <w:rPr>
                <w:rFonts w:ascii="Consolas" w:hAnsi="Consolas" w:eastAsia="Consolas"/>
                <w:color w:val="1F1B3D"/>
                <w:sz w:val="24"/>
              </w:rPr>
              <w:t>CREMENT PRIMARY KEY,</w:t>
            </w:r>
            <w:r>
              <w:rPr>
                <w:rFonts w:ascii="Consolas" w:hAnsi="Consolas" w:eastAsia="Consolas"/>
                <w:color w:val="1F1B3D"/>
                <w:sz w:val="24"/>
              </w:rPr>
              <w:br/>
              <w:t>0012          request_id VARCHAR(40) NULL,</w:t>
            </w:r>
            <w:r>
              <w:rPr>
                <w:rFonts w:ascii="Consolas" w:hAnsi="Consolas" w:eastAsia="Consolas"/>
                <w:color w:val="1F1B3D"/>
                <w:sz w:val="24"/>
              </w:rPr>
              <w:br/>
              <w:t>0013          user_id INT NULL,</w:t>
            </w:r>
            <w:r>
              <w:rPr>
                <w:rFonts w:ascii="Consolas" w:hAnsi="Consolas" w:eastAsia="Consolas"/>
                <w:color w:val="1F1B3D"/>
                <w:sz w:val="24"/>
              </w:rPr>
              <w:br/>
              <w:t>0014          user_name VARCHAR(120) NULL,</w:t>
            </w:r>
            <w:r>
              <w:rPr>
                <w:rFonts w:ascii="Consolas" w:hAnsi="Consolas" w:eastAsia="Consolas"/>
                <w:color w:val="1F1B3D"/>
                <w:sz w:val="24"/>
              </w:rPr>
              <w:br/>
              <w:t>0015          user_email VARCHAR(160) NULL,</w:t>
            </w:r>
            <w:r>
              <w:rPr>
                <w:rFonts w:ascii="Consolas" w:hAnsi="Consolas" w:eastAsia="Consolas"/>
                <w:color w:val="1F1B3D"/>
                <w:sz w:val="24"/>
              </w:rPr>
              <w:br/>
              <w:t>0016          user_phone VARCHAR(30) NULL,</w:t>
            </w:r>
            <w:r>
              <w:rPr>
                <w:rFonts w:ascii="Consolas" w:hAnsi="Consolas" w:eastAsia="Consolas"/>
                <w:color w:val="1F1B3D"/>
                <w:sz w:val="24"/>
              </w:rPr>
              <w:br/>
              <w:t>0017          delivery_address</w:t>
            </w:r>
            <w:r>
              <w:rPr>
                <w:rFonts w:ascii="Consolas" w:hAnsi="Consolas" w:eastAsia="Consolas"/>
                <w:color w:val="1F1B3D"/>
                <w:sz w:val="24"/>
              </w:rPr>
              <w:t xml:space="preserve"> TEXT NULL,</w:t>
            </w:r>
            <w:r>
              <w:rPr>
                <w:rFonts w:ascii="Consolas" w:hAnsi="Consolas" w:eastAsia="Consolas"/>
                <w:color w:val="1F1B3D"/>
                <w:sz w:val="24"/>
              </w:rPr>
              <w:br/>
              <w:t>0018          total_amount DECIMAL(10,2) DEFAULT 0,</w:t>
            </w:r>
            <w:r>
              <w:rPr>
                <w:rFonts w:ascii="Consolas" w:hAnsi="Consolas" w:eastAsia="Consolas"/>
                <w:color w:val="1F1B3D"/>
                <w:sz w:val="24"/>
              </w:rPr>
              <w:br/>
              <w:t>0019          payment_method VARCHAR(80) NULL,</w:t>
            </w:r>
            <w:r>
              <w:rPr>
                <w:rFonts w:ascii="Consolas" w:hAnsi="Consolas" w:eastAsia="Consolas"/>
                <w:color w:val="1F1B3D"/>
                <w:sz w:val="24"/>
              </w:rPr>
              <w:br/>
              <w:t>0020          payment_status VARCHAR(50) DEFAULT 'Pending',</w:t>
            </w:r>
            <w:r>
              <w:rPr>
                <w:rFonts w:ascii="Consolas" w:hAnsi="Consolas" w:eastAsia="Consolas"/>
                <w:color w:val="1F1B3D"/>
                <w:sz w:val="24"/>
              </w:rPr>
              <w:br/>
              <w:t>0021          request_status VARCHAR(50) DEFAULT 'Pending',</w:t>
            </w:r>
            <w:r>
              <w:rPr>
                <w:rFonts w:ascii="Consolas" w:hAnsi="Consolas" w:eastAsia="Consolas"/>
                <w:color w:val="1F1B3D"/>
                <w:sz w:val="24"/>
              </w:rPr>
              <w:br/>
              <w:t>0022          request_dat</w:t>
            </w:r>
            <w:r>
              <w:rPr>
                <w:rFonts w:ascii="Consolas" w:hAnsi="Consolas" w:eastAsia="Consolas"/>
                <w:color w:val="1F1B3D"/>
                <w:sz w:val="24"/>
              </w:rPr>
              <w:t>e DATETIME DEFAULT CURRENT_TIMESTAMP,</w:t>
            </w:r>
            <w:r>
              <w:rPr>
                <w:rFonts w:ascii="Consolas" w:hAnsi="Consolas" w:eastAsia="Consolas"/>
                <w:color w:val="1F1B3D"/>
                <w:sz w:val="24"/>
              </w:rPr>
              <w:br/>
              <w:t>0023          confirmed_date DATETIME NULL,</w:t>
            </w:r>
            <w:r>
              <w:rPr>
                <w:rFonts w:ascii="Consolas" w:hAnsi="Consolas" w:eastAsia="Consolas"/>
                <w:color w:val="1F1B3D"/>
                <w:sz w:val="24"/>
              </w:rPr>
              <w:br/>
              <w:t>0024          shipping_date DATETIME NULL,</w:t>
            </w:r>
            <w:r>
              <w:rPr>
                <w:rFonts w:ascii="Consolas" w:hAnsi="Consolas" w:eastAsia="Consolas"/>
                <w:color w:val="1F1B3D"/>
                <w:sz w:val="24"/>
              </w:rPr>
              <w:br/>
            </w:r>
            <w:r>
              <w:rPr>
                <w:rFonts w:ascii="Consolas" w:hAnsi="Consolas" w:eastAsia="Consolas"/>
                <w:color w:val="1F1B3D"/>
                <w:sz w:val="24"/>
              </w:rPr>
              <w:lastRenderedPageBreak/>
              <w:t>0025          delivery_date DATETIME NULL,</w:t>
            </w:r>
            <w:r>
              <w:rPr>
                <w:rFonts w:ascii="Consolas" w:hAnsi="Consolas" w:eastAsia="Consolas"/>
                <w:color w:val="1F1B3D"/>
                <w:sz w:val="24"/>
              </w:rPr>
              <w:br/>
              <w:t>0026          return_date DATETIME NULL,</w:t>
            </w:r>
            <w:r>
              <w:rPr>
                <w:rFonts w:ascii="Consolas" w:hAnsi="Consolas" w:eastAsia="Consolas"/>
                <w:color w:val="1F1B3D"/>
                <w:sz w:val="24"/>
              </w:rPr>
              <w:br/>
              <w:t>0027          refund_date DATETIME NULL,</w:t>
            </w:r>
            <w:r>
              <w:rPr>
                <w:rFonts w:ascii="Consolas" w:hAnsi="Consolas" w:eastAsia="Consolas"/>
                <w:color w:val="1F1B3D"/>
                <w:sz w:val="24"/>
              </w:rPr>
              <w:br/>
              <w:t xml:space="preserve">0028  </w:t>
            </w:r>
            <w:r>
              <w:rPr>
                <w:rFonts w:ascii="Consolas" w:hAnsi="Consolas" w:eastAsia="Consolas"/>
                <w:color w:val="1F1B3D"/>
                <w:sz w:val="24"/>
              </w:rPr>
              <w:t xml:space="preserve">        created_at DATETIME DEFAULT CURRENT_TIMESTAMP</w:t>
            </w:r>
            <w:r>
              <w:rPr>
                <w:rFonts w:ascii="Consolas" w:hAnsi="Consolas" w:eastAsia="Consolas"/>
                <w:color w:val="1F1B3D"/>
                <w:sz w:val="24"/>
              </w:rPr>
              <w:br/>
              <w:t>0029      )");</w:t>
            </w:r>
            <w:r>
              <w:rPr>
                <w:rFonts w:ascii="Consolas" w:hAnsi="Consolas" w:eastAsia="Consolas"/>
                <w:color w:val="1F1B3D"/>
                <w:sz w:val="24"/>
              </w:rPr>
              <w:br/>
              <w:t xml:space="preserve">0030  </w:t>
            </w:r>
            <w:r>
              <w:rPr>
                <w:rFonts w:ascii="Consolas" w:hAnsi="Consolas" w:eastAsia="Consolas"/>
                <w:color w:val="1F1B3D"/>
                <w:sz w:val="24"/>
              </w:rPr>
              <w:br/>
              <w:t>0031      $columns = [</w:t>
            </w:r>
            <w:r>
              <w:rPr>
                <w:rFonts w:ascii="Consolas" w:hAnsi="Consolas" w:eastAsia="Consolas"/>
                <w:color w:val="1F1B3D"/>
                <w:sz w:val="24"/>
              </w:rPr>
              <w:br/>
              <w:t>0032          "request_id" =&gt; "VARCHAR(40) NULL",</w:t>
            </w:r>
            <w:r>
              <w:rPr>
                <w:rFonts w:ascii="Consolas" w:hAnsi="Consolas" w:eastAsia="Consolas"/>
                <w:color w:val="1F1B3D"/>
                <w:sz w:val="24"/>
              </w:rPr>
              <w:br/>
              <w:t>0033          "request_code" =&gt; "VARCHAR(40) NULL",</w:t>
            </w:r>
            <w:r>
              <w:rPr>
                <w:rFonts w:ascii="Consolas" w:hAnsi="Consolas" w:eastAsia="Consolas"/>
                <w:color w:val="1F1B3D"/>
                <w:sz w:val="24"/>
              </w:rPr>
              <w:br/>
              <w:t>0034          "user_id" =&gt; "INT NULL",</w:t>
            </w:r>
            <w:r>
              <w:rPr>
                <w:rFonts w:ascii="Consolas" w:hAnsi="Consolas" w:eastAsia="Consolas"/>
                <w:color w:val="1F1B3D"/>
                <w:sz w:val="24"/>
              </w:rPr>
              <w:br/>
            </w:r>
          </w:p>
        </w:tc>
      </w:tr>
    </w:tbl>
    <w:p w:rsidR="00F36DE7" w:rsidRDefault="00E65270">
      <w:pPr>
        <w:spacing w:after="120" w:line="240" w:lineRule="auto"/>
      </w:pPr>
      <w:r>
        <w:rPr>
          <w:rFonts w:ascii="Times New Roman" w:hAnsi="Times New Roman" w:eastAsia="Times New Roman"/>
          <w:b/>
          <w:color w:val="1F1B3D"/>
          <w:sz w:val="24"/>
        </w:rPr>
        <w:lastRenderedPageBreak/>
        <w:t>Frontend Logic</w:t>
      </w:r>
    </w:p>
    <w:p w:rsidR="00F36DE7" w:rsidRDefault="00E65270">
      <w:pPr>
        <w:spacing w:after="120" w:line="240" w:lineRule="auto"/>
        <w:jc w:val="both"/>
      </w:pPr>
      <w:r>
        <w:rPr>
          <w:rFonts w:ascii="Times New Roman" w:hAnsi="Times New Roman" w:eastAsia="Times New Roman"/>
          <w:color w:val="1F1B3D"/>
          <w:sz w:val="24"/>
        </w:rPr>
        <w:t>Frontend Logic for Request management is explained in relation to the actual file admin/manage_requests.Flask. The workflow starts from interface input, reaches Python Flask/JavaScript logic, validates values, uses session or database state where required</w:t>
      </w:r>
      <w:r>
        <w:rPr>
          <w:rFonts w:ascii="Times New Roman" w:hAnsi="Times New Roman" w:eastAsia="Times New Roman"/>
          <w:color w:val="1F1B3D"/>
          <w:sz w:val="24"/>
        </w:rPr>
        <w:t>, and returns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Backend Logic</w:t>
      </w:r>
    </w:p>
    <w:p w:rsidR="00F36DE7" w:rsidRDefault="00E65270">
      <w:pPr>
        <w:spacing w:after="120" w:line="240" w:lineRule="auto"/>
        <w:jc w:val="both"/>
      </w:pPr>
      <w:r>
        <w:rPr>
          <w:rFonts w:ascii="Times New Roman" w:hAnsi="Times New Roman" w:eastAsia="Times New Roman"/>
          <w:color w:val="1F1B3D"/>
          <w:sz w:val="24"/>
        </w:rPr>
        <w:t>Backend Logic for Request mana</w:t>
      </w:r>
      <w:r>
        <w:rPr>
          <w:rFonts w:ascii="Times New Roman" w:hAnsi="Times New Roman" w:eastAsia="Times New Roman"/>
          <w:color w:val="1F1B3D"/>
          <w:sz w:val="24"/>
        </w:rPr>
        <w:t>gement is explained in relation to the actual file admin/manage_requests.Flask. The workflow starts from interface input, reaches Python Flask/JavaScript logic, validates values, uses session or database state where required, and returns a controlled resul</w:t>
      </w:r>
      <w:r>
        <w:rPr>
          <w:rFonts w:ascii="Times New Roman" w:hAnsi="Times New Roman" w:eastAsia="Times New Roman"/>
          <w:color w:val="1F1B3D"/>
          <w:sz w:val="24"/>
        </w:rPr>
        <w:t>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Database Interaction</w:t>
      </w:r>
    </w:p>
    <w:p w:rsidR="00F36DE7" w:rsidRDefault="00E65270">
      <w:pPr>
        <w:spacing w:after="120" w:line="240" w:lineRule="auto"/>
        <w:jc w:val="both"/>
      </w:pPr>
      <w:r>
        <w:rPr>
          <w:rFonts w:ascii="Times New Roman" w:hAnsi="Times New Roman" w:eastAsia="Times New Roman"/>
          <w:color w:val="1F1B3D"/>
          <w:sz w:val="24"/>
        </w:rPr>
        <w:t>Database Interaction for Request management is explaine</w:t>
      </w:r>
      <w:r>
        <w:rPr>
          <w:rFonts w:ascii="Times New Roman" w:hAnsi="Times New Roman" w:eastAsia="Times New Roman"/>
          <w:color w:val="1F1B3D"/>
          <w:sz w:val="24"/>
        </w:rPr>
        <w:t>d in relation to the actual file admin/manage_requests.Flask. The workflow starts from interface input, reaches Python Flask/JavaScript logic, validates values, uses session or database state where required, and returns a controlled result. Sensitive login</w:t>
      </w:r>
      <w:r>
        <w:rPr>
          <w:rFonts w:ascii="Times New Roman" w:hAnsi="Times New Roman" w:eastAsia="Times New Roman"/>
          <w:color w:val="1F1B3D"/>
          <w:sz w:val="24"/>
        </w:rPr>
        <w:t>,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Validation and Security Logic</w:t>
      </w:r>
    </w:p>
    <w:p w:rsidR="00F36DE7" w:rsidRDefault="00E65270">
      <w:pPr>
        <w:spacing w:after="120" w:line="240" w:lineRule="auto"/>
        <w:jc w:val="both"/>
      </w:pPr>
      <w:r>
        <w:rPr>
          <w:rFonts w:ascii="Times New Roman" w:hAnsi="Times New Roman" w:eastAsia="Times New Roman"/>
          <w:color w:val="1F1B3D"/>
          <w:sz w:val="24"/>
        </w:rPr>
        <w:t>Validation and Security Logic for Request management is explaine</w:t>
      </w:r>
      <w:r>
        <w:rPr>
          <w:rFonts w:ascii="Times New Roman" w:hAnsi="Times New Roman" w:eastAsia="Times New Roman"/>
          <w:color w:val="1F1B3D"/>
          <w:sz w:val="24"/>
        </w:rPr>
        <w:t>d in relation to the actual file admin/manage_requests.Flask. The workflow starts from interface input, reaches Python Flask/JavaScript logic, validates values, uses session or database state where required, and returns a controlled result. Sensitive login</w:t>
      </w:r>
      <w:r>
        <w:rPr>
          <w:rFonts w:ascii="Times New Roman" w:hAnsi="Times New Roman" w:eastAsia="Times New Roman"/>
          <w:color w:val="1F1B3D"/>
          <w:sz w:val="24"/>
        </w:rPr>
        <w:t>,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Step-by-Step Working</w:t>
      </w:r>
    </w:p>
    <w:p w:rsidR="00F36DE7" w:rsidRDefault="00E65270">
      <w:pPr>
        <w:spacing w:after="120" w:line="240" w:lineRule="auto"/>
        <w:jc w:val="both"/>
      </w:pPr>
      <w:r>
        <w:rPr>
          <w:rFonts w:ascii="Times New Roman" w:hAnsi="Times New Roman" w:eastAsia="Times New Roman"/>
          <w:color w:val="1F1B3D"/>
          <w:sz w:val="24"/>
        </w:rPr>
        <w:t>Step-by-Step Working for Request management is explained in relation to t</w:t>
      </w:r>
      <w:r>
        <w:rPr>
          <w:rFonts w:ascii="Times New Roman" w:hAnsi="Times New Roman" w:eastAsia="Times New Roman"/>
          <w:color w:val="1F1B3D"/>
          <w:sz w:val="24"/>
        </w:rPr>
        <w:t>he actual file admin/manage_requests.Flask. The workflow starts from interface input, reaches Python Flask/JavaScript logic, validates values, uses session or database state where required, and returns a controlled result. Sensitive login, request and paym</w:t>
      </w:r>
      <w:r>
        <w:rPr>
          <w:rFonts w:ascii="Times New Roman" w:hAnsi="Times New Roman" w:eastAsia="Times New Roman"/>
          <w:color w:val="1F1B3D"/>
          <w:sz w:val="24"/>
        </w:rPr>
        <w:t>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lastRenderedPageBreak/>
        <w:t>Result Explanation</w:t>
      </w:r>
    </w:p>
    <w:p w:rsidR="00F36DE7" w:rsidRDefault="00E65270">
      <w:pPr>
        <w:spacing w:after="120" w:line="240" w:lineRule="auto"/>
        <w:jc w:val="both"/>
      </w:pPr>
      <w:r>
        <w:rPr>
          <w:rFonts w:ascii="Times New Roman" w:hAnsi="Times New Roman" w:eastAsia="Times New Roman"/>
          <w:color w:val="1F1B3D"/>
          <w:sz w:val="24"/>
        </w:rPr>
        <w:t>Result Explanation for Request management is explained in relation to the actual file admin/m</w:t>
      </w:r>
      <w:r>
        <w:rPr>
          <w:rFonts w:ascii="Times New Roman" w:hAnsi="Times New Roman" w:eastAsia="Times New Roman"/>
          <w:color w:val="1F1B3D"/>
          <w:sz w:val="24"/>
        </w:rPr>
        <w:t>anage_requests.Flask. The workflow starts from interface input, reaches Python Flask/JavaScript logic, validates values, uses session or database state where required, and returns a controlled result. Sensitive login, request and payment modules do not tru</w:t>
      </w:r>
      <w:r>
        <w:rPr>
          <w:rFonts w:ascii="Times New Roman" w:hAnsi="Times New Roman" w:eastAsia="Times New Roman"/>
          <w:color w:val="1F1B3D"/>
          <w:sz w:val="24"/>
        </w:rPr>
        <w:t>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9.22 Payment management</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Item</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Details</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Module Name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Payment management</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File Name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admin/manage_payments.Flask</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Purpose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Payment </w:t>
            </w:r>
            <w:r>
              <w:rPr>
                <w:rFonts w:ascii="Times New Roman" w:hAnsi="Times New Roman" w:eastAsia="Times New Roman"/>
                <w:color w:val="1F1B3D"/>
                <w:sz w:val="22"/>
              </w:rPr>
              <w:t>management is an important implementation part of the SkillFlow website.</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Input/Output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Receives request/form data, validates it, interacts with database or UI state, and returns output/redirect.</w:t>
            </w:r>
          </w:p>
        </w:tc>
      </w:tr>
    </w:tbl>
    <w:p w:rsidR="00F36DE7" w:rsidRDefault="00F36DE7">
      <w:pPr>
        <w:spacing w:after="120" w:line="240" w:lineRule="auto"/>
        <w:jc w:val="both"/>
      </w:pPr>
    </w:p>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shd w:fill="F3ECFF"/>
          </w:tcPr>
          <w:p w:rsidR="00F36DE7" w:rsidRDefault="00E65270">
            <w:pPr>
              <w:spacing w:line="240" w:lineRule="auto" w:after="60"/>
            </w:pPr>
            <w:r>
              <w:rPr>
                <w:rFonts w:ascii="Consolas" w:hAnsi="Consolas" w:eastAsia="Consolas"/>
                <w:color w:val="1F1B3D"/>
                <w:sz w:val="24"/>
              </w:rPr>
              <w:t>0001  &lt;?Flask</w:t>
            </w:r>
            <w:r>
              <w:rPr>
                <w:rFonts w:ascii="Consolas" w:hAnsi="Consolas" w:eastAsia="Consolas"/>
                <w:color w:val="1F1B3D"/>
                <w:sz w:val="24"/>
              </w:rPr>
              <w:br/>
              <w:t>0002  include("auth.Flask");</w:t>
            </w:r>
            <w:r>
              <w:rPr>
                <w:rFonts w:ascii="Consolas" w:hAnsi="Consolas" w:eastAsia="Consolas"/>
                <w:color w:val="1F1B3D"/>
                <w:sz w:val="24"/>
              </w:rPr>
              <w:br/>
              <w:t>0003  include(".</w:t>
            </w:r>
            <w:r>
              <w:rPr>
                <w:rFonts w:ascii="Consolas" w:hAnsi="Consolas" w:eastAsia="Consolas"/>
                <w:color w:val="1F1B3D"/>
                <w:sz w:val="24"/>
              </w:rPr>
              <w:t>./backend/config/db.Flask");</w:t>
            </w:r>
            <w:r>
              <w:rPr>
                <w:rFonts w:ascii="Consolas" w:hAnsi="Consolas" w:eastAsia="Consolas"/>
                <w:color w:val="1F1B3D"/>
                <w:sz w:val="24"/>
              </w:rPr>
              <w:br/>
              <w:t xml:space="preserve">0004  </w:t>
            </w:r>
            <w:r>
              <w:rPr>
                <w:rFonts w:ascii="Consolas" w:hAnsi="Consolas" w:eastAsia="Consolas"/>
                <w:color w:val="1F1B3D"/>
                <w:sz w:val="24"/>
              </w:rPr>
              <w:br/>
              <w:t>0005  function paymentMoney($value) {</w:t>
            </w:r>
            <w:r>
              <w:rPr>
                <w:rFonts w:ascii="Consolas" w:hAnsi="Consolas" w:eastAsia="Consolas"/>
                <w:color w:val="1F1B3D"/>
                <w:sz w:val="24"/>
              </w:rPr>
              <w:br/>
              <w:t>0006      return "₹" . number_format((float) $value, 2);</w:t>
            </w:r>
            <w:r>
              <w:rPr>
                <w:rFonts w:ascii="Consolas" w:hAnsi="Consolas" w:eastAsia="Consolas"/>
                <w:color w:val="1F1B3D"/>
                <w:sz w:val="24"/>
              </w:rPr>
              <w:br/>
              <w:t>0007  }</w:t>
            </w:r>
            <w:r>
              <w:rPr>
                <w:rFonts w:ascii="Consolas" w:hAnsi="Consolas" w:eastAsia="Consolas"/>
                <w:color w:val="1F1B3D"/>
                <w:sz w:val="24"/>
              </w:rPr>
              <w:br/>
              <w:t xml:space="preserve">0008  </w:t>
            </w:r>
            <w:r>
              <w:rPr>
                <w:rFonts w:ascii="Consolas" w:hAnsi="Consolas" w:eastAsia="Consolas"/>
                <w:color w:val="1F1B3D"/>
                <w:sz w:val="24"/>
              </w:rPr>
              <w:br/>
              <w:t>0009  function paymentStatusClass($status) {</w:t>
            </w:r>
            <w:r>
              <w:rPr>
                <w:rFonts w:ascii="Consolas" w:hAnsi="Consolas" w:eastAsia="Consolas"/>
                <w:color w:val="1F1B3D"/>
                <w:sz w:val="24"/>
              </w:rPr>
              <w:br/>
              <w:t>0010      $status = strtolower(trim((string) $status));</w:t>
            </w:r>
            <w:r>
              <w:rPr>
                <w:rFonts w:ascii="Consolas" w:hAnsi="Consolas" w:eastAsia="Consolas"/>
                <w:color w:val="1F1B3D"/>
                <w:sz w:val="24"/>
              </w:rPr>
              <w:br/>
              <w:t xml:space="preserve">0011     </w:t>
            </w:r>
            <w:r>
              <w:rPr>
                <w:rFonts w:ascii="Consolas" w:hAnsi="Consolas" w:eastAsia="Consolas"/>
                <w:color w:val="1F1B3D"/>
                <w:sz w:val="24"/>
              </w:rPr>
              <w:t xml:space="preserve"> if (in_array($status, ["paid", "success", "successful", "completed"], true)) return "paid";</w:t>
            </w:r>
            <w:r>
              <w:rPr>
                <w:rFonts w:ascii="Consolas" w:hAnsi="Consolas" w:eastAsia="Consolas"/>
                <w:color w:val="1F1B3D"/>
                <w:sz w:val="24"/>
              </w:rPr>
              <w:br/>
              <w:t>0012      if (in_array($status, ["failed", "failure"], true)) return "failed";</w:t>
            </w:r>
            <w:r>
              <w:rPr>
                <w:rFonts w:ascii="Consolas" w:hAnsi="Consolas" w:eastAsia="Consolas"/>
                <w:color w:val="1F1B3D"/>
                <w:sz w:val="24"/>
              </w:rPr>
              <w:br/>
              <w:t>0013      if ($status === "refunded") return "refunded";</w:t>
            </w:r>
            <w:r>
              <w:rPr>
                <w:rFonts w:ascii="Consolas" w:hAnsi="Consolas" w:eastAsia="Consolas"/>
                <w:color w:val="1F1B3D"/>
                <w:sz w:val="24"/>
              </w:rPr>
              <w:br/>
              <w:t>0014      if (in_array($sta</w:t>
            </w:r>
            <w:r>
              <w:rPr>
                <w:rFonts w:ascii="Consolas" w:hAnsi="Consolas" w:eastAsia="Consolas"/>
                <w:color w:val="1F1B3D"/>
                <w:sz w:val="24"/>
              </w:rPr>
              <w:t>tus, ["pending", "not paid", "unpaid"], true)) return "pending";</w:t>
            </w:r>
            <w:r>
              <w:rPr>
                <w:rFonts w:ascii="Consolas" w:hAnsi="Consolas" w:eastAsia="Consolas"/>
                <w:color w:val="1F1B3D"/>
                <w:sz w:val="24"/>
              </w:rPr>
              <w:br/>
              <w:t>0015      return "pending";</w:t>
            </w:r>
            <w:r>
              <w:rPr>
                <w:rFonts w:ascii="Consolas" w:hAnsi="Consolas" w:eastAsia="Consolas"/>
                <w:color w:val="1F1B3D"/>
                <w:sz w:val="24"/>
              </w:rPr>
              <w:br/>
              <w:t>0016  }</w:t>
            </w:r>
            <w:r>
              <w:rPr>
                <w:rFonts w:ascii="Consolas" w:hAnsi="Consolas" w:eastAsia="Consolas"/>
                <w:color w:val="1F1B3D"/>
                <w:sz w:val="24"/>
              </w:rPr>
              <w:br/>
              <w:t xml:space="preserve">0017  </w:t>
            </w:r>
            <w:r>
              <w:rPr>
                <w:rFonts w:ascii="Consolas" w:hAnsi="Consolas" w:eastAsia="Consolas"/>
                <w:color w:val="1F1B3D"/>
                <w:sz w:val="24"/>
              </w:rPr>
              <w:br/>
              <w:t>0018  function ensurePaymentsTable($conn) {</w:t>
            </w:r>
            <w:r>
              <w:rPr>
                <w:rFonts w:ascii="Consolas" w:hAnsi="Consolas" w:eastAsia="Consolas"/>
                <w:color w:val="1F1B3D"/>
                <w:sz w:val="24"/>
              </w:rPr>
              <w:br/>
              <w:t>0019      $conn-&gt;query("CREATE TABLE IF NOT EXISTS payments (</w:t>
            </w:r>
            <w:r>
              <w:rPr>
                <w:rFonts w:ascii="Consolas" w:hAnsi="Consolas" w:eastAsia="Consolas"/>
                <w:color w:val="1F1B3D"/>
                <w:sz w:val="24"/>
              </w:rPr>
              <w:br/>
              <w:t>0020          id INT AUTO_INCREMENT PRIMAR</w:t>
            </w:r>
            <w:r>
              <w:rPr>
                <w:rFonts w:ascii="Consolas" w:hAnsi="Consolas" w:eastAsia="Consolas"/>
                <w:color w:val="1F1B3D"/>
                <w:sz w:val="24"/>
              </w:rPr>
              <w:t>Y KEY,</w:t>
            </w:r>
            <w:r>
              <w:rPr>
                <w:rFonts w:ascii="Consolas" w:hAnsi="Consolas" w:eastAsia="Consolas"/>
                <w:color w:val="1F1B3D"/>
                <w:sz w:val="24"/>
              </w:rPr>
              <w:br/>
              <w:t>0021          request_id INT NULL,</w:t>
            </w:r>
            <w:r>
              <w:rPr>
                <w:rFonts w:ascii="Consolas" w:hAnsi="Consolas" w:eastAsia="Consolas"/>
                <w:color w:val="1F1B3D"/>
                <w:sz w:val="24"/>
              </w:rPr>
              <w:br/>
              <w:t>0022          user_id INT NULL,</w:t>
            </w:r>
            <w:r>
              <w:rPr>
                <w:rFonts w:ascii="Consolas" w:hAnsi="Consolas" w:eastAsia="Consolas"/>
                <w:color w:val="1F1B3D"/>
                <w:sz w:val="24"/>
              </w:rPr>
              <w:br/>
              <w:t>0023          payment_gateway VARCHAR(50) DEFAULT 'PhonePe',</w:t>
            </w:r>
            <w:r>
              <w:rPr>
                <w:rFonts w:ascii="Consolas" w:hAnsi="Consolas" w:eastAsia="Consolas"/>
                <w:color w:val="1F1B3D"/>
                <w:sz w:val="24"/>
              </w:rPr>
              <w:br/>
              <w:t>0024          gateway_request_id VARCHAR(255) NULL,</w:t>
            </w:r>
            <w:r>
              <w:rPr>
                <w:rFonts w:ascii="Consolas" w:hAnsi="Consolas" w:eastAsia="Consolas"/>
                <w:color w:val="1F1B3D"/>
                <w:sz w:val="24"/>
              </w:rPr>
              <w:br/>
              <w:t>0025          gateway_payment_id VARCHAR(255) NULL,</w:t>
            </w:r>
            <w:r>
              <w:rPr>
                <w:rFonts w:ascii="Consolas" w:hAnsi="Consolas" w:eastAsia="Consolas"/>
                <w:color w:val="1F1B3D"/>
                <w:sz w:val="24"/>
              </w:rPr>
              <w:br/>
              <w:t>0026          tra</w:t>
            </w:r>
            <w:r>
              <w:rPr>
                <w:rFonts w:ascii="Consolas" w:hAnsi="Consolas" w:eastAsia="Consolas"/>
                <w:color w:val="1F1B3D"/>
                <w:sz w:val="24"/>
              </w:rPr>
              <w:t>nsaction_id VARCHAR(255) NULL,</w:t>
            </w:r>
            <w:r>
              <w:rPr>
                <w:rFonts w:ascii="Consolas" w:hAnsi="Consolas" w:eastAsia="Consolas"/>
                <w:color w:val="1F1B3D"/>
                <w:sz w:val="24"/>
              </w:rPr>
              <w:br/>
              <w:t>0027          amount DECIMAL(10,2) DEFAULT 0,</w:t>
            </w:r>
            <w:r>
              <w:rPr>
                <w:rFonts w:ascii="Consolas" w:hAnsi="Consolas" w:eastAsia="Consolas"/>
                <w:color w:val="1F1B3D"/>
                <w:sz w:val="24"/>
              </w:rPr>
              <w:br/>
              <w:t>0028          status VARCHAR(50) DEFAULT 'pending',</w:t>
            </w:r>
            <w:r>
              <w:rPr>
                <w:rFonts w:ascii="Consolas" w:hAnsi="Consolas" w:eastAsia="Consolas"/>
                <w:color w:val="1F1B3D"/>
                <w:sz w:val="24"/>
              </w:rPr>
              <w:br/>
              <w:t>0029          response_json TEXT NULL,</w:t>
            </w:r>
            <w:r>
              <w:rPr>
                <w:rFonts w:ascii="Consolas" w:hAnsi="Consolas" w:eastAsia="Consolas"/>
                <w:color w:val="1F1B3D"/>
                <w:sz w:val="24"/>
              </w:rPr>
              <w:br/>
              <w:t>0030          created_at TIMESTAMP DEFAULT CURRENT_TIMESTAMP</w:t>
            </w:r>
            <w:r>
              <w:rPr>
                <w:rFonts w:ascii="Consolas" w:hAnsi="Consolas" w:eastAsia="Consolas"/>
                <w:color w:val="1F1B3D"/>
                <w:sz w:val="24"/>
              </w:rPr>
              <w:br/>
              <w:t>0031      ) ENGINE=InnoDB D</w:t>
            </w:r>
            <w:r>
              <w:rPr>
                <w:rFonts w:ascii="Consolas" w:hAnsi="Consolas" w:eastAsia="Consolas"/>
                <w:color w:val="1F1B3D"/>
                <w:sz w:val="24"/>
              </w:rPr>
              <w:t>EFAULT CHARSET=utf8mb4");</w:t>
            </w:r>
            <w:r>
              <w:rPr>
                <w:rFonts w:ascii="Consolas" w:hAnsi="Consolas" w:eastAsia="Consolas"/>
                <w:color w:val="1F1B3D"/>
                <w:sz w:val="24"/>
              </w:rPr>
              <w:br/>
              <w:t>0032  }</w:t>
            </w:r>
            <w:r>
              <w:rPr>
                <w:rFonts w:ascii="Consolas" w:hAnsi="Consolas" w:eastAsia="Consolas"/>
                <w:color w:val="1F1B3D"/>
                <w:sz w:val="24"/>
              </w:rPr>
              <w:br/>
              <w:t xml:space="preserve">0033  </w:t>
            </w:r>
            <w:r>
              <w:rPr>
                <w:rFonts w:ascii="Consolas" w:hAnsi="Consolas" w:eastAsia="Consolas"/>
                <w:color w:val="1F1B3D"/>
                <w:sz w:val="24"/>
              </w:rPr>
              <w:br/>
              <w:t>0034  function paymentQueryParts(&amp;$params, &amp;$types) {</w:t>
            </w:r>
            <w:r>
              <w:rPr>
                <w:rFonts w:ascii="Consolas" w:hAnsi="Consolas" w:eastAsia="Consolas"/>
                <w:color w:val="1F1B3D"/>
                <w:sz w:val="24"/>
              </w:rPr>
              <w:br/>
            </w:r>
          </w:p>
        </w:tc>
      </w:tr>
    </w:tbl>
    <w:p w:rsidR="00F36DE7" w:rsidRDefault="00E65270">
      <w:pPr>
        <w:spacing w:after="120" w:line="240" w:lineRule="auto"/>
      </w:pPr>
      <w:r>
        <w:rPr>
          <w:rFonts w:ascii="Times New Roman" w:hAnsi="Times New Roman" w:eastAsia="Times New Roman"/>
          <w:b/>
          <w:color w:val="1F1B3D"/>
          <w:sz w:val="24"/>
        </w:rPr>
        <w:t>Frontend Logic</w:t>
      </w:r>
    </w:p>
    <w:p w:rsidR="00F36DE7" w:rsidRDefault="00E65270">
      <w:pPr>
        <w:spacing w:after="120" w:line="240" w:lineRule="auto"/>
        <w:jc w:val="both"/>
      </w:pPr>
      <w:r>
        <w:rPr>
          <w:rFonts w:ascii="Times New Roman" w:hAnsi="Times New Roman" w:eastAsia="Times New Roman"/>
          <w:color w:val="1F1B3D"/>
          <w:sz w:val="24"/>
        </w:rPr>
        <w:t xml:space="preserve">Frontend Logic for Payment management is explained in relation to the actual file admin/manage_payments.Flask. The workflow starts from </w:t>
      </w:r>
      <w:r>
        <w:rPr>
          <w:rFonts w:ascii="Times New Roman" w:hAnsi="Times New Roman" w:eastAsia="Times New Roman"/>
          <w:color w:val="1F1B3D"/>
          <w:sz w:val="24"/>
        </w:rPr>
        <w:t xml:space="preserve">interface input, reaches Python </w:t>
      </w:r>
      <w:r>
        <w:rPr>
          <w:rFonts w:ascii="Times New Roman" w:hAnsi="Times New Roman" w:eastAsia="Times New Roman"/>
          <w:color w:val="1F1B3D"/>
          <w:sz w:val="24"/>
        </w:rPr>
        <w:lastRenderedPageBreak/>
        <w:t>Flask/JavaScript logic, validates values, uses session or database state where required, and returns a controlled result. Sensitive login, request and payment modules do not trust frontend values blindly. This makes the modu</w:t>
      </w:r>
      <w:r>
        <w:rPr>
          <w:rFonts w:ascii="Times New Roman" w:hAnsi="Times New Roman" w:eastAsia="Times New Roman"/>
          <w:color w:val="1F1B3D"/>
          <w:sz w:val="24"/>
        </w:rPr>
        <w:t>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Backend Logic</w:t>
      </w:r>
    </w:p>
    <w:p w:rsidR="00F36DE7" w:rsidRDefault="00E65270">
      <w:pPr>
        <w:spacing w:after="120" w:line="240" w:lineRule="auto"/>
        <w:jc w:val="both"/>
      </w:pPr>
      <w:r>
        <w:rPr>
          <w:rFonts w:ascii="Times New Roman" w:hAnsi="Times New Roman" w:eastAsia="Times New Roman"/>
          <w:color w:val="1F1B3D"/>
          <w:sz w:val="24"/>
        </w:rPr>
        <w:t xml:space="preserve">Backend Logic for Payment management is explained in relation to the actual file admin/manage_payments.Flask. The workflow starts from interface input, reaches Python </w:t>
      </w:r>
      <w:r>
        <w:rPr>
          <w:rFonts w:ascii="Times New Roman" w:hAnsi="Times New Roman" w:eastAsia="Times New Roman"/>
          <w:color w:val="1F1B3D"/>
          <w:sz w:val="24"/>
        </w:rPr>
        <w:t>Flask/JavaScript logic, validates values, uses session or database state where required, and returns a controlled result. Sensitive login, request and payment modules do not trust frontend values blindly. This makes the module easier to test and suitable f</w:t>
      </w:r>
      <w:r>
        <w:rPr>
          <w:rFonts w:ascii="Times New Roman" w:hAnsi="Times New Roman" w:eastAsia="Times New Roman"/>
          <w:color w:val="1F1B3D"/>
          <w:sz w:val="24"/>
        </w:rPr>
        <w:t>or academic oral presentation explanation.</w:t>
      </w:r>
    </w:p>
    <w:p w:rsidR="00F36DE7" w:rsidRDefault="00E65270">
      <w:pPr>
        <w:spacing w:after="120" w:line="240" w:lineRule="auto"/>
      </w:pPr>
      <w:r>
        <w:rPr>
          <w:rFonts w:ascii="Times New Roman" w:hAnsi="Times New Roman" w:eastAsia="Times New Roman"/>
          <w:b/>
          <w:color w:val="1F1B3D"/>
          <w:sz w:val="24"/>
        </w:rPr>
        <w:t>Database Interaction</w:t>
      </w:r>
    </w:p>
    <w:p w:rsidR="00F36DE7" w:rsidRDefault="00E65270">
      <w:pPr>
        <w:spacing w:after="120" w:line="240" w:lineRule="auto"/>
        <w:jc w:val="both"/>
      </w:pPr>
      <w:r>
        <w:rPr>
          <w:rFonts w:ascii="Times New Roman" w:hAnsi="Times New Roman" w:eastAsia="Times New Roman"/>
          <w:color w:val="1F1B3D"/>
          <w:sz w:val="24"/>
        </w:rPr>
        <w:t>Database Interaction for Payment management is explained in relation to the actual file admin/manage_payments.Flask. The workflow starts from interface input, reaches Python Flask/JavaScript l</w:t>
      </w:r>
      <w:r>
        <w:rPr>
          <w:rFonts w:ascii="Times New Roman" w:hAnsi="Times New Roman" w:eastAsia="Times New Roman"/>
          <w:color w:val="1F1B3D"/>
          <w:sz w:val="24"/>
        </w:rPr>
        <w:t>ogic, validates values, uses session or database state where required, and returns a controlled result. Sensitive login, request and payment modules do not trust frontend values blindly. This makes the module easier to test and suitable for academic oral p</w:t>
      </w:r>
      <w:r>
        <w:rPr>
          <w:rFonts w:ascii="Times New Roman" w:hAnsi="Times New Roman" w:eastAsia="Times New Roman"/>
          <w:color w:val="1F1B3D"/>
          <w:sz w:val="24"/>
        </w:rPr>
        <w:t>resentation explanation.</w:t>
      </w:r>
    </w:p>
    <w:p w:rsidR="00F36DE7" w:rsidRDefault="00E65270">
      <w:pPr>
        <w:spacing w:after="120" w:line="240" w:lineRule="auto"/>
      </w:pPr>
      <w:r>
        <w:rPr>
          <w:rFonts w:ascii="Times New Roman" w:hAnsi="Times New Roman" w:eastAsia="Times New Roman"/>
          <w:b/>
          <w:color w:val="1F1B3D"/>
          <w:sz w:val="24"/>
        </w:rPr>
        <w:t>Validation and Security Logic</w:t>
      </w:r>
    </w:p>
    <w:p w:rsidR="00F36DE7" w:rsidRDefault="00E65270">
      <w:pPr>
        <w:spacing w:after="120" w:line="240" w:lineRule="auto"/>
        <w:jc w:val="both"/>
      </w:pPr>
      <w:r>
        <w:rPr>
          <w:rFonts w:ascii="Times New Roman" w:hAnsi="Times New Roman" w:eastAsia="Times New Roman"/>
          <w:color w:val="1F1B3D"/>
          <w:sz w:val="24"/>
        </w:rPr>
        <w:t>Validation and Security Logic for Payment management is explained in relation to the actual file admin/manage_payments.Flask. The workflow starts from interface input, reaches Python Flask/JavaScript l</w:t>
      </w:r>
      <w:r>
        <w:rPr>
          <w:rFonts w:ascii="Times New Roman" w:hAnsi="Times New Roman" w:eastAsia="Times New Roman"/>
          <w:color w:val="1F1B3D"/>
          <w:sz w:val="24"/>
        </w:rPr>
        <w:t>ogic, validates values, uses session or database state where required, and returns a controlled result. Sensitive login, request and payment modules do not trust frontend values blindly. This makes the module easier to test and suitable for academic oral p</w:t>
      </w:r>
      <w:r>
        <w:rPr>
          <w:rFonts w:ascii="Times New Roman" w:hAnsi="Times New Roman" w:eastAsia="Times New Roman"/>
          <w:color w:val="1F1B3D"/>
          <w:sz w:val="24"/>
        </w:rPr>
        <w:t>resentation explanation.</w:t>
      </w:r>
    </w:p>
    <w:p w:rsidR="00F36DE7" w:rsidRDefault="00E65270">
      <w:pPr>
        <w:spacing w:after="120" w:line="240" w:lineRule="auto"/>
      </w:pPr>
      <w:r>
        <w:rPr>
          <w:rFonts w:ascii="Times New Roman" w:hAnsi="Times New Roman" w:eastAsia="Times New Roman"/>
          <w:b/>
          <w:color w:val="1F1B3D"/>
          <w:sz w:val="24"/>
        </w:rPr>
        <w:t>Step-by-Step Working</w:t>
      </w:r>
    </w:p>
    <w:p w:rsidR="00F36DE7" w:rsidRDefault="00E65270">
      <w:pPr>
        <w:spacing w:after="120" w:line="240" w:lineRule="auto"/>
        <w:jc w:val="both"/>
      </w:pPr>
      <w:r>
        <w:rPr>
          <w:rFonts w:ascii="Times New Roman" w:hAnsi="Times New Roman" w:eastAsia="Times New Roman"/>
          <w:color w:val="1F1B3D"/>
          <w:sz w:val="24"/>
        </w:rPr>
        <w:t>Step-by-Step Working for Payment management is explained in relation to the actual file admin/manage_payments.Flask. The workflow starts from interface input, reaches Python Flask/JavaScript logic, validates va</w:t>
      </w:r>
      <w:r>
        <w:rPr>
          <w:rFonts w:ascii="Times New Roman" w:hAnsi="Times New Roman" w:eastAsia="Times New Roman"/>
          <w:color w:val="1F1B3D"/>
          <w:sz w:val="24"/>
        </w:rPr>
        <w:t>lues, uses session or database state where required, and returns a controlled result. Sensitive login, request and payment modules do not trust frontend values blindly. This makes the module easier to test and suitable for academic oral presentation explan</w:t>
      </w:r>
      <w:r>
        <w:rPr>
          <w:rFonts w:ascii="Times New Roman" w:hAnsi="Times New Roman" w:eastAsia="Times New Roman"/>
          <w:color w:val="1F1B3D"/>
          <w:sz w:val="24"/>
        </w:rPr>
        <w:t>ation.</w:t>
      </w:r>
    </w:p>
    <w:p w:rsidR="00F36DE7" w:rsidRDefault="00E65270">
      <w:pPr>
        <w:spacing w:after="120" w:line="240" w:lineRule="auto"/>
      </w:pPr>
      <w:r>
        <w:rPr>
          <w:rFonts w:ascii="Times New Roman" w:hAnsi="Times New Roman" w:eastAsia="Times New Roman"/>
          <w:b/>
          <w:color w:val="1F1B3D"/>
          <w:sz w:val="24"/>
        </w:rPr>
        <w:t>Result Explanation</w:t>
      </w:r>
    </w:p>
    <w:p w:rsidR="00F36DE7" w:rsidRDefault="00E65270">
      <w:pPr>
        <w:spacing w:after="120" w:line="240" w:lineRule="auto"/>
        <w:jc w:val="both"/>
      </w:pPr>
      <w:r>
        <w:rPr>
          <w:rFonts w:ascii="Times New Roman" w:hAnsi="Times New Roman" w:eastAsia="Times New Roman"/>
          <w:color w:val="1F1B3D"/>
          <w:sz w:val="24"/>
        </w:rPr>
        <w:t xml:space="preserve">Result Explanation for Payment management is explained in relation to the actual file admin/manage_payments.Flask. The workflow starts from interface input, reaches Python Flask/JavaScript logic, validates values, uses session or </w:t>
      </w:r>
      <w:r>
        <w:rPr>
          <w:rFonts w:ascii="Times New Roman" w:hAnsi="Times New Roman" w:eastAsia="Times New Roman"/>
          <w:color w:val="1F1B3D"/>
          <w:sz w:val="24"/>
        </w:rPr>
        <w:t>database state where required, and returns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 xml:space="preserve">9.23 Reports </w:t>
      </w:r>
      <w:r>
        <w:rPr>
          <w:rFonts w:ascii="Times New Roman" w:hAnsi="Times New Roman" w:eastAsia="Times New Roman"/>
          <w:b/>
          <w:color w:val="1F1B3D"/>
          <w:sz w:val="24"/>
        </w:rPr>
        <w:t>analytics</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Item</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Details</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lastRenderedPageBreak/>
              <w:t>Module Name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Reports analytics</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File Name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admin/reports.Flask</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Purpose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Reports analytics is an important implementation part of the SkillFlow website.</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Input/Output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Receives request/form data, validates it, interacts with database or</w:t>
            </w:r>
            <w:r>
              <w:rPr>
                <w:rFonts w:ascii="Times New Roman" w:hAnsi="Times New Roman" w:eastAsia="Times New Roman"/>
                <w:color w:val="1F1B3D"/>
                <w:sz w:val="22"/>
              </w:rPr>
              <w:t xml:space="preserve"> UI state, and returns output/redirect.</w:t>
            </w:r>
          </w:p>
        </w:tc>
      </w:tr>
    </w:tbl>
    <w:p w:rsidR="00F36DE7" w:rsidRDefault="00F36DE7">
      <w:pPr>
        <w:spacing w:after="120" w:line="240" w:lineRule="auto"/>
        <w:jc w:val="both"/>
      </w:pPr>
    </w:p>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shd w:fill="F3ECFF"/>
          </w:tcPr>
          <w:p w:rsidR="00F36DE7" w:rsidRDefault="00E65270">
            <w:pPr>
              <w:spacing w:line="240" w:lineRule="auto" w:after="60"/>
            </w:pPr>
            <w:r>
              <w:rPr>
                <w:rFonts w:ascii="Consolas" w:hAnsi="Consolas" w:eastAsia="Consolas"/>
                <w:color w:val="1F1B3D"/>
                <w:sz w:val="24"/>
              </w:rPr>
              <w:t>0001  ];</w:t>
            </w:r>
            <w:r>
              <w:rPr>
                <w:rFonts w:ascii="Consolas" w:hAnsi="Consolas" w:eastAsia="Consolas"/>
                <w:color w:val="1F1B3D"/>
                <w:sz w:val="24"/>
              </w:rPr>
              <w:br/>
              <w:t>0002  $actionOptions = $defaultActions;</w:t>
            </w:r>
            <w:r>
              <w:rPr>
                <w:rFonts w:ascii="Consolas" w:hAnsi="Consolas" w:eastAsia="Consolas"/>
                <w:color w:val="1F1B3D"/>
                <w:sz w:val="24"/>
              </w:rPr>
              <w:br/>
              <w:t>0003  $actions = $conn-&gt;query("SELECT DISTINCT action_type FROM reports WHERE action_type IS NOT NULL AND action_type &lt;&gt; '' ORDER BY action_type ASC")</w:t>
            </w:r>
            <w:r>
              <w:rPr>
                <w:rFonts w:ascii="Consolas" w:hAnsi="Consolas" w:eastAsia="Consolas"/>
                <w:color w:val="1F1B3D"/>
                <w:sz w:val="24"/>
              </w:rPr>
              <w:br/>
              <w:t>0004  while ($</w:t>
            </w:r>
            <w:r>
              <w:rPr>
                <w:rFonts w:ascii="Consolas" w:hAnsi="Consolas" w:eastAsia="Consolas"/>
                <w:color w:val="1F1B3D"/>
                <w:sz w:val="24"/>
              </w:rPr>
              <w:t>actions &amp;&amp; $row = $actions-&gt;fetch_assoc()) {</w:t>
            </w:r>
            <w:r>
              <w:rPr>
                <w:rFonts w:ascii="Consolas" w:hAnsi="Consolas" w:eastAsia="Consolas"/>
                <w:color w:val="1F1B3D"/>
                <w:sz w:val="24"/>
              </w:rPr>
              <w:br/>
              <w:t>0005      $actionOptions[] = $row["action_type"];</w:t>
            </w:r>
            <w:r>
              <w:rPr>
                <w:rFonts w:ascii="Consolas" w:hAnsi="Consolas" w:eastAsia="Consolas"/>
                <w:color w:val="1F1B3D"/>
                <w:sz w:val="24"/>
              </w:rPr>
              <w:br/>
              <w:t>0006  }</w:t>
            </w:r>
            <w:r>
              <w:rPr>
                <w:rFonts w:ascii="Consolas" w:hAnsi="Consolas" w:eastAsia="Consolas"/>
                <w:color w:val="1F1B3D"/>
                <w:sz w:val="24"/>
              </w:rPr>
              <w:br/>
              <w:t>0007  $actionOptions = array_values(array_unique($actionOptions));</w:t>
            </w:r>
            <w:r>
              <w:rPr>
                <w:rFonts w:ascii="Consolas" w:hAnsi="Consolas" w:eastAsia="Consolas"/>
                <w:color w:val="1F1B3D"/>
                <w:sz w:val="24"/>
              </w:rPr>
              <w:br/>
              <w:t>0008  sort($actionOptions);</w:t>
            </w:r>
            <w:r>
              <w:rPr>
                <w:rFonts w:ascii="Consolas" w:hAnsi="Consolas" w:eastAsia="Consolas"/>
                <w:color w:val="1F1B3D"/>
                <w:sz w:val="24"/>
              </w:rPr>
              <w:br/>
              <w:t>0009  $totalReports = (int) (($conn-&gt;query("SELECT COUNT(*</w:t>
            </w:r>
            <w:r>
              <w:rPr>
                <w:rFonts w:ascii="Consolas" w:hAnsi="Consolas" w:eastAsia="Consolas"/>
                <w:color w:val="1F1B3D"/>
                <w:sz w:val="24"/>
              </w:rPr>
              <w:t>) AS total FROM reports")-&gt;fetch_assoc())["total"] ?? 0);</w:t>
            </w:r>
            <w:r>
              <w:rPr>
                <w:rFonts w:ascii="Consolas" w:hAnsi="Consolas" w:eastAsia="Consolas"/>
                <w:color w:val="1F1B3D"/>
                <w:sz w:val="24"/>
              </w:rPr>
              <w:br/>
              <w:t>0010  $displayedReports = count($reportRows);</w:t>
            </w:r>
            <w:r>
              <w:rPr>
                <w:rFonts w:ascii="Consolas" w:hAnsi="Consolas" w:eastAsia="Consolas"/>
                <w:color w:val="1F1B3D"/>
                <w:sz w:val="24"/>
              </w:rPr>
              <w:br/>
              <w:t>0011  $todayReports = (int) (($conn-&gt;query("SELECT COUNT(*) AS total FROM reports WHERE DATE(created_at) = CURDATE()")-&gt;fetch_assoc())["total"] ?? 0);</w:t>
            </w:r>
            <w:r>
              <w:rPr>
                <w:rFonts w:ascii="Consolas" w:hAnsi="Consolas" w:eastAsia="Consolas"/>
                <w:color w:val="1F1B3D"/>
                <w:sz w:val="24"/>
              </w:rPr>
              <w:br/>
              <w:t>0</w:t>
            </w:r>
            <w:r>
              <w:rPr>
                <w:rFonts w:ascii="Consolas" w:hAnsi="Consolas" w:eastAsia="Consolas"/>
                <w:color w:val="1F1B3D"/>
                <w:sz w:val="24"/>
              </w:rPr>
              <w:t>012  $skillReports = (int) (($conn-&gt;query("SELECT COUNT(*) AS total FROM reports WHERE action_type LIKE '%skill%'")-&gt;fetch_assoc())["total"] ?? 0</w:t>
            </w:r>
            <w:r>
              <w:rPr>
                <w:rFonts w:ascii="Consolas" w:hAnsi="Consolas" w:eastAsia="Consolas"/>
                <w:color w:val="1F1B3D"/>
                <w:sz w:val="24"/>
              </w:rPr>
              <w:br/>
              <w:t>0013  $securityReports = (int) (($conn-&gt;query("SELECT COUNT(*) AS total FROM reports WHERE action_type IN ('ad</w:t>
            </w:r>
            <w:r>
              <w:rPr>
                <w:rFonts w:ascii="Consolas" w:hAnsi="Consolas" w:eastAsia="Consolas"/>
                <w:color w:val="1F1B3D"/>
                <w:sz w:val="24"/>
              </w:rPr>
              <w:t>min_login','admin_logout')")-&gt;fetch_asso</w:t>
            </w:r>
            <w:r>
              <w:rPr>
                <w:rFonts w:ascii="Consolas" w:hAnsi="Consolas" w:eastAsia="Consolas"/>
                <w:color w:val="1F1B3D"/>
                <w:sz w:val="24"/>
              </w:rPr>
              <w:br/>
              <w:t>0014  $overviewLabels = [];</w:t>
            </w:r>
            <w:r>
              <w:rPr>
                <w:rFonts w:ascii="Consolas" w:hAnsi="Consolas" w:eastAsia="Consolas"/>
                <w:color w:val="1F1B3D"/>
                <w:sz w:val="24"/>
              </w:rPr>
              <w:br/>
              <w:t>0015  $overviewValues = [];</w:t>
            </w:r>
            <w:r>
              <w:rPr>
                <w:rFonts w:ascii="Consolas" w:hAnsi="Consolas" w:eastAsia="Consolas"/>
                <w:color w:val="1F1B3D"/>
                <w:sz w:val="24"/>
              </w:rPr>
              <w:br/>
              <w:t>0016  $monthLabels = [];</w:t>
            </w:r>
            <w:r>
              <w:rPr>
                <w:rFonts w:ascii="Consolas" w:hAnsi="Consolas" w:eastAsia="Consolas"/>
                <w:color w:val="1F1B3D"/>
                <w:sz w:val="24"/>
              </w:rPr>
              <w:br/>
              <w:t>0017  $monthValues = [];</w:t>
            </w:r>
            <w:r>
              <w:rPr>
                <w:rFonts w:ascii="Consolas" w:hAnsi="Consolas" w:eastAsia="Consolas"/>
                <w:color w:val="1F1B3D"/>
                <w:sz w:val="24"/>
              </w:rPr>
              <w:br/>
              <w:t>0018  $heatmap = [];</w:t>
            </w:r>
            <w:r>
              <w:rPr>
                <w:rFonts w:ascii="Consolas" w:hAnsi="Consolas" w:eastAsia="Consolas"/>
                <w:color w:val="1F1B3D"/>
                <w:sz w:val="24"/>
              </w:rPr>
              <w:br/>
              <w:t>0019  $distribution = ["Skill" =&gt; 0, "Security" =&gt; 0, "Clear" =&gt; 0, "Updates" =&gt; 0, "Oth</w:t>
            </w:r>
            <w:r>
              <w:rPr>
                <w:rFonts w:ascii="Consolas" w:hAnsi="Consolas" w:eastAsia="Consolas"/>
                <w:color w:val="1F1B3D"/>
                <w:sz w:val="24"/>
              </w:rPr>
              <w:t>er" =&gt; 0];</w:t>
            </w:r>
            <w:r>
              <w:rPr>
                <w:rFonts w:ascii="Consolas" w:hAnsi="Consolas" w:eastAsia="Consolas"/>
                <w:color w:val="1F1B3D"/>
                <w:sz w:val="24"/>
              </w:rPr>
              <w:br/>
              <w:t xml:space="preserve">0020  </w:t>
            </w:r>
            <w:r>
              <w:rPr>
                <w:rFonts w:ascii="Consolas" w:hAnsi="Consolas" w:eastAsia="Consolas"/>
                <w:color w:val="1F1B3D"/>
                <w:sz w:val="24"/>
              </w:rPr>
              <w:br/>
              <w:t>0021  for ($i = 6; $i &gt;= 0; $i--) {</w:t>
            </w:r>
            <w:r>
              <w:rPr>
                <w:rFonts w:ascii="Consolas" w:hAnsi="Consolas" w:eastAsia="Consolas"/>
                <w:color w:val="1F1B3D"/>
                <w:sz w:val="24"/>
              </w:rPr>
              <w:br/>
              <w:t>0022      $day = date("Y-m-d", strtotime("-$i days"));</w:t>
            </w:r>
            <w:r>
              <w:rPr>
                <w:rFonts w:ascii="Consolas" w:hAnsi="Consolas" w:eastAsia="Consolas"/>
                <w:color w:val="1F1B3D"/>
                <w:sz w:val="24"/>
              </w:rPr>
              <w:br/>
              <w:t>0023      $overviewLabels[] = date("d M", strtotime($day));</w:t>
            </w:r>
            <w:r>
              <w:rPr>
                <w:rFonts w:ascii="Consolas" w:hAnsi="Consolas" w:eastAsia="Consolas"/>
                <w:color w:val="1F1B3D"/>
                <w:sz w:val="24"/>
              </w:rPr>
              <w:br/>
              <w:t>0024      $overviewValues[$day] = 0;</w:t>
            </w:r>
            <w:r>
              <w:rPr>
                <w:rFonts w:ascii="Consolas" w:hAnsi="Consolas" w:eastAsia="Consolas"/>
                <w:color w:val="1F1B3D"/>
                <w:sz w:val="24"/>
              </w:rPr>
              <w:br/>
              <w:t>0025  }</w:t>
            </w:r>
            <w:r>
              <w:rPr>
                <w:rFonts w:ascii="Consolas" w:hAnsi="Consolas" w:eastAsia="Consolas"/>
                <w:color w:val="1F1B3D"/>
                <w:sz w:val="24"/>
              </w:rPr>
              <w:br/>
              <w:t>0026  $overviewResult = $conn-&gt;query("SELE</w:t>
            </w:r>
            <w:r>
              <w:rPr>
                <w:rFonts w:ascii="Consolas" w:hAnsi="Consolas" w:eastAsia="Consolas"/>
                <w:color w:val="1F1B3D"/>
                <w:sz w:val="24"/>
              </w:rPr>
              <w:t>CT DATE(created_at) AS report_day, COUNT(*) AS total FROM reports WHERE created_at &gt;= DATE_SUB(CURDATE(), IN</w:t>
            </w:r>
            <w:r>
              <w:rPr>
                <w:rFonts w:ascii="Consolas" w:hAnsi="Consolas" w:eastAsia="Consolas"/>
                <w:color w:val="1F1B3D"/>
                <w:sz w:val="24"/>
              </w:rPr>
              <w:br/>
              <w:t>0027  while ($overviewResult &amp;&amp; $row = $overviewResult-&gt;fetch_assoc()) {</w:t>
            </w:r>
            <w:r>
              <w:rPr>
                <w:rFonts w:ascii="Consolas" w:hAnsi="Consolas" w:eastAsia="Consolas"/>
                <w:color w:val="1F1B3D"/>
                <w:sz w:val="24"/>
              </w:rPr>
              <w:br/>
              <w:t>0028      if (isset($overviewValues[$row["report_day"]])) $overviewValues[</w:t>
            </w:r>
            <w:r>
              <w:rPr>
                <w:rFonts w:ascii="Consolas" w:hAnsi="Consolas" w:eastAsia="Consolas"/>
                <w:color w:val="1F1B3D"/>
                <w:sz w:val="24"/>
              </w:rPr>
              <w:t>$row["report_day"]] = (int) $row["total"];</w:t>
            </w:r>
            <w:r>
              <w:rPr>
                <w:rFonts w:ascii="Consolas" w:hAnsi="Consolas" w:eastAsia="Consolas"/>
                <w:color w:val="1F1B3D"/>
                <w:sz w:val="24"/>
              </w:rPr>
              <w:br/>
              <w:t>0029  }</w:t>
            </w:r>
            <w:r>
              <w:rPr>
                <w:rFonts w:ascii="Consolas" w:hAnsi="Consolas" w:eastAsia="Consolas"/>
                <w:color w:val="1F1B3D"/>
                <w:sz w:val="24"/>
              </w:rPr>
              <w:br/>
              <w:t xml:space="preserve">0030  </w:t>
            </w:r>
            <w:r>
              <w:rPr>
                <w:rFonts w:ascii="Consolas" w:hAnsi="Consolas" w:eastAsia="Consolas"/>
                <w:color w:val="1F1B3D"/>
                <w:sz w:val="24"/>
              </w:rPr>
              <w:br/>
              <w:t>0031  $daysInMonth = (int) date("t");</w:t>
            </w:r>
            <w:r>
              <w:rPr>
                <w:rFonts w:ascii="Consolas" w:hAnsi="Consolas" w:eastAsia="Consolas"/>
                <w:color w:val="1F1B3D"/>
                <w:sz w:val="24"/>
              </w:rPr>
              <w:br/>
              <w:t>0032  for ($i = 1; $i &lt;= $daysInMonth; $i++) {</w:t>
            </w:r>
            <w:r>
              <w:rPr>
                <w:rFonts w:ascii="Consolas" w:hAnsi="Consolas" w:eastAsia="Consolas"/>
                <w:color w:val="1F1B3D"/>
                <w:sz w:val="24"/>
              </w:rPr>
              <w:br/>
              <w:t>0033      $day = date("Y-m-") . str_pad((string) $i, 2, "0", STR_PAD_LEFT);</w:t>
            </w:r>
            <w:r>
              <w:rPr>
                <w:rFonts w:ascii="Consolas" w:hAnsi="Consolas" w:eastAsia="Consolas"/>
                <w:color w:val="1F1B3D"/>
                <w:sz w:val="24"/>
              </w:rPr>
              <w:br/>
              <w:t>0034      $monthLabels[] = date("d M"</w:t>
            </w:r>
            <w:r>
              <w:rPr>
                <w:rFonts w:ascii="Consolas" w:hAnsi="Consolas" w:eastAsia="Consolas"/>
                <w:color w:val="1F1B3D"/>
                <w:sz w:val="24"/>
              </w:rPr>
              <w:t>, strtotime($day));</w:t>
            </w:r>
            <w:r>
              <w:rPr>
                <w:rFonts w:ascii="Consolas" w:hAnsi="Consolas" w:eastAsia="Consolas"/>
                <w:color w:val="1F1B3D"/>
                <w:sz w:val="24"/>
              </w:rPr>
              <w:br/>
            </w:r>
          </w:p>
        </w:tc>
      </w:tr>
    </w:tbl>
    <w:p w:rsidR="00F36DE7" w:rsidRDefault="00E65270">
      <w:pPr>
        <w:spacing w:after="120" w:line="240" w:lineRule="auto"/>
      </w:pPr>
      <w:r>
        <w:rPr>
          <w:rFonts w:ascii="Times New Roman" w:hAnsi="Times New Roman" w:eastAsia="Times New Roman"/>
          <w:b/>
          <w:color w:val="1F1B3D"/>
          <w:sz w:val="24"/>
        </w:rPr>
        <w:t>Frontend Logic</w:t>
      </w:r>
    </w:p>
    <w:p w:rsidR="00F36DE7" w:rsidRDefault="00E65270">
      <w:pPr>
        <w:spacing w:after="120" w:line="240" w:lineRule="auto"/>
        <w:jc w:val="both"/>
      </w:pPr>
      <w:r>
        <w:rPr>
          <w:rFonts w:ascii="Times New Roman" w:hAnsi="Times New Roman" w:eastAsia="Times New Roman"/>
          <w:color w:val="1F1B3D"/>
          <w:sz w:val="24"/>
        </w:rPr>
        <w:t xml:space="preserve">Frontend Logic for Reports analytics is explained in relation to the actual file admin/reports.Flask. The workflow starts from interface input, reaches Python Flask/JavaScript logic, validates values, uses session or </w:t>
      </w:r>
      <w:r>
        <w:rPr>
          <w:rFonts w:ascii="Times New Roman" w:hAnsi="Times New Roman" w:eastAsia="Times New Roman"/>
          <w:color w:val="1F1B3D"/>
          <w:sz w:val="24"/>
        </w:rPr>
        <w:t>database state where required, and returns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Backend Logic</w:t>
      </w:r>
    </w:p>
    <w:p w:rsidR="00F36DE7" w:rsidRDefault="00E65270">
      <w:pPr>
        <w:spacing w:after="120" w:line="240" w:lineRule="auto"/>
        <w:jc w:val="both"/>
      </w:pPr>
      <w:r>
        <w:rPr>
          <w:rFonts w:ascii="Times New Roman" w:hAnsi="Times New Roman" w:eastAsia="Times New Roman"/>
          <w:color w:val="1F1B3D"/>
          <w:sz w:val="24"/>
        </w:rPr>
        <w:t>B</w:t>
      </w:r>
      <w:r>
        <w:rPr>
          <w:rFonts w:ascii="Times New Roman" w:hAnsi="Times New Roman" w:eastAsia="Times New Roman"/>
          <w:color w:val="1F1B3D"/>
          <w:sz w:val="24"/>
        </w:rPr>
        <w:t>ackend Logic for Reports analytics is explained in relation to the actual file admin/reports.Flask. The workflow starts from interface input, reaches Python Flask/JavaScript logic, validates values, uses session or database state where required, and return</w:t>
      </w:r>
      <w:r>
        <w:rPr>
          <w:rFonts w:ascii="Times New Roman" w:hAnsi="Times New Roman" w:eastAsia="Times New Roman"/>
          <w:color w:val="1F1B3D"/>
          <w:sz w:val="24"/>
        </w:rPr>
        <w:t xml:space="preserve">s a controlled result. Sensitive login, request and payment </w:t>
      </w:r>
      <w:r>
        <w:rPr>
          <w:rFonts w:ascii="Times New Roman" w:hAnsi="Times New Roman" w:eastAsia="Times New Roman"/>
          <w:color w:val="1F1B3D"/>
          <w:sz w:val="24"/>
        </w:rPr>
        <w:lastRenderedPageBreak/>
        <w:t>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Database Interaction</w:t>
      </w:r>
    </w:p>
    <w:p w:rsidR="00F36DE7" w:rsidRDefault="00E65270">
      <w:pPr>
        <w:spacing w:after="120" w:line="240" w:lineRule="auto"/>
        <w:jc w:val="both"/>
      </w:pPr>
      <w:r>
        <w:rPr>
          <w:rFonts w:ascii="Times New Roman" w:hAnsi="Times New Roman" w:eastAsia="Times New Roman"/>
          <w:color w:val="1F1B3D"/>
          <w:sz w:val="24"/>
        </w:rPr>
        <w:t>Database Interaction for Reports an</w:t>
      </w:r>
      <w:r>
        <w:rPr>
          <w:rFonts w:ascii="Times New Roman" w:hAnsi="Times New Roman" w:eastAsia="Times New Roman"/>
          <w:color w:val="1F1B3D"/>
          <w:sz w:val="24"/>
        </w:rPr>
        <w:t>alytics is explained in relation to the actual file admin/reports.Flask. The workflow starts from interface input, reaches Python Flask/JavaScript logic, validates values, uses session or database state where required, and returns a controlled result. Sens</w:t>
      </w:r>
      <w:r>
        <w:rPr>
          <w:rFonts w:ascii="Times New Roman" w:hAnsi="Times New Roman" w:eastAsia="Times New Roman"/>
          <w:color w:val="1F1B3D"/>
          <w:sz w:val="24"/>
        </w:rPr>
        <w:t>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Validation and Security Logic</w:t>
      </w:r>
    </w:p>
    <w:p w:rsidR="00F36DE7" w:rsidRDefault="00E65270">
      <w:pPr>
        <w:spacing w:after="120" w:line="240" w:lineRule="auto"/>
        <w:jc w:val="both"/>
      </w:pPr>
      <w:r>
        <w:rPr>
          <w:rFonts w:ascii="Times New Roman" w:hAnsi="Times New Roman" w:eastAsia="Times New Roman"/>
          <w:color w:val="1F1B3D"/>
          <w:sz w:val="24"/>
        </w:rPr>
        <w:t>Validation and Security Logic for Reports analytics i</w:t>
      </w:r>
      <w:r>
        <w:rPr>
          <w:rFonts w:ascii="Times New Roman" w:hAnsi="Times New Roman" w:eastAsia="Times New Roman"/>
          <w:color w:val="1F1B3D"/>
          <w:sz w:val="24"/>
        </w:rPr>
        <w:t>s explained in relation to the actual file admin/reports.Flask. The workflow starts from interface input, reaches Python Flask/JavaScript logic, validates values, uses session or database state where required, and returns a controlled result. Sensitive log</w:t>
      </w:r>
      <w:r>
        <w:rPr>
          <w:rFonts w:ascii="Times New Roman" w:hAnsi="Times New Roman" w:eastAsia="Times New Roman"/>
          <w:color w:val="1F1B3D"/>
          <w:sz w:val="24"/>
        </w:rPr>
        <w:t>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Step-by-Step Working</w:t>
      </w:r>
    </w:p>
    <w:p w:rsidR="00F36DE7" w:rsidRDefault="00E65270">
      <w:pPr>
        <w:spacing w:after="120" w:line="240" w:lineRule="auto"/>
        <w:jc w:val="both"/>
      </w:pPr>
      <w:r>
        <w:rPr>
          <w:rFonts w:ascii="Times New Roman" w:hAnsi="Times New Roman" w:eastAsia="Times New Roman"/>
          <w:color w:val="1F1B3D"/>
          <w:sz w:val="24"/>
        </w:rPr>
        <w:t xml:space="preserve">Step-by-Step Working for Reports analytics is explained in relation to </w:t>
      </w:r>
      <w:r>
        <w:rPr>
          <w:rFonts w:ascii="Times New Roman" w:hAnsi="Times New Roman" w:eastAsia="Times New Roman"/>
          <w:color w:val="1F1B3D"/>
          <w:sz w:val="24"/>
        </w:rPr>
        <w:t>the actual file admin/reports.Flask. The workflow starts from interface input, reaches Python Flask/JavaScript logic, validates values, uses session or database state where required, and returns a controlled result. Sensitive login, request and payment mod</w:t>
      </w:r>
      <w:r>
        <w:rPr>
          <w:rFonts w:ascii="Times New Roman" w:hAnsi="Times New Roman" w:eastAsia="Times New Roman"/>
          <w:color w:val="1F1B3D"/>
          <w:sz w:val="24"/>
        </w:rPr>
        <w:t>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Result Explanation</w:t>
      </w:r>
    </w:p>
    <w:p w:rsidR="00F36DE7" w:rsidRDefault="00E65270">
      <w:pPr>
        <w:spacing w:after="120" w:line="240" w:lineRule="auto"/>
        <w:jc w:val="both"/>
      </w:pPr>
      <w:r>
        <w:rPr>
          <w:rFonts w:ascii="Times New Roman" w:hAnsi="Times New Roman" w:eastAsia="Times New Roman"/>
          <w:color w:val="1F1B3D"/>
          <w:sz w:val="24"/>
        </w:rPr>
        <w:t>Result Explanation for Reports analytics is explained in relation to the actual file admin/reports.F</w:t>
      </w:r>
      <w:r>
        <w:rPr>
          <w:rFonts w:ascii="Times New Roman" w:hAnsi="Times New Roman" w:eastAsia="Times New Roman"/>
          <w:color w:val="1F1B3D"/>
          <w:sz w:val="24"/>
        </w:rPr>
        <w:t>lask. The workflow starts from interface input, reaches Python Flask/JavaScript logic, validates values, uses session or database state where required, and returns a controlled result. Sensitive login, request and payment modules do not trust frontend valu</w:t>
      </w:r>
      <w:r>
        <w:rPr>
          <w:rFonts w:ascii="Times New Roman" w:hAnsi="Times New Roman" w:eastAsia="Times New Roman"/>
          <w:color w:val="1F1B3D"/>
          <w:sz w:val="24"/>
        </w:rPr>
        <w:t>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9.24 Notification system</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Item</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Details</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Module Name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Notification system</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File Name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admin/manage_notifications.Flask</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Purpose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Notification system is an </w:t>
            </w:r>
            <w:r>
              <w:rPr>
                <w:rFonts w:ascii="Times New Roman" w:hAnsi="Times New Roman" w:eastAsia="Times New Roman"/>
                <w:color w:val="1F1B3D"/>
                <w:sz w:val="22"/>
              </w:rPr>
              <w:t>important implementation part of the SkillFlow website.</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Input/Output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Receives request/form data, validates it, interacts with database or UI state, and returns output/redirect.</w:t>
            </w:r>
          </w:p>
        </w:tc>
      </w:tr>
    </w:tbl>
    <w:p w:rsidR="00F36DE7" w:rsidRDefault="00F36DE7">
      <w:pPr>
        <w:spacing w:after="120" w:line="240" w:lineRule="auto"/>
        <w:jc w:val="both"/>
      </w:pPr>
    </w:p>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shd w:fill="F3ECFF"/>
          </w:tcPr>
          <w:p w:rsidR="00F36DE7" w:rsidRDefault="00E65270">
            <w:pPr>
              <w:spacing w:line="240" w:lineRule="auto" w:after="60"/>
            </w:pPr>
            <w:r>
              <w:rPr>
                <w:rFonts w:ascii="Consolas" w:hAnsi="Consolas" w:eastAsia="Consolas"/>
                <w:color w:val="1F1B3D"/>
                <w:sz w:val="24"/>
              </w:rPr>
              <w:t>0001  &lt;?Flask</w:t>
            </w:r>
            <w:r>
              <w:rPr>
                <w:rFonts w:ascii="Consolas" w:hAnsi="Consolas" w:eastAsia="Consolas"/>
                <w:color w:val="1F1B3D"/>
                <w:sz w:val="24"/>
              </w:rPr>
              <w:br/>
            </w:r>
            <w:r>
              <w:rPr>
                <w:rFonts w:ascii="Consolas" w:hAnsi="Consolas" w:eastAsia="Consolas"/>
                <w:color w:val="1F1B3D"/>
                <w:sz w:val="24"/>
              </w:rPr>
              <w:lastRenderedPageBreak/>
              <w:t>0002  include("auth.Flask");</w:t>
            </w:r>
            <w:r>
              <w:rPr>
                <w:rFonts w:ascii="Consolas" w:hAnsi="Consolas" w:eastAsia="Consolas"/>
                <w:color w:val="1F1B3D"/>
                <w:sz w:val="24"/>
              </w:rPr>
              <w:br/>
              <w:t>0003  include("../backend/config/</w:t>
            </w:r>
            <w:r>
              <w:rPr>
                <w:rFonts w:ascii="Consolas" w:hAnsi="Consolas" w:eastAsia="Consolas"/>
                <w:color w:val="1F1B3D"/>
                <w:sz w:val="24"/>
              </w:rPr>
              <w:t>db.Flask");</w:t>
            </w:r>
            <w:r>
              <w:rPr>
                <w:rFonts w:ascii="Consolas" w:hAnsi="Consolas" w:eastAsia="Consolas"/>
                <w:color w:val="1F1B3D"/>
                <w:sz w:val="24"/>
              </w:rPr>
              <w:br/>
              <w:t>0004  include_once("../backend/includes/reports.Flask");</w:t>
            </w:r>
            <w:r>
              <w:rPr>
                <w:rFonts w:ascii="Consolas" w:hAnsi="Consolas" w:eastAsia="Consolas"/>
                <w:color w:val="1F1B3D"/>
                <w:sz w:val="24"/>
              </w:rPr>
              <w:br/>
              <w:t xml:space="preserve">0005  </w:t>
            </w:r>
            <w:r>
              <w:rPr>
                <w:rFonts w:ascii="Consolas" w:hAnsi="Consolas" w:eastAsia="Consolas"/>
                <w:color w:val="1F1B3D"/>
                <w:sz w:val="24"/>
              </w:rPr>
              <w:br/>
              <w:t>0006  $message = "";</w:t>
            </w:r>
            <w:r>
              <w:rPr>
                <w:rFonts w:ascii="Consolas" w:hAnsi="Consolas" w:eastAsia="Consolas"/>
                <w:color w:val="1F1B3D"/>
                <w:sz w:val="24"/>
              </w:rPr>
              <w:br/>
              <w:t>0007  $messageType = "";</w:t>
            </w:r>
            <w:r>
              <w:rPr>
                <w:rFonts w:ascii="Consolas" w:hAnsi="Consolas" w:eastAsia="Consolas"/>
                <w:color w:val="1F1B3D"/>
                <w:sz w:val="24"/>
              </w:rPr>
              <w:br/>
              <w:t xml:space="preserve">0008  </w:t>
            </w:r>
            <w:r>
              <w:rPr>
                <w:rFonts w:ascii="Consolas" w:hAnsi="Consolas" w:eastAsia="Consolas"/>
                <w:color w:val="1F1B3D"/>
                <w:sz w:val="24"/>
              </w:rPr>
              <w:br/>
              <w:t>0009  $conn-&gt;query("CREATE TABLE IF NOT EXISTS notifications (</w:t>
            </w:r>
            <w:r>
              <w:rPr>
                <w:rFonts w:ascii="Consolas" w:hAnsi="Consolas" w:eastAsia="Consolas"/>
                <w:color w:val="1F1B3D"/>
                <w:sz w:val="24"/>
              </w:rPr>
              <w:br/>
              <w:t>0010      id INT AUTO_INCREMENT PRIMARY KEY,</w:t>
            </w:r>
            <w:r>
              <w:rPr>
                <w:rFonts w:ascii="Consolas" w:hAnsi="Consolas" w:eastAsia="Consolas"/>
                <w:color w:val="1F1B3D"/>
                <w:sz w:val="24"/>
              </w:rPr>
              <w:br/>
              <w:t>0011      user_id I</w:t>
            </w:r>
            <w:r>
              <w:rPr>
                <w:rFonts w:ascii="Consolas" w:hAnsi="Consolas" w:eastAsia="Consolas"/>
                <w:color w:val="1F1B3D"/>
                <w:sz w:val="24"/>
              </w:rPr>
              <w:t>NT NULL,</w:t>
            </w:r>
            <w:r>
              <w:rPr>
                <w:rFonts w:ascii="Consolas" w:hAnsi="Consolas" w:eastAsia="Consolas"/>
                <w:color w:val="1F1B3D"/>
                <w:sz w:val="24"/>
              </w:rPr>
              <w:br/>
              <w:t>0012      title VARCHAR(180) NOT NULL,</w:t>
            </w:r>
            <w:r>
              <w:rPr>
                <w:rFonts w:ascii="Consolas" w:hAnsi="Consolas" w:eastAsia="Consolas"/>
                <w:color w:val="1F1B3D"/>
                <w:sz w:val="24"/>
              </w:rPr>
              <w:br/>
              <w:t>0013      message TEXT NOT NULL,</w:t>
            </w:r>
            <w:r>
              <w:rPr>
                <w:rFonts w:ascii="Consolas" w:hAnsi="Consolas" w:eastAsia="Consolas"/>
                <w:color w:val="1F1B3D"/>
                <w:sz w:val="24"/>
              </w:rPr>
              <w:br/>
              <w:t>0014      type VARCHAR(40) DEFAULT 'system',</w:t>
            </w:r>
            <w:r>
              <w:rPr>
                <w:rFonts w:ascii="Consolas" w:hAnsi="Consolas" w:eastAsia="Consolas"/>
                <w:color w:val="1F1B3D"/>
                <w:sz w:val="24"/>
              </w:rPr>
              <w:br/>
              <w:t>0015      is_read TINYINT(1) DEFAULT 0,</w:t>
            </w:r>
            <w:r>
              <w:rPr>
                <w:rFonts w:ascii="Consolas" w:hAnsi="Consolas" w:eastAsia="Consolas"/>
                <w:color w:val="1F1B3D"/>
                <w:sz w:val="24"/>
              </w:rPr>
              <w:br/>
              <w:t>0016      created_at DATETIME DEFAULT CURRENT_TIMESTAMP</w:t>
            </w:r>
            <w:r>
              <w:rPr>
                <w:rFonts w:ascii="Consolas" w:hAnsi="Consolas" w:eastAsia="Consolas"/>
                <w:color w:val="1F1B3D"/>
                <w:sz w:val="24"/>
              </w:rPr>
              <w:br/>
              <w:t>0017  ) ENGINE=InnoDB DEFAULT CHAR</w:t>
            </w:r>
            <w:r>
              <w:rPr>
                <w:rFonts w:ascii="Consolas" w:hAnsi="Consolas" w:eastAsia="Consolas"/>
                <w:color w:val="1F1B3D"/>
                <w:sz w:val="24"/>
              </w:rPr>
              <w:t>SET=utf8mb4");</w:t>
            </w:r>
            <w:r>
              <w:rPr>
                <w:rFonts w:ascii="Consolas" w:hAnsi="Consolas" w:eastAsia="Consolas"/>
                <w:color w:val="1F1B3D"/>
                <w:sz w:val="24"/>
              </w:rPr>
              <w:br/>
              <w:t>0018  $conn-&gt;query("ALTER TABLE notifications ADD COLUMN IF NOT EXISTS status VARCHAR(20) DEFAULT 'active'");</w:t>
            </w:r>
            <w:r>
              <w:rPr>
                <w:rFonts w:ascii="Consolas" w:hAnsi="Consolas" w:eastAsia="Consolas"/>
                <w:color w:val="1F1B3D"/>
                <w:sz w:val="24"/>
              </w:rPr>
              <w:br/>
              <w:t>0019  $conn-&gt;query("ALTER TABLE notifications ADD COLUMN IF NOT EXISTS target_type VARCHAR(50) NULL");</w:t>
            </w:r>
            <w:r>
              <w:rPr>
                <w:rFonts w:ascii="Consolas" w:hAnsi="Consolas" w:eastAsia="Consolas"/>
                <w:color w:val="1F1B3D"/>
                <w:sz w:val="24"/>
              </w:rPr>
              <w:br/>
              <w:t>0020  $conn-&gt;query("ALTER TA</w:t>
            </w:r>
            <w:r>
              <w:rPr>
                <w:rFonts w:ascii="Consolas" w:hAnsi="Consolas" w:eastAsia="Consolas"/>
                <w:color w:val="1F1B3D"/>
                <w:sz w:val="24"/>
              </w:rPr>
              <w:t>BLE notifications ADD COLUMN IF NOT EXISTS target_id VARCHAR(100) NULL");</w:t>
            </w:r>
            <w:r>
              <w:rPr>
                <w:rFonts w:ascii="Consolas" w:hAnsi="Consolas" w:eastAsia="Consolas"/>
                <w:color w:val="1F1B3D"/>
                <w:sz w:val="24"/>
              </w:rPr>
              <w:br/>
              <w:t>0021  $conn-&gt;query("ALTER TABLE notifications ADD COLUMN IF NOT EXISTS link_url VARCHAR(255) NULL");</w:t>
            </w:r>
            <w:r>
              <w:rPr>
                <w:rFonts w:ascii="Consolas" w:hAnsi="Consolas" w:eastAsia="Consolas"/>
                <w:color w:val="1F1B3D"/>
                <w:sz w:val="24"/>
              </w:rPr>
              <w:br/>
              <w:t xml:space="preserve">0022  </w:t>
            </w:r>
            <w:r>
              <w:rPr>
                <w:rFonts w:ascii="Consolas" w:hAnsi="Consolas" w:eastAsia="Consolas"/>
                <w:color w:val="1F1B3D"/>
                <w:sz w:val="24"/>
              </w:rPr>
              <w:br/>
              <w:t>0023  $skillOptions = $conn-&gt;query("SELECT id, name FROM skills ORDER BY n</w:t>
            </w:r>
            <w:r>
              <w:rPr>
                <w:rFonts w:ascii="Consolas" w:hAnsi="Consolas" w:eastAsia="Consolas"/>
                <w:color w:val="1F1B3D"/>
                <w:sz w:val="24"/>
              </w:rPr>
              <w:t>ame ASC LIMIT 200");</w:t>
            </w:r>
            <w:r>
              <w:rPr>
                <w:rFonts w:ascii="Consolas" w:hAnsi="Consolas" w:eastAsia="Consolas"/>
                <w:color w:val="1F1B3D"/>
                <w:sz w:val="24"/>
              </w:rPr>
              <w:br/>
              <w:t xml:space="preserve">0024  $requestOptions = $conn-&gt;query("SELECT COALESCE(NULLIF(request_id, ''), NULLIF(request_code, ''), id) AS request_ref FROM requests ORDER BY request_date DESC, id </w:t>
            </w:r>
            <w:r>
              <w:rPr>
                <w:rFonts w:ascii="Consolas" w:hAnsi="Consolas" w:eastAsia="Consolas"/>
                <w:color w:val="1F1B3D"/>
                <w:sz w:val="24"/>
              </w:rPr>
              <w:br/>
              <w:t xml:space="preserve">0025  </w:t>
            </w:r>
            <w:r>
              <w:rPr>
                <w:rFonts w:ascii="Consolas" w:hAnsi="Consolas" w:eastAsia="Consolas"/>
                <w:color w:val="1F1B3D"/>
                <w:sz w:val="24"/>
              </w:rPr>
              <w:br/>
              <w:t>0026  if ($_SERVER["REQUEST_METHOD"] === "POST") {</w:t>
            </w:r>
            <w:r>
              <w:rPr>
                <w:rFonts w:ascii="Consolas" w:hAnsi="Consolas" w:eastAsia="Consolas"/>
                <w:color w:val="1F1B3D"/>
                <w:sz w:val="24"/>
              </w:rPr>
              <w:br/>
              <w:t xml:space="preserve">0027    </w:t>
            </w:r>
            <w:r>
              <w:rPr>
                <w:rFonts w:ascii="Consolas" w:hAnsi="Consolas" w:eastAsia="Consolas"/>
                <w:color w:val="1F1B3D"/>
                <w:sz w:val="24"/>
              </w:rPr>
              <w:t xml:space="preserve">  $action = $_POST["action"] ?? "create";</w:t>
            </w:r>
            <w:r>
              <w:rPr>
                <w:rFonts w:ascii="Consolas" w:hAnsi="Consolas" w:eastAsia="Consolas"/>
                <w:color w:val="1F1B3D"/>
                <w:sz w:val="24"/>
              </w:rPr>
              <w:br/>
              <w:t xml:space="preserve">0028  </w:t>
            </w:r>
            <w:r>
              <w:rPr>
                <w:rFonts w:ascii="Consolas" w:hAnsi="Consolas" w:eastAsia="Consolas"/>
                <w:color w:val="1F1B3D"/>
                <w:sz w:val="24"/>
              </w:rPr>
              <w:br/>
              <w:t>0029      if ($action === "delete") {</w:t>
            </w:r>
            <w:r>
              <w:rPr>
                <w:rFonts w:ascii="Consolas" w:hAnsi="Consolas" w:eastAsia="Consolas"/>
                <w:color w:val="1F1B3D"/>
                <w:sz w:val="24"/>
              </w:rPr>
              <w:br/>
              <w:t>0030          $id = (int) ($_POST["notification_id"] ?? 0);</w:t>
            </w:r>
            <w:r>
              <w:rPr>
                <w:rFonts w:ascii="Consolas" w:hAnsi="Consolas" w:eastAsia="Consolas"/>
                <w:color w:val="1F1B3D"/>
                <w:sz w:val="24"/>
              </w:rPr>
              <w:br/>
              <w:t>0031          $stmt = $conn-&gt;prepare("DELETE FROM notifications WHERE id = ?");</w:t>
            </w:r>
            <w:r>
              <w:rPr>
                <w:rFonts w:ascii="Consolas" w:hAnsi="Consolas" w:eastAsia="Consolas"/>
                <w:color w:val="1F1B3D"/>
                <w:sz w:val="24"/>
              </w:rPr>
              <w:br/>
              <w:t>0032          $stmt-&gt;bind_par</w:t>
            </w:r>
            <w:r>
              <w:rPr>
                <w:rFonts w:ascii="Consolas" w:hAnsi="Consolas" w:eastAsia="Consolas"/>
                <w:color w:val="1F1B3D"/>
                <w:sz w:val="24"/>
              </w:rPr>
              <w:t>am("i", $id);</w:t>
            </w:r>
            <w:r>
              <w:rPr>
                <w:rFonts w:ascii="Consolas" w:hAnsi="Consolas" w:eastAsia="Consolas"/>
                <w:color w:val="1F1B3D"/>
                <w:sz w:val="24"/>
              </w:rPr>
              <w:br/>
              <w:t>0033          $stmt-&gt;execute();</w:t>
            </w:r>
            <w:r>
              <w:rPr>
                <w:rFonts w:ascii="Consolas" w:hAnsi="Consolas" w:eastAsia="Consolas"/>
                <w:color w:val="1F1B3D"/>
                <w:sz w:val="24"/>
              </w:rPr>
              <w:br/>
              <w:t>0034          adminReportLog($conn, "delete_notification", "Deleted notification #" . $id . ".", "notification", $id);</w:t>
            </w:r>
            <w:r>
              <w:rPr>
                <w:rFonts w:ascii="Consolas" w:hAnsi="Consolas" w:eastAsia="Consolas"/>
                <w:color w:val="1F1B3D"/>
                <w:sz w:val="24"/>
              </w:rPr>
              <w:br/>
            </w:r>
          </w:p>
        </w:tc>
      </w:tr>
    </w:tbl>
    <w:p w:rsidR="00F36DE7" w:rsidRDefault="00E65270">
      <w:pPr>
        <w:spacing w:after="120" w:line="240" w:lineRule="auto"/>
      </w:pPr>
      <w:r>
        <w:rPr>
          <w:rFonts w:ascii="Times New Roman" w:hAnsi="Times New Roman" w:eastAsia="Times New Roman"/>
          <w:b/>
          <w:color w:val="1F1B3D"/>
          <w:sz w:val="24"/>
        </w:rPr>
        <w:lastRenderedPageBreak/>
        <w:t>Frontend Logic</w:t>
      </w:r>
    </w:p>
    <w:p w:rsidR="00F36DE7" w:rsidRDefault="00E65270">
      <w:pPr>
        <w:spacing w:after="120" w:line="240" w:lineRule="auto"/>
        <w:jc w:val="both"/>
      </w:pPr>
      <w:r>
        <w:rPr>
          <w:rFonts w:ascii="Times New Roman" w:hAnsi="Times New Roman" w:eastAsia="Times New Roman"/>
          <w:color w:val="1F1B3D"/>
          <w:sz w:val="24"/>
        </w:rPr>
        <w:t xml:space="preserve">Frontend Logic for Notification system is explained in relation to the </w:t>
      </w:r>
      <w:r>
        <w:rPr>
          <w:rFonts w:ascii="Times New Roman" w:hAnsi="Times New Roman" w:eastAsia="Times New Roman"/>
          <w:color w:val="1F1B3D"/>
          <w:sz w:val="24"/>
        </w:rPr>
        <w:t>actual file admin/manage_notifications.Flask. The workflow starts from interface input, reaches Python Flask/JavaScript logic, validates values, uses session or database state where required, and returns a controlled result. Sensitive login, request and pa</w:t>
      </w:r>
      <w:r>
        <w:rPr>
          <w:rFonts w:ascii="Times New Roman" w:hAnsi="Times New Roman" w:eastAsia="Times New Roman"/>
          <w:color w:val="1F1B3D"/>
          <w:sz w:val="24"/>
        </w:rPr>
        <w:t>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Backend Logic</w:t>
      </w:r>
    </w:p>
    <w:p w:rsidR="00F36DE7" w:rsidRDefault="00E65270">
      <w:pPr>
        <w:spacing w:after="120" w:line="240" w:lineRule="auto"/>
        <w:jc w:val="both"/>
      </w:pPr>
      <w:r>
        <w:rPr>
          <w:rFonts w:ascii="Times New Roman" w:hAnsi="Times New Roman" w:eastAsia="Times New Roman"/>
          <w:color w:val="1F1B3D"/>
          <w:sz w:val="24"/>
        </w:rPr>
        <w:t>Backend Logic for Notification system is explained in relation to the actual file admin/manage_n</w:t>
      </w:r>
      <w:r>
        <w:rPr>
          <w:rFonts w:ascii="Times New Roman" w:hAnsi="Times New Roman" w:eastAsia="Times New Roman"/>
          <w:color w:val="1F1B3D"/>
          <w:sz w:val="24"/>
        </w:rPr>
        <w:t>otifications.Flask. The workflow starts from interface input, reaches Python Flask/JavaScript logic, validates values, uses session or database state where required, and returns a controlled result. Sensitive login, request and payment modules do not trust</w:t>
      </w:r>
      <w:r>
        <w:rPr>
          <w:rFonts w:ascii="Times New Roman" w:hAnsi="Times New Roman" w:eastAsia="Times New Roman"/>
          <w:color w:val="1F1B3D"/>
          <w:sz w:val="24"/>
        </w:rPr>
        <w:t xml:space="preserve">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Database Interaction</w:t>
      </w:r>
    </w:p>
    <w:p w:rsidR="00F36DE7" w:rsidRDefault="00E65270">
      <w:pPr>
        <w:spacing w:after="120" w:line="240" w:lineRule="auto"/>
        <w:jc w:val="both"/>
      </w:pPr>
      <w:r>
        <w:rPr>
          <w:rFonts w:ascii="Times New Roman" w:hAnsi="Times New Roman" w:eastAsia="Times New Roman"/>
          <w:color w:val="1F1B3D"/>
          <w:sz w:val="24"/>
        </w:rPr>
        <w:t xml:space="preserve">Database Interaction for Notification system is explained in relation to the actual file </w:t>
      </w:r>
      <w:r>
        <w:rPr>
          <w:rFonts w:ascii="Times New Roman" w:hAnsi="Times New Roman" w:eastAsia="Times New Roman"/>
          <w:color w:val="1F1B3D"/>
          <w:sz w:val="24"/>
        </w:rPr>
        <w:t>admin/manage_notifications.Flask. The workflow starts from interface input, reaches Python Flask/JavaScript logic, validates values, uses session or database state where required, and returns a controlled result. Sensitive login, request and payment module</w:t>
      </w:r>
      <w:r>
        <w:rPr>
          <w:rFonts w:ascii="Times New Roman" w:hAnsi="Times New Roman" w:eastAsia="Times New Roman"/>
          <w:color w:val="1F1B3D"/>
          <w:sz w:val="24"/>
        </w:rPr>
        <w:t>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Validation and Security Logic</w:t>
      </w:r>
    </w:p>
    <w:p w:rsidR="00F36DE7" w:rsidRDefault="00E65270">
      <w:pPr>
        <w:spacing w:after="120" w:line="240" w:lineRule="auto"/>
        <w:jc w:val="both"/>
      </w:pPr>
      <w:r>
        <w:rPr>
          <w:rFonts w:ascii="Times New Roman" w:hAnsi="Times New Roman" w:eastAsia="Times New Roman"/>
          <w:color w:val="1F1B3D"/>
          <w:sz w:val="24"/>
        </w:rPr>
        <w:lastRenderedPageBreak/>
        <w:t>Validation and Security Logic for Notification system is explained in relation to the actual</w:t>
      </w:r>
      <w:r>
        <w:rPr>
          <w:rFonts w:ascii="Times New Roman" w:hAnsi="Times New Roman" w:eastAsia="Times New Roman"/>
          <w:color w:val="1F1B3D"/>
          <w:sz w:val="24"/>
        </w:rPr>
        <w:t xml:space="preserve"> file admin/manage_notifications.Flask. The workflow starts from interface input, reaches Python Flask/JavaScript logic, validates values, uses session or database state where required, and returns a controlled result. Sensitive login, request and payment </w:t>
      </w:r>
      <w:r>
        <w:rPr>
          <w:rFonts w:ascii="Times New Roman" w:hAnsi="Times New Roman" w:eastAsia="Times New Roman"/>
          <w:color w:val="1F1B3D"/>
          <w:sz w:val="24"/>
        </w:rPr>
        <w:t>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Step-by-Step Working</w:t>
      </w:r>
    </w:p>
    <w:p w:rsidR="00F36DE7" w:rsidRDefault="00E65270">
      <w:pPr>
        <w:spacing w:after="120" w:line="240" w:lineRule="auto"/>
        <w:jc w:val="both"/>
      </w:pPr>
      <w:r>
        <w:rPr>
          <w:rFonts w:ascii="Times New Roman" w:hAnsi="Times New Roman" w:eastAsia="Times New Roman"/>
          <w:color w:val="1F1B3D"/>
          <w:sz w:val="24"/>
        </w:rPr>
        <w:t>Step-by-Step Working for Notification system is explained in relation to the actual file admin/</w:t>
      </w:r>
      <w:r>
        <w:rPr>
          <w:rFonts w:ascii="Times New Roman" w:hAnsi="Times New Roman" w:eastAsia="Times New Roman"/>
          <w:color w:val="1F1B3D"/>
          <w:sz w:val="24"/>
        </w:rPr>
        <w:t>manage_notifications.Flask. The workflow starts from interface input, reaches Python Flask/JavaScript logic, validates values, uses session or database state where required, and returns a controlled result. Sensitive login, request and payment modules do n</w:t>
      </w:r>
      <w:r>
        <w:rPr>
          <w:rFonts w:ascii="Times New Roman" w:hAnsi="Times New Roman" w:eastAsia="Times New Roman"/>
          <w:color w:val="1F1B3D"/>
          <w:sz w:val="24"/>
        </w:rPr>
        <w:t>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Result Explanation</w:t>
      </w:r>
    </w:p>
    <w:p w:rsidR="00F36DE7" w:rsidRDefault="00E65270">
      <w:pPr>
        <w:spacing w:after="120" w:line="240" w:lineRule="auto"/>
        <w:jc w:val="both"/>
      </w:pPr>
      <w:r>
        <w:rPr>
          <w:rFonts w:ascii="Times New Roman" w:hAnsi="Times New Roman" w:eastAsia="Times New Roman"/>
          <w:color w:val="1F1B3D"/>
          <w:sz w:val="24"/>
        </w:rPr>
        <w:t>Result Explanation for Notification system is explained in relation to the actual file admin/manage_notificat</w:t>
      </w:r>
      <w:r>
        <w:rPr>
          <w:rFonts w:ascii="Times New Roman" w:hAnsi="Times New Roman" w:eastAsia="Times New Roman"/>
          <w:color w:val="1F1B3D"/>
          <w:sz w:val="24"/>
        </w:rPr>
        <w:t>ions.Flask. The workflow starts from interface input, reaches Python Flask/JavaScript logic, validates values, uses session or database state where required, and returns a controlled result. Sensitive login, request and payment modules do not trust fronten</w:t>
      </w:r>
      <w:r>
        <w:rPr>
          <w:rFonts w:ascii="Times New Roman" w:hAnsi="Times New Roman" w:eastAsia="Times New Roman"/>
          <w:color w:val="1F1B3D"/>
          <w:sz w:val="24"/>
        </w:rPr>
        <w:t>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9.25 Activity logs</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Item</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Details</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Module Name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Activity logs</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File Name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admin/settings.Flask</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Purpose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Activity logs is an important implementation</w:t>
            </w:r>
            <w:r>
              <w:rPr>
                <w:rFonts w:ascii="Times New Roman" w:hAnsi="Times New Roman" w:eastAsia="Times New Roman"/>
                <w:color w:val="1F1B3D"/>
                <w:sz w:val="22"/>
              </w:rPr>
              <w:t xml:space="preserve"> part of the SkillFlow website.</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Input/Output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Receives request/form data, validates it, interacts with database or UI state, and returns output/redirect.</w:t>
            </w:r>
          </w:p>
        </w:tc>
      </w:tr>
    </w:tbl>
    <w:p w:rsidR="00F36DE7" w:rsidRDefault="00F36DE7">
      <w:pPr>
        <w:spacing w:after="120" w:line="240" w:lineRule="auto"/>
        <w:jc w:val="both"/>
      </w:pPr>
    </w:p>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8B5CF6"/>
              <w:left w:val="single" w:sz="8" w:space="0" w:color="8B5CF6"/>
              <w:bottom w:val="single" w:sz="8" w:space="0" w:color="8B5CF6"/>
              <w:right w:val="single" w:sz="8" w:space="0" w:color="8B5CF6"/>
              <w:insideH w:val="single" w:sz="8" w:space="0" w:color="8B5CF6"/>
              <w:insideV w:val="single" w:sz="8" w:space="0" w:color="8B5CF6"/>
            </w:tcBorders>
            <w:shd w:fill="F3ECFF"/>
          </w:tcPr>
          <w:p w:rsidR="00F36DE7" w:rsidRDefault="00E65270">
            <w:pPr>
              <w:spacing w:line="240" w:lineRule="auto" w:after="60"/>
            </w:pPr>
            <w:r>
              <w:rPr>
                <w:rFonts w:ascii="Consolas" w:hAnsi="Consolas" w:eastAsia="Consolas"/>
                <w:color w:val="1F1B3D"/>
                <w:sz w:val="24"/>
              </w:rPr>
              <w:t xml:space="preserve">0001  </w:t>
            </w:r>
            <w:r>
              <w:rPr>
                <w:rFonts w:ascii="Consolas" w:hAnsi="Consolas" w:eastAsia="Consolas"/>
                <w:color w:val="1F1B3D"/>
                <w:sz w:val="24"/>
              </w:rPr>
              <w:br/>
              <w:t>0002      $conn-&gt;query("CREATE TABLE IF NOT EXISTS admin_settings (</w:t>
            </w:r>
            <w:r>
              <w:rPr>
                <w:rFonts w:ascii="Consolas" w:hAnsi="Consolas" w:eastAsia="Consolas"/>
                <w:color w:val="1F1B3D"/>
                <w:sz w:val="24"/>
              </w:rPr>
              <w:br/>
              <w:t>0003          id INT AUTO</w:t>
            </w:r>
            <w:r>
              <w:rPr>
                <w:rFonts w:ascii="Consolas" w:hAnsi="Consolas" w:eastAsia="Consolas"/>
                <w:color w:val="1F1B3D"/>
                <w:sz w:val="24"/>
              </w:rPr>
              <w:t>_INCREMENT PRIMARY KEY,</w:t>
            </w:r>
            <w:r>
              <w:rPr>
                <w:rFonts w:ascii="Consolas" w:hAnsi="Consolas" w:eastAsia="Consolas"/>
                <w:color w:val="1F1B3D"/>
                <w:sz w:val="24"/>
              </w:rPr>
              <w:br/>
              <w:t>0004          setting_key VARCHAR(120) NOT NULL UNIQUE,</w:t>
            </w:r>
            <w:r>
              <w:rPr>
                <w:rFonts w:ascii="Consolas" w:hAnsi="Consolas" w:eastAsia="Consolas"/>
                <w:color w:val="1F1B3D"/>
                <w:sz w:val="24"/>
              </w:rPr>
              <w:br/>
              <w:t>0005          setting_value TEXT NULL,</w:t>
            </w:r>
            <w:r>
              <w:rPr>
                <w:rFonts w:ascii="Consolas" w:hAnsi="Consolas" w:eastAsia="Consolas"/>
                <w:color w:val="1F1B3D"/>
                <w:sz w:val="24"/>
              </w:rPr>
              <w:br/>
              <w:t>0006          updated_at DATETIME DEFAULT CURRENT_TIMESTAMP ON UPDATE CURRENT_TIMESTAMP</w:t>
            </w:r>
            <w:r>
              <w:rPr>
                <w:rFonts w:ascii="Consolas" w:hAnsi="Consolas" w:eastAsia="Consolas"/>
                <w:color w:val="1F1B3D"/>
                <w:sz w:val="24"/>
              </w:rPr>
              <w:br/>
              <w:t>0007      ) ENGINE=InnoDB DEFAULT CHARSET=utf8mb4</w:t>
            </w:r>
            <w:r>
              <w:rPr>
                <w:rFonts w:ascii="Consolas" w:hAnsi="Consolas" w:eastAsia="Consolas"/>
                <w:color w:val="1F1B3D"/>
                <w:sz w:val="24"/>
              </w:rPr>
              <w:t>");</w:t>
            </w:r>
            <w:r>
              <w:rPr>
                <w:rFonts w:ascii="Consolas" w:hAnsi="Consolas" w:eastAsia="Consolas"/>
                <w:color w:val="1F1B3D"/>
                <w:sz w:val="24"/>
              </w:rPr>
              <w:br/>
              <w:t xml:space="preserve">0008  </w:t>
            </w:r>
            <w:r>
              <w:rPr>
                <w:rFonts w:ascii="Consolas" w:hAnsi="Consolas" w:eastAsia="Consolas"/>
                <w:color w:val="1F1B3D"/>
                <w:sz w:val="24"/>
              </w:rPr>
              <w:br/>
              <w:t>0009      $conn-&gt;query("CREATE TABLE IF NOT EXISTS admin_login_activity (</w:t>
            </w:r>
            <w:r>
              <w:rPr>
                <w:rFonts w:ascii="Consolas" w:hAnsi="Consolas" w:eastAsia="Consolas"/>
                <w:color w:val="1F1B3D"/>
                <w:sz w:val="24"/>
              </w:rPr>
              <w:br/>
              <w:t>0010          id INT AUTO_INCREMENT PRIMARY KEY,</w:t>
            </w:r>
            <w:r>
              <w:rPr>
                <w:rFonts w:ascii="Consolas" w:hAnsi="Consolas" w:eastAsia="Consolas"/>
                <w:color w:val="1F1B3D"/>
                <w:sz w:val="24"/>
              </w:rPr>
              <w:br/>
              <w:t>0011          admin_id INT NOT NULL,</w:t>
            </w:r>
            <w:r>
              <w:rPr>
                <w:rFonts w:ascii="Consolas" w:hAnsi="Consolas" w:eastAsia="Consolas"/>
                <w:color w:val="1F1B3D"/>
                <w:sz w:val="24"/>
              </w:rPr>
              <w:br/>
              <w:t>0012          session_id VARCHAR(128) NOT NULL,</w:t>
            </w:r>
            <w:r>
              <w:rPr>
                <w:rFonts w:ascii="Consolas" w:hAnsi="Consolas" w:eastAsia="Consolas"/>
                <w:color w:val="1F1B3D"/>
                <w:sz w:val="24"/>
              </w:rPr>
              <w:br/>
              <w:t xml:space="preserve">0013          ip_address VARCHAR(60) </w:t>
            </w:r>
            <w:r>
              <w:rPr>
                <w:rFonts w:ascii="Consolas" w:hAnsi="Consolas" w:eastAsia="Consolas"/>
                <w:color w:val="1F1B3D"/>
                <w:sz w:val="24"/>
              </w:rPr>
              <w:t>NULL,</w:t>
            </w:r>
            <w:r>
              <w:rPr>
                <w:rFonts w:ascii="Consolas" w:hAnsi="Consolas" w:eastAsia="Consolas"/>
                <w:color w:val="1F1B3D"/>
                <w:sz w:val="24"/>
              </w:rPr>
              <w:br/>
              <w:t>0014          user_agent VARCHAR(255) NULL,</w:t>
            </w:r>
            <w:r>
              <w:rPr>
                <w:rFonts w:ascii="Consolas" w:hAnsi="Consolas" w:eastAsia="Consolas"/>
                <w:color w:val="1F1B3D"/>
                <w:sz w:val="24"/>
              </w:rPr>
              <w:br/>
              <w:t>0015          login_time DATETIME DEFAULT CURRENT_TIMESTAMP,</w:t>
            </w:r>
            <w:r>
              <w:rPr>
                <w:rFonts w:ascii="Consolas" w:hAnsi="Consolas" w:eastAsia="Consolas"/>
                <w:color w:val="1F1B3D"/>
                <w:sz w:val="24"/>
              </w:rPr>
              <w:br/>
              <w:t>0016          logout_time DATETIME NULL,</w:t>
            </w:r>
            <w:r>
              <w:rPr>
                <w:rFonts w:ascii="Consolas" w:hAnsi="Consolas" w:eastAsia="Consolas"/>
                <w:color w:val="1F1B3D"/>
                <w:sz w:val="24"/>
              </w:rPr>
              <w:br/>
              <w:t>0017          is_active TINYINT(1) DEFAULT 1</w:t>
            </w:r>
            <w:r>
              <w:rPr>
                <w:rFonts w:ascii="Consolas" w:hAnsi="Consolas" w:eastAsia="Consolas"/>
                <w:color w:val="1F1B3D"/>
                <w:sz w:val="24"/>
              </w:rPr>
              <w:br/>
              <w:t>0018      ) ENGINE=InnoDB DEFAULT CHARSET=utf8mb4");</w:t>
            </w:r>
            <w:r>
              <w:rPr>
                <w:rFonts w:ascii="Consolas" w:hAnsi="Consolas" w:eastAsia="Consolas"/>
                <w:color w:val="1F1B3D"/>
                <w:sz w:val="24"/>
              </w:rPr>
              <w:br/>
              <w:t xml:space="preserve">0019  </w:t>
            </w:r>
            <w:r>
              <w:rPr>
                <w:rFonts w:ascii="Consolas" w:hAnsi="Consolas" w:eastAsia="Consolas"/>
                <w:color w:val="1F1B3D"/>
                <w:sz w:val="24"/>
              </w:rPr>
              <w:t>}</w:t>
            </w:r>
            <w:r>
              <w:rPr>
                <w:rFonts w:ascii="Consolas" w:hAnsi="Consolas" w:eastAsia="Consolas"/>
                <w:color w:val="1F1B3D"/>
                <w:sz w:val="24"/>
              </w:rPr>
              <w:br/>
              <w:t xml:space="preserve">0020  </w:t>
            </w:r>
            <w:r>
              <w:rPr>
                <w:rFonts w:ascii="Consolas" w:hAnsi="Consolas" w:eastAsia="Consolas"/>
                <w:color w:val="1F1B3D"/>
                <w:sz w:val="24"/>
              </w:rPr>
              <w:br/>
              <w:t>0021  function defaultAdminSettings() {</w:t>
            </w:r>
            <w:r>
              <w:rPr>
                <w:rFonts w:ascii="Consolas" w:hAnsi="Consolas" w:eastAsia="Consolas"/>
                <w:color w:val="1F1B3D"/>
                <w:sz w:val="24"/>
              </w:rPr>
              <w:br/>
            </w:r>
            <w:r>
              <w:rPr>
                <w:rFonts w:ascii="Consolas" w:hAnsi="Consolas" w:eastAsia="Consolas"/>
                <w:color w:val="1F1B3D"/>
                <w:sz w:val="24"/>
              </w:rPr>
              <w:lastRenderedPageBreak/>
              <w:t>0022      return [</w:t>
            </w:r>
            <w:r>
              <w:rPr>
                <w:rFonts w:ascii="Consolas" w:hAnsi="Consolas" w:eastAsia="Consolas"/>
                <w:color w:val="1F1B3D"/>
                <w:sz w:val="24"/>
              </w:rPr>
              <w:br/>
              <w:t>0023          "website_name" =&gt; "SkillFlow Luxury Living",</w:t>
            </w:r>
            <w:r>
              <w:rPr>
                <w:rFonts w:ascii="Consolas" w:hAnsi="Consolas" w:eastAsia="Consolas"/>
                <w:color w:val="1F1B3D"/>
                <w:sz w:val="24"/>
              </w:rPr>
              <w:br/>
              <w:t>0024          "website_logo" =&gt; "",</w:t>
            </w:r>
            <w:r>
              <w:rPr>
                <w:rFonts w:ascii="Consolas" w:hAnsi="Consolas" w:eastAsia="Consolas"/>
                <w:color w:val="1F1B3D"/>
                <w:sz w:val="24"/>
              </w:rPr>
              <w:br/>
              <w:t>0025          "website_description" =&gt; "Premium skill and skill exchange and collaborative le</w:t>
            </w:r>
            <w:r>
              <w:rPr>
                <w:rFonts w:ascii="Consolas" w:hAnsi="Consolas" w:eastAsia="Consolas"/>
                <w:color w:val="1F1B3D"/>
                <w:sz w:val="24"/>
              </w:rPr>
              <w:t>arning for students.",</w:t>
            </w:r>
            <w:r>
              <w:rPr>
                <w:rFonts w:ascii="Consolas" w:hAnsi="Consolas" w:eastAsia="Consolas"/>
                <w:color w:val="1F1B3D"/>
                <w:sz w:val="24"/>
              </w:rPr>
              <w:br/>
              <w:t>0026          "user_profiles_email" =&gt; "support@skillflow.local",</w:t>
            </w:r>
            <w:r>
              <w:rPr>
                <w:rFonts w:ascii="Consolas" w:hAnsi="Consolas" w:eastAsia="Consolas"/>
                <w:color w:val="1F1B3D"/>
                <w:sz w:val="24"/>
              </w:rPr>
              <w:br/>
              <w:t>0027          "user_profiles_phone" =&gt; "________________",</w:t>
            </w:r>
            <w:r>
              <w:rPr>
                <w:rFonts w:ascii="Consolas" w:hAnsi="Consolas" w:eastAsia="Consolas"/>
                <w:color w:val="1F1B3D"/>
                <w:sz w:val="24"/>
              </w:rPr>
              <w:br/>
              <w:t>0028          "website_address" =&gt; "SkillFlow Luxury Living showlearning address",</w:t>
            </w:r>
            <w:r>
              <w:rPr>
                <w:rFonts w:ascii="Consolas" w:hAnsi="Consolas" w:eastAsia="Consolas"/>
                <w:color w:val="1F1B3D"/>
                <w:sz w:val="24"/>
              </w:rPr>
              <w:br/>
              <w:t>0029          "dark_mode"</w:t>
            </w:r>
            <w:r>
              <w:rPr>
                <w:rFonts w:ascii="Consolas" w:hAnsi="Consolas" w:eastAsia="Consolas"/>
                <w:color w:val="1F1B3D"/>
                <w:sz w:val="24"/>
              </w:rPr>
              <w:t xml:space="preserve"> =&gt; "0",</w:t>
            </w:r>
            <w:r>
              <w:rPr>
                <w:rFonts w:ascii="Consolas" w:hAnsi="Consolas" w:eastAsia="Consolas"/>
                <w:color w:val="1F1B3D"/>
                <w:sz w:val="24"/>
              </w:rPr>
              <w:br/>
              <w:t>0030          "light_mode" =&gt; "1",</w:t>
            </w:r>
            <w:r>
              <w:rPr>
                <w:rFonts w:ascii="Consolas" w:hAnsi="Consolas" w:eastAsia="Consolas"/>
                <w:color w:val="1F1B3D"/>
                <w:sz w:val="24"/>
              </w:rPr>
              <w:br/>
              <w:t>0031          "theme_color" =&gt; "#c8a96b",</w:t>
            </w:r>
            <w:r>
              <w:rPr>
                <w:rFonts w:ascii="Consolas" w:hAnsi="Consolas" w:eastAsia="Consolas"/>
                <w:color w:val="1F1B3D"/>
                <w:sz w:val="24"/>
              </w:rPr>
              <w:br/>
              <w:t>0032          "sidebar_compact_mode" =&gt; "0",</w:t>
            </w:r>
            <w:r>
              <w:rPr>
                <w:rFonts w:ascii="Consolas" w:hAnsi="Consolas" w:eastAsia="Consolas"/>
                <w:color w:val="1F1B3D"/>
                <w:sz w:val="24"/>
              </w:rPr>
              <w:br/>
              <w:t>0033          "request_notifications" =&gt; "1",</w:t>
            </w:r>
            <w:r>
              <w:rPr>
                <w:rFonts w:ascii="Consolas" w:hAnsi="Consolas" w:eastAsia="Consolas"/>
                <w:color w:val="1F1B3D"/>
                <w:sz w:val="24"/>
              </w:rPr>
              <w:br/>
              <w:t>0034          "review_notifications" =&gt; "1",</w:t>
            </w:r>
            <w:r>
              <w:rPr>
                <w:rFonts w:ascii="Consolas" w:hAnsi="Consolas" w:eastAsia="Consolas"/>
                <w:color w:val="1F1B3D"/>
                <w:sz w:val="24"/>
              </w:rPr>
              <w:br/>
            </w:r>
          </w:p>
        </w:tc>
      </w:tr>
    </w:tbl>
    <w:p w:rsidR="00F36DE7" w:rsidRDefault="00E65270">
      <w:pPr>
        <w:spacing w:after="120" w:line="240" w:lineRule="auto"/>
      </w:pPr>
      <w:r>
        <w:rPr>
          <w:rFonts w:ascii="Times New Roman" w:hAnsi="Times New Roman" w:eastAsia="Times New Roman"/>
          <w:b/>
          <w:color w:val="1F1B3D"/>
          <w:sz w:val="24"/>
        </w:rPr>
        <w:lastRenderedPageBreak/>
        <w:t>Frontend Logic</w:t>
      </w:r>
    </w:p>
    <w:p w:rsidR="00F36DE7" w:rsidRDefault="00E65270">
      <w:pPr>
        <w:spacing w:after="120" w:line="240" w:lineRule="auto"/>
        <w:jc w:val="both"/>
      </w:pPr>
      <w:r>
        <w:rPr>
          <w:rFonts w:ascii="Times New Roman" w:hAnsi="Times New Roman" w:eastAsia="Times New Roman"/>
          <w:color w:val="1F1B3D"/>
          <w:sz w:val="24"/>
        </w:rPr>
        <w:t xml:space="preserve">Frontend Logic </w:t>
      </w:r>
      <w:r>
        <w:rPr>
          <w:rFonts w:ascii="Times New Roman" w:hAnsi="Times New Roman" w:eastAsia="Times New Roman"/>
          <w:color w:val="1F1B3D"/>
          <w:sz w:val="24"/>
        </w:rPr>
        <w:t>for Activity logs is explained in relation to the actual file admin/settings.Flask. The workflow starts from interface input, reaches Python Flask/JavaScript logic, validates values, uses session or database state where required, and returns a controlled r</w:t>
      </w:r>
      <w:r>
        <w:rPr>
          <w:rFonts w:ascii="Times New Roman" w:hAnsi="Times New Roman" w:eastAsia="Times New Roman"/>
          <w:color w:val="1F1B3D"/>
          <w:sz w:val="24"/>
        </w:rPr>
        <w:t>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Backend Logic</w:t>
      </w:r>
    </w:p>
    <w:p w:rsidR="00F36DE7" w:rsidRDefault="00E65270">
      <w:pPr>
        <w:spacing w:after="120" w:line="240" w:lineRule="auto"/>
        <w:jc w:val="both"/>
      </w:pPr>
      <w:r>
        <w:rPr>
          <w:rFonts w:ascii="Times New Roman" w:hAnsi="Times New Roman" w:eastAsia="Times New Roman"/>
          <w:color w:val="1F1B3D"/>
          <w:sz w:val="24"/>
        </w:rPr>
        <w:t>Backend Logic for Activity logs is explained in relation t</w:t>
      </w:r>
      <w:r>
        <w:rPr>
          <w:rFonts w:ascii="Times New Roman" w:hAnsi="Times New Roman" w:eastAsia="Times New Roman"/>
          <w:color w:val="1F1B3D"/>
          <w:sz w:val="24"/>
        </w:rPr>
        <w:t xml:space="preserve">o the actual file admin/settings.Flask. The workflow starts from interface input, reaches Python Flask/JavaScript logic, validates values, uses session or database state where required, and returns a controlled result. Sensitive login, request and payment </w:t>
      </w:r>
      <w:r>
        <w:rPr>
          <w:rFonts w:ascii="Times New Roman" w:hAnsi="Times New Roman" w:eastAsia="Times New Roman"/>
          <w:color w:val="1F1B3D"/>
          <w:sz w:val="24"/>
        </w:rPr>
        <w:t>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Database Interaction</w:t>
      </w:r>
    </w:p>
    <w:p w:rsidR="00F36DE7" w:rsidRDefault="00E65270">
      <w:pPr>
        <w:spacing w:after="120" w:line="240" w:lineRule="auto"/>
        <w:jc w:val="both"/>
      </w:pPr>
      <w:r>
        <w:rPr>
          <w:rFonts w:ascii="Times New Roman" w:hAnsi="Times New Roman" w:eastAsia="Times New Roman"/>
          <w:color w:val="1F1B3D"/>
          <w:sz w:val="24"/>
        </w:rPr>
        <w:t>Database Interaction for Activity logs is explained in relation to the actual file admin/settin</w:t>
      </w:r>
      <w:r>
        <w:rPr>
          <w:rFonts w:ascii="Times New Roman" w:hAnsi="Times New Roman" w:eastAsia="Times New Roman"/>
          <w:color w:val="1F1B3D"/>
          <w:sz w:val="24"/>
        </w:rPr>
        <w:t xml:space="preserve">gs.Flask. The workflow starts from interface input, reaches Python Flask/JavaScript logic, validates values, uses session or database state where required, and returns a controlled result. Sensitive login, request and payment modules do not trust frontend </w:t>
      </w:r>
      <w:r>
        <w:rPr>
          <w:rFonts w:ascii="Times New Roman" w:hAnsi="Times New Roman" w:eastAsia="Times New Roman"/>
          <w:color w:val="1F1B3D"/>
          <w:sz w:val="24"/>
        </w:rPr>
        <w:t>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Validation and Security Logic</w:t>
      </w:r>
    </w:p>
    <w:p w:rsidR="00F36DE7" w:rsidRDefault="00E65270">
      <w:pPr>
        <w:spacing w:after="120" w:line="240" w:lineRule="auto"/>
        <w:jc w:val="both"/>
      </w:pPr>
      <w:r>
        <w:rPr>
          <w:rFonts w:ascii="Times New Roman" w:hAnsi="Times New Roman" w:eastAsia="Times New Roman"/>
          <w:color w:val="1F1B3D"/>
          <w:sz w:val="24"/>
        </w:rPr>
        <w:t>Validation and Security Logic for Activity logs is explained in relation to the actual file admin/settings.Flask. Th</w:t>
      </w:r>
      <w:r>
        <w:rPr>
          <w:rFonts w:ascii="Times New Roman" w:hAnsi="Times New Roman" w:eastAsia="Times New Roman"/>
          <w:color w:val="1F1B3D"/>
          <w:sz w:val="24"/>
        </w:rPr>
        <w:t>e workflow starts from interface input, reaches Python Flask/JavaScript logic, validates values, uses session or database state where required, and returns a controlled result. Sensitive login, request and payment modules do not trust frontend values blind</w:t>
      </w:r>
      <w:r>
        <w:rPr>
          <w:rFonts w:ascii="Times New Roman" w:hAnsi="Times New Roman" w:eastAsia="Times New Roman"/>
          <w:color w:val="1F1B3D"/>
          <w:sz w:val="24"/>
        </w:rPr>
        <w:t>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Step-by-Step Working</w:t>
      </w:r>
    </w:p>
    <w:p w:rsidR="00F36DE7" w:rsidRDefault="00E65270">
      <w:pPr>
        <w:spacing w:after="120" w:line="240" w:lineRule="auto"/>
        <w:jc w:val="both"/>
      </w:pPr>
      <w:r>
        <w:rPr>
          <w:rFonts w:ascii="Times New Roman" w:hAnsi="Times New Roman" w:eastAsia="Times New Roman"/>
          <w:color w:val="1F1B3D"/>
          <w:sz w:val="24"/>
        </w:rPr>
        <w:t>Step-by-Step Working for Activity logs is explained in relation to the actual file admin/settings.Flask. The workflow starts from interfa</w:t>
      </w:r>
      <w:r>
        <w:rPr>
          <w:rFonts w:ascii="Times New Roman" w:hAnsi="Times New Roman" w:eastAsia="Times New Roman"/>
          <w:color w:val="1F1B3D"/>
          <w:sz w:val="24"/>
        </w:rPr>
        <w:t xml:space="preserve">ce input, reaches Python Flask/JavaScript logic, validates values, uses session or database state where required, and returns a controlled result. Sensitive login, request and payment </w:t>
      </w:r>
      <w:r>
        <w:rPr>
          <w:rFonts w:ascii="Times New Roman" w:hAnsi="Times New Roman" w:eastAsia="Times New Roman"/>
          <w:color w:val="1F1B3D"/>
          <w:sz w:val="24"/>
        </w:rPr>
        <w:lastRenderedPageBreak/>
        <w:t>modules do not trust frontend values blindly. This makes the module easi</w:t>
      </w:r>
      <w:r>
        <w:rPr>
          <w:rFonts w:ascii="Times New Roman" w:hAnsi="Times New Roman" w:eastAsia="Times New Roman"/>
          <w:color w:val="1F1B3D"/>
          <w:sz w:val="24"/>
        </w:rPr>
        <w:t>er to test and suitable for academic oral presentation explanation.</w:t>
      </w:r>
    </w:p>
    <w:p w:rsidR="00F36DE7" w:rsidRDefault="00E65270">
      <w:pPr>
        <w:spacing w:after="120" w:line="240" w:lineRule="auto"/>
      </w:pPr>
      <w:r>
        <w:rPr>
          <w:rFonts w:ascii="Times New Roman" w:hAnsi="Times New Roman" w:eastAsia="Times New Roman"/>
          <w:b/>
          <w:color w:val="1F1B3D"/>
          <w:sz w:val="24"/>
        </w:rPr>
        <w:t>Result Explanation</w:t>
      </w:r>
    </w:p>
    <w:p w:rsidR="00F36DE7" w:rsidRDefault="00E65270">
      <w:pPr>
        <w:spacing w:after="120" w:line="240" w:lineRule="auto"/>
        <w:jc w:val="both"/>
      </w:pPr>
      <w:r>
        <w:rPr>
          <w:rFonts w:ascii="Times New Roman" w:hAnsi="Times New Roman" w:eastAsia="Times New Roman"/>
          <w:color w:val="1F1B3D"/>
          <w:sz w:val="24"/>
        </w:rPr>
        <w:t>Result Explanation for Activity logs is explained in relation to the actual file admin/settings.Flask. The workflow starts from interface input, reaches Python Flask/Jav</w:t>
      </w:r>
      <w:r>
        <w:rPr>
          <w:rFonts w:ascii="Times New Roman" w:hAnsi="Times New Roman" w:eastAsia="Times New Roman"/>
          <w:color w:val="1F1B3D"/>
          <w:sz w:val="24"/>
        </w:rPr>
        <w:t>aScript logic, validates values, uses session or database state where required, and returns a controlled result. Sensitive login, request and payment modules do not trust frontend values blindly. This makes the module easier to test and suitable for academ</w:t>
      </w:r>
      <w:r>
        <w:rPr>
          <w:rFonts w:ascii="Times New Roman" w:hAnsi="Times New Roman" w:eastAsia="Times New Roman"/>
          <w:color w:val="1F1B3D"/>
          <w:sz w:val="24"/>
        </w:rPr>
        <w:t>ic oral presentation explanation.</w:t>
      </w: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pStyle w:val="Heading1"/>
        <w:spacing w:after="240" w:before="360"/>
        <w:jc w:val="center"/>
      </w:pPr>
      <w:r>
        <w:rPr>
          <w:rFonts w:ascii="Times New Roman" w:hAnsi="Times New Roman" w:eastAsia="Times New Roman"/>
          <w:b/>
          <w:color w:val="8B5CF6"/>
          <w:sz w:val="28"/>
        </w:rPr>
        <w:lastRenderedPageBreak/>
        <w:t>CHAPTER 10 - VALIDATION CHECKS</w:t>
      </w:r>
    </w:p>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1F1B3D"/>
          <w:sz w:val="24"/>
        </w:rPr>
        <w:t>Form Validation</w:t>
      </w:r>
    </w:p>
    <w:p w:rsidR="00F36DE7" w:rsidRDefault="00E65270">
      <w:pPr>
        <w:spacing w:after="120" w:line="240" w:lineRule="auto"/>
        <w:jc w:val="both"/>
      </w:pPr>
      <w:r>
        <w:rPr>
          <w:rFonts w:ascii="Times New Roman" w:hAnsi="Times New Roman" w:eastAsia="Times New Roman"/>
          <w:color w:val="1F1B3D"/>
          <w:sz w:val="24"/>
        </w:rPr>
        <w:t xml:space="preserve">Form Validation in SkillFlow represents entity relationships among users, skills, requests, matches, payments, messages and reports so that database dependency can be </w:t>
      </w:r>
      <w:r>
        <w:rPr>
          <w:rFonts w:ascii="Times New Roman" w:hAnsi="Times New Roman" w:eastAsia="Times New Roman"/>
          <w:color w:val="1F1B3D"/>
          <w:sz w:val="24"/>
        </w:rPr>
        <w:t>understood clearly.</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status changes. This separation keeps the user interface clean while preserving control over sensitive o</w:t>
      </w:r>
      <w:r>
        <w:rPr>
          <w:rFonts w:ascii="Times New Roman" w:hAnsi="Times New Roman" w:eastAsia="Times New Roman"/>
          <w:color w:val="1F1B3D"/>
          <w:sz w:val="24"/>
        </w:rPr>
        <w:t>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Objective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Objective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Input is handled with practical skill exchange logic so that </w:t>
            </w:r>
            <w:r>
              <w:rPr>
                <w:rFonts w:ascii="Times New Roman" w:hAnsi="Times New Roman" w:eastAsia="Times New Roman"/>
                <w:color w:val="1F1B3D"/>
                <w:sz w:val="22"/>
              </w:rPr>
              <w:t>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Expected Result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Expected Result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Observation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Obs</w:t>
            </w:r>
            <w:r>
              <w:rPr>
                <w:rFonts w:ascii="Times New Roman" w:hAnsi="Times New Roman" w:eastAsia="Times New Roman"/>
                <w:color w:val="1F1B3D"/>
                <w:sz w:val="22"/>
              </w:rPr>
              <w:t>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Login Validation</w:t>
      </w:r>
    </w:p>
    <w:p w:rsidR="00F36DE7" w:rsidRDefault="00E65270">
      <w:pPr>
        <w:spacing w:after="120" w:line="240" w:lineRule="auto"/>
        <w:jc w:val="both"/>
      </w:pPr>
      <w:r>
        <w:rPr>
          <w:rFonts w:ascii="Times New Roman" w:hAnsi="Times New Roman" w:eastAsia="Times New Roman"/>
          <w:color w:val="1F1B3D"/>
          <w:sz w:val="24"/>
        </w:rPr>
        <w:t>Login Validation in SkillFlow documents user behaviour through UML style views that make login,</w:t>
      </w:r>
      <w:r>
        <w:rPr>
          <w:rFonts w:ascii="Times New Roman" w:hAnsi="Times New Roman" w:eastAsia="Times New Roman"/>
          <w:color w:val="1F1B3D"/>
          <w:sz w:val="24"/>
        </w:rPr>
        <w:t xml:space="preserve"> profile editing, request sending, chat access and admin review easier to explain during viva.</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status changes. This separati</w:t>
      </w:r>
      <w:r>
        <w:rPr>
          <w:rFonts w:ascii="Times New Roman" w:hAnsi="Times New Roman" w:eastAsia="Times New Roman"/>
          <w:color w:val="1F1B3D"/>
          <w:sz w:val="24"/>
        </w:rPr>
        <w:t>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reduce manual dependency b</w:t>
      </w:r>
      <w:r>
        <w:rPr>
          <w:rFonts w:ascii="Times New Roman" w:hAnsi="Times New Roman" w:eastAsia="Times New Roman"/>
          <w:color w:val="1F1B3D"/>
          <w:sz w:val="24"/>
        </w:rPr>
        <w:t>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Objective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Objective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Input </w:t>
            </w:r>
            <w:r>
              <w:rPr>
                <w:rFonts w:ascii="Times New Roman" w:hAnsi="Times New Roman" w:eastAsia="Times New Roman"/>
                <w:color w:val="1F1B3D"/>
                <w:sz w:val="22"/>
              </w:rPr>
              <w:t>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Expected Result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Expected Result is handled with practical skill exchange logic so that SkillFlow remains usable, testable an</w:t>
            </w:r>
            <w:r>
              <w:rPr>
                <w:rFonts w:ascii="Times New Roman" w:hAnsi="Times New Roman" w:eastAsia="Times New Roman"/>
                <w:color w:val="1F1B3D"/>
                <w:sz w:val="22"/>
              </w:rPr>
              <w:t>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Observation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Signup Validation</w:t>
      </w:r>
    </w:p>
    <w:p w:rsidR="00F36DE7" w:rsidRDefault="00E65270">
      <w:pPr>
        <w:spacing w:after="120" w:line="240" w:lineRule="auto"/>
        <w:jc w:val="both"/>
      </w:pPr>
      <w:r>
        <w:rPr>
          <w:rFonts w:ascii="Times New Roman" w:hAnsi="Times New Roman" w:eastAsia="Times New Roman"/>
          <w:color w:val="1F1B3D"/>
          <w:sz w:val="24"/>
        </w:rPr>
        <w:t xml:space="preserve">Signup Validation in SkillFlow </w:t>
      </w:r>
      <w:r>
        <w:rPr>
          <w:rFonts w:ascii="Times New Roman" w:hAnsi="Times New Roman" w:eastAsia="Times New Roman"/>
          <w:color w:val="1F1B3D"/>
          <w:sz w:val="24"/>
        </w:rPr>
        <w:t>describes database design with attention to field purpose, relationship meaning, integrity and the way MySQL supports persistent project records.</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w:t>
      </w:r>
      <w:r>
        <w:rPr>
          <w:rFonts w:ascii="Times New Roman" w:hAnsi="Times New Roman" w:eastAsia="Times New Roman"/>
          <w:color w:val="1F1B3D"/>
          <w:sz w:val="24"/>
        </w:rPr>
        <w:t>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w:t>
      </w:r>
      <w:r>
        <w:rPr>
          <w:rFonts w:ascii="Times New Roman" w:hAnsi="Times New Roman" w:eastAsia="Times New Roman"/>
          <w:color w:val="1F1B3D"/>
          <w:sz w:val="24"/>
        </w:rPr>
        <w:t>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Objective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Objective is handled with practical skill exchange logic so that SkillFlow remains usable, testable and</w:t>
            </w:r>
            <w:r>
              <w:rPr>
                <w:rFonts w:ascii="Times New Roman" w:hAnsi="Times New Roman" w:eastAsia="Times New Roman"/>
                <w:color w:val="1F1B3D"/>
                <w:sz w:val="22"/>
              </w:rPr>
              <w:t xml:space="preserve">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Input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Expected Result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Expected Result is handled with practical skill exchange </w:t>
            </w:r>
            <w:r>
              <w:rPr>
                <w:rFonts w:ascii="Times New Roman" w:hAnsi="Times New Roman" w:eastAsia="Times New Roman"/>
                <w:color w:val="1F1B3D"/>
                <w:sz w:val="22"/>
              </w:rPr>
              <w:t>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Observation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Payment Validation</w:t>
      </w:r>
    </w:p>
    <w:p w:rsidR="00F36DE7" w:rsidRDefault="00E65270">
      <w:pPr>
        <w:spacing w:after="120" w:line="240" w:lineRule="auto"/>
        <w:jc w:val="both"/>
      </w:pPr>
      <w:r>
        <w:rPr>
          <w:rFonts w:ascii="Times New Roman" w:hAnsi="Times New Roman" w:eastAsia="Times New Roman"/>
          <w:color w:val="1F1B3D"/>
          <w:sz w:val="24"/>
        </w:rPr>
        <w:t>Payment Validation in SkillFlow explains each module by connecting the page seen by the user with the route, validation checks and table operations performed in the backend.</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w:t>
      </w:r>
      <w:r>
        <w:rPr>
          <w:rFonts w:ascii="Times New Roman" w:hAnsi="Times New Roman" w:eastAsia="Times New Roman"/>
          <w:color w:val="1F1B3D"/>
          <w:sz w:val="24"/>
        </w:rPr>
        <w:t>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w:t>
      </w:r>
      <w:r>
        <w:rPr>
          <w:rFonts w:ascii="Times New Roman" w:hAnsi="Times New Roman" w:eastAsia="Times New Roman"/>
          <w:color w:val="1F1B3D"/>
          <w:sz w:val="24"/>
        </w:rPr>
        <w:t>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Objective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Objective is handled with practical skill exchange logic</w:t>
            </w:r>
            <w:r>
              <w:rPr>
                <w:rFonts w:ascii="Times New Roman" w:hAnsi="Times New Roman" w:eastAsia="Times New Roman"/>
                <w:color w:val="1F1B3D"/>
                <w:sz w:val="22"/>
              </w:rPr>
              <w:t xml:space="preserve">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Input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Expected Result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Expected </w:t>
            </w:r>
            <w:r>
              <w:rPr>
                <w:rFonts w:ascii="Times New Roman" w:hAnsi="Times New Roman" w:eastAsia="Times New Roman"/>
                <w:color w:val="1F1B3D"/>
                <w:sz w:val="22"/>
              </w:rPr>
              <w:t>Result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Observation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Observation is handled with practical skill exchange logic so that SkillFlow remains usable, testable and</w:t>
            </w:r>
            <w:r>
              <w:rPr>
                <w:rFonts w:ascii="Times New Roman" w:hAnsi="Times New Roman" w:eastAsia="Times New Roman"/>
                <w:color w:val="1F1B3D"/>
                <w:sz w:val="22"/>
              </w:rPr>
              <w:t xml:space="preserve">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Request List Validation</w:t>
      </w:r>
    </w:p>
    <w:p w:rsidR="00F36DE7" w:rsidRDefault="00E65270">
      <w:pPr>
        <w:spacing w:after="120" w:line="240" w:lineRule="auto"/>
        <w:jc w:val="both"/>
      </w:pPr>
      <w:r>
        <w:rPr>
          <w:rFonts w:ascii="Times New Roman" w:hAnsi="Times New Roman" w:eastAsia="Times New Roman"/>
          <w:color w:val="1F1B3D"/>
          <w:sz w:val="24"/>
        </w:rPr>
        <w:t>Request List Validation in SkillFlow presents authentication as the first controlled entry point where user identity, session values and validation rules protect the rest of the application.</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w:t>
      </w:r>
      <w:r>
        <w:rPr>
          <w:rFonts w:ascii="Times New Roman" w:hAnsi="Times New Roman" w:eastAsia="Times New Roman"/>
          <w:color w:val="1F1B3D"/>
          <w:sz w:val="24"/>
        </w:rPr>
        <w:t>A major project, this topic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w:t>
            </w:r>
            <w:r>
              <w:rPr>
                <w:rFonts w:ascii="Times New Roman" w:hAnsi="Times New Roman" w:eastAsia="Times New Roman"/>
                <w:color w:val="1F1B3D"/>
                <w:sz w:val="22"/>
              </w:rPr>
              <w:t>jective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Objective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Input is handled with practical skill exchange logic so that SkillFlow remains usable, testable and </w:t>
            </w:r>
            <w:r>
              <w:rPr>
                <w:rFonts w:ascii="Times New Roman" w:hAnsi="Times New Roman" w:eastAsia="Times New Roman"/>
                <w:color w:val="1F1B3D"/>
                <w:sz w:val="22"/>
              </w:rPr>
              <w:t>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Expected Result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Expected Result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Observation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Observation is handled with practical skil</w:t>
            </w:r>
            <w:r>
              <w:rPr>
                <w:rFonts w:ascii="Times New Roman" w:hAnsi="Times New Roman" w:eastAsia="Times New Roman"/>
                <w:color w:val="1F1B3D"/>
                <w:sz w:val="22"/>
              </w:rPr>
              <w:t>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Skill Validation</w:t>
      </w:r>
    </w:p>
    <w:p w:rsidR="00F36DE7" w:rsidRDefault="00E65270">
      <w:pPr>
        <w:spacing w:after="120" w:line="240" w:lineRule="auto"/>
        <w:jc w:val="both"/>
      </w:pPr>
      <w:r>
        <w:rPr>
          <w:rFonts w:ascii="Times New Roman" w:hAnsi="Times New Roman" w:eastAsia="Times New Roman"/>
          <w:color w:val="1F1B3D"/>
          <w:sz w:val="24"/>
        </w:rPr>
        <w:t xml:space="preserve">Skill Validation in SkillFlow explains OTP verification as an additional confirmation step that improves trust before sensitive </w:t>
      </w:r>
      <w:r>
        <w:rPr>
          <w:rFonts w:ascii="Times New Roman" w:hAnsi="Times New Roman" w:eastAsia="Times New Roman"/>
          <w:color w:val="1F1B3D"/>
          <w:sz w:val="24"/>
        </w:rPr>
        <w:t>account actions are accepted by the system.</w:t>
      </w:r>
    </w:p>
    <w:p w:rsidR="00F36DE7" w:rsidRDefault="00E65270">
      <w:pPr>
        <w:spacing w:after="120" w:line="240" w:lineRule="auto"/>
        <w:jc w:val="both"/>
      </w:pPr>
      <w:r>
        <w:rPr>
          <w:rFonts w:ascii="Times New Roman" w:hAnsi="Times New Roman" w:eastAsia="Times New Roman"/>
          <w:color w:val="1F1B3D"/>
          <w:sz w:val="24"/>
        </w:rPr>
        <w:t xml:space="preserve">The implementation uses frontend pages for interaction and backend Python Flask routes for validation, database work, redirects and status changes. This separation keeps the user interface clean while preserving </w:t>
      </w:r>
      <w:r>
        <w:rPr>
          <w:rFonts w:ascii="Times New Roman" w:hAnsi="Times New Roman" w:eastAsia="Times New Roman"/>
          <w:color w:val="1F1B3D"/>
          <w:sz w:val="24"/>
        </w:rPr>
        <w:t>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reduce manual dependency by using a database-driven website with admin automa</w:t>
      </w:r>
      <w:r>
        <w:rPr>
          <w:rFonts w:ascii="Times New Roman" w:hAnsi="Times New Roman" w:eastAsia="Times New Roman"/>
          <w:color w:val="1F1B3D"/>
          <w:sz w:val="24"/>
        </w:rPr>
        <w:t>tion.</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Objective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Objective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Input is handled with practical skill exchange logic so </w:t>
            </w:r>
            <w:r>
              <w:rPr>
                <w:rFonts w:ascii="Times New Roman" w:hAnsi="Times New Roman" w:eastAsia="Times New Roman"/>
                <w:color w:val="1F1B3D"/>
                <w:sz w:val="22"/>
              </w:rPr>
              <w:t>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Expected Result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Expected Result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Observatio</w:t>
            </w:r>
            <w:r>
              <w:rPr>
                <w:rFonts w:ascii="Times New Roman" w:hAnsi="Times New Roman" w:eastAsia="Times New Roman"/>
                <w:color w:val="1F1B3D"/>
                <w:sz w:val="22"/>
              </w:rPr>
              <w:t>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Admin Validation</w:t>
      </w:r>
    </w:p>
    <w:p w:rsidR="00F36DE7" w:rsidRDefault="00E65270">
      <w:pPr>
        <w:spacing w:after="120" w:line="240" w:lineRule="auto"/>
        <w:jc w:val="both"/>
      </w:pPr>
      <w:r>
        <w:rPr>
          <w:rFonts w:ascii="Times New Roman" w:hAnsi="Times New Roman" w:eastAsia="Times New Roman"/>
          <w:color w:val="1F1B3D"/>
          <w:sz w:val="24"/>
        </w:rPr>
        <w:t xml:space="preserve">Admin Validation in SkillFlow studies skill matching as the main business logic where </w:t>
      </w:r>
      <w:r>
        <w:rPr>
          <w:rFonts w:ascii="Times New Roman" w:hAnsi="Times New Roman" w:eastAsia="Times New Roman"/>
          <w:color w:val="1F1B3D"/>
          <w:sz w:val="24"/>
        </w:rPr>
        <w:t>offered skills, required skills and user interests are compared to suggest meaningful exchange opportunities.</w:t>
      </w:r>
    </w:p>
    <w:p w:rsidR="00F36DE7" w:rsidRDefault="00E65270">
      <w:pPr>
        <w:spacing w:after="120" w:line="240" w:lineRule="auto"/>
        <w:jc w:val="both"/>
      </w:pPr>
      <w:r>
        <w:rPr>
          <w:rFonts w:ascii="Times New Roman" w:hAnsi="Times New Roman" w:eastAsia="Times New Roman"/>
          <w:color w:val="1F1B3D"/>
          <w:sz w:val="24"/>
        </w:rPr>
        <w:t xml:space="preserve">The implementation uses frontend pages for interaction and backend Python Flask routes for validation, database work, redirects and status </w:t>
      </w:r>
      <w:r>
        <w:rPr>
          <w:rFonts w:ascii="Times New Roman" w:hAnsi="Times New Roman" w:eastAsia="Times New Roman"/>
          <w:color w:val="1F1B3D"/>
          <w:sz w:val="24"/>
        </w:rPr>
        <w:t>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w:t>
      </w:r>
      <w:r>
        <w:rPr>
          <w:rFonts w:ascii="Times New Roman" w:hAnsi="Times New Roman" w:eastAsia="Times New Roman"/>
          <w:color w:val="1F1B3D"/>
          <w:sz w:val="24"/>
        </w:rPr>
        <w:t>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Objective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Objective is handled with practical skill exchange logic so that SkillFlow remains usable, testable and suitable for academic demons</w:t>
            </w:r>
            <w:r>
              <w:rPr>
                <w:rFonts w:ascii="Times New Roman" w:hAnsi="Times New Roman" w:eastAsia="Times New Roman"/>
                <w:color w:val="1F1B3D"/>
                <w:sz w:val="22"/>
              </w:rPr>
              <w:t>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Input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Expected Result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Expected Result is handled with practical skill exchange logic so that SkillFlow </w:t>
            </w:r>
            <w:r>
              <w:rPr>
                <w:rFonts w:ascii="Times New Roman" w:hAnsi="Times New Roman" w:eastAsia="Times New Roman"/>
                <w:color w:val="1F1B3D"/>
                <w:sz w:val="22"/>
              </w:rPr>
              <w:t>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Observation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Server Side Validation</w:t>
      </w:r>
    </w:p>
    <w:p w:rsidR="00F36DE7" w:rsidRDefault="00E65270">
      <w:pPr>
        <w:spacing w:after="120" w:line="240" w:lineRule="auto"/>
        <w:jc w:val="both"/>
      </w:pPr>
      <w:r>
        <w:rPr>
          <w:rFonts w:ascii="Times New Roman" w:hAnsi="Times New Roman" w:eastAsia="Times New Roman"/>
          <w:color w:val="1F1B3D"/>
          <w:sz w:val="24"/>
        </w:rPr>
        <w:t xml:space="preserve">Server </w:t>
      </w:r>
      <w:r>
        <w:rPr>
          <w:rFonts w:ascii="Times New Roman" w:hAnsi="Times New Roman" w:eastAsia="Times New Roman"/>
          <w:color w:val="1F1B3D"/>
          <w:sz w:val="24"/>
        </w:rPr>
        <w:t>Side Validation in SkillFlow explains the chat system as a controlled communication area that becomes useful after the system has enough information to connect two users responsibly.</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w:t>
      </w:r>
      <w:r>
        <w:rPr>
          <w:rFonts w:ascii="Times New Roman" w:hAnsi="Times New Roman" w:eastAsia="Times New Roman"/>
          <w:color w:val="1F1B3D"/>
          <w:sz w:val="24"/>
        </w:rPr>
        <w:t xml:space="preserve">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 xml:space="preserve">For a BCA major project, this topic demonstrates analysis, design, implementation </w:t>
      </w:r>
      <w:r>
        <w:rPr>
          <w:rFonts w:ascii="Times New Roman" w:hAnsi="Times New Roman" w:eastAsia="Times New Roman"/>
          <w:color w:val="1F1B3D"/>
          <w:sz w:val="24"/>
        </w:rPr>
        <w:t>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Objective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Objective is handled with practical skill exchange logic so that S</w:t>
            </w:r>
            <w:r>
              <w:rPr>
                <w:rFonts w:ascii="Times New Roman" w:hAnsi="Times New Roman" w:eastAsia="Times New Roman"/>
                <w:color w:val="1F1B3D"/>
                <w:sz w:val="22"/>
              </w:rPr>
              <w:t>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Input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Expected Result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Expected Result is </w:t>
            </w:r>
            <w:r>
              <w:rPr>
                <w:rFonts w:ascii="Times New Roman" w:hAnsi="Times New Roman" w:eastAsia="Times New Roman"/>
                <w:color w:val="1F1B3D"/>
                <w:sz w:val="22"/>
              </w:rPr>
              <w:t>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Observation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Observation is handled with practical skill exchange logic so that SkillFlow remains usable, testable and suitable </w:t>
            </w:r>
            <w:r>
              <w:rPr>
                <w:rFonts w:ascii="Times New Roman" w:hAnsi="Times New Roman" w:eastAsia="Times New Roman"/>
                <w:color w:val="1F1B3D"/>
                <w:sz w:val="22"/>
              </w:rPr>
              <w:t>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Database Validation</w:t>
      </w:r>
    </w:p>
    <w:p w:rsidR="00F36DE7" w:rsidRDefault="00E65270">
      <w:pPr>
        <w:spacing w:after="120" w:line="240" w:lineRule="auto"/>
        <w:jc w:val="both"/>
      </w:pPr>
      <w:r>
        <w:rPr>
          <w:rFonts w:ascii="Times New Roman" w:hAnsi="Times New Roman" w:eastAsia="Times New Roman"/>
          <w:color w:val="1F1B3D"/>
          <w:sz w:val="24"/>
        </w:rPr>
        <w:t>Database Validation in SkillFlow discusses payment integration through plan selection, transaction recording and administrative visibility rather than treating payment as a separate isolated feature.</w:t>
      </w:r>
    </w:p>
    <w:p w:rsidR="00F36DE7" w:rsidRDefault="00E65270">
      <w:pPr>
        <w:spacing w:after="120" w:line="240" w:lineRule="auto"/>
        <w:jc w:val="both"/>
      </w:pPr>
      <w:r>
        <w:rPr>
          <w:rFonts w:ascii="Times New Roman" w:hAnsi="Times New Roman" w:eastAsia="Times New Roman"/>
          <w:color w:val="1F1B3D"/>
          <w:sz w:val="24"/>
        </w:rPr>
        <w:t xml:space="preserve">The </w:t>
      </w:r>
      <w:r>
        <w:rPr>
          <w:rFonts w:ascii="Times New Roman" w:hAnsi="Times New Roman" w:eastAsia="Times New Roman"/>
          <w:color w:val="1F1B3D"/>
          <w:sz w:val="24"/>
        </w:rPr>
        <w:t>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w:t>
      </w:r>
      <w:r>
        <w:rPr>
          <w:rFonts w:ascii="Times New Roman" w:hAnsi="Times New Roman" w:eastAsia="Times New Roman"/>
          <w:color w:val="1F1B3D"/>
          <w:sz w:val="24"/>
        </w:rPr>
        <w:t>or project, this topic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Objecti</w:t>
            </w:r>
            <w:r>
              <w:rPr>
                <w:rFonts w:ascii="Times New Roman" w:hAnsi="Times New Roman" w:eastAsia="Times New Roman"/>
                <w:color w:val="1F1B3D"/>
                <w:sz w:val="22"/>
              </w:rPr>
              <w:t>ve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Objective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Input is handled with practical skill exchange logic so that SkillFlow remains usable, testable and </w:t>
            </w:r>
            <w:r>
              <w:rPr>
                <w:rFonts w:ascii="Times New Roman" w:hAnsi="Times New Roman" w:eastAsia="Times New Roman"/>
                <w:color w:val="1F1B3D"/>
                <w:sz w:val="22"/>
              </w:rPr>
              <w:t>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Expected Result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Expected Result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Observation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Observation is handled with practical skil</w:t>
            </w:r>
            <w:r>
              <w:rPr>
                <w:rFonts w:ascii="Times New Roman" w:hAnsi="Times New Roman" w:eastAsia="Times New Roman"/>
                <w:color w:val="1F1B3D"/>
                <w:sz w:val="22"/>
              </w:rPr>
              <w:t>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Upload Validation</w:t>
      </w:r>
    </w:p>
    <w:p w:rsidR="00F36DE7" w:rsidRDefault="00E65270">
      <w:pPr>
        <w:spacing w:after="120" w:line="240" w:lineRule="auto"/>
        <w:jc w:val="both"/>
      </w:pPr>
      <w:r>
        <w:rPr>
          <w:rFonts w:ascii="Times New Roman" w:hAnsi="Times New Roman" w:eastAsia="Times New Roman"/>
          <w:color w:val="1F1B3D"/>
          <w:sz w:val="24"/>
        </w:rPr>
        <w:t xml:space="preserve">Upload Validation in SkillFlow describes the dashboard as the user's working area where personal details, skills, requests, matches, </w:t>
      </w:r>
      <w:r>
        <w:rPr>
          <w:rFonts w:ascii="Times New Roman" w:hAnsi="Times New Roman" w:eastAsia="Times New Roman"/>
          <w:color w:val="1F1B3D"/>
          <w:sz w:val="24"/>
        </w:rPr>
        <w:t>notifications and recent activity are brought together.</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status changes. This separation keeps the user interface clean while</w:t>
      </w:r>
      <w:r>
        <w:rPr>
          <w:rFonts w:ascii="Times New Roman" w:hAnsi="Times New Roman" w:eastAsia="Times New Roman"/>
          <w:color w:val="1F1B3D"/>
          <w:sz w:val="24"/>
        </w:rPr>
        <w:t xml:space="preserv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 xml:space="preserve">For a BCA major project, this topic demonstrates analysis, design, implementation and testing. It also shows how a skill learning community can reduce manual dependency by using a database-driven website with </w:t>
      </w:r>
      <w:r>
        <w:rPr>
          <w:rFonts w:ascii="Times New Roman" w:hAnsi="Times New Roman" w:eastAsia="Times New Roman"/>
          <w:color w:val="1F1B3D"/>
          <w:sz w:val="24"/>
        </w:rPr>
        <w:t>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Objective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Objective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Input is handled with practical skill </w:t>
            </w:r>
            <w:r>
              <w:rPr>
                <w:rFonts w:ascii="Times New Roman" w:hAnsi="Times New Roman" w:eastAsia="Times New Roman"/>
                <w:color w:val="1F1B3D"/>
                <w:sz w:val="22"/>
              </w:rPr>
              <w:t>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Expected Result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Expected Result is handled with practical skill exchange logic so that SkillFlow remains usable, testable and suitable for academic demonstr</w:t>
            </w:r>
            <w:r>
              <w:rPr>
                <w:rFonts w:ascii="Times New Roman" w:hAnsi="Times New Roman" w:eastAsia="Times New Roman"/>
                <w:color w:val="1F1B3D"/>
                <w:sz w:val="22"/>
              </w:rPr>
              <w:t>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Observation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pStyle w:val="Heading1"/>
        <w:spacing w:after="240" w:before="360"/>
        <w:jc w:val="center"/>
      </w:pPr>
      <w:r>
        <w:rPr>
          <w:rFonts w:ascii="Times New Roman" w:hAnsi="Times New Roman" w:eastAsia="Times New Roman"/>
          <w:b/>
          <w:color w:val="8B5CF6"/>
          <w:sz w:val="28"/>
        </w:rPr>
        <w:lastRenderedPageBreak/>
        <w:t>CHAPTER 11 - TESTING</w:t>
      </w:r>
    </w:p>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1F1B3D"/>
          <w:sz w:val="24"/>
        </w:rPr>
        <w:t>Unit Testing</w:t>
      </w:r>
    </w:p>
    <w:p w:rsidR="00F36DE7" w:rsidRDefault="00E65270">
      <w:pPr>
        <w:spacing w:after="120" w:line="240" w:lineRule="auto"/>
        <w:jc w:val="both"/>
      </w:pPr>
      <w:r>
        <w:rPr>
          <w:rFonts w:ascii="Times New Roman" w:hAnsi="Times New Roman" w:eastAsia="Times New Roman"/>
          <w:color w:val="1F1B3D"/>
          <w:sz w:val="24"/>
        </w:rPr>
        <w:t>Unit Testing in SkillFlow presents the admin panel as</w:t>
      </w:r>
      <w:r>
        <w:rPr>
          <w:rFonts w:ascii="Times New Roman" w:hAnsi="Times New Roman" w:eastAsia="Times New Roman"/>
          <w:color w:val="1F1B3D"/>
          <w:sz w:val="24"/>
        </w:rPr>
        <w:t xml:space="preserve"> the management side of the software where platform activity can be supervised through users, reports, plans, analytics and notifications.</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w:t>
      </w:r>
      <w:r>
        <w:rPr>
          <w:rFonts w:ascii="Times New Roman" w:hAnsi="Times New Roman" w:eastAsia="Times New Roman"/>
          <w:color w:val="1F1B3D"/>
          <w:sz w:val="24"/>
        </w:rPr>
        <w:t xml:space="preserve">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w:t>
      </w:r>
      <w:r>
        <w:rPr>
          <w:rFonts w:ascii="Times New Roman" w:hAnsi="Times New Roman" w:eastAsia="Times New Roman"/>
          <w:color w:val="1F1B3D"/>
          <w:sz w:val="24"/>
        </w:rPr>
        <w:t>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Objective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Objective is handled with practical skill exchange logic so that SkillFlow remains usable, testable and </w:t>
            </w:r>
            <w:r>
              <w:rPr>
                <w:rFonts w:ascii="Times New Roman" w:hAnsi="Times New Roman" w:eastAsia="Times New Roman"/>
                <w:color w:val="1F1B3D"/>
                <w:sz w:val="22"/>
              </w:rPr>
              <w:t>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Input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Expected Result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Expected Result is handled with practical skill exchange l</w:t>
            </w:r>
            <w:r>
              <w:rPr>
                <w:rFonts w:ascii="Times New Roman" w:hAnsi="Times New Roman" w:eastAsia="Times New Roman"/>
                <w:color w:val="1F1B3D"/>
                <w:sz w:val="22"/>
              </w:rPr>
              <w:t>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Observation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Integration Testing</w:t>
      </w:r>
    </w:p>
    <w:p w:rsidR="00F36DE7" w:rsidRDefault="00E65270">
      <w:pPr>
        <w:spacing w:after="120" w:line="240" w:lineRule="auto"/>
        <w:jc w:val="both"/>
      </w:pPr>
      <w:r>
        <w:rPr>
          <w:rFonts w:ascii="Times New Roman" w:hAnsi="Times New Roman" w:eastAsia="Times New Roman"/>
          <w:color w:val="1F1B3D"/>
          <w:sz w:val="24"/>
        </w:rPr>
        <w:t>Integration Testing in SkillFlow explains validation by showing how forms, route checks, database constraints and user feedback reduce incorrect entries and incomplete submissions.</w:t>
      </w:r>
    </w:p>
    <w:p w:rsidR="00F36DE7" w:rsidRDefault="00E65270">
      <w:pPr>
        <w:spacing w:after="120" w:line="240" w:lineRule="auto"/>
        <w:jc w:val="both"/>
      </w:pPr>
      <w:r>
        <w:rPr>
          <w:rFonts w:ascii="Times New Roman" w:hAnsi="Times New Roman" w:eastAsia="Times New Roman"/>
          <w:color w:val="1F1B3D"/>
          <w:sz w:val="24"/>
        </w:rPr>
        <w:t xml:space="preserve">The implementation uses frontend pages for interaction </w:t>
      </w:r>
      <w:r>
        <w:rPr>
          <w:rFonts w:ascii="Times New Roman" w:hAnsi="Times New Roman" w:eastAsia="Times New Roman"/>
          <w:color w:val="1F1B3D"/>
          <w:sz w:val="24"/>
        </w:rPr>
        <w:t>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w:t>
      </w:r>
      <w:r>
        <w:rPr>
          <w:rFonts w:ascii="Times New Roman" w:hAnsi="Times New Roman" w:eastAsia="Times New Roman"/>
          <w:color w:val="1F1B3D"/>
          <w:sz w:val="24"/>
        </w:rPr>
        <w:t>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Objective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Objective is handled with practical skill exchan</w:t>
            </w:r>
            <w:r>
              <w:rPr>
                <w:rFonts w:ascii="Times New Roman" w:hAnsi="Times New Roman" w:eastAsia="Times New Roman"/>
                <w:color w:val="1F1B3D"/>
                <w:sz w:val="22"/>
              </w:rPr>
              <w:t>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Input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Expected Result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Expected Result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Observation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Observation is handled with practical skill exchange logic so that SkillFlow remains usable, </w:t>
            </w:r>
            <w:r>
              <w:rPr>
                <w:rFonts w:ascii="Times New Roman" w:hAnsi="Times New Roman" w:eastAsia="Times New Roman"/>
                <w:color w:val="1F1B3D"/>
                <w:sz w:val="22"/>
              </w:rPr>
              <w:t>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System Testing</w:t>
      </w:r>
    </w:p>
    <w:p w:rsidR="00F36DE7" w:rsidRDefault="00E65270">
      <w:pPr>
        <w:spacing w:after="120" w:line="240" w:lineRule="auto"/>
        <w:jc w:val="both"/>
      </w:pPr>
      <w:r>
        <w:rPr>
          <w:rFonts w:ascii="Times New Roman" w:hAnsi="Times New Roman" w:eastAsia="Times New Roman"/>
          <w:color w:val="1F1B3D"/>
          <w:sz w:val="24"/>
        </w:rPr>
        <w:t xml:space="preserve">System Testing in SkillFlow discusses security from the viewpoint of sessions, password handling, OTP checks, role separation, controlled routes and careful processing of user supplied </w:t>
      </w:r>
      <w:r>
        <w:rPr>
          <w:rFonts w:ascii="Times New Roman" w:hAnsi="Times New Roman" w:eastAsia="Times New Roman"/>
          <w:color w:val="1F1B3D"/>
          <w:sz w:val="24"/>
        </w:rPr>
        <w:t>values.</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w:t>
      </w:r>
      <w:r>
        <w:rPr>
          <w:rFonts w:ascii="Times New Roman" w:hAnsi="Times New Roman" w:eastAsia="Times New Roman"/>
          <w:color w:val="1F1B3D"/>
          <w:sz w:val="24"/>
        </w:rPr>
        <w:t>or a BCA major project, this topic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w:t>
            </w:r>
            <w:r>
              <w:rPr>
                <w:rFonts w:ascii="Times New Roman" w:hAnsi="Times New Roman" w:eastAsia="Times New Roman"/>
                <w:b/>
                <w:color w:val="FFFFFF"/>
                <w:sz w:val="22"/>
              </w:rPr>
              <w: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Objective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Objective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Input is handled with practical skill exchange logic so that SkillFlow remains usable, </w:t>
            </w:r>
            <w:r>
              <w:rPr>
                <w:rFonts w:ascii="Times New Roman" w:hAnsi="Times New Roman" w:eastAsia="Times New Roman"/>
                <w:color w:val="1F1B3D"/>
                <w:sz w:val="22"/>
              </w:rPr>
              <w:t>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Expected Result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Expected Result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Observation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Observation is handled with p</w:t>
            </w:r>
            <w:r>
              <w:rPr>
                <w:rFonts w:ascii="Times New Roman" w:hAnsi="Times New Roman" w:eastAsia="Times New Roman"/>
                <w:color w:val="1F1B3D"/>
                <w:sz w:val="22"/>
              </w:rPr>
              <w:t>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Black Box Testing</w:t>
      </w:r>
    </w:p>
    <w:p w:rsidR="00F36DE7" w:rsidRDefault="00E65270">
      <w:pPr>
        <w:spacing w:after="120" w:line="240" w:lineRule="auto"/>
        <w:jc w:val="both"/>
      </w:pPr>
      <w:r>
        <w:rPr>
          <w:rFonts w:ascii="Times New Roman" w:hAnsi="Times New Roman" w:eastAsia="Times New Roman"/>
          <w:color w:val="1F1B3D"/>
          <w:sz w:val="24"/>
        </w:rPr>
        <w:t>Black Box Testing in SkillFlow explains testing through realistic operations such as registration, login, skill posting,</w:t>
      </w:r>
      <w:r>
        <w:rPr>
          <w:rFonts w:ascii="Times New Roman" w:hAnsi="Times New Roman" w:eastAsia="Times New Roman"/>
          <w:color w:val="1F1B3D"/>
          <w:sz w:val="24"/>
        </w:rPr>
        <w:t xml:space="preserve"> request creation, chat unlock, payment recording and admin review.</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status changes. This separation keeps the user interface</w:t>
      </w:r>
      <w:r>
        <w:rPr>
          <w:rFonts w:ascii="Times New Roman" w:hAnsi="Times New Roman" w:eastAsia="Times New Roman"/>
          <w:color w:val="1F1B3D"/>
          <w:sz w:val="24"/>
        </w:rPr>
        <w:t xml:space="preserv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reduce manual dependency by using a database-driven w</w:t>
      </w:r>
      <w:r>
        <w:rPr>
          <w:rFonts w:ascii="Times New Roman" w:hAnsi="Times New Roman" w:eastAsia="Times New Roman"/>
          <w:color w:val="1F1B3D"/>
          <w:sz w:val="24"/>
        </w:rPr>
        <w:t>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Objective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Objective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Input is handled with practical </w:t>
            </w:r>
            <w:r>
              <w:rPr>
                <w:rFonts w:ascii="Times New Roman" w:hAnsi="Times New Roman" w:eastAsia="Times New Roman"/>
                <w:color w:val="1F1B3D"/>
                <w:sz w:val="22"/>
              </w:rPr>
              <w:t>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Expected Result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Expected Result is handled with practical skill exchange logic so that SkillFlow remains usable, testable and suitable for academic de</w:t>
            </w:r>
            <w:r>
              <w:rPr>
                <w:rFonts w:ascii="Times New Roman" w:hAnsi="Times New Roman" w:eastAsia="Times New Roman"/>
                <w:color w:val="1F1B3D"/>
                <w:sz w:val="22"/>
              </w:rPr>
              <w:t>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Observation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Security Testing</w:t>
      </w:r>
    </w:p>
    <w:p w:rsidR="00F36DE7" w:rsidRDefault="00E65270">
      <w:pPr>
        <w:spacing w:after="120" w:line="240" w:lineRule="auto"/>
        <w:jc w:val="both"/>
      </w:pPr>
      <w:r>
        <w:rPr>
          <w:rFonts w:ascii="Times New Roman" w:hAnsi="Times New Roman" w:eastAsia="Times New Roman"/>
          <w:color w:val="1F1B3D"/>
          <w:sz w:val="24"/>
        </w:rPr>
        <w:t xml:space="preserve">Security Testing in SkillFlow presents results by connecting </w:t>
      </w:r>
      <w:r>
        <w:rPr>
          <w:rFonts w:ascii="Times New Roman" w:hAnsi="Times New Roman" w:eastAsia="Times New Roman"/>
          <w:color w:val="1F1B3D"/>
          <w:sz w:val="24"/>
        </w:rPr>
        <w:t>completed features with observable outputs on pages, database records and admin dashboard summaries.</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status changes. This se</w:t>
      </w:r>
      <w:r>
        <w:rPr>
          <w:rFonts w:ascii="Times New Roman" w:hAnsi="Times New Roman" w:eastAsia="Times New Roman"/>
          <w:color w:val="1F1B3D"/>
          <w:sz w:val="24"/>
        </w:rPr>
        <w:t>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reduce manual depend</w:t>
      </w:r>
      <w:r>
        <w:rPr>
          <w:rFonts w:ascii="Times New Roman" w:hAnsi="Times New Roman" w:eastAsia="Times New Roman"/>
          <w:color w:val="1F1B3D"/>
          <w:sz w:val="24"/>
        </w:rPr>
        <w:t>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Objective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Objective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Input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Expected Result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Expected Result is handled with practical skill exchange logic so that SkillFlow remains usable, </w:t>
            </w:r>
            <w:r>
              <w:rPr>
                <w:rFonts w:ascii="Times New Roman" w:hAnsi="Times New Roman" w:eastAsia="Times New Roman"/>
                <w:color w:val="1F1B3D"/>
                <w:sz w:val="22"/>
              </w:rPr>
              <w:t>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Observation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Validation Testing</w:t>
      </w:r>
    </w:p>
    <w:p w:rsidR="00F36DE7" w:rsidRDefault="00E65270">
      <w:pPr>
        <w:spacing w:after="120" w:line="240" w:lineRule="auto"/>
        <w:jc w:val="both"/>
      </w:pPr>
      <w:r>
        <w:rPr>
          <w:rFonts w:ascii="Times New Roman" w:hAnsi="Times New Roman" w:eastAsia="Times New Roman"/>
          <w:color w:val="1F1B3D"/>
          <w:sz w:val="24"/>
        </w:rPr>
        <w:t xml:space="preserve">Validation Testing in </w:t>
      </w:r>
      <w:r>
        <w:rPr>
          <w:rFonts w:ascii="Times New Roman" w:hAnsi="Times New Roman" w:eastAsia="Times New Roman"/>
          <w:color w:val="1F1B3D"/>
          <w:sz w:val="24"/>
        </w:rPr>
        <w:t>SkillFlow describes advantages through practical benefits such as organized exchange, reduced manual search, better accountability and improved learning collaboration.</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w:t>
      </w:r>
      <w:r>
        <w:rPr>
          <w:rFonts w:ascii="Times New Roman" w:hAnsi="Times New Roman" w:eastAsia="Times New Roman"/>
          <w:color w:val="1F1B3D"/>
          <w:sz w:val="24"/>
        </w:rPr>
        <w:t>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w:t>
      </w:r>
      <w:r>
        <w:rPr>
          <w:rFonts w:ascii="Times New Roman" w:hAnsi="Times New Roman" w:eastAsia="Times New Roman"/>
          <w:color w:val="1F1B3D"/>
          <w:sz w:val="24"/>
        </w:rPr>
        <w:t xml:space="preserve">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Objective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Objective is handled with practical skill exchange logic so that SkillFlow remain</w:t>
            </w:r>
            <w:r>
              <w:rPr>
                <w:rFonts w:ascii="Times New Roman" w:hAnsi="Times New Roman" w:eastAsia="Times New Roman"/>
                <w:color w:val="1F1B3D"/>
                <w:sz w:val="22"/>
              </w:rPr>
              <w:t>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Input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Expected Result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Expected Result is handled with </w:t>
            </w:r>
            <w:r>
              <w:rPr>
                <w:rFonts w:ascii="Times New Roman" w:hAnsi="Times New Roman" w:eastAsia="Times New Roman"/>
                <w:color w:val="1F1B3D"/>
                <w:sz w:val="22"/>
              </w:rPr>
              <w:t>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Observation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Observation is handled with practical skill exchange logic so that SkillFlow remains usable, testable and suitable for academic </w:t>
            </w:r>
            <w:r>
              <w:rPr>
                <w:rFonts w:ascii="Times New Roman" w:hAnsi="Times New Roman" w:eastAsia="Times New Roman"/>
                <w:color w:val="1F1B3D"/>
                <w:sz w:val="22"/>
              </w:rPr>
              <w:t>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Responsive Testing</w:t>
      </w:r>
    </w:p>
    <w:p w:rsidR="00F36DE7" w:rsidRDefault="00E65270">
      <w:pPr>
        <w:spacing w:after="120" w:line="240" w:lineRule="auto"/>
        <w:jc w:val="both"/>
      </w:pPr>
      <w:r>
        <w:rPr>
          <w:rFonts w:ascii="Times New Roman" w:hAnsi="Times New Roman" w:eastAsia="Times New Roman"/>
          <w:color w:val="1F1B3D"/>
          <w:sz w:val="24"/>
        </w:rPr>
        <w:t>Responsive Testing in SkillFlow discusses limitations honestly, including the dependency on correct user data, internet availability and future scope for stronger recommendation intelligence.</w:t>
      </w:r>
    </w:p>
    <w:p w:rsidR="00F36DE7" w:rsidRDefault="00E65270">
      <w:pPr>
        <w:spacing w:after="120" w:line="240" w:lineRule="auto"/>
        <w:jc w:val="both"/>
      </w:pPr>
      <w:r>
        <w:rPr>
          <w:rFonts w:ascii="Times New Roman" w:hAnsi="Times New Roman" w:eastAsia="Times New Roman"/>
          <w:color w:val="1F1B3D"/>
          <w:sz w:val="24"/>
        </w:rPr>
        <w:t xml:space="preserve">The implementation uses </w:t>
      </w:r>
      <w:r>
        <w:rPr>
          <w:rFonts w:ascii="Times New Roman" w:hAnsi="Times New Roman" w:eastAsia="Times New Roman"/>
          <w:color w:val="1F1B3D"/>
          <w:sz w:val="24"/>
        </w:rPr>
        <w:t>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w:t>
      </w:r>
      <w:r>
        <w:rPr>
          <w:rFonts w:ascii="Times New Roman" w:hAnsi="Times New Roman" w:eastAsia="Times New Roman"/>
          <w:color w:val="1F1B3D"/>
          <w:sz w:val="24"/>
        </w:rPr>
        <w:t>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Objective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Objective is hand</w:t>
            </w:r>
            <w:r>
              <w:rPr>
                <w:rFonts w:ascii="Times New Roman" w:hAnsi="Times New Roman" w:eastAsia="Times New Roman"/>
                <w:color w:val="1F1B3D"/>
                <w:sz w:val="22"/>
              </w:rPr>
              <w:t>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Input is handled with practical skill exchange logic so that SkillFlow remains usable, testable and suitable for academic </w:t>
            </w:r>
            <w:r>
              <w:rPr>
                <w:rFonts w:ascii="Times New Roman" w:hAnsi="Times New Roman" w:eastAsia="Times New Roman"/>
                <w:color w:val="1F1B3D"/>
                <w:sz w:val="22"/>
              </w:rPr>
              <w:t>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Expected Result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Expected Result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Observation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Observation is handled with practical skill exchange logic so th</w:t>
            </w:r>
            <w:r>
              <w:rPr>
                <w:rFonts w:ascii="Times New Roman" w:hAnsi="Times New Roman" w:eastAsia="Times New Roman"/>
                <w:color w:val="1F1B3D"/>
                <w:sz w:val="22"/>
              </w:rPr>
              <w:t>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Admin Testing</w:t>
      </w:r>
    </w:p>
    <w:p w:rsidR="00F36DE7" w:rsidRDefault="00E65270">
      <w:pPr>
        <w:spacing w:after="120" w:line="240" w:lineRule="auto"/>
        <w:jc w:val="both"/>
      </w:pPr>
      <w:r>
        <w:rPr>
          <w:rFonts w:ascii="Times New Roman" w:hAnsi="Times New Roman" w:eastAsia="Times New Roman"/>
          <w:color w:val="1F1B3D"/>
          <w:sz w:val="24"/>
        </w:rPr>
        <w:t xml:space="preserve">Admin Testing in SkillFlow presents future scope by identifying improvements such as AI matching, mobile application support, advanced analytics, richer </w:t>
      </w:r>
      <w:r>
        <w:rPr>
          <w:rFonts w:ascii="Times New Roman" w:hAnsi="Times New Roman" w:eastAsia="Times New Roman"/>
          <w:color w:val="1F1B3D"/>
          <w:sz w:val="24"/>
        </w:rPr>
        <w:t>communication and scalable deployment.</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status changes. This separation keeps the user interface clean while preserving contr</w:t>
      </w:r>
      <w:r>
        <w:rPr>
          <w:rFonts w:ascii="Times New Roman" w:hAnsi="Times New Roman" w:eastAsia="Times New Roman"/>
          <w:color w:val="1F1B3D"/>
          <w:sz w:val="24"/>
        </w:rPr>
        <w:t>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Objective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Objective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Input is handled with practical skill exchange logic so that </w:t>
            </w:r>
            <w:r>
              <w:rPr>
                <w:rFonts w:ascii="Times New Roman" w:hAnsi="Times New Roman" w:eastAsia="Times New Roman"/>
                <w:color w:val="1F1B3D"/>
                <w:sz w:val="22"/>
              </w:rPr>
              <w:t>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Expected Result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Expected Result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Observation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tbl>
      <w:tblPr>
        <w:tblStyle w:val="TableGrid"/>
        <w:tblW w:w="0" w:type="auto"/>
        <w:jc w:val="center"/>
        <w:tblLayout w:type="autofit"/>
        <w:tblLook w:val="04A0"/>
      </w:tblPr>
      <w:tblGrid>
        <w:gridCol w:w="850"/>
        <w:gridCol w:w="1304"/>
        <w:gridCol w:w="2268"/>
        <w:gridCol w:w="1304"/>
        <w:gridCol w:w="1474"/>
        <w:gridCol w:w="1247"/>
        <w:gridCol w:w="567"/>
      </w:tblGrid>
      <w:tr w:rsidR="00F36DE7">
        <w:trPr>
          <w:jc w:val="center"/>
        </w:trPr>
        <w:tc>
          <w:tcPr>
            <w:tcW w:w="85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lastRenderedPageBreak/>
              <w:t>Test ID</w:t>
            </w:r>
          </w:p>
        </w:tc>
        <w:tc>
          <w:tcPr>
            <w:tcW w:w="130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Module</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Test Case</w:t>
            </w:r>
          </w:p>
        </w:tc>
        <w:tc>
          <w:tcPr>
            <w:tcW w:w="130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Input</w:t>
            </w:r>
          </w:p>
        </w:tc>
        <w:tc>
          <w:tcPr>
            <w:tcW w:w="147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Expected</w:t>
            </w:r>
          </w:p>
        </w:tc>
        <w:tc>
          <w:tcPr>
            <w:tcW w:w="124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Actual</w:t>
            </w:r>
          </w:p>
        </w:tc>
        <w:tc>
          <w:tcPr>
            <w:tcW w:w="56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Result</w:t>
            </w:r>
          </w:p>
        </w:tc>
      </w:tr>
      <w:tr w:rsidR="00F36DE7">
        <w:trPr>
          <w:jc w:val="center"/>
        </w:trPr>
        <w:tc>
          <w:tcPr>
            <w:tcW w:w="85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TC-001</w:t>
            </w:r>
          </w:p>
        </w:tc>
        <w:tc>
          <w:tcPr>
            <w:tcW w:w="130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Registration</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Execute valid and invalid </w:t>
            </w:r>
            <w:r>
              <w:rPr>
                <w:rFonts w:ascii="Times New Roman" w:hAnsi="Times New Roman" w:eastAsia="Times New Roman"/>
                <w:color w:val="1F1B3D"/>
                <w:sz w:val="22"/>
              </w:rPr>
              <w:t>registration workflow</w:t>
            </w:r>
          </w:p>
        </w:tc>
        <w:tc>
          <w:tcPr>
            <w:tcW w:w="130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Sample data</w:t>
            </w:r>
          </w:p>
        </w:tc>
        <w:tc>
          <w:tcPr>
            <w:tcW w:w="147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Correct result/error</w:t>
            </w:r>
          </w:p>
        </w:tc>
        <w:tc>
          <w:tcPr>
            <w:tcW w:w="124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As expected</w:t>
            </w:r>
          </w:p>
        </w:tc>
        <w:tc>
          <w:tcPr>
            <w:tcW w:w="56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Pass</w:t>
            </w:r>
          </w:p>
        </w:tc>
      </w:tr>
      <w:tr w:rsidR="00F36DE7">
        <w:trPr>
          <w:jc w:val="center"/>
        </w:trPr>
        <w:tc>
          <w:tcPr>
            <w:tcW w:w="85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TC-002</w:t>
            </w:r>
          </w:p>
        </w:tc>
        <w:tc>
          <w:tcPr>
            <w:tcW w:w="130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Login</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Execute valid and invalid login workflow</w:t>
            </w:r>
          </w:p>
        </w:tc>
        <w:tc>
          <w:tcPr>
            <w:tcW w:w="130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Sample data</w:t>
            </w:r>
          </w:p>
        </w:tc>
        <w:tc>
          <w:tcPr>
            <w:tcW w:w="147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Correct result/error</w:t>
            </w:r>
          </w:p>
        </w:tc>
        <w:tc>
          <w:tcPr>
            <w:tcW w:w="124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As expected</w:t>
            </w:r>
          </w:p>
        </w:tc>
        <w:tc>
          <w:tcPr>
            <w:tcW w:w="56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Pass</w:t>
            </w:r>
          </w:p>
        </w:tc>
      </w:tr>
      <w:tr w:rsidR="00F36DE7">
        <w:trPr>
          <w:jc w:val="center"/>
        </w:trPr>
        <w:tc>
          <w:tcPr>
            <w:tcW w:w="85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TC-003</w:t>
            </w:r>
          </w:p>
        </w:tc>
        <w:tc>
          <w:tcPr>
            <w:tcW w:w="130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Skill Listing</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Execute valid and invalid skill listing workflow</w:t>
            </w:r>
          </w:p>
        </w:tc>
        <w:tc>
          <w:tcPr>
            <w:tcW w:w="130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Sample </w:t>
            </w:r>
            <w:r>
              <w:rPr>
                <w:rFonts w:ascii="Times New Roman" w:hAnsi="Times New Roman" w:eastAsia="Times New Roman"/>
                <w:color w:val="1F1B3D"/>
                <w:sz w:val="22"/>
              </w:rPr>
              <w:t>data</w:t>
            </w:r>
          </w:p>
        </w:tc>
        <w:tc>
          <w:tcPr>
            <w:tcW w:w="147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Correct result/error</w:t>
            </w:r>
          </w:p>
        </w:tc>
        <w:tc>
          <w:tcPr>
            <w:tcW w:w="124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As expected</w:t>
            </w:r>
          </w:p>
        </w:tc>
        <w:tc>
          <w:tcPr>
            <w:tcW w:w="56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Pass</w:t>
            </w:r>
          </w:p>
        </w:tc>
      </w:tr>
      <w:tr w:rsidR="00F36DE7">
        <w:trPr>
          <w:jc w:val="center"/>
        </w:trPr>
        <w:tc>
          <w:tcPr>
            <w:tcW w:w="85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TC-004</w:t>
            </w:r>
          </w:p>
        </w:tc>
        <w:tc>
          <w:tcPr>
            <w:tcW w:w="130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Search</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Execute valid and invalid search workflow</w:t>
            </w:r>
          </w:p>
        </w:tc>
        <w:tc>
          <w:tcPr>
            <w:tcW w:w="130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Sample data</w:t>
            </w:r>
          </w:p>
        </w:tc>
        <w:tc>
          <w:tcPr>
            <w:tcW w:w="147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Correct result/error</w:t>
            </w:r>
          </w:p>
        </w:tc>
        <w:tc>
          <w:tcPr>
            <w:tcW w:w="124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As expected</w:t>
            </w:r>
          </w:p>
        </w:tc>
        <w:tc>
          <w:tcPr>
            <w:tcW w:w="56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Pass</w:t>
            </w:r>
          </w:p>
        </w:tc>
      </w:tr>
      <w:tr w:rsidR="00F36DE7">
        <w:trPr>
          <w:jc w:val="center"/>
        </w:trPr>
        <w:tc>
          <w:tcPr>
            <w:tcW w:w="85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TC-005</w:t>
            </w:r>
          </w:p>
        </w:tc>
        <w:tc>
          <w:tcPr>
            <w:tcW w:w="130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Request List</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Execute valid and invalid request list workflow</w:t>
            </w:r>
          </w:p>
        </w:tc>
        <w:tc>
          <w:tcPr>
            <w:tcW w:w="130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Sample data</w:t>
            </w:r>
          </w:p>
        </w:tc>
        <w:tc>
          <w:tcPr>
            <w:tcW w:w="147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Correct result/error</w:t>
            </w:r>
          </w:p>
        </w:tc>
        <w:tc>
          <w:tcPr>
            <w:tcW w:w="124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As </w:t>
            </w:r>
            <w:r>
              <w:rPr>
                <w:rFonts w:ascii="Times New Roman" w:hAnsi="Times New Roman" w:eastAsia="Times New Roman"/>
                <w:color w:val="1F1B3D"/>
                <w:sz w:val="22"/>
              </w:rPr>
              <w:t>expected</w:t>
            </w:r>
          </w:p>
        </w:tc>
        <w:tc>
          <w:tcPr>
            <w:tcW w:w="56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Pass</w:t>
            </w:r>
          </w:p>
        </w:tc>
      </w:tr>
      <w:tr w:rsidR="00F36DE7">
        <w:trPr>
          <w:jc w:val="center"/>
        </w:trPr>
        <w:tc>
          <w:tcPr>
            <w:tcW w:w="85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TC-006</w:t>
            </w:r>
          </w:p>
        </w:tc>
        <w:tc>
          <w:tcPr>
            <w:tcW w:w="130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Chat Unlock</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Execute valid and invalid chat unlock workflow</w:t>
            </w:r>
          </w:p>
        </w:tc>
        <w:tc>
          <w:tcPr>
            <w:tcW w:w="130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Sample data</w:t>
            </w:r>
          </w:p>
        </w:tc>
        <w:tc>
          <w:tcPr>
            <w:tcW w:w="147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Correct result/error</w:t>
            </w:r>
          </w:p>
        </w:tc>
        <w:tc>
          <w:tcPr>
            <w:tcW w:w="124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As expected</w:t>
            </w:r>
          </w:p>
        </w:tc>
        <w:tc>
          <w:tcPr>
            <w:tcW w:w="56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Pass</w:t>
            </w:r>
          </w:p>
        </w:tc>
      </w:tr>
      <w:tr w:rsidR="00F36DE7">
        <w:trPr>
          <w:jc w:val="center"/>
        </w:trPr>
        <w:tc>
          <w:tcPr>
            <w:tcW w:w="85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TC-007</w:t>
            </w:r>
          </w:p>
        </w:tc>
        <w:tc>
          <w:tcPr>
            <w:tcW w:w="130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Payment</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Execute valid and invalid payment workflow</w:t>
            </w:r>
          </w:p>
        </w:tc>
        <w:tc>
          <w:tcPr>
            <w:tcW w:w="130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Sample data</w:t>
            </w:r>
          </w:p>
        </w:tc>
        <w:tc>
          <w:tcPr>
            <w:tcW w:w="147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Correct result/error</w:t>
            </w:r>
          </w:p>
        </w:tc>
        <w:tc>
          <w:tcPr>
            <w:tcW w:w="124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As expected</w:t>
            </w:r>
          </w:p>
        </w:tc>
        <w:tc>
          <w:tcPr>
            <w:tcW w:w="56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Pass</w:t>
            </w:r>
          </w:p>
        </w:tc>
      </w:tr>
      <w:tr w:rsidR="00F36DE7">
        <w:trPr>
          <w:jc w:val="center"/>
        </w:trPr>
        <w:tc>
          <w:tcPr>
            <w:tcW w:w="85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TC-008</w:t>
            </w:r>
          </w:p>
        </w:tc>
        <w:tc>
          <w:tcPr>
            <w:tcW w:w="130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Request </w:t>
            </w:r>
            <w:r>
              <w:rPr>
                <w:rFonts w:ascii="Times New Roman" w:hAnsi="Times New Roman" w:eastAsia="Times New Roman"/>
                <w:color w:val="1F1B3D"/>
                <w:sz w:val="22"/>
              </w:rPr>
              <w:t>Tracking</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Execute valid and invalid request tracking workflow</w:t>
            </w:r>
          </w:p>
        </w:tc>
        <w:tc>
          <w:tcPr>
            <w:tcW w:w="130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Sample data</w:t>
            </w:r>
          </w:p>
        </w:tc>
        <w:tc>
          <w:tcPr>
            <w:tcW w:w="147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Correct result/error</w:t>
            </w:r>
          </w:p>
        </w:tc>
        <w:tc>
          <w:tcPr>
            <w:tcW w:w="124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As expected</w:t>
            </w:r>
          </w:p>
        </w:tc>
        <w:tc>
          <w:tcPr>
            <w:tcW w:w="56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Pass</w:t>
            </w:r>
          </w:p>
        </w:tc>
      </w:tr>
      <w:tr w:rsidR="00F36DE7">
        <w:trPr>
          <w:jc w:val="center"/>
        </w:trPr>
        <w:tc>
          <w:tcPr>
            <w:tcW w:w="85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TC-009</w:t>
            </w:r>
          </w:p>
        </w:tc>
        <w:tc>
          <w:tcPr>
            <w:tcW w:w="130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Admin Login</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Execute valid and invalid admin login workflow</w:t>
            </w:r>
          </w:p>
        </w:tc>
        <w:tc>
          <w:tcPr>
            <w:tcW w:w="130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Sample data</w:t>
            </w:r>
          </w:p>
        </w:tc>
        <w:tc>
          <w:tcPr>
            <w:tcW w:w="147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Correct result/error</w:t>
            </w:r>
          </w:p>
        </w:tc>
        <w:tc>
          <w:tcPr>
            <w:tcW w:w="124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As expected</w:t>
            </w:r>
          </w:p>
        </w:tc>
        <w:tc>
          <w:tcPr>
            <w:tcW w:w="56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Pass</w:t>
            </w:r>
          </w:p>
        </w:tc>
      </w:tr>
      <w:tr w:rsidR="00F36DE7">
        <w:trPr>
          <w:jc w:val="center"/>
        </w:trPr>
        <w:tc>
          <w:tcPr>
            <w:tcW w:w="85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TC-010</w:t>
            </w:r>
          </w:p>
        </w:tc>
        <w:tc>
          <w:tcPr>
            <w:tcW w:w="130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Add Skill</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Execute </w:t>
            </w:r>
            <w:r>
              <w:rPr>
                <w:rFonts w:ascii="Times New Roman" w:hAnsi="Times New Roman" w:eastAsia="Times New Roman"/>
                <w:color w:val="1F1B3D"/>
                <w:sz w:val="22"/>
              </w:rPr>
              <w:t>valid and invalid add skill workflow</w:t>
            </w:r>
          </w:p>
        </w:tc>
        <w:tc>
          <w:tcPr>
            <w:tcW w:w="130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Sample data</w:t>
            </w:r>
          </w:p>
        </w:tc>
        <w:tc>
          <w:tcPr>
            <w:tcW w:w="147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Correct result/error</w:t>
            </w:r>
          </w:p>
        </w:tc>
        <w:tc>
          <w:tcPr>
            <w:tcW w:w="124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As expected</w:t>
            </w:r>
          </w:p>
        </w:tc>
        <w:tc>
          <w:tcPr>
            <w:tcW w:w="56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Pass</w:t>
            </w:r>
          </w:p>
        </w:tc>
      </w:tr>
      <w:tr w:rsidR="00F36DE7">
        <w:trPr>
          <w:jc w:val="center"/>
        </w:trPr>
        <w:tc>
          <w:tcPr>
            <w:tcW w:w="85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TC-011</w:t>
            </w:r>
          </w:p>
        </w:tc>
        <w:tc>
          <w:tcPr>
            <w:tcW w:w="130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Edit Skill</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Execute valid and invalid edit skill workflow</w:t>
            </w:r>
          </w:p>
        </w:tc>
        <w:tc>
          <w:tcPr>
            <w:tcW w:w="130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Sample data</w:t>
            </w:r>
          </w:p>
        </w:tc>
        <w:tc>
          <w:tcPr>
            <w:tcW w:w="147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Correct result/error</w:t>
            </w:r>
          </w:p>
        </w:tc>
        <w:tc>
          <w:tcPr>
            <w:tcW w:w="124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As expected</w:t>
            </w:r>
          </w:p>
        </w:tc>
        <w:tc>
          <w:tcPr>
            <w:tcW w:w="56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Pass</w:t>
            </w:r>
          </w:p>
        </w:tc>
      </w:tr>
      <w:tr w:rsidR="00F36DE7">
        <w:trPr>
          <w:jc w:val="center"/>
        </w:trPr>
        <w:tc>
          <w:tcPr>
            <w:tcW w:w="85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TC-012</w:t>
            </w:r>
          </w:p>
        </w:tc>
        <w:tc>
          <w:tcPr>
            <w:tcW w:w="130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Delete Skill</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Execute valid and invalid delete </w:t>
            </w:r>
            <w:r>
              <w:rPr>
                <w:rFonts w:ascii="Times New Roman" w:hAnsi="Times New Roman" w:eastAsia="Times New Roman"/>
                <w:color w:val="1F1B3D"/>
                <w:sz w:val="22"/>
              </w:rPr>
              <w:t>skill workflow</w:t>
            </w:r>
          </w:p>
        </w:tc>
        <w:tc>
          <w:tcPr>
            <w:tcW w:w="130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Sample data</w:t>
            </w:r>
          </w:p>
        </w:tc>
        <w:tc>
          <w:tcPr>
            <w:tcW w:w="147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Correct result/error</w:t>
            </w:r>
          </w:p>
        </w:tc>
        <w:tc>
          <w:tcPr>
            <w:tcW w:w="124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As expected</w:t>
            </w:r>
          </w:p>
        </w:tc>
        <w:tc>
          <w:tcPr>
            <w:tcW w:w="56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Pass</w:t>
            </w:r>
          </w:p>
        </w:tc>
      </w:tr>
      <w:tr w:rsidR="00F36DE7">
        <w:trPr>
          <w:jc w:val="center"/>
        </w:trPr>
        <w:tc>
          <w:tcPr>
            <w:tcW w:w="85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TC-013</w:t>
            </w:r>
          </w:p>
        </w:tc>
        <w:tc>
          <w:tcPr>
            <w:tcW w:w="130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Manage Requests</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Execute valid and invalid manage requests workflow</w:t>
            </w:r>
          </w:p>
        </w:tc>
        <w:tc>
          <w:tcPr>
            <w:tcW w:w="130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Sample data</w:t>
            </w:r>
          </w:p>
        </w:tc>
        <w:tc>
          <w:tcPr>
            <w:tcW w:w="147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Correct result/error</w:t>
            </w:r>
          </w:p>
        </w:tc>
        <w:tc>
          <w:tcPr>
            <w:tcW w:w="124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As expected</w:t>
            </w:r>
          </w:p>
        </w:tc>
        <w:tc>
          <w:tcPr>
            <w:tcW w:w="56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Pass</w:t>
            </w:r>
          </w:p>
        </w:tc>
      </w:tr>
      <w:tr w:rsidR="00F36DE7">
        <w:trPr>
          <w:jc w:val="center"/>
        </w:trPr>
        <w:tc>
          <w:tcPr>
            <w:tcW w:w="85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TC-014</w:t>
            </w:r>
          </w:p>
        </w:tc>
        <w:tc>
          <w:tcPr>
            <w:tcW w:w="130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Notifications</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Execute valid and invalid notifications </w:t>
            </w:r>
            <w:r>
              <w:rPr>
                <w:rFonts w:ascii="Times New Roman" w:hAnsi="Times New Roman" w:eastAsia="Times New Roman"/>
                <w:color w:val="1F1B3D"/>
                <w:sz w:val="22"/>
              </w:rPr>
              <w:t>workflow</w:t>
            </w:r>
          </w:p>
        </w:tc>
        <w:tc>
          <w:tcPr>
            <w:tcW w:w="130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Sample data</w:t>
            </w:r>
          </w:p>
        </w:tc>
        <w:tc>
          <w:tcPr>
            <w:tcW w:w="147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Correct result/error</w:t>
            </w:r>
          </w:p>
        </w:tc>
        <w:tc>
          <w:tcPr>
            <w:tcW w:w="124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As expected</w:t>
            </w:r>
          </w:p>
        </w:tc>
        <w:tc>
          <w:tcPr>
            <w:tcW w:w="56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Pass</w:t>
            </w:r>
          </w:p>
        </w:tc>
      </w:tr>
      <w:tr w:rsidR="00F36DE7">
        <w:trPr>
          <w:jc w:val="center"/>
        </w:trPr>
        <w:tc>
          <w:tcPr>
            <w:tcW w:w="85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TC-015</w:t>
            </w:r>
          </w:p>
        </w:tc>
        <w:tc>
          <w:tcPr>
            <w:tcW w:w="130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Reports</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Execute valid and invalid reports workflow</w:t>
            </w:r>
          </w:p>
        </w:tc>
        <w:tc>
          <w:tcPr>
            <w:tcW w:w="130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Sample data</w:t>
            </w:r>
          </w:p>
        </w:tc>
        <w:tc>
          <w:tcPr>
            <w:tcW w:w="147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Correct result/error</w:t>
            </w:r>
          </w:p>
        </w:tc>
        <w:tc>
          <w:tcPr>
            <w:tcW w:w="124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As expected</w:t>
            </w:r>
          </w:p>
        </w:tc>
        <w:tc>
          <w:tcPr>
            <w:tcW w:w="56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Pass</w:t>
            </w:r>
          </w:p>
        </w:tc>
      </w:tr>
      <w:tr w:rsidR="00F36DE7">
        <w:trPr>
          <w:jc w:val="center"/>
        </w:trPr>
        <w:tc>
          <w:tcPr>
            <w:tcW w:w="85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TC-016</w:t>
            </w:r>
          </w:p>
        </w:tc>
        <w:tc>
          <w:tcPr>
            <w:tcW w:w="130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Responsive Home</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Execute valid and invalid responsive home workflow</w:t>
            </w:r>
          </w:p>
        </w:tc>
        <w:tc>
          <w:tcPr>
            <w:tcW w:w="130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Sample data</w:t>
            </w:r>
          </w:p>
        </w:tc>
        <w:tc>
          <w:tcPr>
            <w:tcW w:w="147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Correct result/error</w:t>
            </w:r>
          </w:p>
        </w:tc>
        <w:tc>
          <w:tcPr>
            <w:tcW w:w="124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As expected</w:t>
            </w:r>
          </w:p>
        </w:tc>
        <w:tc>
          <w:tcPr>
            <w:tcW w:w="56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Pass</w:t>
            </w:r>
          </w:p>
        </w:tc>
      </w:tr>
      <w:tr w:rsidR="00F36DE7">
        <w:trPr>
          <w:jc w:val="center"/>
        </w:trPr>
        <w:tc>
          <w:tcPr>
            <w:tcW w:w="85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TC-017</w:t>
            </w:r>
          </w:p>
        </w:tc>
        <w:tc>
          <w:tcPr>
            <w:tcW w:w="130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Profile</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Execute valid and invalid profile workflow</w:t>
            </w:r>
          </w:p>
        </w:tc>
        <w:tc>
          <w:tcPr>
            <w:tcW w:w="130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Sample data</w:t>
            </w:r>
          </w:p>
        </w:tc>
        <w:tc>
          <w:tcPr>
            <w:tcW w:w="147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Correct result/error</w:t>
            </w:r>
          </w:p>
        </w:tc>
        <w:tc>
          <w:tcPr>
            <w:tcW w:w="124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As expected</w:t>
            </w:r>
          </w:p>
        </w:tc>
        <w:tc>
          <w:tcPr>
            <w:tcW w:w="56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Pass</w:t>
            </w:r>
          </w:p>
        </w:tc>
      </w:tr>
      <w:tr w:rsidR="00F36DE7">
        <w:trPr>
          <w:jc w:val="center"/>
        </w:trPr>
        <w:tc>
          <w:tcPr>
            <w:tcW w:w="85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TC-018</w:t>
            </w:r>
          </w:p>
        </w:tc>
        <w:tc>
          <w:tcPr>
            <w:tcW w:w="130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Reviews</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Execute valid and invalid reviews workflow</w:t>
            </w:r>
          </w:p>
        </w:tc>
        <w:tc>
          <w:tcPr>
            <w:tcW w:w="130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Sample data</w:t>
            </w:r>
          </w:p>
        </w:tc>
        <w:tc>
          <w:tcPr>
            <w:tcW w:w="147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Correct result/error</w:t>
            </w:r>
          </w:p>
        </w:tc>
        <w:tc>
          <w:tcPr>
            <w:tcW w:w="124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As expected</w:t>
            </w:r>
          </w:p>
        </w:tc>
        <w:tc>
          <w:tcPr>
            <w:tcW w:w="56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Pass</w:t>
            </w:r>
          </w:p>
        </w:tc>
      </w:tr>
      <w:tr w:rsidR="00F36DE7">
        <w:trPr>
          <w:jc w:val="center"/>
        </w:trPr>
        <w:tc>
          <w:tcPr>
            <w:tcW w:w="85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TC-019</w:t>
            </w:r>
          </w:p>
        </w:tc>
        <w:tc>
          <w:tcPr>
            <w:tcW w:w="130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Payment History</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Execute valid and invalid payment history workflow</w:t>
            </w:r>
          </w:p>
        </w:tc>
        <w:tc>
          <w:tcPr>
            <w:tcW w:w="130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Sample data</w:t>
            </w:r>
          </w:p>
        </w:tc>
        <w:tc>
          <w:tcPr>
            <w:tcW w:w="147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Correct result/error</w:t>
            </w:r>
          </w:p>
        </w:tc>
        <w:tc>
          <w:tcPr>
            <w:tcW w:w="124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As expected</w:t>
            </w:r>
          </w:p>
        </w:tc>
        <w:tc>
          <w:tcPr>
            <w:tcW w:w="56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Pass</w:t>
            </w:r>
          </w:p>
        </w:tc>
      </w:tr>
      <w:tr w:rsidR="00F36DE7">
        <w:trPr>
          <w:jc w:val="center"/>
        </w:trPr>
        <w:tc>
          <w:tcPr>
            <w:tcW w:w="850"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TC-020</w:t>
            </w:r>
          </w:p>
        </w:tc>
        <w:tc>
          <w:tcPr>
            <w:tcW w:w="130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Inventory Check</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Execute valid and invalid inventory check workflow</w:t>
            </w:r>
          </w:p>
        </w:tc>
        <w:tc>
          <w:tcPr>
            <w:tcW w:w="130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Sample data</w:t>
            </w:r>
          </w:p>
        </w:tc>
        <w:tc>
          <w:tcPr>
            <w:tcW w:w="147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Correct result/error</w:t>
            </w:r>
          </w:p>
        </w:tc>
        <w:tc>
          <w:tcPr>
            <w:tcW w:w="124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As expected</w:t>
            </w:r>
          </w:p>
        </w:tc>
        <w:tc>
          <w:tcPr>
            <w:tcW w:w="567"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Pass</w:t>
            </w:r>
          </w:p>
        </w:tc>
      </w:tr>
    </w:tbl>
    <w:p w:rsidR="00F36DE7" w:rsidRDefault="00F36DE7">
      <w:pPr>
        <w:spacing w:after="120" w:line="240" w:lineRule="auto"/>
        <w:jc w:val="both"/>
      </w:pPr>
      <w:r>
        <w:rPr>
          <w:rFonts w:ascii="Times New Roman" w:hAnsi="Times New Roman" w:eastAsia="Times New Roman"/>
          <w:color w:val="1F1B3D"/>
          <w:sz w:val="24"/>
        </w:rPr>
        <w:br/>
      </w:r>
      <w:r>
        <w:br/>
      </w:r>
    </w:p>
    <w:p w:rsidR="00F36DE7" w:rsidRDefault="00E65270">
      <w:pPr>
        <w:pStyle w:val="Heading1"/>
        <w:spacing w:after="240" w:before="360"/>
        <w:jc w:val="center"/>
      </w:pPr>
      <w:r>
        <w:rPr>
          <w:rFonts w:ascii="Times New Roman" w:hAnsi="Times New Roman" w:eastAsia="Times New Roman"/>
          <w:b/>
          <w:color w:val="8B5CF6"/>
          <w:sz w:val="28"/>
        </w:rPr>
        <w:lastRenderedPageBreak/>
        <w:t>CHAPTER 12 - IMPLEMENTATION AND MAINTENANCE</w:t>
      </w:r>
    </w:p>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1F1B3D"/>
          <w:sz w:val="24"/>
        </w:rPr>
        <w:t>local Flask/MySQL environment Setup</w:t>
      </w:r>
    </w:p>
    <w:p w:rsidR="00F36DE7" w:rsidRDefault="00E65270">
      <w:pPr>
        <w:spacing w:after="120" w:line="240" w:lineRule="auto"/>
        <w:jc w:val="both"/>
      </w:pPr>
      <w:r>
        <w:rPr>
          <w:rFonts w:ascii="Times New Roman" w:hAnsi="Times New Roman" w:eastAsia="Times New Roman"/>
          <w:color w:val="1F1B3D"/>
          <w:sz w:val="24"/>
        </w:rPr>
        <w:t xml:space="preserve">local Flask/MySQL environment Setup in SkillFlow concludes the project by summarizing how the planned learning exchange system was converted into a working Flask and MySQL </w:t>
      </w:r>
      <w:r>
        <w:rPr>
          <w:rFonts w:ascii="Times New Roman" w:hAnsi="Times New Roman" w:eastAsia="Times New Roman"/>
          <w:color w:val="1F1B3D"/>
          <w:sz w:val="24"/>
        </w:rPr>
        <w:t>based web application.</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status changes. This separation keeps the user interface clean while preserving control over sensitiv</w:t>
      </w:r>
      <w:r>
        <w:rPr>
          <w:rFonts w:ascii="Times New Roman" w:hAnsi="Times New Roman" w:eastAsia="Times New Roman"/>
          <w:color w:val="1F1B3D"/>
          <w:sz w:val="24"/>
        </w:rPr>
        <w:t>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w:t>
            </w:r>
            <w:r>
              <w:rPr>
                <w:rFonts w:ascii="Times New Roman" w:hAnsi="Times New Roman" w:eastAsia="Times New Roman"/>
                <w:b/>
                <w:color w:val="FFFFFF"/>
                <w:sz w:val="22"/>
              </w:rPr>
              <w:t>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Objective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Objective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Input is handled with practical skill exchange logic so that SkillFlow remains</w:t>
            </w:r>
            <w:r>
              <w:rPr>
                <w:rFonts w:ascii="Times New Roman" w:hAnsi="Times New Roman" w:eastAsia="Times New Roman"/>
                <w:color w:val="1F1B3D"/>
                <w:sz w:val="22"/>
              </w:rPr>
              <w:t xml:space="preserve">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Expected Result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Expected Result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Observation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Observation is handl</w:t>
            </w:r>
            <w:r>
              <w:rPr>
                <w:rFonts w:ascii="Times New Roman" w:hAnsi="Times New Roman" w:eastAsia="Times New Roman"/>
                <w:color w:val="1F1B3D"/>
                <w:sz w:val="22"/>
              </w:rPr>
              <w:t>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Database Import</w:t>
      </w:r>
    </w:p>
    <w:p w:rsidR="00F36DE7" w:rsidRDefault="00E65270">
      <w:pPr>
        <w:spacing w:after="120" w:line="240" w:lineRule="auto"/>
        <w:jc w:val="both"/>
      </w:pPr>
      <w:r>
        <w:rPr>
          <w:rFonts w:ascii="Times New Roman" w:hAnsi="Times New Roman" w:eastAsia="Times New Roman"/>
          <w:color w:val="1F1B3D"/>
          <w:sz w:val="24"/>
        </w:rPr>
        <w:t xml:space="preserve">Database Import in SkillFlow introduces how the platform converts informal peer learning into an organized </w:t>
      </w:r>
      <w:r>
        <w:rPr>
          <w:rFonts w:ascii="Times New Roman" w:hAnsi="Times New Roman" w:eastAsia="Times New Roman"/>
          <w:color w:val="1F1B3D"/>
          <w:sz w:val="24"/>
        </w:rPr>
        <w:t>digital workflow where users can publish skills, discover compatible learners and begin structured exchanges through a Flask powered interface.</w:t>
      </w:r>
    </w:p>
    <w:p w:rsidR="00F36DE7" w:rsidRDefault="00E65270">
      <w:pPr>
        <w:spacing w:after="120" w:line="240" w:lineRule="auto"/>
        <w:jc w:val="both"/>
      </w:pPr>
      <w:r>
        <w:rPr>
          <w:rFonts w:ascii="Times New Roman" w:hAnsi="Times New Roman" w:eastAsia="Times New Roman"/>
          <w:color w:val="1F1B3D"/>
          <w:sz w:val="24"/>
        </w:rPr>
        <w:t xml:space="preserve">The implementation uses frontend pages for interaction and backend Python Flask routes for validation, database </w:t>
      </w:r>
      <w:r>
        <w:rPr>
          <w:rFonts w:ascii="Times New Roman" w:hAnsi="Times New Roman" w:eastAsia="Times New Roman"/>
          <w:color w:val="1F1B3D"/>
          <w:sz w:val="24"/>
        </w:rPr>
        <w:t>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 xml:space="preserve">For a BCA major project, this topic demonstrates analysis, design, implementation and testing. It also shows how a skill </w:t>
      </w:r>
      <w:r>
        <w:rPr>
          <w:rFonts w:ascii="Times New Roman" w:hAnsi="Times New Roman" w:eastAsia="Times New Roman"/>
          <w:color w:val="1F1B3D"/>
          <w:sz w:val="24"/>
        </w:rPr>
        <w:t>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Objective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Objective is handled with practical skill exchange logic so that SkillFlow remains usable, testable and s</w:t>
            </w:r>
            <w:r>
              <w:rPr>
                <w:rFonts w:ascii="Times New Roman" w:hAnsi="Times New Roman" w:eastAsia="Times New Roman"/>
                <w:color w:val="1F1B3D"/>
                <w:sz w:val="22"/>
              </w:rPr>
              <w:t>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Input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Expected Result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Expected Result is handled with practical skill exchange </w:t>
            </w:r>
            <w:r>
              <w:rPr>
                <w:rFonts w:ascii="Times New Roman" w:hAnsi="Times New Roman" w:eastAsia="Times New Roman"/>
                <w:color w:val="1F1B3D"/>
                <w:sz w:val="22"/>
              </w:rPr>
              <w:t>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Observation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Localhost Setup</w:t>
      </w:r>
    </w:p>
    <w:p w:rsidR="00F36DE7" w:rsidRDefault="00E65270">
      <w:pPr>
        <w:spacing w:after="120" w:line="240" w:lineRule="auto"/>
        <w:jc w:val="both"/>
      </w:pPr>
      <w:r>
        <w:rPr>
          <w:rFonts w:ascii="Times New Roman" w:hAnsi="Times New Roman" w:eastAsia="Times New Roman"/>
          <w:color w:val="1F1B3D"/>
          <w:sz w:val="24"/>
        </w:rPr>
        <w:t>Localhost Setup in SkillFlow explains the learning exchange idea from the user's point of view, showing how a person moves from registration to skill discovery, request creation, matching and controlled communication.</w:t>
      </w:r>
    </w:p>
    <w:p w:rsidR="00F36DE7" w:rsidRDefault="00E65270">
      <w:pPr>
        <w:spacing w:after="120" w:line="240" w:lineRule="auto"/>
        <w:jc w:val="both"/>
      </w:pPr>
      <w:r>
        <w:rPr>
          <w:rFonts w:ascii="Times New Roman" w:hAnsi="Times New Roman" w:eastAsia="Times New Roman"/>
          <w:color w:val="1F1B3D"/>
          <w:sz w:val="24"/>
        </w:rPr>
        <w:t>The implementation use</w:t>
      </w:r>
      <w:r>
        <w:rPr>
          <w:rFonts w:ascii="Times New Roman" w:hAnsi="Times New Roman" w:eastAsia="Times New Roman"/>
          <w:color w:val="1F1B3D"/>
          <w:sz w:val="24"/>
        </w:rPr>
        <w:t>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w:t>
      </w:r>
      <w:r>
        <w:rPr>
          <w:rFonts w:ascii="Times New Roman" w:hAnsi="Times New Roman" w:eastAsia="Times New Roman"/>
          <w:color w:val="1F1B3D"/>
          <w:sz w:val="24"/>
        </w:rPr>
        <w:t>opic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Objective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Objective is ha</w:t>
            </w:r>
            <w:r>
              <w:rPr>
                <w:rFonts w:ascii="Times New Roman" w:hAnsi="Times New Roman" w:eastAsia="Times New Roman"/>
                <w:color w:val="1F1B3D"/>
                <w:sz w:val="22"/>
              </w:rPr>
              <w:t>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Input is handled with practical skill exchange logic so that SkillFlow remains usable, testable and suitable for academic </w:t>
            </w:r>
            <w:r>
              <w:rPr>
                <w:rFonts w:ascii="Times New Roman" w:hAnsi="Times New Roman" w:eastAsia="Times New Roman"/>
                <w:color w:val="1F1B3D"/>
                <w:sz w:val="22"/>
              </w:rPr>
              <w:t>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Expected Result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Expected Result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Observation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Observation is handled with practical skill exchange logic so th</w:t>
            </w:r>
            <w:r>
              <w:rPr>
                <w:rFonts w:ascii="Times New Roman" w:hAnsi="Times New Roman" w:eastAsia="Times New Roman"/>
                <w:color w:val="1F1B3D"/>
                <w:sz w:val="22"/>
              </w:rPr>
              <w:t>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Project Folder Setup</w:t>
      </w:r>
    </w:p>
    <w:p w:rsidR="00F36DE7" w:rsidRDefault="00E65270">
      <w:pPr>
        <w:spacing w:after="120" w:line="240" w:lineRule="auto"/>
        <w:jc w:val="both"/>
      </w:pPr>
      <w:r>
        <w:rPr>
          <w:rFonts w:ascii="Times New Roman" w:hAnsi="Times New Roman" w:eastAsia="Times New Roman"/>
          <w:color w:val="1F1B3D"/>
          <w:sz w:val="24"/>
        </w:rPr>
        <w:t>Project Folder Setup in SkillFlow focuses on the practical need for a web based environment where students and professionals can trade knowledge without</w:t>
      </w:r>
      <w:r>
        <w:rPr>
          <w:rFonts w:ascii="Times New Roman" w:hAnsi="Times New Roman" w:eastAsia="Times New Roman"/>
          <w:color w:val="1F1B3D"/>
          <w:sz w:val="24"/>
        </w:rPr>
        <w:t xml:space="preserve"> depending on offline contacts or scattered social media messages.</w:t>
      </w:r>
    </w:p>
    <w:p w:rsidR="00F36DE7" w:rsidRDefault="00E65270">
      <w:pPr>
        <w:spacing w:after="120" w:line="240" w:lineRule="auto"/>
        <w:jc w:val="both"/>
      </w:pPr>
      <w:r>
        <w:rPr>
          <w:rFonts w:ascii="Times New Roman" w:hAnsi="Times New Roman" w:eastAsia="Times New Roman"/>
          <w:color w:val="1F1B3D"/>
          <w:sz w:val="24"/>
        </w:rPr>
        <w:t xml:space="preserve">The implementation uses frontend pages for interaction and backend Python Flask routes for validation, database work, redirects and status changes. This separation keeps the user interface </w:t>
      </w:r>
      <w:r>
        <w:rPr>
          <w:rFonts w:ascii="Times New Roman" w:hAnsi="Times New Roman" w:eastAsia="Times New Roman"/>
          <w:color w:val="1F1B3D"/>
          <w:sz w:val="24"/>
        </w:rPr>
        <w:t>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reduce manual dependency by using a database-driven we</w:t>
      </w:r>
      <w:r>
        <w:rPr>
          <w:rFonts w:ascii="Times New Roman" w:hAnsi="Times New Roman" w:eastAsia="Times New Roman"/>
          <w:color w:val="1F1B3D"/>
          <w:sz w:val="24"/>
        </w:rPr>
        <w:t>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Objective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Objective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Input is handled with practical </w:t>
            </w:r>
            <w:r>
              <w:rPr>
                <w:rFonts w:ascii="Times New Roman" w:hAnsi="Times New Roman" w:eastAsia="Times New Roman"/>
                <w:color w:val="1F1B3D"/>
                <w:sz w:val="22"/>
              </w:rPr>
              <w:t>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Expected Result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Expected Result is handled with practical skill exchange logic so that SkillFlow remains usable, testable and suitable for academic de</w:t>
            </w:r>
            <w:r>
              <w:rPr>
                <w:rFonts w:ascii="Times New Roman" w:hAnsi="Times New Roman" w:eastAsia="Times New Roman"/>
                <w:color w:val="1F1B3D"/>
                <w:sz w:val="22"/>
              </w:rPr>
              <w:t>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Observation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Configuration</w:t>
      </w:r>
    </w:p>
    <w:p w:rsidR="00F36DE7" w:rsidRDefault="00E65270">
      <w:pPr>
        <w:spacing w:after="120" w:line="240" w:lineRule="auto"/>
        <w:jc w:val="both"/>
      </w:pPr>
      <w:r>
        <w:rPr>
          <w:rFonts w:ascii="Times New Roman" w:hAnsi="Times New Roman" w:eastAsia="Times New Roman"/>
          <w:color w:val="1F1B3D"/>
          <w:sz w:val="24"/>
        </w:rPr>
        <w:t xml:space="preserve">Configuration in SkillFlow describes the project's core purpose: to </w:t>
      </w:r>
      <w:r>
        <w:rPr>
          <w:rFonts w:ascii="Times New Roman" w:hAnsi="Times New Roman" w:eastAsia="Times New Roman"/>
          <w:color w:val="1F1B3D"/>
          <w:sz w:val="24"/>
        </w:rPr>
        <w:t>bring skill listing, matching, request handling, chat access, notifications and administrative supervision into one connected application.</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w:t>
      </w:r>
      <w:r>
        <w:rPr>
          <w:rFonts w:ascii="Times New Roman" w:hAnsi="Times New Roman" w:eastAsia="Times New Roman"/>
          <w:color w:val="1F1B3D"/>
          <w:sz w:val="24"/>
        </w:rPr>
        <w:t xml:space="preserve">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w:t>
      </w:r>
      <w:r>
        <w:rPr>
          <w:rFonts w:ascii="Times New Roman" w:hAnsi="Times New Roman" w:eastAsia="Times New Roman"/>
          <w:color w:val="1F1B3D"/>
          <w:sz w:val="24"/>
        </w:rPr>
        <w:t>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Objective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Objective is handled with practical skill exchange logic so that SkillFlow remains usable, testable and suitab</w:t>
            </w:r>
            <w:r>
              <w:rPr>
                <w:rFonts w:ascii="Times New Roman" w:hAnsi="Times New Roman" w:eastAsia="Times New Roman"/>
                <w:color w:val="1F1B3D"/>
                <w:sz w:val="22"/>
              </w:rPr>
              <w:t>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Input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Expected Result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Expected Result is handled with practical skill exchange logic </w:t>
            </w:r>
            <w:r>
              <w:rPr>
                <w:rFonts w:ascii="Times New Roman" w:hAnsi="Times New Roman" w:eastAsia="Times New Roman"/>
                <w:color w:val="1F1B3D"/>
                <w:sz w:val="22"/>
              </w:rPr>
              <w:t>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Observation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 xml:space="preserve">Deployment </w:t>
      </w:r>
      <w:r>
        <w:rPr>
          <w:rFonts w:ascii="Times New Roman" w:hAnsi="Times New Roman" w:eastAsia="Times New Roman"/>
          <w:b/>
          <w:color w:val="1F1B3D"/>
          <w:sz w:val="24"/>
        </w:rPr>
        <w:t>Process</w:t>
      </w:r>
    </w:p>
    <w:p w:rsidR="00F36DE7" w:rsidRDefault="00E65270">
      <w:pPr>
        <w:spacing w:after="120" w:line="240" w:lineRule="auto"/>
        <w:jc w:val="both"/>
      </w:pPr>
      <w:r>
        <w:rPr>
          <w:rFonts w:ascii="Times New Roman" w:hAnsi="Times New Roman" w:eastAsia="Times New Roman"/>
          <w:color w:val="1F1B3D"/>
          <w:sz w:val="24"/>
        </w:rPr>
        <w:t>Deployment Process in SkillFlow presents the academic and technical goals of the project, especially the use of Python Flask, HTML, CSS, JavaScript and MySQL to solve a real collaboration problem.</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w:t>
      </w:r>
      <w:r>
        <w:rPr>
          <w:rFonts w:ascii="Times New Roman" w:hAnsi="Times New Roman" w:eastAsia="Times New Roman"/>
          <w:color w:val="1F1B3D"/>
          <w:sz w:val="24"/>
        </w:rPr>
        <w: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w:t>
      </w:r>
      <w:r>
        <w:rPr>
          <w:rFonts w:ascii="Times New Roman" w:hAnsi="Times New Roman" w:eastAsia="Times New Roman"/>
          <w:color w:val="1F1B3D"/>
          <w:sz w:val="24"/>
        </w:rPr>
        <w:t>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Objective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Objective is handled with practical skill ex</w:t>
            </w:r>
            <w:r>
              <w:rPr>
                <w:rFonts w:ascii="Times New Roman" w:hAnsi="Times New Roman" w:eastAsia="Times New Roman"/>
                <w:color w:val="1F1B3D"/>
                <w:sz w:val="22"/>
              </w:rPr>
              <w:t>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Input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Expected </w:t>
            </w:r>
            <w:r>
              <w:rPr>
                <w:rFonts w:ascii="Times New Roman" w:hAnsi="Times New Roman" w:eastAsia="Times New Roman"/>
                <w:color w:val="1F1B3D"/>
                <w:sz w:val="22"/>
              </w:rPr>
              <w:t>Result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Expected Result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Observation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Observation is handled with practical skill exchange logic so that SkillFlow remains usab</w:t>
            </w:r>
            <w:r>
              <w:rPr>
                <w:rFonts w:ascii="Times New Roman" w:hAnsi="Times New Roman" w:eastAsia="Times New Roman"/>
                <w:color w:val="1F1B3D"/>
                <w:sz w:val="22"/>
              </w:rPr>
              <w:t>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Maintenance Plan</w:t>
      </w:r>
    </w:p>
    <w:p w:rsidR="00F36DE7" w:rsidRDefault="00E65270">
      <w:pPr>
        <w:spacing w:after="120" w:line="240" w:lineRule="auto"/>
        <w:jc w:val="both"/>
      </w:pPr>
      <w:r>
        <w:rPr>
          <w:rFonts w:ascii="Times New Roman" w:hAnsi="Times New Roman" w:eastAsia="Times New Roman"/>
          <w:color w:val="1F1B3D"/>
          <w:sz w:val="24"/>
        </w:rPr>
        <w:t xml:space="preserve">Maintenance Plan in SkillFlow defines the boundary of the application by separating learner features, admin controls, database operations, payment supported access and report </w:t>
      </w:r>
      <w:r>
        <w:rPr>
          <w:rFonts w:ascii="Times New Roman" w:hAnsi="Times New Roman" w:eastAsia="Times New Roman"/>
          <w:color w:val="1F1B3D"/>
          <w:sz w:val="24"/>
        </w:rPr>
        <w:t>handling into clear functional areas.</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status changes. This separation keeps the user interface clean while preserving contro</w:t>
      </w:r>
      <w:r>
        <w:rPr>
          <w:rFonts w:ascii="Times New Roman" w:hAnsi="Times New Roman" w:eastAsia="Times New Roman"/>
          <w:color w:val="1F1B3D"/>
          <w:sz w:val="24"/>
        </w:rPr>
        <w:t>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Objective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Objective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Input is handled with practical skill exchange logic so that </w:t>
            </w:r>
            <w:r>
              <w:rPr>
                <w:rFonts w:ascii="Times New Roman" w:hAnsi="Times New Roman" w:eastAsia="Times New Roman"/>
                <w:color w:val="1F1B3D"/>
                <w:sz w:val="22"/>
              </w:rPr>
              <w:t>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Expected Result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Expected Result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Observation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Obs</w:t>
            </w:r>
            <w:r>
              <w:rPr>
                <w:rFonts w:ascii="Times New Roman" w:hAnsi="Times New Roman" w:eastAsia="Times New Roman"/>
                <w:color w:val="1F1B3D"/>
                <w:sz w:val="22"/>
              </w:rPr>
              <w:t>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Backup Plan</w:t>
      </w:r>
    </w:p>
    <w:p w:rsidR="00F36DE7" w:rsidRDefault="00E65270">
      <w:pPr>
        <w:spacing w:after="120" w:line="240" w:lineRule="auto"/>
        <w:jc w:val="both"/>
      </w:pPr>
      <w:r>
        <w:rPr>
          <w:rFonts w:ascii="Times New Roman" w:hAnsi="Times New Roman" w:eastAsia="Times New Roman"/>
          <w:color w:val="1F1B3D"/>
          <w:sz w:val="24"/>
        </w:rPr>
        <w:t xml:space="preserve">Backup Plan in SkillFlow discusses the problem that learners often know what they want to learn but </w:t>
      </w:r>
      <w:r>
        <w:rPr>
          <w:rFonts w:ascii="Times New Roman" w:hAnsi="Times New Roman" w:eastAsia="Times New Roman"/>
          <w:color w:val="1F1B3D"/>
          <w:sz w:val="24"/>
        </w:rPr>
        <w:t>do not have a reliable way to find someone who needs their own skill in return.</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status changes. This separation keeps the us</w:t>
      </w:r>
      <w:r>
        <w:rPr>
          <w:rFonts w:ascii="Times New Roman" w:hAnsi="Times New Roman" w:eastAsia="Times New Roman"/>
          <w:color w:val="1F1B3D"/>
          <w:sz w:val="24"/>
        </w:rPr>
        <w:t>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reduce manual dependency by using a datab</w:t>
      </w:r>
      <w:r>
        <w:rPr>
          <w:rFonts w:ascii="Times New Roman" w:hAnsi="Times New Roman" w:eastAsia="Times New Roman"/>
          <w:color w:val="1F1B3D"/>
          <w:sz w:val="24"/>
        </w:rPr>
        <w:t>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Objective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Objective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Input is handled with</w:t>
            </w:r>
            <w:r>
              <w:rPr>
                <w:rFonts w:ascii="Times New Roman" w:hAnsi="Times New Roman" w:eastAsia="Times New Roman"/>
                <w:color w:val="1F1B3D"/>
                <w:sz w:val="22"/>
              </w:rPr>
              <w:t xml:space="preserve">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Expected Result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Expected Result is handled with practical skill exchange logic so that SkillFlow remains usable, testable and suitable for </w:t>
            </w:r>
            <w:r>
              <w:rPr>
                <w:rFonts w:ascii="Times New Roman" w:hAnsi="Times New Roman" w:eastAsia="Times New Roman"/>
                <w:color w:val="1F1B3D"/>
                <w:sz w:val="22"/>
              </w:rPr>
              <w:t>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Observation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Skillion Checklist</w:t>
      </w:r>
    </w:p>
    <w:p w:rsidR="00F36DE7" w:rsidRDefault="00E65270">
      <w:pPr>
        <w:spacing w:after="120" w:line="240" w:lineRule="auto"/>
        <w:jc w:val="both"/>
      </w:pPr>
      <w:r>
        <w:rPr>
          <w:rFonts w:ascii="Times New Roman" w:hAnsi="Times New Roman" w:eastAsia="Times New Roman"/>
          <w:color w:val="1F1B3D"/>
          <w:sz w:val="24"/>
        </w:rPr>
        <w:t xml:space="preserve">Skillion Checklist in SkillFlow shows how the </w:t>
      </w:r>
      <w:r>
        <w:rPr>
          <w:rFonts w:ascii="Times New Roman" w:hAnsi="Times New Roman" w:eastAsia="Times New Roman"/>
          <w:color w:val="1F1B3D"/>
          <w:sz w:val="24"/>
        </w:rPr>
        <w:t>development process was planned around requirement study, database design, route implementation, interface preparation, validation, testing and final deployment readiness.</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w:t>
      </w:r>
      <w:r>
        <w:rPr>
          <w:rFonts w:ascii="Times New Roman" w:hAnsi="Times New Roman" w:eastAsia="Times New Roman"/>
          <w:color w:val="1F1B3D"/>
          <w:sz w:val="24"/>
        </w:rPr>
        <w: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w:t>
      </w:r>
      <w:r>
        <w:rPr>
          <w:rFonts w:ascii="Times New Roman" w:hAnsi="Times New Roman" w:eastAsia="Times New Roman"/>
          <w:color w:val="1F1B3D"/>
          <w:sz w:val="24"/>
        </w:rPr>
        <w:t>.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Objective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Objective is handled with practical skill exchange logic so that SkillFlow re</w:t>
            </w:r>
            <w:r>
              <w:rPr>
                <w:rFonts w:ascii="Times New Roman" w:hAnsi="Times New Roman" w:eastAsia="Times New Roman"/>
                <w:color w:val="1F1B3D"/>
                <w:sz w:val="22"/>
              </w:rPr>
              <w:t>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Input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Expected Result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Expected Result is handled with</w:t>
            </w:r>
            <w:r>
              <w:rPr>
                <w:rFonts w:ascii="Times New Roman" w:hAnsi="Times New Roman" w:eastAsia="Times New Roman"/>
                <w:color w:val="1F1B3D"/>
                <w:sz w:val="22"/>
              </w:rPr>
              <w:t xml:space="preserve">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Observation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Observation is handled with practical skill exchange logic so that SkillFlow remains usable, testable and suitable for academic</w:t>
            </w:r>
            <w:r>
              <w:rPr>
                <w:rFonts w:ascii="Times New Roman" w:hAnsi="Times New Roman" w:eastAsia="Times New Roman"/>
                <w:color w:val="1F1B3D"/>
                <w:sz w:val="22"/>
              </w:rPr>
              <w:t xml:space="preserve">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User Training</w:t>
      </w:r>
    </w:p>
    <w:p w:rsidR="00F36DE7" w:rsidRDefault="00E65270">
      <w:pPr>
        <w:spacing w:after="120" w:line="240" w:lineRule="auto"/>
        <w:jc w:val="both"/>
      </w:pPr>
      <w:r>
        <w:rPr>
          <w:rFonts w:ascii="Times New Roman" w:hAnsi="Times New Roman" w:eastAsia="Times New Roman"/>
          <w:color w:val="1F1B3D"/>
          <w:sz w:val="24"/>
        </w:rPr>
        <w:t>User Training in SkillFlow explains how administrative automation supports the project by monitoring users, reports, requests, payments and platform activity from a controlled backend panel.</w:t>
      </w:r>
    </w:p>
    <w:p w:rsidR="00F36DE7" w:rsidRDefault="00E65270">
      <w:pPr>
        <w:spacing w:after="120" w:line="240" w:lineRule="auto"/>
        <w:jc w:val="both"/>
      </w:pPr>
      <w:r>
        <w:rPr>
          <w:rFonts w:ascii="Times New Roman" w:hAnsi="Times New Roman" w:eastAsia="Times New Roman"/>
          <w:color w:val="1F1B3D"/>
          <w:sz w:val="24"/>
        </w:rPr>
        <w:t xml:space="preserve">The implementation uses </w:t>
      </w:r>
      <w:r>
        <w:rPr>
          <w:rFonts w:ascii="Times New Roman" w:hAnsi="Times New Roman" w:eastAsia="Times New Roman"/>
          <w:color w:val="1F1B3D"/>
          <w:sz w:val="24"/>
        </w:rPr>
        <w:t>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w:t>
      </w:r>
      <w:r>
        <w:rPr>
          <w:rFonts w:ascii="Times New Roman" w:hAnsi="Times New Roman" w:eastAsia="Times New Roman"/>
          <w:color w:val="1F1B3D"/>
          <w:sz w:val="24"/>
        </w:rPr>
        <w:t>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Objective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Objective is hand</w:t>
            </w:r>
            <w:r>
              <w:rPr>
                <w:rFonts w:ascii="Times New Roman" w:hAnsi="Times New Roman" w:eastAsia="Times New Roman"/>
                <w:color w:val="1F1B3D"/>
                <w:sz w:val="22"/>
              </w:rPr>
              <w:t>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Input is handled with practical skill exchange logic so that SkillFlow remains usable, testable and suitable for academic </w:t>
            </w:r>
            <w:r>
              <w:rPr>
                <w:rFonts w:ascii="Times New Roman" w:hAnsi="Times New Roman" w:eastAsia="Times New Roman"/>
                <w:color w:val="1F1B3D"/>
                <w:sz w:val="22"/>
              </w:rPr>
              <w:t>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Expected Result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Expected Result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Observation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Observation is handled with practical skill exchange logic so th</w:t>
            </w:r>
            <w:r>
              <w:rPr>
                <w:rFonts w:ascii="Times New Roman" w:hAnsi="Times New Roman" w:eastAsia="Times New Roman"/>
                <w:color w:val="1F1B3D"/>
                <w:sz w:val="22"/>
              </w:rPr>
              <w:t>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pStyle w:val="Heading1"/>
        <w:spacing w:after="240" w:before="360"/>
        <w:jc w:val="center"/>
      </w:pPr>
      <w:r>
        <w:rPr>
          <w:rFonts w:ascii="Times New Roman" w:hAnsi="Times New Roman" w:eastAsia="Times New Roman"/>
          <w:b/>
          <w:color w:val="8B5CF6"/>
          <w:sz w:val="28"/>
        </w:rPr>
        <w:lastRenderedPageBreak/>
        <w:t>CHAPTER 13 - REPORTS, TABLES AND FIGURES</w:t>
      </w:r>
    </w:p>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1F1B3D"/>
          <w:sz w:val="24"/>
        </w:rPr>
        <w:t>Sales Report</w:t>
      </w:r>
    </w:p>
    <w:p w:rsidR="00F36DE7" w:rsidRDefault="00E65270">
      <w:pPr>
        <w:spacing w:after="120" w:line="240" w:lineRule="auto"/>
        <w:jc w:val="both"/>
      </w:pPr>
      <w:r>
        <w:rPr>
          <w:rFonts w:ascii="Times New Roman" w:hAnsi="Times New Roman" w:eastAsia="Times New Roman"/>
          <w:color w:val="1F1B3D"/>
          <w:sz w:val="24"/>
        </w:rPr>
        <w:t xml:space="preserve">Sales Report in SkillFlow highlights the database driven nature of the system, where important actions are stored, </w:t>
      </w:r>
      <w:r>
        <w:rPr>
          <w:rFonts w:ascii="Times New Roman" w:hAnsi="Times New Roman" w:eastAsia="Times New Roman"/>
          <w:color w:val="1F1B3D"/>
          <w:sz w:val="24"/>
        </w:rPr>
        <w:t>retrieved and updated through MySQL tables instead of remaining temporary browser data.</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status changes. This separation keep</w:t>
      </w:r>
      <w:r>
        <w:rPr>
          <w:rFonts w:ascii="Times New Roman" w:hAnsi="Times New Roman" w:eastAsia="Times New Roman"/>
          <w:color w:val="1F1B3D"/>
          <w:sz w:val="24"/>
        </w:rPr>
        <w:t>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reduce manual dependency by using</w:t>
      </w:r>
      <w:r>
        <w:rPr>
          <w:rFonts w:ascii="Times New Roman" w:hAnsi="Times New Roman" w:eastAsia="Times New Roman"/>
          <w:color w:val="1F1B3D"/>
          <w:sz w:val="24"/>
        </w:rPr>
        <w:t xml:space="preserve">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Objective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Objective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Input is </w:t>
            </w:r>
            <w:r>
              <w:rPr>
                <w:rFonts w:ascii="Times New Roman" w:hAnsi="Times New Roman" w:eastAsia="Times New Roman"/>
                <w:color w:val="1F1B3D"/>
                <w:sz w:val="22"/>
              </w:rPr>
              <w:t>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Expected Result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Expected Result is handled with practical skill exchange logic so that SkillFlow remains usable, testable and s</w:t>
            </w:r>
            <w:r>
              <w:rPr>
                <w:rFonts w:ascii="Times New Roman" w:hAnsi="Times New Roman" w:eastAsia="Times New Roman"/>
                <w:color w:val="1F1B3D"/>
                <w:sz w:val="22"/>
              </w:rPr>
              <w:t>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Observation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Payment Report</w:t>
      </w:r>
    </w:p>
    <w:p w:rsidR="00F36DE7" w:rsidRDefault="00E65270">
      <w:pPr>
        <w:spacing w:after="120" w:line="240" w:lineRule="auto"/>
        <w:jc w:val="both"/>
      </w:pPr>
      <w:r>
        <w:rPr>
          <w:rFonts w:ascii="Times New Roman" w:hAnsi="Times New Roman" w:eastAsia="Times New Roman"/>
          <w:color w:val="1F1B3D"/>
          <w:sz w:val="24"/>
        </w:rPr>
        <w:t xml:space="preserve">Payment Report in SkillFlow connects digital </w:t>
      </w:r>
      <w:r>
        <w:rPr>
          <w:rFonts w:ascii="Times New Roman" w:hAnsi="Times New Roman" w:eastAsia="Times New Roman"/>
          <w:color w:val="1F1B3D"/>
          <w:sz w:val="24"/>
        </w:rPr>
        <w:t>learning requirements with practical software engineering by combining authentication, search, matching, messaging and analytics into a single student project.</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w:t>
      </w:r>
      <w:r>
        <w:rPr>
          <w:rFonts w:ascii="Times New Roman" w:hAnsi="Times New Roman" w:eastAsia="Times New Roman"/>
          <w:color w:val="1F1B3D"/>
          <w:sz w:val="24"/>
        </w:rPr>
        <w:t>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w:t>
      </w:r>
      <w:r>
        <w:rPr>
          <w:rFonts w:ascii="Times New Roman" w:hAnsi="Times New Roman" w:eastAsia="Times New Roman"/>
          <w:color w:val="1F1B3D"/>
          <w:sz w:val="24"/>
        </w:rPr>
        <w:t>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Objective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Objective is handled with practical skill exchange logic so that SkillFlow remains usable</w:t>
            </w:r>
            <w:r>
              <w:rPr>
                <w:rFonts w:ascii="Times New Roman" w:hAnsi="Times New Roman" w:eastAsia="Times New Roman"/>
                <w:color w:val="1F1B3D"/>
                <w:sz w:val="22"/>
              </w:rPr>
              <w:t>,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Input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Expected Result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Expected Result is handled with practical </w:t>
            </w:r>
            <w:r>
              <w:rPr>
                <w:rFonts w:ascii="Times New Roman" w:hAnsi="Times New Roman" w:eastAsia="Times New Roman"/>
                <w:color w:val="1F1B3D"/>
                <w:sz w:val="22"/>
              </w:rPr>
              <w:t>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Observation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Observation is handled with practical skill exchange logic so that SkillFlow remains usable, testable and suitable for academic demonstrat</w:t>
            </w:r>
            <w:r>
              <w:rPr>
                <w:rFonts w:ascii="Times New Roman" w:hAnsi="Times New Roman" w:eastAsia="Times New Roman"/>
                <w:color w:val="1F1B3D"/>
                <w:sz w:val="22"/>
              </w:rPr>
              <w: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Request Report</w:t>
      </w:r>
    </w:p>
    <w:p w:rsidR="00F36DE7" w:rsidRDefault="00E65270">
      <w:pPr>
        <w:spacing w:after="120" w:line="240" w:lineRule="auto"/>
        <w:jc w:val="both"/>
      </w:pPr>
      <w:r>
        <w:rPr>
          <w:rFonts w:ascii="Times New Roman" w:hAnsi="Times New Roman" w:eastAsia="Times New Roman"/>
          <w:color w:val="1F1B3D"/>
          <w:sz w:val="24"/>
        </w:rPr>
        <w:t>Request Report in SkillFlow emphasizes user convenience through clean navigation, responsive pages, visible status messages, quick notifications and a dashboard that keeps major actions easy to reach.</w:t>
      </w:r>
    </w:p>
    <w:p w:rsidR="00F36DE7" w:rsidRDefault="00E65270">
      <w:pPr>
        <w:spacing w:after="120" w:line="240" w:lineRule="auto"/>
        <w:jc w:val="both"/>
      </w:pPr>
      <w:r>
        <w:rPr>
          <w:rFonts w:ascii="Times New Roman" w:hAnsi="Times New Roman" w:eastAsia="Times New Roman"/>
          <w:color w:val="1F1B3D"/>
          <w:sz w:val="24"/>
        </w:rPr>
        <w:t xml:space="preserve">The implementation uses </w:t>
      </w:r>
      <w:r>
        <w:rPr>
          <w:rFonts w:ascii="Times New Roman" w:hAnsi="Times New Roman" w:eastAsia="Times New Roman"/>
          <w:color w:val="1F1B3D"/>
          <w:sz w:val="24"/>
        </w:rPr>
        <w:t>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w:t>
      </w:r>
      <w:r>
        <w:rPr>
          <w:rFonts w:ascii="Times New Roman" w:hAnsi="Times New Roman" w:eastAsia="Times New Roman"/>
          <w:color w:val="1F1B3D"/>
          <w:sz w:val="24"/>
        </w:rPr>
        <w:t>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Objective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Objective is hand</w:t>
            </w:r>
            <w:r>
              <w:rPr>
                <w:rFonts w:ascii="Times New Roman" w:hAnsi="Times New Roman" w:eastAsia="Times New Roman"/>
                <w:color w:val="1F1B3D"/>
                <w:sz w:val="22"/>
              </w:rPr>
              <w:t>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Input is handled with practical skill exchange logic so that SkillFlow remains usable, testable and suitable for academic </w:t>
            </w:r>
            <w:r>
              <w:rPr>
                <w:rFonts w:ascii="Times New Roman" w:hAnsi="Times New Roman" w:eastAsia="Times New Roman"/>
                <w:color w:val="1F1B3D"/>
                <w:sz w:val="22"/>
              </w:rPr>
              <w:t>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Expected Result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Expected Result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Observation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Observation is handled with practical skill exchange logic so th</w:t>
            </w:r>
            <w:r>
              <w:rPr>
                <w:rFonts w:ascii="Times New Roman" w:hAnsi="Times New Roman" w:eastAsia="Times New Roman"/>
                <w:color w:val="1F1B3D"/>
                <w:sz w:val="22"/>
              </w:rPr>
              <w:t>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User Report</w:t>
      </w:r>
    </w:p>
    <w:p w:rsidR="00F36DE7" w:rsidRDefault="00E65270">
      <w:pPr>
        <w:spacing w:after="120" w:line="240" w:lineRule="auto"/>
        <w:jc w:val="both"/>
      </w:pPr>
      <w:r>
        <w:rPr>
          <w:rFonts w:ascii="Times New Roman" w:hAnsi="Times New Roman" w:eastAsia="Times New Roman"/>
          <w:color w:val="1F1B3D"/>
          <w:sz w:val="24"/>
        </w:rPr>
        <w:t>User Report in SkillFlow studies the existing limitations of manual learning exchange and explains why a dedicated platform gives better tracking, accountability</w:t>
      </w:r>
      <w:r>
        <w:rPr>
          <w:rFonts w:ascii="Times New Roman" w:hAnsi="Times New Roman" w:eastAsia="Times New Roman"/>
          <w:color w:val="1F1B3D"/>
          <w:sz w:val="24"/>
        </w:rPr>
        <w:t xml:space="preserve"> and communication control.</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status changes. This separation keeps the user interface clean while preserving control over sen</w:t>
      </w:r>
      <w:r>
        <w:rPr>
          <w:rFonts w:ascii="Times New Roman" w:hAnsi="Times New Roman" w:eastAsia="Times New Roman"/>
          <w:color w:val="1F1B3D"/>
          <w:sz w:val="24"/>
        </w:rPr>
        <w:t>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w:t>
            </w:r>
            <w:r>
              <w:rPr>
                <w:rFonts w:ascii="Times New Roman" w:hAnsi="Times New Roman" w:eastAsia="Times New Roman"/>
                <w:b/>
                <w:color w:val="FFFFFF"/>
                <w:sz w:val="22"/>
              </w:rPr>
              <w:t>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Objective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Objective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Input is handled with practical skill exchange logic so that SkillFlow </w:t>
            </w:r>
            <w:r>
              <w:rPr>
                <w:rFonts w:ascii="Times New Roman" w:hAnsi="Times New Roman" w:eastAsia="Times New Roman"/>
                <w:color w:val="1F1B3D"/>
                <w:sz w:val="22"/>
              </w:rPr>
              <w:t>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Expected Result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Expected Result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Observation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Observation i</w:t>
            </w:r>
            <w:r>
              <w:rPr>
                <w:rFonts w:ascii="Times New Roman" w:hAnsi="Times New Roman" w:eastAsia="Times New Roman"/>
                <w:color w:val="1F1B3D"/>
                <w:sz w:val="22"/>
              </w:rPr>
              <w:t>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Inventory Report</w:t>
      </w:r>
    </w:p>
    <w:p w:rsidR="00F36DE7" w:rsidRDefault="00E65270">
      <w:pPr>
        <w:spacing w:after="120" w:line="240" w:lineRule="auto"/>
        <w:jc w:val="both"/>
      </w:pPr>
      <w:r>
        <w:rPr>
          <w:rFonts w:ascii="Times New Roman" w:hAnsi="Times New Roman" w:eastAsia="Times New Roman"/>
          <w:color w:val="1F1B3D"/>
          <w:sz w:val="24"/>
        </w:rPr>
        <w:t xml:space="preserve">Inventory Report in SkillFlow presents the proposed solution as a manageable web application where every </w:t>
      </w:r>
      <w:r>
        <w:rPr>
          <w:rFonts w:ascii="Times New Roman" w:hAnsi="Times New Roman" w:eastAsia="Times New Roman"/>
          <w:color w:val="1F1B3D"/>
          <w:sz w:val="24"/>
        </w:rPr>
        <w:t>major process is represented through clear routes, templates, forms and database relationships.</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status changes. This separat</w:t>
      </w:r>
      <w:r>
        <w:rPr>
          <w:rFonts w:ascii="Times New Roman" w:hAnsi="Times New Roman" w:eastAsia="Times New Roman"/>
          <w:color w:val="1F1B3D"/>
          <w:sz w:val="24"/>
        </w:rPr>
        <w: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 xml:space="preserve">For a BCA major project, this topic demonstrates analysis, design, implementation and testing. It also shows how a skill learning community can reduce manual dependency </w:t>
      </w:r>
      <w:r>
        <w:rPr>
          <w:rFonts w:ascii="Times New Roman" w:hAnsi="Times New Roman" w:eastAsia="Times New Roman"/>
          <w:color w:val="1F1B3D"/>
          <w:sz w:val="24"/>
        </w:rPr>
        <w:t>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Objective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Objective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Input</w:t>
            </w:r>
            <w:r>
              <w:rPr>
                <w:rFonts w:ascii="Times New Roman" w:hAnsi="Times New Roman" w:eastAsia="Times New Roman"/>
                <w:color w:val="1F1B3D"/>
                <w:sz w:val="22"/>
              </w:rPr>
              <w:t xml:space="preserv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Expected Result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Expected Result is handled with practical skill exchange logic so that SkillFlow remains usable, testable a</w:t>
            </w:r>
            <w:r>
              <w:rPr>
                <w:rFonts w:ascii="Times New Roman" w:hAnsi="Times New Roman" w:eastAsia="Times New Roman"/>
                <w:color w:val="1F1B3D"/>
                <w:sz w:val="22"/>
              </w:rPr>
              <w:t>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Observation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Activity Report</w:t>
      </w:r>
    </w:p>
    <w:p w:rsidR="00F36DE7" w:rsidRDefault="00E65270">
      <w:pPr>
        <w:spacing w:after="120" w:line="240" w:lineRule="auto"/>
        <w:jc w:val="both"/>
      </w:pPr>
      <w:r>
        <w:rPr>
          <w:rFonts w:ascii="Times New Roman" w:hAnsi="Times New Roman" w:eastAsia="Times New Roman"/>
          <w:color w:val="1F1B3D"/>
          <w:sz w:val="24"/>
        </w:rPr>
        <w:t xml:space="preserve">Activity Report in SkillFlow examines </w:t>
      </w:r>
      <w:r>
        <w:rPr>
          <w:rFonts w:ascii="Times New Roman" w:hAnsi="Times New Roman" w:eastAsia="Times New Roman"/>
          <w:color w:val="1F1B3D"/>
          <w:sz w:val="24"/>
        </w:rPr>
        <w:t>technical feasibility through the availability of Flask, MySQL, browser based frontend tools and a development environment that can be maintained on standard systems.</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w:t>
      </w:r>
      <w:r>
        <w:rPr>
          <w:rFonts w:ascii="Times New Roman" w:hAnsi="Times New Roman" w:eastAsia="Times New Roman"/>
          <w:color w:val="1F1B3D"/>
          <w:sz w:val="24"/>
        </w:rPr>
        <w:t>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 xml:space="preserve">For a BCA major project, this topic demonstrates analysis, design, implementation and testing. It </w:t>
      </w:r>
      <w:r>
        <w:rPr>
          <w:rFonts w:ascii="Times New Roman" w:hAnsi="Times New Roman" w:eastAsia="Times New Roman"/>
          <w:color w:val="1F1B3D"/>
          <w:sz w:val="24"/>
        </w:rPr>
        <w:t>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Objective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Objective is handled with practical skill exchange logic so that SkillFlow remains</w:t>
            </w:r>
            <w:r>
              <w:rPr>
                <w:rFonts w:ascii="Times New Roman" w:hAnsi="Times New Roman" w:eastAsia="Times New Roman"/>
                <w:color w:val="1F1B3D"/>
                <w:sz w:val="22"/>
              </w:rPr>
              <w:t xml:space="preserve">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Input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Expected Result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Expected Result is handled with </w:t>
            </w:r>
            <w:r>
              <w:rPr>
                <w:rFonts w:ascii="Times New Roman" w:hAnsi="Times New Roman" w:eastAsia="Times New Roman"/>
                <w:color w:val="1F1B3D"/>
                <w:sz w:val="22"/>
              </w:rPr>
              <w:t>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Observation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Observation is handled with practical skill exchange logic so that SkillFlow remains usable, testable and suitable for academic </w:t>
            </w:r>
            <w:r>
              <w:rPr>
                <w:rFonts w:ascii="Times New Roman" w:hAnsi="Times New Roman" w:eastAsia="Times New Roman"/>
                <w:color w:val="1F1B3D"/>
                <w:sz w:val="22"/>
              </w:rPr>
              <w:t>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Admin Analytics Explanation</w:t>
      </w:r>
    </w:p>
    <w:p w:rsidR="00F36DE7" w:rsidRDefault="00E65270">
      <w:pPr>
        <w:spacing w:after="120" w:line="240" w:lineRule="auto"/>
        <w:jc w:val="both"/>
      </w:pPr>
      <w:r>
        <w:rPr>
          <w:rFonts w:ascii="Times New Roman" w:hAnsi="Times New Roman" w:eastAsia="Times New Roman"/>
          <w:color w:val="1F1B3D"/>
          <w:sz w:val="24"/>
        </w:rPr>
        <w:t xml:space="preserve">Admin Analytics Explanation in SkillFlow evaluates operational feasibility by considering whether normal users can register, add skills, send requests, unlock chat and understand notifications without </w:t>
      </w:r>
      <w:r>
        <w:rPr>
          <w:rFonts w:ascii="Times New Roman" w:hAnsi="Times New Roman" w:eastAsia="Times New Roman"/>
          <w:color w:val="1F1B3D"/>
          <w:sz w:val="24"/>
        </w:rPr>
        <w:t>technical training.</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status changes. This separation keeps the user interface clean while preserving control over sensitive o</w:t>
      </w:r>
      <w:r>
        <w:rPr>
          <w:rFonts w:ascii="Times New Roman" w:hAnsi="Times New Roman" w:eastAsia="Times New Roman"/>
          <w:color w:val="1F1B3D"/>
          <w:sz w:val="24"/>
        </w:rPr>
        <w:t>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w:t>
            </w:r>
            <w:r>
              <w:rPr>
                <w:rFonts w:ascii="Times New Roman" w:hAnsi="Times New Roman" w:eastAsia="Times New Roman"/>
                <w:b/>
                <w:color w:val="FFFFFF"/>
                <w:sz w:val="22"/>
              </w:rPr>
              <w:t>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Objective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Objective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Input is handled with practical skill exchange logic so that SkillFlow remains </w:t>
            </w:r>
            <w:r>
              <w:rPr>
                <w:rFonts w:ascii="Times New Roman" w:hAnsi="Times New Roman" w:eastAsia="Times New Roman"/>
                <w:color w:val="1F1B3D"/>
                <w:sz w:val="22"/>
              </w:rPr>
              <w:t>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Expected Result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Expected Result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Observation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Observation is handle</w:t>
            </w:r>
            <w:r>
              <w:rPr>
                <w:rFonts w:ascii="Times New Roman" w:hAnsi="Times New Roman" w:eastAsia="Times New Roman"/>
                <w:color w:val="1F1B3D"/>
                <w:sz w:val="22"/>
              </w:rPr>
              <w:t>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Dashboard Output Interpretation</w:t>
      </w:r>
    </w:p>
    <w:p w:rsidR="00F36DE7" w:rsidRDefault="00E65270">
      <w:pPr>
        <w:spacing w:after="120" w:line="240" w:lineRule="auto"/>
        <w:jc w:val="both"/>
      </w:pPr>
      <w:r>
        <w:rPr>
          <w:rFonts w:ascii="Times New Roman" w:hAnsi="Times New Roman" w:eastAsia="Times New Roman"/>
          <w:color w:val="1F1B3D"/>
          <w:sz w:val="24"/>
        </w:rPr>
        <w:t xml:space="preserve">Dashboard Output Interpretation in SkillFlow discusses economic feasibility because the project </w:t>
      </w:r>
      <w:r>
        <w:rPr>
          <w:rFonts w:ascii="Times New Roman" w:hAnsi="Times New Roman" w:eastAsia="Times New Roman"/>
          <w:color w:val="1F1B3D"/>
          <w:sz w:val="24"/>
        </w:rPr>
        <w:t>can be built with open source technologies while still supporting premium style features such as plans and payment records.</w:t>
      </w:r>
    </w:p>
    <w:p w:rsidR="00F36DE7" w:rsidRDefault="00E65270">
      <w:pPr>
        <w:spacing w:after="120" w:line="240" w:lineRule="auto"/>
        <w:jc w:val="both"/>
      </w:pPr>
      <w:r>
        <w:rPr>
          <w:rFonts w:ascii="Times New Roman" w:hAnsi="Times New Roman" w:eastAsia="Times New Roman"/>
          <w:color w:val="1F1B3D"/>
          <w:sz w:val="24"/>
        </w:rPr>
        <w:t xml:space="preserve">The implementation uses frontend pages for interaction and backend Python Flask routes for validation, database work, redirects and </w:t>
      </w:r>
      <w:r>
        <w:rPr>
          <w:rFonts w:ascii="Times New Roman" w:hAnsi="Times New Roman" w:eastAsia="Times New Roman"/>
          <w:color w:val="1F1B3D"/>
          <w:sz w:val="24"/>
        </w:rPr>
        <w:t>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w:t>
      </w:r>
      <w:r>
        <w:rPr>
          <w:rFonts w:ascii="Times New Roman" w:hAnsi="Times New Roman" w:eastAsia="Times New Roman"/>
          <w:color w:val="1F1B3D"/>
          <w:sz w:val="24"/>
        </w:rPr>
        <w:t>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Objective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Objective is handled with practical skill exchange logic so that SkillFlow remains usable, testable and suitable for academic</w:t>
            </w:r>
            <w:r>
              <w:rPr>
                <w:rFonts w:ascii="Times New Roman" w:hAnsi="Times New Roman" w:eastAsia="Times New Roman"/>
                <w:color w:val="1F1B3D"/>
                <w:sz w:val="22"/>
              </w:rPr>
              <w:t xml:space="preserve">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Input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Input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Expected Result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Expected Result is handled with practical skill exchange logic so that </w:t>
            </w:r>
            <w:r>
              <w:rPr>
                <w:rFonts w:ascii="Times New Roman" w:hAnsi="Times New Roman" w:eastAsia="Times New Roman"/>
                <w:color w:val="1F1B3D"/>
                <w:sz w:val="22"/>
              </w:rPr>
              <w:t>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Observation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pStyle w:val="Heading1"/>
        <w:spacing w:after="240" w:before="360"/>
        <w:jc w:val="center"/>
      </w:pPr>
      <w:r>
        <w:rPr>
          <w:rFonts w:ascii="Times New Roman" w:hAnsi="Times New Roman" w:eastAsia="Times New Roman"/>
          <w:b/>
          <w:color w:val="8B5CF6"/>
          <w:sz w:val="28"/>
        </w:rPr>
        <w:lastRenderedPageBreak/>
        <w:t xml:space="preserve">CHAPTER 14 - </w:t>
      </w:r>
      <w:r>
        <w:rPr>
          <w:rFonts w:ascii="Times New Roman" w:hAnsi="Times New Roman" w:eastAsia="Times New Roman"/>
          <w:b/>
          <w:color w:val="8B5CF6"/>
          <w:sz w:val="28"/>
        </w:rPr>
        <w:t>SCREENSHOTS OF PROJECT</w:t>
      </w:r>
    </w:p>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F36DE7">
            <w:pPr>
              <w:spacing w:line="240" w:lineRule="auto" w:after="60"/>
            </w:pPr>
          </w:p>
        </w:tc>
      </w:tr>
    </w:tbl>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 SCREENSHOT PLACEHOLDER ]</w:t>
            </w:r>
            <w:r>
              <w:rPr>
                <w:rFonts w:ascii="Times New Roman" w:hAnsi="Times New Roman" w:eastAsia="Times New Roman"/>
                <w:b/>
                <w:color w:val="FFFFFF"/>
                <w:sz w:val="22"/>
              </w:rPr>
              <w:br/>
              <w:t>home_page.png</w:t>
            </w:r>
          </w:p>
        </w:tc>
      </w:tr>
    </w:tbl>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 SCREENSHOT PLACEHOLDER ]</w:t>
            </w:r>
            <w:r>
              <w:rPr>
                <w:rFonts w:ascii="Times New Roman" w:hAnsi="Times New Roman" w:eastAsia="Times New Roman"/>
                <w:b/>
                <w:color w:val="FFFFFF"/>
                <w:sz w:val="22"/>
              </w:rPr>
              <w:br/>
              <w:t>hero_banner.png</w:t>
            </w:r>
          </w:p>
        </w:tc>
      </w:tr>
    </w:tbl>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 SCREENSHOT PLACEHOLDER ]</w:t>
            </w:r>
            <w:r>
              <w:rPr>
                <w:rFonts w:ascii="Times New Roman" w:hAnsi="Times New Roman" w:eastAsia="Times New Roman"/>
                <w:b/>
                <w:color w:val="FFFFFF"/>
                <w:sz w:val="22"/>
              </w:rPr>
              <w:br/>
              <w:t>featured_skills.png</w:t>
            </w:r>
          </w:p>
        </w:tc>
      </w:tr>
    </w:tbl>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 SCREENSHOT PLA</w:t>
            </w:r>
            <w:r>
              <w:rPr>
                <w:rFonts w:ascii="Times New Roman" w:hAnsi="Times New Roman" w:eastAsia="Times New Roman"/>
                <w:b/>
                <w:color w:val="FFFFFF"/>
                <w:sz w:val="22"/>
              </w:rPr>
              <w:t>CEHOLDER ]</w:t>
            </w:r>
            <w:r>
              <w:rPr>
                <w:rFonts w:ascii="Times New Roman" w:hAnsi="Times New Roman" w:eastAsia="Times New Roman"/>
                <w:b/>
                <w:color w:val="FFFFFF"/>
                <w:sz w:val="22"/>
              </w:rPr>
              <w:br/>
              <w:t>category_section.png</w:t>
            </w:r>
          </w:p>
        </w:tc>
      </w:tr>
    </w:tbl>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 SCREENSHOT PLACEHOLDER ]</w:t>
            </w:r>
            <w:r>
              <w:rPr>
                <w:rFonts w:ascii="Times New Roman" w:hAnsi="Times New Roman" w:eastAsia="Times New Roman"/>
                <w:b/>
                <w:color w:val="FFFFFF"/>
                <w:sz w:val="22"/>
              </w:rPr>
              <w:br/>
              <w:t>skill_details.png</w:t>
            </w:r>
          </w:p>
        </w:tc>
      </w:tr>
    </w:tbl>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 SCREENSHOT PLACEHOLDER ]</w:t>
            </w:r>
            <w:r>
              <w:rPr>
                <w:rFonts w:ascii="Times New Roman" w:hAnsi="Times New Roman" w:eastAsia="Times New Roman"/>
                <w:b/>
                <w:color w:val="FFFFFF"/>
                <w:sz w:val="22"/>
              </w:rPr>
              <w:br/>
              <w:t>search_page.png</w:t>
            </w:r>
          </w:p>
        </w:tc>
      </w:tr>
    </w:tbl>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 SCREENSHOT PLACEHOLDER ]</w:t>
            </w:r>
            <w:r>
              <w:rPr>
                <w:rFonts w:ascii="Times New Roman" w:hAnsi="Times New Roman" w:eastAsia="Times New Roman"/>
                <w:b/>
                <w:color w:val="FFFFFF"/>
                <w:sz w:val="22"/>
              </w:rPr>
              <w:br/>
              <w:t>search_results.png</w:t>
            </w:r>
          </w:p>
        </w:tc>
      </w:tr>
    </w:tbl>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 SCREENS</w:t>
            </w:r>
            <w:r>
              <w:rPr>
                <w:rFonts w:ascii="Times New Roman" w:hAnsi="Times New Roman" w:eastAsia="Times New Roman"/>
                <w:b/>
                <w:color w:val="FFFFFF"/>
                <w:sz w:val="22"/>
              </w:rPr>
              <w:t>HOT PLACEHOLDER ]</w:t>
            </w:r>
            <w:r>
              <w:rPr>
                <w:rFonts w:ascii="Times New Roman" w:hAnsi="Times New Roman" w:eastAsia="Times New Roman"/>
                <w:b/>
                <w:color w:val="FFFFFF"/>
                <w:sz w:val="22"/>
              </w:rPr>
              <w:br/>
              <w:t>saved profile_page.png</w:t>
            </w:r>
          </w:p>
        </w:tc>
      </w:tr>
    </w:tbl>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 SCREENSHOT PLACEHOLDER ]</w:t>
            </w:r>
            <w:r>
              <w:rPr>
                <w:rFonts w:ascii="Times New Roman" w:hAnsi="Times New Roman" w:eastAsia="Times New Roman"/>
                <w:b/>
                <w:color w:val="FFFFFF"/>
                <w:sz w:val="22"/>
              </w:rPr>
              <w:br/>
              <w:t>request list_page.png</w:t>
            </w:r>
          </w:p>
        </w:tc>
      </w:tr>
    </w:tbl>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 SCREENSHOT PLACEHOLDER ]</w:t>
            </w:r>
            <w:r>
              <w:rPr>
                <w:rFonts w:ascii="Times New Roman" w:hAnsi="Times New Roman" w:eastAsia="Times New Roman"/>
                <w:b/>
                <w:color w:val="FFFFFF"/>
                <w:sz w:val="22"/>
              </w:rPr>
              <w:br/>
              <w:t>chat unlock_page.png</w:t>
            </w:r>
          </w:p>
        </w:tc>
      </w:tr>
    </w:tbl>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 SCREENSHOT PLACEHOLDER ]</w:t>
            </w:r>
            <w:r>
              <w:rPr>
                <w:rFonts w:ascii="Times New Roman" w:hAnsi="Times New Roman" w:eastAsia="Times New Roman"/>
                <w:b/>
                <w:color w:val="FFFFFF"/>
                <w:sz w:val="22"/>
              </w:rPr>
              <w:br/>
              <w:t>payment_page.png</w:t>
            </w:r>
          </w:p>
        </w:tc>
      </w:tr>
    </w:tbl>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 SCREENSHOT PLACEHOLDER ]</w:t>
            </w:r>
            <w:r>
              <w:rPr>
                <w:rFonts w:ascii="Times New Roman" w:hAnsi="Times New Roman" w:eastAsia="Times New Roman"/>
                <w:b/>
                <w:color w:val="FFFFFF"/>
                <w:sz w:val="22"/>
              </w:rPr>
              <w:br/>
              <w:t>payment_success.png</w:t>
            </w:r>
          </w:p>
        </w:tc>
      </w:tr>
    </w:tbl>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 SCREENSHOT PLACEHOLDER ]</w:t>
            </w:r>
            <w:r>
              <w:rPr>
                <w:rFonts w:ascii="Times New Roman" w:hAnsi="Times New Roman" w:eastAsia="Times New Roman"/>
                <w:b/>
                <w:color w:val="FFFFFF"/>
                <w:sz w:val="22"/>
              </w:rPr>
              <w:br/>
              <w:t>request_tracking.png</w:t>
            </w:r>
          </w:p>
        </w:tc>
      </w:tr>
    </w:tbl>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 SCREENSHOT PLACEHOLDER ]</w:t>
            </w:r>
            <w:r>
              <w:rPr>
                <w:rFonts w:ascii="Times New Roman" w:hAnsi="Times New Roman" w:eastAsia="Times New Roman"/>
                <w:b/>
                <w:color w:val="FFFFFF"/>
                <w:sz w:val="22"/>
              </w:rPr>
              <w:br/>
              <w:t>user_profile.png</w:t>
            </w:r>
          </w:p>
        </w:tc>
      </w:tr>
    </w:tbl>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 SCREENSHOT PLACEHOLDER ]</w:t>
            </w:r>
            <w:r>
              <w:rPr>
                <w:rFonts w:ascii="Times New Roman" w:hAnsi="Times New Roman" w:eastAsia="Times New Roman"/>
                <w:b/>
                <w:color w:val="FFFFFF"/>
                <w:sz w:val="22"/>
              </w:rPr>
              <w:br/>
              <w:t>login_page.png</w:t>
            </w:r>
          </w:p>
        </w:tc>
      </w:tr>
    </w:tbl>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 SCREENSHOT PLACEHOLDER ]</w:t>
            </w:r>
            <w:r>
              <w:rPr>
                <w:rFonts w:ascii="Times New Roman" w:hAnsi="Times New Roman" w:eastAsia="Times New Roman"/>
                <w:b/>
                <w:color w:val="FFFFFF"/>
                <w:sz w:val="22"/>
              </w:rPr>
              <w:br/>
              <w:t>register_page.png</w:t>
            </w:r>
          </w:p>
        </w:tc>
      </w:tr>
    </w:tbl>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 SCREENSHOT PLACEHOLDER ]</w:t>
            </w:r>
            <w:r>
              <w:rPr>
                <w:rFonts w:ascii="Times New Roman" w:hAnsi="Times New Roman" w:eastAsia="Times New Roman"/>
                <w:b/>
                <w:color w:val="FFFFFF"/>
                <w:sz w:val="22"/>
              </w:rPr>
              <w:br/>
              <w:t>forgot_password.png</w:t>
            </w:r>
          </w:p>
        </w:tc>
      </w:tr>
    </w:tbl>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 SCREENSHOT PLACEHOLDER ]</w:t>
            </w:r>
            <w:r>
              <w:rPr>
                <w:rFonts w:ascii="Times New Roman" w:hAnsi="Times New Roman" w:eastAsia="Times New Roman"/>
                <w:b/>
                <w:color w:val="FFFFFF"/>
                <w:sz w:val="22"/>
              </w:rPr>
              <w:br/>
              <w:t>otp_verification.png</w:t>
            </w:r>
          </w:p>
        </w:tc>
      </w:tr>
    </w:tbl>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 SCREENSHOT PLACEHOLDER ]</w:t>
            </w:r>
            <w:r>
              <w:rPr>
                <w:rFonts w:ascii="Times New Roman" w:hAnsi="Times New Roman" w:eastAsia="Times New Roman"/>
                <w:b/>
                <w:color w:val="FFFFFF"/>
                <w:sz w:val="22"/>
              </w:rPr>
              <w:br/>
            </w:r>
            <w:r>
              <w:rPr>
                <w:rFonts w:ascii="Times New Roman" w:hAnsi="Times New Roman" w:eastAsia="Times New Roman"/>
                <w:b/>
                <w:color w:val="FFFFFF"/>
                <w:sz w:val="22"/>
              </w:rPr>
              <w:t>mobile_dashboard.png</w:t>
            </w:r>
          </w:p>
        </w:tc>
      </w:tr>
    </w:tbl>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 SCREENSHOT PLACEHOLDER ]</w:t>
            </w:r>
            <w:r>
              <w:rPr>
                <w:rFonts w:ascii="Times New Roman" w:hAnsi="Times New Roman" w:eastAsia="Times New Roman"/>
                <w:b/>
                <w:color w:val="FFFFFF"/>
                <w:sz w:val="22"/>
              </w:rPr>
              <w:br/>
              <w:t>responsive_design.png</w:t>
            </w:r>
          </w:p>
        </w:tc>
      </w:tr>
    </w:tbl>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 SCREENSHOT PLACEHOLDER ]</w:t>
            </w:r>
            <w:r>
              <w:rPr>
                <w:rFonts w:ascii="Times New Roman" w:hAnsi="Times New Roman" w:eastAsia="Times New Roman"/>
                <w:b/>
                <w:color w:val="FFFFFF"/>
                <w:sz w:val="22"/>
              </w:rPr>
              <w:br/>
              <w:t>admin_dashboard.png</w:t>
            </w:r>
          </w:p>
        </w:tc>
      </w:tr>
    </w:tbl>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 SCREENSHOT PLACEHOLDER ]</w:t>
            </w:r>
            <w:r>
              <w:rPr>
                <w:rFonts w:ascii="Times New Roman" w:hAnsi="Times New Roman" w:eastAsia="Times New Roman"/>
                <w:b/>
                <w:color w:val="FFFFFF"/>
                <w:sz w:val="22"/>
              </w:rPr>
              <w:br/>
              <w:t>manage_skills.png</w:t>
            </w:r>
          </w:p>
        </w:tc>
      </w:tr>
    </w:tbl>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 xml:space="preserve">[ </w:t>
            </w:r>
            <w:r>
              <w:rPr>
                <w:rFonts w:ascii="Times New Roman" w:hAnsi="Times New Roman" w:eastAsia="Times New Roman"/>
                <w:b/>
                <w:color w:val="FFFFFF"/>
                <w:sz w:val="22"/>
              </w:rPr>
              <w:t>SCREENSHOT PLACEHOLDER ]</w:t>
            </w:r>
            <w:r>
              <w:rPr>
                <w:rFonts w:ascii="Times New Roman" w:hAnsi="Times New Roman" w:eastAsia="Times New Roman"/>
                <w:b/>
                <w:color w:val="FFFFFF"/>
                <w:sz w:val="22"/>
              </w:rPr>
              <w:br/>
              <w:t>add_skill.png</w:t>
            </w:r>
          </w:p>
        </w:tc>
      </w:tr>
    </w:tbl>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 SCREENSHOT PLACEHOLDER ]</w:t>
            </w:r>
            <w:r>
              <w:rPr>
                <w:rFonts w:ascii="Times New Roman" w:hAnsi="Times New Roman" w:eastAsia="Times New Roman"/>
                <w:b/>
                <w:color w:val="FFFFFF"/>
                <w:sz w:val="22"/>
              </w:rPr>
              <w:br/>
              <w:t>edit_skill.png</w:t>
            </w:r>
          </w:p>
        </w:tc>
      </w:tr>
    </w:tbl>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 SCREENSHOT PLACEHOLDER ]</w:t>
            </w:r>
            <w:r>
              <w:rPr>
                <w:rFonts w:ascii="Times New Roman" w:hAnsi="Times New Roman" w:eastAsia="Times New Roman"/>
                <w:b/>
                <w:color w:val="FFFFFF"/>
                <w:sz w:val="22"/>
              </w:rPr>
              <w:br/>
              <w:t>manage_skill_categories.png</w:t>
            </w:r>
          </w:p>
        </w:tc>
      </w:tr>
    </w:tbl>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 SCREENSHOT PLACEHOLDER ]</w:t>
            </w:r>
            <w:r>
              <w:rPr>
                <w:rFonts w:ascii="Times New Roman" w:hAnsi="Times New Roman" w:eastAsia="Times New Roman"/>
                <w:b/>
                <w:color w:val="FFFFFF"/>
                <w:sz w:val="22"/>
              </w:rPr>
              <w:br/>
              <w:t>subcategory_management.png</w:t>
            </w:r>
          </w:p>
        </w:tc>
      </w:tr>
    </w:tbl>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 SCREENSHOT PLACEHOLDER ]</w:t>
            </w:r>
            <w:r>
              <w:rPr>
                <w:rFonts w:ascii="Times New Roman" w:hAnsi="Times New Roman" w:eastAsia="Times New Roman"/>
                <w:b/>
                <w:color w:val="FFFFFF"/>
                <w:sz w:val="22"/>
              </w:rPr>
              <w:br/>
              <w:t>manage_requests.png</w:t>
            </w:r>
          </w:p>
        </w:tc>
      </w:tr>
    </w:tbl>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 SCREENSHOT PLACEHOLDER ]</w:t>
            </w:r>
            <w:r>
              <w:rPr>
                <w:rFonts w:ascii="Times New Roman" w:hAnsi="Times New Roman" w:eastAsia="Times New Roman"/>
                <w:b/>
                <w:color w:val="FFFFFF"/>
                <w:sz w:val="22"/>
              </w:rPr>
              <w:br/>
              <w:t>request_details.png</w:t>
            </w:r>
          </w:p>
        </w:tc>
      </w:tr>
    </w:tbl>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 SCREENSHOT PLACEHOLDER ]</w:t>
            </w:r>
            <w:r>
              <w:rPr>
                <w:rFonts w:ascii="Times New Roman" w:hAnsi="Times New Roman" w:eastAsia="Times New Roman"/>
                <w:b/>
                <w:color w:val="FFFFFF"/>
                <w:sz w:val="22"/>
              </w:rPr>
              <w:br/>
              <w:t>payment_management.png</w:t>
            </w:r>
          </w:p>
        </w:tc>
      </w:tr>
    </w:tbl>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 SCREENSHOT PLACEH</w:t>
            </w:r>
            <w:r>
              <w:rPr>
                <w:rFonts w:ascii="Times New Roman" w:hAnsi="Times New Roman" w:eastAsia="Times New Roman"/>
                <w:b/>
                <w:color w:val="FFFFFF"/>
                <w:sz w:val="22"/>
              </w:rPr>
              <w:t>OLDER ]</w:t>
            </w:r>
            <w:r>
              <w:rPr>
                <w:rFonts w:ascii="Times New Roman" w:hAnsi="Times New Roman" w:eastAsia="Times New Roman"/>
                <w:b/>
                <w:color w:val="FFFFFF"/>
                <w:sz w:val="22"/>
              </w:rPr>
              <w:br/>
              <w:t>user_management.png</w:t>
            </w:r>
          </w:p>
        </w:tc>
      </w:tr>
    </w:tbl>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 SCREENSHOT PLACEHOLDER ]</w:t>
            </w:r>
            <w:r>
              <w:rPr>
                <w:rFonts w:ascii="Times New Roman" w:hAnsi="Times New Roman" w:eastAsia="Times New Roman"/>
                <w:b/>
                <w:color w:val="FFFFFF"/>
                <w:sz w:val="22"/>
              </w:rPr>
              <w:br/>
              <w:t>reports_dashboard.png</w:t>
            </w:r>
          </w:p>
        </w:tc>
      </w:tr>
    </w:tbl>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 SCREENSHOT PLACEHOLDER ]</w:t>
            </w:r>
            <w:r>
              <w:rPr>
                <w:rFonts w:ascii="Times New Roman" w:hAnsi="Times New Roman" w:eastAsia="Times New Roman"/>
                <w:b/>
                <w:color w:val="FFFFFF"/>
                <w:sz w:val="22"/>
              </w:rPr>
              <w:br/>
              <w:t>sales_analytics.png</w:t>
            </w:r>
          </w:p>
        </w:tc>
      </w:tr>
    </w:tbl>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 SCREENSHOT PLACEHOLDER ]</w:t>
            </w:r>
            <w:r>
              <w:rPr>
                <w:rFonts w:ascii="Times New Roman" w:hAnsi="Times New Roman" w:eastAsia="Times New Roman"/>
                <w:b/>
                <w:color w:val="FFFFFF"/>
                <w:sz w:val="22"/>
              </w:rPr>
              <w:br/>
              <w:t>inventory_management.png</w:t>
            </w:r>
          </w:p>
        </w:tc>
      </w:tr>
    </w:tbl>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 SCREENSHOT PLACEHOLDER ]</w:t>
            </w:r>
            <w:r>
              <w:rPr>
                <w:rFonts w:ascii="Times New Roman" w:hAnsi="Times New Roman" w:eastAsia="Times New Roman"/>
                <w:b/>
                <w:color w:val="FFFFFF"/>
                <w:sz w:val="22"/>
              </w:rPr>
              <w:br/>
              <w:t>low_stock_alerts.png</w:t>
            </w:r>
          </w:p>
        </w:tc>
      </w:tr>
    </w:tbl>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 SCREENSHOT PLACEHOLDER ]</w:t>
            </w:r>
            <w:r>
              <w:rPr>
                <w:rFonts w:ascii="Times New Roman" w:hAnsi="Times New Roman" w:eastAsia="Times New Roman"/>
                <w:b/>
                <w:color w:val="FFFFFF"/>
                <w:sz w:val="22"/>
              </w:rPr>
              <w:br/>
              <w:t>notifications_panel.png</w:t>
            </w:r>
          </w:p>
        </w:tc>
      </w:tr>
    </w:tbl>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 SCREENSHOT PLACEHOLDER ]</w:t>
            </w:r>
            <w:r>
              <w:rPr>
                <w:rFonts w:ascii="Times New Roman" w:hAnsi="Times New Roman" w:eastAsia="Times New Roman"/>
                <w:b/>
                <w:color w:val="FFFFFF"/>
                <w:sz w:val="22"/>
              </w:rPr>
              <w:br/>
              <w:t>home_page_editor.png</w:t>
            </w:r>
          </w:p>
        </w:tc>
      </w:tr>
    </w:tbl>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 SCREENSHOT PLACEHOL</w:t>
            </w:r>
            <w:r>
              <w:rPr>
                <w:rFonts w:ascii="Times New Roman" w:hAnsi="Times New Roman" w:eastAsia="Times New Roman"/>
                <w:b/>
                <w:color w:val="FFFFFF"/>
                <w:sz w:val="22"/>
              </w:rPr>
              <w:t>DER ]</w:t>
            </w:r>
            <w:r>
              <w:rPr>
                <w:rFonts w:ascii="Times New Roman" w:hAnsi="Times New Roman" w:eastAsia="Times New Roman"/>
                <w:b/>
                <w:color w:val="FFFFFF"/>
                <w:sz w:val="22"/>
              </w:rPr>
              <w:br/>
              <w:t>banner_management.png</w:t>
            </w:r>
          </w:p>
        </w:tc>
      </w:tr>
    </w:tbl>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 SCREENSHOT PLACEHOLDER ]</w:t>
            </w:r>
            <w:r>
              <w:rPr>
                <w:rFonts w:ascii="Times New Roman" w:hAnsi="Times New Roman" w:eastAsia="Times New Roman"/>
                <w:b/>
                <w:color w:val="FFFFFF"/>
                <w:sz w:val="22"/>
              </w:rPr>
              <w:br/>
              <w:t>activity_logs.png</w:t>
            </w:r>
          </w:p>
        </w:tc>
      </w:tr>
    </w:tbl>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 SCREENSHOT PLACEHOLDER ]</w:t>
            </w:r>
            <w:r>
              <w:rPr>
                <w:rFonts w:ascii="Times New Roman" w:hAnsi="Times New Roman" w:eastAsia="Times New Roman"/>
                <w:b/>
                <w:color w:val="FFFFFF"/>
                <w:sz w:val="22"/>
              </w:rPr>
              <w:br/>
              <w:t>admin_profile.png</w:t>
            </w:r>
          </w:p>
        </w:tc>
      </w:tr>
    </w:tbl>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 SCREENSHOT PLACEHOLDER ]</w:t>
            </w:r>
            <w:r>
              <w:rPr>
                <w:rFonts w:ascii="Times New Roman" w:hAnsi="Times New Roman" w:eastAsia="Times New Roman"/>
                <w:b/>
                <w:color w:val="FFFFFF"/>
                <w:sz w:val="22"/>
              </w:rPr>
              <w:br/>
              <w:t>security_settings.png</w:t>
            </w:r>
          </w:p>
        </w:tc>
      </w:tr>
    </w:tbl>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 SC</w:t>
            </w:r>
            <w:r>
              <w:rPr>
                <w:rFonts w:ascii="Times New Roman" w:hAnsi="Times New Roman" w:eastAsia="Times New Roman"/>
                <w:b/>
                <w:color w:val="FFFFFF"/>
                <w:sz w:val="22"/>
              </w:rPr>
              <w:t>REENSHOT PLACEHOLDER ]</w:t>
            </w:r>
            <w:r>
              <w:rPr>
                <w:rFonts w:ascii="Times New Roman" w:hAnsi="Times New Roman" w:eastAsia="Times New Roman"/>
                <w:b/>
                <w:color w:val="FFFFFF"/>
                <w:sz w:val="22"/>
              </w:rPr>
              <w:br/>
              <w:t>offer_management.png</w:t>
            </w:r>
          </w:p>
        </w:tc>
      </w:tr>
    </w:tbl>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 SCREENSHOT PLACEHOLDER ]</w:t>
            </w:r>
            <w:r>
              <w:rPr>
                <w:rFonts w:ascii="Times New Roman" w:hAnsi="Times New Roman" w:eastAsia="Times New Roman"/>
                <w:b/>
                <w:color w:val="FFFFFF"/>
                <w:sz w:val="22"/>
              </w:rPr>
              <w:br/>
              <w:t>delivery_management.png</w:t>
            </w:r>
          </w:p>
        </w:tc>
      </w:tr>
    </w:tbl>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 SCREENSHOT PLACEHOLDER ]</w:t>
            </w:r>
            <w:r>
              <w:rPr>
                <w:rFonts w:ascii="Times New Roman" w:hAnsi="Times New Roman" w:eastAsia="Times New Roman"/>
                <w:b/>
                <w:color w:val="FFFFFF"/>
                <w:sz w:val="22"/>
              </w:rPr>
              <w:br/>
              <w:t>otp_delivery_verification.png</w:t>
            </w:r>
          </w:p>
        </w:tc>
      </w:tr>
    </w:tbl>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 SCREENSHOT PLACEH</w:t>
            </w:r>
            <w:r>
              <w:rPr>
                <w:rFonts w:ascii="Times New Roman" w:hAnsi="Times New Roman" w:eastAsia="Times New Roman"/>
                <w:b/>
                <w:color w:val="FFFFFF"/>
                <w:sz w:val="22"/>
              </w:rPr>
              <w:t>OLDER ]</w:t>
            </w:r>
            <w:r>
              <w:rPr>
                <w:rFonts w:ascii="Times New Roman" w:hAnsi="Times New Roman" w:eastAsia="Times New Roman"/>
                <w:b/>
                <w:color w:val="FFFFFF"/>
                <w:sz w:val="22"/>
              </w:rPr>
              <w:br/>
              <w:t>user_reviews.png</w:t>
            </w:r>
          </w:p>
        </w:tc>
      </w:tr>
    </w:tbl>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 SCREENSHOT PLACEHOLDER ]</w:t>
            </w:r>
            <w:r>
              <w:rPr>
                <w:rFonts w:ascii="Times New Roman" w:hAnsi="Times New Roman" w:eastAsia="Times New Roman"/>
                <w:b/>
                <w:color w:val="FFFFFF"/>
                <w:sz w:val="22"/>
              </w:rPr>
              <w:br/>
              <w:t>payment_history.png</w:t>
            </w:r>
          </w:p>
        </w:tc>
      </w:tr>
    </w:tbl>
    <w:p>
      <w:pPr>
        <w:spacing w:before="360" w:after="120" w:line="240" w:lineRule="auto"/>
        <w:jc w:val="center"/>
      </w:pPr>
      <w:r>
        <w:rPr>
          <w:rFonts w:ascii="Times New Roman" w:hAnsi="Times New Roman" w:eastAsia="Times New Roman"/>
          <w:b/>
          <w:color w:val="1F1B3D"/>
          <w:sz w:val="24"/>
        </w:rPr>
        <w:t>LOGIN PAGE SCREENSHOT</w:t>
      </w:r>
    </w:p>
    <w:tbl>
      <w:tblPr>
        <w:tblW w:type="auto" w:w="0"/>
        <w:jc w:val="center"/>
        <w:tblLook w:firstColumn="1" w:firstRow="1" w:lastColumn="0" w:lastRow="0" w:noHBand="0" w:noVBand="1" w:val="04A0"/>
      </w:tblPr>
      <w:tblGrid>
        <w:gridCol w:w="9405"/>
      </w:tblGrid>
      <w:tr>
        <w:trPr>
          <w:trHeight w:val="5200" w:hRule="atLeast"/>
        </w:trPr>
        <w:tc>
          <w:tcPr>
            <w:tcW w:type="dxa" w:w="9405"/>
            <w:shd w:fill="FFFFFF"/>
            <w:tcBorders>
              <w:top w:val="single" w:sz="12" w:space="0" w:color="8B5CF6"/>
              <w:left w:val="single" w:sz="12" w:space="0" w:color="8B5CF6"/>
              <w:bottom w:val="single" w:sz="12" w:space="0" w:color="8B5CF6"/>
              <w:right w:val="single" w:sz="12" w:space="0" w:color="8B5CF6"/>
              <w:insideH w:val="single" w:sz="12" w:space="0" w:color="8B5CF6"/>
              <w:insideV w:val="single" w:sz="12" w:space="0" w:color="8B5CF6"/>
            </w:tcBorders>
            <w:tcMar>
              <w:top w:w="220" w:type="dxa"/>
              <w:left w:w="220" w:type="dxa"/>
              <w:bottom w:w="220" w:type="dxa"/>
              <w:right w:w="220" w:type="dxa"/>
            </w:tcMar>
          </w:tcPr>
          <w:p>
            <w:pPr>
              <w:spacing w:before="2000"/>
              <w:jc w:val="center"/>
            </w:pPr>
            <w:r/>
            <w:r>
              <w:rPr>
                <w:rFonts w:ascii="Times New Roman" w:hAnsi="Times New Roman" w:eastAsia="Times New Roman"/>
                <w:b/>
                <w:color w:val="1F1B3D"/>
                <w:sz w:val="28"/>
              </w:rPr>
              <w:t>[ PLACE LOGIN PAGE SCREENSHOT HERE ]</w:t>
            </w:r>
          </w:p>
        </w:tc>
      </w:tr>
    </w:tbl>
    <w:p>
      <w:pPr>
        <w:spacing w:before="200" w:after="160"/>
        <w:jc w:val="center"/>
      </w:pPr>
      <w:r>
        <w:rPr>
          <w:rFonts w:ascii="Times New Roman" w:hAnsi="Times New Roman" w:eastAsia="Times New Roman"/>
          <w:b/>
          <w:color w:val="5B667A"/>
          <w:sz w:val="24"/>
        </w:rPr>
        <w:t>Figure 14.1: Login Page</w:t>
      </w:r>
    </w:p>
    <w:p>
      <w:pPr>
        <w:spacing w:line="240" w:lineRule="auto" w:after="120"/>
      </w:pPr>
      <w:r>
        <w:rPr>
          <w:rFonts w:ascii="Times New Roman" w:hAnsi="Times New Roman" w:eastAsia="Times New Roman"/>
          <w:color w:val="1F1B3D"/>
          <w:sz w:val="24"/>
        </w:rPr>
        <w:br/>
      </w:r>
    </w:p>
    <w:p>
      <w:pPr>
        <w:spacing w:before="360" w:after="120" w:line="240" w:lineRule="auto"/>
        <w:jc w:val="center"/>
      </w:pPr>
      <w:r>
        <w:rPr>
          <w:rFonts w:ascii="Times New Roman" w:hAnsi="Times New Roman" w:eastAsia="Times New Roman"/>
          <w:b/>
          <w:color w:val="1F1B3D"/>
          <w:sz w:val="24"/>
        </w:rPr>
        <w:t>SIGNUP PAGE SCREENSHOT</w:t>
      </w:r>
    </w:p>
    <w:tbl>
      <w:tblPr>
        <w:tblW w:type="auto" w:w="0"/>
        <w:jc w:val="center"/>
        <w:tblLook w:firstColumn="1" w:firstRow="1" w:lastColumn="0" w:lastRow="0" w:noHBand="0" w:noVBand="1" w:val="04A0"/>
      </w:tblPr>
      <w:tblGrid>
        <w:gridCol w:w="9405"/>
      </w:tblGrid>
      <w:tr>
        <w:trPr>
          <w:trHeight w:val="5200" w:hRule="atLeast"/>
        </w:trPr>
        <w:tc>
          <w:tcPr>
            <w:tcW w:type="dxa" w:w="9405"/>
            <w:shd w:fill="FFFFFF"/>
            <w:tcBorders>
              <w:top w:val="single" w:sz="12" w:space="0" w:color="8B5CF6"/>
              <w:left w:val="single" w:sz="12" w:space="0" w:color="8B5CF6"/>
              <w:bottom w:val="single" w:sz="12" w:space="0" w:color="8B5CF6"/>
              <w:right w:val="single" w:sz="12" w:space="0" w:color="8B5CF6"/>
              <w:insideH w:val="single" w:sz="12" w:space="0" w:color="8B5CF6"/>
              <w:insideV w:val="single" w:sz="12" w:space="0" w:color="8B5CF6"/>
            </w:tcBorders>
            <w:tcMar>
              <w:top w:w="220" w:type="dxa"/>
              <w:left w:w="220" w:type="dxa"/>
              <w:bottom w:w="220" w:type="dxa"/>
              <w:right w:w="220" w:type="dxa"/>
            </w:tcMar>
          </w:tcPr>
          <w:p>
            <w:pPr>
              <w:spacing w:before="2000"/>
              <w:jc w:val="center"/>
            </w:pPr>
            <w:r/>
            <w:r>
              <w:rPr>
                <w:rFonts w:ascii="Times New Roman" w:hAnsi="Times New Roman" w:eastAsia="Times New Roman"/>
                <w:b/>
                <w:color w:val="1F1B3D"/>
                <w:sz w:val="28"/>
              </w:rPr>
              <w:t>[ PLACE SIGNUP PAGE SCREENSHOT HERE ]</w:t>
            </w:r>
          </w:p>
        </w:tc>
      </w:tr>
    </w:tbl>
    <w:p>
      <w:pPr>
        <w:spacing w:before="200" w:after="160"/>
        <w:jc w:val="center"/>
      </w:pPr>
      <w:r>
        <w:rPr>
          <w:rFonts w:ascii="Times New Roman" w:hAnsi="Times New Roman" w:eastAsia="Times New Roman"/>
          <w:b/>
          <w:color w:val="5B667A"/>
          <w:sz w:val="24"/>
        </w:rPr>
        <w:t>Figure 14.2: Signup Page</w:t>
      </w:r>
    </w:p>
    <w:p>
      <w:pPr>
        <w:spacing w:line="240" w:lineRule="auto" w:after="120"/>
      </w:pPr>
      <w:r>
        <w:rPr>
          <w:rFonts w:ascii="Times New Roman" w:hAnsi="Times New Roman" w:eastAsia="Times New Roman"/>
          <w:color w:val="1F1B3D"/>
          <w:sz w:val="24"/>
        </w:rPr>
        <w:br/>
      </w:r>
    </w:p>
    <w:p>
      <w:pPr>
        <w:spacing w:before="360" w:after="120" w:line="240" w:lineRule="auto"/>
        <w:jc w:val="center"/>
      </w:pPr>
      <w:r>
        <w:rPr>
          <w:rFonts w:ascii="Times New Roman" w:hAnsi="Times New Roman" w:eastAsia="Times New Roman"/>
          <w:b/>
          <w:color w:val="1F1B3D"/>
          <w:sz w:val="24"/>
        </w:rPr>
        <w:t>OTP VERIFICATION PAGE SCREENSHOT</w:t>
      </w:r>
    </w:p>
    <w:tbl>
      <w:tblPr>
        <w:tblW w:type="auto" w:w="0"/>
        <w:jc w:val="center"/>
        <w:tblLook w:firstColumn="1" w:firstRow="1" w:lastColumn="0" w:lastRow="0" w:noHBand="0" w:noVBand="1" w:val="04A0"/>
      </w:tblPr>
      <w:tblGrid>
        <w:gridCol w:w="9405"/>
      </w:tblGrid>
      <w:tr>
        <w:trPr>
          <w:trHeight w:val="5200" w:hRule="atLeast"/>
        </w:trPr>
        <w:tc>
          <w:tcPr>
            <w:tcW w:type="dxa" w:w="9405"/>
            <w:shd w:fill="FFFFFF"/>
            <w:tcBorders>
              <w:top w:val="single" w:sz="12" w:space="0" w:color="8B5CF6"/>
              <w:left w:val="single" w:sz="12" w:space="0" w:color="8B5CF6"/>
              <w:bottom w:val="single" w:sz="12" w:space="0" w:color="8B5CF6"/>
              <w:right w:val="single" w:sz="12" w:space="0" w:color="8B5CF6"/>
              <w:insideH w:val="single" w:sz="12" w:space="0" w:color="8B5CF6"/>
              <w:insideV w:val="single" w:sz="12" w:space="0" w:color="8B5CF6"/>
            </w:tcBorders>
            <w:tcMar>
              <w:top w:w="220" w:type="dxa"/>
              <w:left w:w="220" w:type="dxa"/>
              <w:bottom w:w="220" w:type="dxa"/>
              <w:right w:w="220" w:type="dxa"/>
            </w:tcMar>
          </w:tcPr>
          <w:p>
            <w:pPr>
              <w:spacing w:before="2000"/>
              <w:jc w:val="center"/>
            </w:pPr>
            <w:r/>
            <w:r>
              <w:rPr>
                <w:rFonts w:ascii="Times New Roman" w:hAnsi="Times New Roman" w:eastAsia="Times New Roman"/>
                <w:b/>
                <w:color w:val="1F1B3D"/>
                <w:sz w:val="28"/>
              </w:rPr>
              <w:t>[ PLACE OTP VERIFICATION PAGE SCREENSHOT HERE ]</w:t>
            </w:r>
          </w:p>
        </w:tc>
      </w:tr>
    </w:tbl>
    <w:p>
      <w:pPr>
        <w:spacing w:before="200" w:after="160"/>
        <w:jc w:val="center"/>
      </w:pPr>
      <w:r>
        <w:rPr>
          <w:rFonts w:ascii="Times New Roman" w:hAnsi="Times New Roman" w:eastAsia="Times New Roman"/>
          <w:b/>
          <w:color w:val="5B667A"/>
          <w:sz w:val="24"/>
        </w:rPr>
        <w:t>Figure 14.3: OTP Verification Page</w:t>
      </w:r>
    </w:p>
    <w:p>
      <w:pPr>
        <w:spacing w:line="240" w:lineRule="auto" w:after="120"/>
      </w:pPr>
      <w:r>
        <w:rPr>
          <w:rFonts w:ascii="Times New Roman" w:hAnsi="Times New Roman" w:eastAsia="Times New Roman"/>
          <w:color w:val="1F1B3D"/>
          <w:sz w:val="24"/>
        </w:rPr>
        <w:br/>
      </w:r>
    </w:p>
    <w:p>
      <w:pPr>
        <w:spacing w:before="360" w:after="120" w:line="240" w:lineRule="auto"/>
        <w:jc w:val="center"/>
      </w:pPr>
      <w:r>
        <w:rPr>
          <w:rFonts w:ascii="Times New Roman" w:hAnsi="Times New Roman" w:eastAsia="Times New Roman"/>
          <w:b/>
          <w:color w:val="1F1B3D"/>
          <w:sz w:val="24"/>
        </w:rPr>
        <w:t>DASHBOARD PAGE SCREENSHOT</w:t>
      </w:r>
    </w:p>
    <w:tbl>
      <w:tblPr>
        <w:tblW w:type="auto" w:w="0"/>
        <w:jc w:val="center"/>
        <w:tblLook w:firstColumn="1" w:firstRow="1" w:lastColumn="0" w:lastRow="0" w:noHBand="0" w:noVBand="1" w:val="04A0"/>
      </w:tblPr>
      <w:tblGrid>
        <w:gridCol w:w="9405"/>
      </w:tblGrid>
      <w:tr>
        <w:trPr>
          <w:trHeight w:val="5200" w:hRule="atLeast"/>
        </w:trPr>
        <w:tc>
          <w:tcPr>
            <w:tcW w:type="dxa" w:w="9405"/>
            <w:shd w:fill="FFFFFF"/>
            <w:tcBorders>
              <w:top w:val="single" w:sz="12" w:space="0" w:color="8B5CF6"/>
              <w:left w:val="single" w:sz="12" w:space="0" w:color="8B5CF6"/>
              <w:bottom w:val="single" w:sz="12" w:space="0" w:color="8B5CF6"/>
              <w:right w:val="single" w:sz="12" w:space="0" w:color="8B5CF6"/>
              <w:insideH w:val="single" w:sz="12" w:space="0" w:color="8B5CF6"/>
              <w:insideV w:val="single" w:sz="12" w:space="0" w:color="8B5CF6"/>
            </w:tcBorders>
            <w:tcMar>
              <w:top w:w="220" w:type="dxa"/>
              <w:left w:w="220" w:type="dxa"/>
              <w:bottom w:w="220" w:type="dxa"/>
              <w:right w:w="220" w:type="dxa"/>
            </w:tcMar>
          </w:tcPr>
          <w:p>
            <w:pPr>
              <w:spacing w:before="2000"/>
              <w:jc w:val="center"/>
            </w:pPr>
            <w:r/>
            <w:r>
              <w:rPr>
                <w:rFonts w:ascii="Times New Roman" w:hAnsi="Times New Roman" w:eastAsia="Times New Roman"/>
                <w:b/>
                <w:color w:val="1F1B3D"/>
                <w:sz w:val="28"/>
              </w:rPr>
              <w:t>[ PLACE DASHBOARD PAGE SCREENSHOT HERE ]</w:t>
            </w:r>
          </w:p>
        </w:tc>
      </w:tr>
    </w:tbl>
    <w:p>
      <w:pPr>
        <w:spacing w:before="200" w:after="160"/>
        <w:jc w:val="center"/>
      </w:pPr>
      <w:r>
        <w:rPr>
          <w:rFonts w:ascii="Times New Roman" w:hAnsi="Times New Roman" w:eastAsia="Times New Roman"/>
          <w:b/>
          <w:color w:val="5B667A"/>
          <w:sz w:val="24"/>
        </w:rPr>
        <w:t>Figure 14.4: Dashboard Page</w:t>
      </w:r>
    </w:p>
    <w:p>
      <w:pPr>
        <w:spacing w:line="240" w:lineRule="auto" w:after="120"/>
      </w:pPr>
      <w:r>
        <w:rPr>
          <w:rFonts w:ascii="Times New Roman" w:hAnsi="Times New Roman" w:eastAsia="Times New Roman"/>
          <w:color w:val="1F1B3D"/>
          <w:sz w:val="24"/>
        </w:rPr>
        <w:br/>
      </w:r>
    </w:p>
    <w:p>
      <w:pPr>
        <w:spacing w:before="360" w:after="120" w:line="240" w:lineRule="auto"/>
        <w:jc w:val="center"/>
      </w:pPr>
      <w:r>
        <w:rPr>
          <w:rFonts w:ascii="Times New Roman" w:hAnsi="Times New Roman" w:eastAsia="Times New Roman"/>
          <w:b/>
          <w:color w:val="1F1B3D"/>
          <w:sz w:val="24"/>
        </w:rPr>
        <w:t>SKILL CATEGORIES SCREENSHOT</w:t>
      </w:r>
    </w:p>
    <w:tbl>
      <w:tblPr>
        <w:tblW w:type="auto" w:w="0"/>
        <w:jc w:val="center"/>
        <w:tblLook w:firstColumn="1" w:firstRow="1" w:lastColumn="0" w:lastRow="0" w:noHBand="0" w:noVBand="1" w:val="04A0"/>
      </w:tblPr>
      <w:tblGrid>
        <w:gridCol w:w="9405"/>
      </w:tblGrid>
      <w:tr>
        <w:trPr>
          <w:trHeight w:val="5200" w:hRule="atLeast"/>
        </w:trPr>
        <w:tc>
          <w:tcPr>
            <w:tcW w:type="dxa" w:w="9405"/>
            <w:shd w:fill="FFFFFF"/>
            <w:tcBorders>
              <w:top w:val="single" w:sz="12" w:space="0" w:color="8B5CF6"/>
              <w:left w:val="single" w:sz="12" w:space="0" w:color="8B5CF6"/>
              <w:bottom w:val="single" w:sz="12" w:space="0" w:color="8B5CF6"/>
              <w:right w:val="single" w:sz="12" w:space="0" w:color="8B5CF6"/>
              <w:insideH w:val="single" w:sz="12" w:space="0" w:color="8B5CF6"/>
              <w:insideV w:val="single" w:sz="12" w:space="0" w:color="8B5CF6"/>
            </w:tcBorders>
            <w:tcMar>
              <w:top w:w="220" w:type="dxa"/>
              <w:left w:w="220" w:type="dxa"/>
              <w:bottom w:w="220" w:type="dxa"/>
              <w:right w:w="220" w:type="dxa"/>
            </w:tcMar>
          </w:tcPr>
          <w:p>
            <w:pPr>
              <w:spacing w:before="2000"/>
              <w:jc w:val="center"/>
            </w:pPr>
            <w:r/>
            <w:r>
              <w:rPr>
                <w:rFonts w:ascii="Times New Roman" w:hAnsi="Times New Roman" w:eastAsia="Times New Roman"/>
                <w:b/>
                <w:color w:val="1F1B3D"/>
                <w:sz w:val="28"/>
              </w:rPr>
              <w:t>[ PLACE SKILL CATEGORIES SCREENSHOT HERE ]</w:t>
            </w:r>
          </w:p>
        </w:tc>
      </w:tr>
    </w:tbl>
    <w:p>
      <w:pPr>
        <w:spacing w:before="200" w:after="160"/>
        <w:jc w:val="center"/>
      </w:pPr>
      <w:r>
        <w:rPr>
          <w:rFonts w:ascii="Times New Roman" w:hAnsi="Times New Roman" w:eastAsia="Times New Roman"/>
          <w:b/>
          <w:color w:val="5B667A"/>
          <w:sz w:val="24"/>
        </w:rPr>
        <w:t>Figure 14.5: Skill Categories</w:t>
      </w:r>
    </w:p>
    <w:p>
      <w:pPr>
        <w:spacing w:line="240" w:lineRule="auto" w:after="120"/>
      </w:pPr>
      <w:r>
        <w:rPr>
          <w:rFonts w:ascii="Times New Roman" w:hAnsi="Times New Roman" w:eastAsia="Times New Roman"/>
          <w:color w:val="1F1B3D"/>
          <w:sz w:val="24"/>
        </w:rPr>
        <w:br/>
      </w:r>
    </w:p>
    <w:p>
      <w:pPr>
        <w:spacing w:before="360" w:after="120" w:line="240" w:lineRule="auto"/>
        <w:jc w:val="center"/>
      </w:pPr>
      <w:r>
        <w:rPr>
          <w:rFonts w:ascii="Times New Roman" w:hAnsi="Times New Roman" w:eastAsia="Times New Roman"/>
          <w:b/>
          <w:color w:val="1F1B3D"/>
          <w:sz w:val="24"/>
        </w:rPr>
        <w:t>SEARCH PAGE SCREENSHOT</w:t>
      </w:r>
    </w:p>
    <w:tbl>
      <w:tblPr>
        <w:tblW w:type="auto" w:w="0"/>
        <w:jc w:val="center"/>
        <w:tblLook w:firstColumn="1" w:firstRow="1" w:lastColumn="0" w:lastRow="0" w:noHBand="0" w:noVBand="1" w:val="04A0"/>
      </w:tblPr>
      <w:tblGrid>
        <w:gridCol w:w="9405"/>
      </w:tblGrid>
      <w:tr>
        <w:trPr>
          <w:trHeight w:val="5200" w:hRule="atLeast"/>
        </w:trPr>
        <w:tc>
          <w:tcPr>
            <w:tcW w:type="dxa" w:w="9405"/>
            <w:shd w:fill="FFFFFF"/>
            <w:tcBorders>
              <w:top w:val="single" w:sz="12" w:space="0" w:color="8B5CF6"/>
              <w:left w:val="single" w:sz="12" w:space="0" w:color="8B5CF6"/>
              <w:bottom w:val="single" w:sz="12" w:space="0" w:color="8B5CF6"/>
              <w:right w:val="single" w:sz="12" w:space="0" w:color="8B5CF6"/>
              <w:insideH w:val="single" w:sz="12" w:space="0" w:color="8B5CF6"/>
              <w:insideV w:val="single" w:sz="12" w:space="0" w:color="8B5CF6"/>
            </w:tcBorders>
            <w:tcMar>
              <w:top w:w="220" w:type="dxa"/>
              <w:left w:w="220" w:type="dxa"/>
              <w:bottom w:w="220" w:type="dxa"/>
              <w:right w:w="220" w:type="dxa"/>
            </w:tcMar>
          </w:tcPr>
          <w:p>
            <w:pPr>
              <w:spacing w:before="2000"/>
              <w:jc w:val="center"/>
            </w:pPr>
            <w:r/>
            <w:r>
              <w:rPr>
                <w:rFonts w:ascii="Times New Roman" w:hAnsi="Times New Roman" w:eastAsia="Times New Roman"/>
                <w:b/>
                <w:color w:val="1F1B3D"/>
                <w:sz w:val="28"/>
              </w:rPr>
              <w:t>[ PLACE SEARCH PAGE SCREENSHOT HERE ]</w:t>
            </w:r>
          </w:p>
        </w:tc>
      </w:tr>
    </w:tbl>
    <w:p>
      <w:pPr>
        <w:spacing w:before="200" w:after="160"/>
        <w:jc w:val="center"/>
      </w:pPr>
      <w:r>
        <w:rPr>
          <w:rFonts w:ascii="Times New Roman" w:hAnsi="Times New Roman" w:eastAsia="Times New Roman"/>
          <w:b/>
          <w:color w:val="5B667A"/>
          <w:sz w:val="24"/>
        </w:rPr>
        <w:t>Figure 14.6: Search Page</w:t>
      </w:r>
    </w:p>
    <w:p>
      <w:pPr>
        <w:spacing w:line="240" w:lineRule="auto" w:after="120"/>
      </w:pPr>
      <w:r>
        <w:rPr>
          <w:rFonts w:ascii="Times New Roman" w:hAnsi="Times New Roman" w:eastAsia="Times New Roman"/>
          <w:color w:val="1F1B3D"/>
          <w:sz w:val="24"/>
        </w:rPr>
        <w:br/>
      </w:r>
    </w:p>
    <w:p>
      <w:pPr>
        <w:spacing w:before="360" w:after="120" w:line="240" w:lineRule="auto"/>
        <w:jc w:val="center"/>
      </w:pPr>
      <w:r>
        <w:rPr>
          <w:rFonts w:ascii="Times New Roman" w:hAnsi="Times New Roman" w:eastAsia="Times New Roman"/>
          <w:b/>
          <w:color w:val="1F1B3D"/>
          <w:sz w:val="24"/>
        </w:rPr>
        <w:t>SEARCH RESULTS SCREENSHOT</w:t>
      </w:r>
    </w:p>
    <w:tbl>
      <w:tblPr>
        <w:tblW w:type="auto" w:w="0"/>
        <w:jc w:val="center"/>
        <w:tblLook w:firstColumn="1" w:firstRow="1" w:lastColumn="0" w:lastRow="0" w:noHBand="0" w:noVBand="1" w:val="04A0"/>
      </w:tblPr>
      <w:tblGrid>
        <w:gridCol w:w="9405"/>
      </w:tblGrid>
      <w:tr>
        <w:trPr>
          <w:trHeight w:val="5200" w:hRule="atLeast"/>
        </w:trPr>
        <w:tc>
          <w:tcPr>
            <w:tcW w:type="dxa" w:w="9405"/>
            <w:shd w:fill="FFFFFF"/>
            <w:tcBorders>
              <w:top w:val="single" w:sz="12" w:space="0" w:color="8B5CF6"/>
              <w:left w:val="single" w:sz="12" w:space="0" w:color="8B5CF6"/>
              <w:bottom w:val="single" w:sz="12" w:space="0" w:color="8B5CF6"/>
              <w:right w:val="single" w:sz="12" w:space="0" w:color="8B5CF6"/>
              <w:insideH w:val="single" w:sz="12" w:space="0" w:color="8B5CF6"/>
              <w:insideV w:val="single" w:sz="12" w:space="0" w:color="8B5CF6"/>
            </w:tcBorders>
            <w:tcMar>
              <w:top w:w="220" w:type="dxa"/>
              <w:left w:w="220" w:type="dxa"/>
              <w:bottom w:w="220" w:type="dxa"/>
              <w:right w:w="220" w:type="dxa"/>
            </w:tcMar>
          </w:tcPr>
          <w:p>
            <w:pPr>
              <w:spacing w:before="2000"/>
              <w:jc w:val="center"/>
            </w:pPr>
            <w:r/>
            <w:r>
              <w:rPr>
                <w:rFonts w:ascii="Times New Roman" w:hAnsi="Times New Roman" w:eastAsia="Times New Roman"/>
                <w:b/>
                <w:color w:val="1F1B3D"/>
                <w:sz w:val="28"/>
              </w:rPr>
              <w:t>[ PLACE SEARCH RESULTS SCREENSHOT HERE ]</w:t>
            </w:r>
          </w:p>
        </w:tc>
      </w:tr>
    </w:tbl>
    <w:p>
      <w:pPr>
        <w:spacing w:before="200" w:after="160"/>
        <w:jc w:val="center"/>
      </w:pPr>
      <w:r>
        <w:rPr>
          <w:rFonts w:ascii="Times New Roman" w:hAnsi="Times New Roman" w:eastAsia="Times New Roman"/>
          <w:b/>
          <w:color w:val="5B667A"/>
          <w:sz w:val="24"/>
        </w:rPr>
        <w:t>Figure 14.7: Search Results</w:t>
      </w:r>
    </w:p>
    <w:p>
      <w:pPr>
        <w:spacing w:line="240" w:lineRule="auto" w:after="120"/>
      </w:pPr>
      <w:r>
        <w:rPr>
          <w:rFonts w:ascii="Times New Roman" w:hAnsi="Times New Roman" w:eastAsia="Times New Roman"/>
          <w:color w:val="1F1B3D"/>
          <w:sz w:val="24"/>
        </w:rPr>
        <w:br/>
      </w:r>
    </w:p>
    <w:p>
      <w:pPr>
        <w:spacing w:before="360" w:after="120" w:line="240" w:lineRule="auto"/>
        <w:jc w:val="center"/>
      </w:pPr>
      <w:r>
        <w:rPr>
          <w:rFonts w:ascii="Times New Roman" w:hAnsi="Times New Roman" w:eastAsia="Times New Roman"/>
          <w:b/>
          <w:color w:val="1F1B3D"/>
          <w:sz w:val="24"/>
        </w:rPr>
        <w:t>REQUESTS PAGE SCREENSHOT</w:t>
      </w:r>
    </w:p>
    <w:tbl>
      <w:tblPr>
        <w:tblW w:type="auto" w:w="0"/>
        <w:jc w:val="center"/>
        <w:tblLook w:firstColumn="1" w:firstRow="1" w:lastColumn="0" w:lastRow="0" w:noHBand="0" w:noVBand="1" w:val="04A0"/>
      </w:tblPr>
      <w:tblGrid>
        <w:gridCol w:w="9405"/>
      </w:tblGrid>
      <w:tr>
        <w:trPr>
          <w:trHeight w:val="5200" w:hRule="atLeast"/>
        </w:trPr>
        <w:tc>
          <w:tcPr>
            <w:tcW w:type="dxa" w:w="9405"/>
            <w:shd w:fill="FFFFFF"/>
            <w:tcBorders>
              <w:top w:val="single" w:sz="12" w:space="0" w:color="8B5CF6"/>
              <w:left w:val="single" w:sz="12" w:space="0" w:color="8B5CF6"/>
              <w:bottom w:val="single" w:sz="12" w:space="0" w:color="8B5CF6"/>
              <w:right w:val="single" w:sz="12" w:space="0" w:color="8B5CF6"/>
              <w:insideH w:val="single" w:sz="12" w:space="0" w:color="8B5CF6"/>
              <w:insideV w:val="single" w:sz="12" w:space="0" w:color="8B5CF6"/>
            </w:tcBorders>
            <w:tcMar>
              <w:top w:w="220" w:type="dxa"/>
              <w:left w:w="220" w:type="dxa"/>
              <w:bottom w:w="220" w:type="dxa"/>
              <w:right w:w="220" w:type="dxa"/>
            </w:tcMar>
          </w:tcPr>
          <w:p>
            <w:pPr>
              <w:spacing w:before="2000"/>
              <w:jc w:val="center"/>
            </w:pPr>
            <w:r/>
            <w:r>
              <w:rPr>
                <w:rFonts w:ascii="Times New Roman" w:hAnsi="Times New Roman" w:eastAsia="Times New Roman"/>
                <w:b/>
                <w:color w:val="1F1B3D"/>
                <w:sz w:val="28"/>
              </w:rPr>
              <w:t>[ PLACE REQUESTS PAGE SCREENSHOT HERE ]</w:t>
            </w:r>
          </w:p>
        </w:tc>
      </w:tr>
    </w:tbl>
    <w:p>
      <w:pPr>
        <w:spacing w:before="200" w:after="160"/>
        <w:jc w:val="center"/>
      </w:pPr>
      <w:r>
        <w:rPr>
          <w:rFonts w:ascii="Times New Roman" w:hAnsi="Times New Roman" w:eastAsia="Times New Roman"/>
          <w:b/>
          <w:color w:val="5B667A"/>
          <w:sz w:val="24"/>
        </w:rPr>
        <w:t>Figure 14.8: Requests Page</w:t>
      </w:r>
    </w:p>
    <w:p>
      <w:pPr>
        <w:spacing w:line="240" w:lineRule="auto" w:after="120"/>
      </w:pPr>
      <w:r>
        <w:rPr>
          <w:rFonts w:ascii="Times New Roman" w:hAnsi="Times New Roman" w:eastAsia="Times New Roman"/>
          <w:color w:val="1F1B3D"/>
          <w:sz w:val="24"/>
        </w:rPr>
        <w:br/>
      </w:r>
    </w:p>
    <w:p>
      <w:pPr>
        <w:spacing w:before="360" w:after="120" w:line="240" w:lineRule="auto"/>
        <w:jc w:val="center"/>
      </w:pPr>
      <w:r>
        <w:rPr>
          <w:rFonts w:ascii="Times New Roman" w:hAnsi="Times New Roman" w:eastAsia="Times New Roman"/>
          <w:b/>
          <w:color w:val="1F1B3D"/>
          <w:sz w:val="24"/>
        </w:rPr>
        <w:t>MATCHES PAGE SCREENSHOT</w:t>
      </w:r>
    </w:p>
    <w:tbl>
      <w:tblPr>
        <w:tblW w:type="auto" w:w="0"/>
        <w:jc w:val="center"/>
        <w:tblLook w:firstColumn="1" w:firstRow="1" w:lastColumn="0" w:lastRow="0" w:noHBand="0" w:noVBand="1" w:val="04A0"/>
      </w:tblPr>
      <w:tblGrid>
        <w:gridCol w:w="9405"/>
      </w:tblGrid>
      <w:tr>
        <w:trPr>
          <w:trHeight w:val="5200" w:hRule="atLeast"/>
        </w:trPr>
        <w:tc>
          <w:tcPr>
            <w:tcW w:type="dxa" w:w="9405"/>
            <w:shd w:fill="FFFFFF"/>
            <w:tcBorders>
              <w:top w:val="single" w:sz="12" w:space="0" w:color="8B5CF6"/>
              <w:left w:val="single" w:sz="12" w:space="0" w:color="8B5CF6"/>
              <w:bottom w:val="single" w:sz="12" w:space="0" w:color="8B5CF6"/>
              <w:right w:val="single" w:sz="12" w:space="0" w:color="8B5CF6"/>
              <w:insideH w:val="single" w:sz="12" w:space="0" w:color="8B5CF6"/>
              <w:insideV w:val="single" w:sz="12" w:space="0" w:color="8B5CF6"/>
            </w:tcBorders>
            <w:tcMar>
              <w:top w:w="220" w:type="dxa"/>
              <w:left w:w="220" w:type="dxa"/>
              <w:bottom w:w="220" w:type="dxa"/>
              <w:right w:w="220" w:type="dxa"/>
            </w:tcMar>
          </w:tcPr>
          <w:p>
            <w:pPr>
              <w:spacing w:before="2000"/>
              <w:jc w:val="center"/>
            </w:pPr>
            <w:r/>
            <w:r>
              <w:rPr>
                <w:rFonts w:ascii="Times New Roman" w:hAnsi="Times New Roman" w:eastAsia="Times New Roman"/>
                <w:b/>
                <w:color w:val="1F1B3D"/>
                <w:sz w:val="28"/>
              </w:rPr>
              <w:t>[ PLACE MATCHES PAGE SCREENSHOT HERE ]</w:t>
            </w:r>
          </w:p>
        </w:tc>
      </w:tr>
    </w:tbl>
    <w:p>
      <w:pPr>
        <w:spacing w:before="200" w:after="160"/>
        <w:jc w:val="center"/>
      </w:pPr>
      <w:r>
        <w:rPr>
          <w:rFonts w:ascii="Times New Roman" w:hAnsi="Times New Roman" w:eastAsia="Times New Roman"/>
          <w:b/>
          <w:color w:val="5B667A"/>
          <w:sz w:val="24"/>
        </w:rPr>
        <w:t>Figure 14.9: Matches Page</w:t>
      </w:r>
    </w:p>
    <w:p>
      <w:pPr>
        <w:spacing w:line="240" w:lineRule="auto" w:after="120"/>
      </w:pPr>
      <w:r>
        <w:rPr>
          <w:rFonts w:ascii="Times New Roman" w:hAnsi="Times New Roman" w:eastAsia="Times New Roman"/>
          <w:color w:val="1F1B3D"/>
          <w:sz w:val="24"/>
        </w:rPr>
        <w:br/>
      </w:r>
    </w:p>
    <w:p>
      <w:pPr>
        <w:spacing w:before="360" w:after="120" w:line="240" w:lineRule="auto"/>
        <w:jc w:val="center"/>
      </w:pPr>
      <w:r>
        <w:rPr>
          <w:rFonts w:ascii="Times New Roman" w:hAnsi="Times New Roman" w:eastAsia="Times New Roman"/>
          <w:b/>
          <w:color w:val="1F1B3D"/>
          <w:sz w:val="24"/>
        </w:rPr>
        <w:t>CHAT SYSTEM SCREENSHOT</w:t>
      </w:r>
    </w:p>
    <w:tbl>
      <w:tblPr>
        <w:tblW w:type="auto" w:w="0"/>
        <w:jc w:val="center"/>
        <w:tblLook w:firstColumn="1" w:firstRow="1" w:lastColumn="0" w:lastRow="0" w:noHBand="0" w:noVBand="1" w:val="04A0"/>
      </w:tblPr>
      <w:tblGrid>
        <w:gridCol w:w="9405"/>
      </w:tblGrid>
      <w:tr>
        <w:trPr>
          <w:trHeight w:val="5200" w:hRule="atLeast"/>
        </w:trPr>
        <w:tc>
          <w:tcPr>
            <w:tcW w:type="dxa" w:w="9405"/>
            <w:shd w:fill="FFFFFF"/>
            <w:tcBorders>
              <w:top w:val="single" w:sz="12" w:space="0" w:color="8B5CF6"/>
              <w:left w:val="single" w:sz="12" w:space="0" w:color="8B5CF6"/>
              <w:bottom w:val="single" w:sz="12" w:space="0" w:color="8B5CF6"/>
              <w:right w:val="single" w:sz="12" w:space="0" w:color="8B5CF6"/>
              <w:insideH w:val="single" w:sz="12" w:space="0" w:color="8B5CF6"/>
              <w:insideV w:val="single" w:sz="12" w:space="0" w:color="8B5CF6"/>
            </w:tcBorders>
            <w:tcMar>
              <w:top w:w="220" w:type="dxa"/>
              <w:left w:w="220" w:type="dxa"/>
              <w:bottom w:w="220" w:type="dxa"/>
              <w:right w:w="220" w:type="dxa"/>
            </w:tcMar>
          </w:tcPr>
          <w:p>
            <w:pPr>
              <w:spacing w:before="2000"/>
              <w:jc w:val="center"/>
            </w:pPr>
            <w:r/>
            <w:r>
              <w:rPr>
                <w:rFonts w:ascii="Times New Roman" w:hAnsi="Times New Roman" w:eastAsia="Times New Roman"/>
                <w:b/>
                <w:color w:val="1F1B3D"/>
                <w:sz w:val="28"/>
              </w:rPr>
              <w:t>[ PLACE CHAT SYSTEM SCREENSHOT HERE ]</w:t>
            </w:r>
          </w:p>
        </w:tc>
      </w:tr>
    </w:tbl>
    <w:p>
      <w:pPr>
        <w:spacing w:before="200" w:after="160"/>
        <w:jc w:val="center"/>
      </w:pPr>
      <w:r>
        <w:rPr>
          <w:rFonts w:ascii="Times New Roman" w:hAnsi="Times New Roman" w:eastAsia="Times New Roman"/>
          <w:b/>
          <w:color w:val="5B667A"/>
          <w:sz w:val="24"/>
        </w:rPr>
        <w:t>Figure 14.10: Chat System</w:t>
      </w:r>
    </w:p>
    <w:p>
      <w:pPr>
        <w:spacing w:line="240" w:lineRule="auto" w:after="120"/>
      </w:pPr>
      <w:r>
        <w:rPr>
          <w:rFonts w:ascii="Times New Roman" w:hAnsi="Times New Roman" w:eastAsia="Times New Roman"/>
          <w:color w:val="1F1B3D"/>
          <w:sz w:val="24"/>
        </w:rPr>
        <w:br/>
      </w:r>
    </w:p>
    <w:p>
      <w:pPr>
        <w:spacing w:before="360" w:after="120" w:line="240" w:lineRule="auto"/>
        <w:jc w:val="center"/>
      </w:pPr>
      <w:r>
        <w:rPr>
          <w:rFonts w:ascii="Times New Roman" w:hAnsi="Times New Roman" w:eastAsia="Times New Roman"/>
          <w:b/>
          <w:color w:val="1F1B3D"/>
          <w:sz w:val="24"/>
        </w:rPr>
        <w:t>PAYMENT UNLOCK SCREENSHOT</w:t>
      </w:r>
    </w:p>
    <w:tbl>
      <w:tblPr>
        <w:tblW w:type="auto" w:w="0"/>
        <w:jc w:val="center"/>
        <w:tblLook w:firstColumn="1" w:firstRow="1" w:lastColumn="0" w:lastRow="0" w:noHBand="0" w:noVBand="1" w:val="04A0"/>
      </w:tblPr>
      <w:tblGrid>
        <w:gridCol w:w="9405"/>
      </w:tblGrid>
      <w:tr>
        <w:trPr>
          <w:trHeight w:val="5200" w:hRule="atLeast"/>
        </w:trPr>
        <w:tc>
          <w:tcPr>
            <w:tcW w:type="dxa" w:w="9405"/>
            <w:shd w:fill="FFFFFF"/>
            <w:tcBorders>
              <w:top w:val="single" w:sz="12" w:space="0" w:color="8B5CF6"/>
              <w:left w:val="single" w:sz="12" w:space="0" w:color="8B5CF6"/>
              <w:bottom w:val="single" w:sz="12" w:space="0" w:color="8B5CF6"/>
              <w:right w:val="single" w:sz="12" w:space="0" w:color="8B5CF6"/>
              <w:insideH w:val="single" w:sz="12" w:space="0" w:color="8B5CF6"/>
              <w:insideV w:val="single" w:sz="12" w:space="0" w:color="8B5CF6"/>
            </w:tcBorders>
            <w:tcMar>
              <w:top w:w="220" w:type="dxa"/>
              <w:left w:w="220" w:type="dxa"/>
              <w:bottom w:w="220" w:type="dxa"/>
              <w:right w:w="220" w:type="dxa"/>
            </w:tcMar>
          </w:tcPr>
          <w:p>
            <w:pPr>
              <w:spacing w:before="2000"/>
              <w:jc w:val="center"/>
            </w:pPr>
            <w:r/>
            <w:r>
              <w:rPr>
                <w:rFonts w:ascii="Times New Roman" w:hAnsi="Times New Roman" w:eastAsia="Times New Roman"/>
                <w:b/>
                <w:color w:val="1F1B3D"/>
                <w:sz w:val="28"/>
              </w:rPr>
              <w:t>[ PLACE PAYMENT UNLOCK SCREENSHOT HERE ]</w:t>
            </w:r>
          </w:p>
        </w:tc>
      </w:tr>
    </w:tbl>
    <w:p>
      <w:pPr>
        <w:spacing w:before="200" w:after="160"/>
        <w:jc w:val="center"/>
      </w:pPr>
      <w:r>
        <w:rPr>
          <w:rFonts w:ascii="Times New Roman" w:hAnsi="Times New Roman" w:eastAsia="Times New Roman"/>
          <w:b/>
          <w:color w:val="5B667A"/>
          <w:sz w:val="24"/>
        </w:rPr>
        <w:t>Figure 14.11: Payment Unlock</w:t>
      </w:r>
    </w:p>
    <w:p>
      <w:pPr>
        <w:spacing w:line="240" w:lineRule="auto" w:after="120"/>
      </w:pPr>
      <w:r>
        <w:rPr>
          <w:rFonts w:ascii="Times New Roman" w:hAnsi="Times New Roman" w:eastAsia="Times New Roman"/>
          <w:color w:val="1F1B3D"/>
          <w:sz w:val="24"/>
        </w:rPr>
        <w:br/>
      </w:r>
    </w:p>
    <w:p>
      <w:pPr>
        <w:spacing w:before="360" w:after="120" w:line="240" w:lineRule="auto"/>
        <w:jc w:val="center"/>
      </w:pPr>
      <w:r>
        <w:rPr>
          <w:rFonts w:ascii="Times New Roman" w:hAnsi="Times New Roman" w:eastAsia="Times New Roman"/>
          <w:b/>
          <w:color w:val="1F1B3D"/>
          <w:sz w:val="24"/>
        </w:rPr>
        <w:t>USER PROFILE SCREENSHOT</w:t>
      </w:r>
    </w:p>
    <w:tbl>
      <w:tblPr>
        <w:tblW w:type="auto" w:w="0"/>
        <w:jc w:val="center"/>
        <w:tblLook w:firstColumn="1" w:firstRow="1" w:lastColumn="0" w:lastRow="0" w:noHBand="0" w:noVBand="1" w:val="04A0"/>
      </w:tblPr>
      <w:tblGrid>
        <w:gridCol w:w="9405"/>
      </w:tblGrid>
      <w:tr>
        <w:trPr>
          <w:trHeight w:val="5200" w:hRule="atLeast"/>
        </w:trPr>
        <w:tc>
          <w:tcPr>
            <w:tcW w:type="dxa" w:w="9405"/>
            <w:shd w:fill="FFFFFF"/>
            <w:tcBorders>
              <w:top w:val="single" w:sz="12" w:space="0" w:color="8B5CF6"/>
              <w:left w:val="single" w:sz="12" w:space="0" w:color="8B5CF6"/>
              <w:bottom w:val="single" w:sz="12" w:space="0" w:color="8B5CF6"/>
              <w:right w:val="single" w:sz="12" w:space="0" w:color="8B5CF6"/>
              <w:insideH w:val="single" w:sz="12" w:space="0" w:color="8B5CF6"/>
              <w:insideV w:val="single" w:sz="12" w:space="0" w:color="8B5CF6"/>
            </w:tcBorders>
            <w:tcMar>
              <w:top w:w="220" w:type="dxa"/>
              <w:left w:w="220" w:type="dxa"/>
              <w:bottom w:w="220" w:type="dxa"/>
              <w:right w:w="220" w:type="dxa"/>
            </w:tcMar>
          </w:tcPr>
          <w:p>
            <w:pPr>
              <w:spacing w:before="2000"/>
              <w:jc w:val="center"/>
            </w:pPr>
            <w:r/>
            <w:r>
              <w:rPr>
                <w:rFonts w:ascii="Times New Roman" w:hAnsi="Times New Roman" w:eastAsia="Times New Roman"/>
                <w:b/>
                <w:color w:val="1F1B3D"/>
                <w:sz w:val="28"/>
              </w:rPr>
              <w:t>[ PLACE USER PROFILE SCREENSHOT HERE ]</w:t>
            </w:r>
          </w:p>
        </w:tc>
      </w:tr>
    </w:tbl>
    <w:p>
      <w:pPr>
        <w:spacing w:before="200" w:after="160"/>
        <w:jc w:val="center"/>
      </w:pPr>
      <w:r>
        <w:rPr>
          <w:rFonts w:ascii="Times New Roman" w:hAnsi="Times New Roman" w:eastAsia="Times New Roman"/>
          <w:b/>
          <w:color w:val="5B667A"/>
          <w:sz w:val="24"/>
        </w:rPr>
        <w:t>Figure 14.12: User Profile</w:t>
      </w:r>
    </w:p>
    <w:p>
      <w:pPr>
        <w:spacing w:line="240" w:lineRule="auto" w:after="120"/>
      </w:pPr>
      <w:r>
        <w:rPr>
          <w:rFonts w:ascii="Times New Roman" w:hAnsi="Times New Roman" w:eastAsia="Times New Roman"/>
          <w:color w:val="1F1B3D"/>
          <w:sz w:val="24"/>
        </w:rPr>
        <w:br/>
      </w:r>
    </w:p>
    <w:p>
      <w:pPr>
        <w:spacing w:before="360" w:after="120" w:line="240" w:lineRule="auto"/>
        <w:jc w:val="center"/>
      </w:pPr>
      <w:r>
        <w:rPr>
          <w:rFonts w:ascii="Times New Roman" w:hAnsi="Times New Roman" w:eastAsia="Times New Roman"/>
          <w:b/>
          <w:color w:val="1F1B3D"/>
          <w:sz w:val="24"/>
        </w:rPr>
        <w:t>NOTIFICATIONS PAGE SCREENSHOT</w:t>
      </w:r>
    </w:p>
    <w:tbl>
      <w:tblPr>
        <w:tblW w:type="auto" w:w="0"/>
        <w:jc w:val="center"/>
        <w:tblLook w:firstColumn="1" w:firstRow="1" w:lastColumn="0" w:lastRow="0" w:noHBand="0" w:noVBand="1" w:val="04A0"/>
      </w:tblPr>
      <w:tblGrid>
        <w:gridCol w:w="9405"/>
      </w:tblGrid>
      <w:tr>
        <w:trPr>
          <w:trHeight w:val="5200" w:hRule="atLeast"/>
        </w:trPr>
        <w:tc>
          <w:tcPr>
            <w:tcW w:type="dxa" w:w="9405"/>
            <w:shd w:fill="FFFFFF"/>
            <w:tcBorders>
              <w:top w:val="single" w:sz="12" w:space="0" w:color="8B5CF6"/>
              <w:left w:val="single" w:sz="12" w:space="0" w:color="8B5CF6"/>
              <w:bottom w:val="single" w:sz="12" w:space="0" w:color="8B5CF6"/>
              <w:right w:val="single" w:sz="12" w:space="0" w:color="8B5CF6"/>
              <w:insideH w:val="single" w:sz="12" w:space="0" w:color="8B5CF6"/>
              <w:insideV w:val="single" w:sz="12" w:space="0" w:color="8B5CF6"/>
            </w:tcBorders>
            <w:tcMar>
              <w:top w:w="220" w:type="dxa"/>
              <w:left w:w="220" w:type="dxa"/>
              <w:bottom w:w="220" w:type="dxa"/>
              <w:right w:w="220" w:type="dxa"/>
            </w:tcMar>
          </w:tcPr>
          <w:p>
            <w:pPr>
              <w:spacing w:before="2000"/>
              <w:jc w:val="center"/>
            </w:pPr>
            <w:r/>
            <w:r>
              <w:rPr>
                <w:rFonts w:ascii="Times New Roman" w:hAnsi="Times New Roman" w:eastAsia="Times New Roman"/>
                <w:b/>
                <w:color w:val="1F1B3D"/>
                <w:sz w:val="28"/>
              </w:rPr>
              <w:t>[ PLACE NOTIFICATIONS PAGE SCREENSHOT HERE ]</w:t>
            </w:r>
          </w:p>
        </w:tc>
      </w:tr>
    </w:tbl>
    <w:p>
      <w:pPr>
        <w:spacing w:before="200" w:after="160"/>
        <w:jc w:val="center"/>
      </w:pPr>
      <w:r>
        <w:rPr>
          <w:rFonts w:ascii="Times New Roman" w:hAnsi="Times New Roman" w:eastAsia="Times New Roman"/>
          <w:b/>
          <w:color w:val="5B667A"/>
          <w:sz w:val="24"/>
        </w:rPr>
        <w:t>Figure 14.13: Notifications Page</w:t>
      </w:r>
    </w:p>
    <w:p>
      <w:pPr>
        <w:spacing w:line="240" w:lineRule="auto" w:after="120"/>
      </w:pPr>
      <w:r>
        <w:rPr>
          <w:rFonts w:ascii="Times New Roman" w:hAnsi="Times New Roman" w:eastAsia="Times New Roman"/>
          <w:color w:val="1F1B3D"/>
          <w:sz w:val="24"/>
        </w:rPr>
        <w:br/>
      </w:r>
    </w:p>
    <w:p>
      <w:pPr>
        <w:spacing w:before="360" w:after="120" w:line="240" w:lineRule="auto"/>
        <w:jc w:val="center"/>
      </w:pPr>
      <w:r>
        <w:rPr>
          <w:rFonts w:ascii="Times New Roman" w:hAnsi="Times New Roman" w:eastAsia="Times New Roman"/>
          <w:b/>
          <w:color w:val="1F1B3D"/>
          <w:sz w:val="24"/>
        </w:rPr>
        <w:t>DAILY ACTIVITY PAGE SCREENSHOT</w:t>
      </w:r>
    </w:p>
    <w:tbl>
      <w:tblPr>
        <w:tblW w:type="auto" w:w="0"/>
        <w:jc w:val="center"/>
        <w:tblLook w:firstColumn="1" w:firstRow="1" w:lastColumn="0" w:lastRow="0" w:noHBand="0" w:noVBand="1" w:val="04A0"/>
      </w:tblPr>
      <w:tblGrid>
        <w:gridCol w:w="9405"/>
      </w:tblGrid>
      <w:tr>
        <w:trPr>
          <w:trHeight w:val="5200" w:hRule="atLeast"/>
        </w:trPr>
        <w:tc>
          <w:tcPr>
            <w:tcW w:type="dxa" w:w="9405"/>
            <w:shd w:fill="FFFFFF"/>
            <w:tcBorders>
              <w:top w:val="single" w:sz="12" w:space="0" w:color="8B5CF6"/>
              <w:left w:val="single" w:sz="12" w:space="0" w:color="8B5CF6"/>
              <w:bottom w:val="single" w:sz="12" w:space="0" w:color="8B5CF6"/>
              <w:right w:val="single" w:sz="12" w:space="0" w:color="8B5CF6"/>
              <w:insideH w:val="single" w:sz="12" w:space="0" w:color="8B5CF6"/>
              <w:insideV w:val="single" w:sz="12" w:space="0" w:color="8B5CF6"/>
            </w:tcBorders>
            <w:tcMar>
              <w:top w:w="220" w:type="dxa"/>
              <w:left w:w="220" w:type="dxa"/>
              <w:bottom w:w="220" w:type="dxa"/>
              <w:right w:w="220" w:type="dxa"/>
            </w:tcMar>
          </w:tcPr>
          <w:p>
            <w:pPr>
              <w:spacing w:before="2000"/>
              <w:jc w:val="center"/>
            </w:pPr>
            <w:r/>
            <w:r>
              <w:rPr>
                <w:rFonts w:ascii="Times New Roman" w:hAnsi="Times New Roman" w:eastAsia="Times New Roman"/>
                <w:b/>
                <w:color w:val="1F1B3D"/>
                <w:sz w:val="28"/>
              </w:rPr>
              <w:t>[ PLACE DAILY ACTIVITY PAGE SCREENSHOT HERE ]</w:t>
            </w:r>
          </w:p>
        </w:tc>
      </w:tr>
    </w:tbl>
    <w:p>
      <w:pPr>
        <w:spacing w:before="200" w:after="160"/>
        <w:jc w:val="center"/>
      </w:pPr>
      <w:r>
        <w:rPr>
          <w:rFonts w:ascii="Times New Roman" w:hAnsi="Times New Roman" w:eastAsia="Times New Roman"/>
          <w:b/>
          <w:color w:val="5B667A"/>
          <w:sz w:val="24"/>
        </w:rPr>
        <w:t>Figure 14.14: Daily Activity Page</w:t>
      </w:r>
    </w:p>
    <w:p>
      <w:pPr>
        <w:spacing w:line="240" w:lineRule="auto" w:after="120"/>
      </w:pPr>
      <w:r>
        <w:rPr>
          <w:rFonts w:ascii="Times New Roman" w:hAnsi="Times New Roman" w:eastAsia="Times New Roman"/>
          <w:color w:val="1F1B3D"/>
          <w:sz w:val="24"/>
        </w:rPr>
        <w:br/>
      </w:r>
    </w:p>
    <w:p>
      <w:pPr>
        <w:spacing w:before="360" w:after="120" w:line="240" w:lineRule="auto"/>
        <w:jc w:val="center"/>
      </w:pPr>
      <w:r>
        <w:rPr>
          <w:rFonts w:ascii="Times New Roman" w:hAnsi="Times New Roman" w:eastAsia="Times New Roman"/>
          <w:b/>
          <w:color w:val="1F1B3D"/>
          <w:sz w:val="24"/>
        </w:rPr>
        <w:t>ADMIN LOGIN SCREENSHOT</w:t>
      </w:r>
    </w:p>
    <w:tbl>
      <w:tblPr>
        <w:tblW w:type="auto" w:w="0"/>
        <w:jc w:val="center"/>
        <w:tblLook w:firstColumn="1" w:firstRow="1" w:lastColumn="0" w:lastRow="0" w:noHBand="0" w:noVBand="1" w:val="04A0"/>
      </w:tblPr>
      <w:tblGrid>
        <w:gridCol w:w="9405"/>
      </w:tblGrid>
      <w:tr>
        <w:trPr>
          <w:trHeight w:val="5200" w:hRule="atLeast"/>
        </w:trPr>
        <w:tc>
          <w:tcPr>
            <w:tcW w:type="dxa" w:w="9405"/>
            <w:shd w:fill="FFFFFF"/>
            <w:tcBorders>
              <w:top w:val="single" w:sz="12" w:space="0" w:color="8B5CF6"/>
              <w:left w:val="single" w:sz="12" w:space="0" w:color="8B5CF6"/>
              <w:bottom w:val="single" w:sz="12" w:space="0" w:color="8B5CF6"/>
              <w:right w:val="single" w:sz="12" w:space="0" w:color="8B5CF6"/>
              <w:insideH w:val="single" w:sz="12" w:space="0" w:color="8B5CF6"/>
              <w:insideV w:val="single" w:sz="12" w:space="0" w:color="8B5CF6"/>
            </w:tcBorders>
            <w:tcMar>
              <w:top w:w="220" w:type="dxa"/>
              <w:left w:w="220" w:type="dxa"/>
              <w:bottom w:w="220" w:type="dxa"/>
              <w:right w:w="220" w:type="dxa"/>
            </w:tcMar>
          </w:tcPr>
          <w:p>
            <w:pPr>
              <w:spacing w:before="2000"/>
              <w:jc w:val="center"/>
            </w:pPr>
            <w:r/>
            <w:r>
              <w:rPr>
                <w:rFonts w:ascii="Times New Roman" w:hAnsi="Times New Roman" w:eastAsia="Times New Roman"/>
                <w:b/>
                <w:color w:val="1F1B3D"/>
                <w:sz w:val="28"/>
              </w:rPr>
              <w:t>[ PLACE ADMIN LOGIN SCREENSHOT HERE ]</w:t>
            </w:r>
          </w:p>
        </w:tc>
      </w:tr>
    </w:tbl>
    <w:p>
      <w:pPr>
        <w:spacing w:before="200" w:after="160"/>
        <w:jc w:val="center"/>
      </w:pPr>
      <w:r>
        <w:rPr>
          <w:rFonts w:ascii="Times New Roman" w:hAnsi="Times New Roman" w:eastAsia="Times New Roman"/>
          <w:b/>
          <w:color w:val="5B667A"/>
          <w:sz w:val="24"/>
        </w:rPr>
        <w:t>Figure 14.15: Admin Login</w:t>
      </w:r>
    </w:p>
    <w:p>
      <w:pPr>
        <w:spacing w:line="240" w:lineRule="auto" w:after="120"/>
      </w:pPr>
      <w:r>
        <w:rPr>
          <w:rFonts w:ascii="Times New Roman" w:hAnsi="Times New Roman" w:eastAsia="Times New Roman"/>
          <w:color w:val="1F1B3D"/>
          <w:sz w:val="24"/>
        </w:rPr>
        <w:br/>
      </w:r>
    </w:p>
    <w:p>
      <w:pPr>
        <w:spacing w:before="360" w:after="120" w:line="240" w:lineRule="auto"/>
        <w:jc w:val="center"/>
      </w:pPr>
      <w:r>
        <w:rPr>
          <w:rFonts w:ascii="Times New Roman" w:hAnsi="Times New Roman" w:eastAsia="Times New Roman"/>
          <w:b/>
          <w:color w:val="1F1B3D"/>
          <w:sz w:val="24"/>
        </w:rPr>
        <w:t>ADMIN DASHBOARD SCREENSHOT</w:t>
      </w:r>
    </w:p>
    <w:tbl>
      <w:tblPr>
        <w:tblW w:type="auto" w:w="0"/>
        <w:jc w:val="center"/>
        <w:tblLook w:firstColumn="1" w:firstRow="1" w:lastColumn="0" w:lastRow="0" w:noHBand="0" w:noVBand="1" w:val="04A0"/>
      </w:tblPr>
      <w:tblGrid>
        <w:gridCol w:w="9405"/>
      </w:tblGrid>
      <w:tr>
        <w:trPr>
          <w:trHeight w:val="5200" w:hRule="atLeast"/>
        </w:trPr>
        <w:tc>
          <w:tcPr>
            <w:tcW w:type="dxa" w:w="9405"/>
            <w:shd w:fill="FFFFFF"/>
            <w:tcBorders>
              <w:top w:val="single" w:sz="12" w:space="0" w:color="8B5CF6"/>
              <w:left w:val="single" w:sz="12" w:space="0" w:color="8B5CF6"/>
              <w:bottom w:val="single" w:sz="12" w:space="0" w:color="8B5CF6"/>
              <w:right w:val="single" w:sz="12" w:space="0" w:color="8B5CF6"/>
              <w:insideH w:val="single" w:sz="12" w:space="0" w:color="8B5CF6"/>
              <w:insideV w:val="single" w:sz="12" w:space="0" w:color="8B5CF6"/>
            </w:tcBorders>
            <w:tcMar>
              <w:top w:w="220" w:type="dxa"/>
              <w:left w:w="220" w:type="dxa"/>
              <w:bottom w:w="220" w:type="dxa"/>
              <w:right w:w="220" w:type="dxa"/>
            </w:tcMar>
          </w:tcPr>
          <w:p>
            <w:pPr>
              <w:spacing w:before="2000"/>
              <w:jc w:val="center"/>
            </w:pPr>
            <w:r/>
            <w:r>
              <w:rPr>
                <w:rFonts w:ascii="Times New Roman" w:hAnsi="Times New Roman" w:eastAsia="Times New Roman"/>
                <w:b/>
                <w:color w:val="1F1B3D"/>
                <w:sz w:val="28"/>
              </w:rPr>
              <w:t>[ PLACE ADMIN DASHBOARD SCREENSHOT HERE ]</w:t>
            </w:r>
          </w:p>
        </w:tc>
      </w:tr>
    </w:tbl>
    <w:p>
      <w:pPr>
        <w:spacing w:before="200" w:after="160"/>
        <w:jc w:val="center"/>
      </w:pPr>
      <w:r>
        <w:rPr>
          <w:rFonts w:ascii="Times New Roman" w:hAnsi="Times New Roman" w:eastAsia="Times New Roman"/>
          <w:b/>
          <w:color w:val="5B667A"/>
          <w:sz w:val="24"/>
        </w:rPr>
        <w:t>Figure 14.16: Admin Dashboard</w:t>
      </w:r>
    </w:p>
    <w:p>
      <w:pPr>
        <w:spacing w:line="240" w:lineRule="auto" w:after="120"/>
      </w:pPr>
      <w:r>
        <w:rPr>
          <w:rFonts w:ascii="Times New Roman" w:hAnsi="Times New Roman" w:eastAsia="Times New Roman"/>
          <w:color w:val="1F1B3D"/>
          <w:sz w:val="24"/>
        </w:rPr>
        <w:br/>
      </w:r>
    </w:p>
    <w:p>
      <w:pPr>
        <w:spacing w:before="360" w:after="120" w:line="240" w:lineRule="auto"/>
        <w:jc w:val="center"/>
      </w:pPr>
      <w:r>
        <w:rPr>
          <w:rFonts w:ascii="Times New Roman" w:hAnsi="Times New Roman" w:eastAsia="Times New Roman"/>
          <w:b/>
          <w:color w:val="1F1B3D"/>
          <w:sz w:val="24"/>
        </w:rPr>
        <w:t>ADMIN USERS SCREENSHOT</w:t>
      </w:r>
    </w:p>
    <w:tbl>
      <w:tblPr>
        <w:tblW w:type="auto" w:w="0"/>
        <w:jc w:val="center"/>
        <w:tblLook w:firstColumn="1" w:firstRow="1" w:lastColumn="0" w:lastRow="0" w:noHBand="0" w:noVBand="1" w:val="04A0"/>
      </w:tblPr>
      <w:tblGrid>
        <w:gridCol w:w="9405"/>
      </w:tblGrid>
      <w:tr>
        <w:trPr>
          <w:trHeight w:val="5200" w:hRule="atLeast"/>
        </w:trPr>
        <w:tc>
          <w:tcPr>
            <w:tcW w:type="dxa" w:w="9405"/>
            <w:shd w:fill="FFFFFF"/>
            <w:tcBorders>
              <w:top w:val="single" w:sz="12" w:space="0" w:color="8B5CF6"/>
              <w:left w:val="single" w:sz="12" w:space="0" w:color="8B5CF6"/>
              <w:bottom w:val="single" w:sz="12" w:space="0" w:color="8B5CF6"/>
              <w:right w:val="single" w:sz="12" w:space="0" w:color="8B5CF6"/>
              <w:insideH w:val="single" w:sz="12" w:space="0" w:color="8B5CF6"/>
              <w:insideV w:val="single" w:sz="12" w:space="0" w:color="8B5CF6"/>
            </w:tcBorders>
            <w:tcMar>
              <w:top w:w="220" w:type="dxa"/>
              <w:left w:w="220" w:type="dxa"/>
              <w:bottom w:w="220" w:type="dxa"/>
              <w:right w:w="220" w:type="dxa"/>
            </w:tcMar>
          </w:tcPr>
          <w:p>
            <w:pPr>
              <w:spacing w:before="2000"/>
              <w:jc w:val="center"/>
            </w:pPr>
            <w:r/>
            <w:r>
              <w:rPr>
                <w:rFonts w:ascii="Times New Roman" w:hAnsi="Times New Roman" w:eastAsia="Times New Roman"/>
                <w:b/>
                <w:color w:val="1F1B3D"/>
                <w:sz w:val="28"/>
              </w:rPr>
              <w:t>[ PLACE ADMIN USERS SCREENSHOT HERE ]</w:t>
            </w:r>
          </w:p>
        </w:tc>
      </w:tr>
    </w:tbl>
    <w:p>
      <w:pPr>
        <w:spacing w:before="200" w:after="160"/>
        <w:jc w:val="center"/>
      </w:pPr>
      <w:r>
        <w:rPr>
          <w:rFonts w:ascii="Times New Roman" w:hAnsi="Times New Roman" w:eastAsia="Times New Roman"/>
          <w:b/>
          <w:color w:val="5B667A"/>
          <w:sz w:val="24"/>
        </w:rPr>
        <w:t>Figure 14.17: Admin Users</w:t>
      </w:r>
    </w:p>
    <w:p>
      <w:pPr>
        <w:spacing w:line="240" w:lineRule="auto" w:after="120"/>
      </w:pPr>
      <w:r>
        <w:rPr>
          <w:rFonts w:ascii="Times New Roman" w:hAnsi="Times New Roman" w:eastAsia="Times New Roman"/>
          <w:color w:val="1F1B3D"/>
          <w:sz w:val="24"/>
        </w:rPr>
        <w:br/>
      </w:r>
    </w:p>
    <w:p>
      <w:pPr>
        <w:spacing w:before="360" w:after="120" w:line="240" w:lineRule="auto"/>
        <w:jc w:val="center"/>
      </w:pPr>
      <w:r>
        <w:rPr>
          <w:rFonts w:ascii="Times New Roman" w:hAnsi="Times New Roman" w:eastAsia="Times New Roman"/>
          <w:b/>
          <w:color w:val="1F1B3D"/>
          <w:sz w:val="24"/>
        </w:rPr>
        <w:t>ADMIN REQUESTS SCREENSHOT</w:t>
      </w:r>
    </w:p>
    <w:tbl>
      <w:tblPr>
        <w:tblW w:type="auto" w:w="0"/>
        <w:jc w:val="center"/>
        <w:tblLook w:firstColumn="1" w:firstRow="1" w:lastColumn="0" w:lastRow="0" w:noHBand="0" w:noVBand="1" w:val="04A0"/>
      </w:tblPr>
      <w:tblGrid>
        <w:gridCol w:w="9405"/>
      </w:tblGrid>
      <w:tr>
        <w:trPr>
          <w:trHeight w:val="5200" w:hRule="atLeast"/>
        </w:trPr>
        <w:tc>
          <w:tcPr>
            <w:tcW w:type="dxa" w:w="9405"/>
            <w:shd w:fill="FFFFFF"/>
            <w:tcBorders>
              <w:top w:val="single" w:sz="12" w:space="0" w:color="8B5CF6"/>
              <w:left w:val="single" w:sz="12" w:space="0" w:color="8B5CF6"/>
              <w:bottom w:val="single" w:sz="12" w:space="0" w:color="8B5CF6"/>
              <w:right w:val="single" w:sz="12" w:space="0" w:color="8B5CF6"/>
              <w:insideH w:val="single" w:sz="12" w:space="0" w:color="8B5CF6"/>
              <w:insideV w:val="single" w:sz="12" w:space="0" w:color="8B5CF6"/>
            </w:tcBorders>
            <w:tcMar>
              <w:top w:w="220" w:type="dxa"/>
              <w:left w:w="220" w:type="dxa"/>
              <w:bottom w:w="220" w:type="dxa"/>
              <w:right w:w="220" w:type="dxa"/>
            </w:tcMar>
          </w:tcPr>
          <w:p>
            <w:pPr>
              <w:spacing w:before="2000"/>
              <w:jc w:val="center"/>
            </w:pPr>
            <w:r/>
            <w:r>
              <w:rPr>
                <w:rFonts w:ascii="Times New Roman" w:hAnsi="Times New Roman" w:eastAsia="Times New Roman"/>
                <w:b/>
                <w:color w:val="1F1B3D"/>
                <w:sz w:val="28"/>
              </w:rPr>
              <w:t>[ PLACE ADMIN REQUESTS SCREENSHOT HERE ]</w:t>
            </w:r>
          </w:p>
        </w:tc>
      </w:tr>
    </w:tbl>
    <w:p>
      <w:pPr>
        <w:spacing w:before="200" w:after="160"/>
        <w:jc w:val="center"/>
      </w:pPr>
      <w:r>
        <w:rPr>
          <w:rFonts w:ascii="Times New Roman" w:hAnsi="Times New Roman" w:eastAsia="Times New Roman"/>
          <w:b/>
          <w:color w:val="5B667A"/>
          <w:sz w:val="24"/>
        </w:rPr>
        <w:t>Figure 14.18: Admin Requests</w:t>
      </w:r>
    </w:p>
    <w:p>
      <w:pPr>
        <w:spacing w:line="240" w:lineRule="auto" w:after="120"/>
      </w:pPr>
      <w:r>
        <w:rPr>
          <w:rFonts w:ascii="Times New Roman" w:hAnsi="Times New Roman" w:eastAsia="Times New Roman"/>
          <w:color w:val="1F1B3D"/>
          <w:sz w:val="24"/>
        </w:rPr>
        <w:br/>
      </w:r>
    </w:p>
    <w:p>
      <w:pPr>
        <w:spacing w:before="360" w:after="120" w:line="240" w:lineRule="auto"/>
        <w:jc w:val="center"/>
      </w:pPr>
      <w:r>
        <w:rPr>
          <w:rFonts w:ascii="Times New Roman" w:hAnsi="Times New Roman" w:eastAsia="Times New Roman"/>
          <w:b/>
          <w:color w:val="1F1B3D"/>
          <w:sz w:val="24"/>
        </w:rPr>
        <w:t>ADMIN PAYMENTS SCREENSHOT</w:t>
      </w:r>
    </w:p>
    <w:tbl>
      <w:tblPr>
        <w:tblW w:type="auto" w:w="0"/>
        <w:jc w:val="center"/>
        <w:tblLook w:firstColumn="1" w:firstRow="1" w:lastColumn="0" w:lastRow="0" w:noHBand="0" w:noVBand="1" w:val="04A0"/>
      </w:tblPr>
      <w:tblGrid>
        <w:gridCol w:w="9405"/>
      </w:tblGrid>
      <w:tr>
        <w:trPr>
          <w:trHeight w:val="5200" w:hRule="atLeast"/>
        </w:trPr>
        <w:tc>
          <w:tcPr>
            <w:tcW w:type="dxa" w:w="9405"/>
            <w:shd w:fill="FFFFFF"/>
            <w:tcBorders>
              <w:top w:val="single" w:sz="12" w:space="0" w:color="8B5CF6"/>
              <w:left w:val="single" w:sz="12" w:space="0" w:color="8B5CF6"/>
              <w:bottom w:val="single" w:sz="12" w:space="0" w:color="8B5CF6"/>
              <w:right w:val="single" w:sz="12" w:space="0" w:color="8B5CF6"/>
              <w:insideH w:val="single" w:sz="12" w:space="0" w:color="8B5CF6"/>
              <w:insideV w:val="single" w:sz="12" w:space="0" w:color="8B5CF6"/>
            </w:tcBorders>
            <w:tcMar>
              <w:top w:w="220" w:type="dxa"/>
              <w:left w:w="220" w:type="dxa"/>
              <w:bottom w:w="220" w:type="dxa"/>
              <w:right w:w="220" w:type="dxa"/>
            </w:tcMar>
          </w:tcPr>
          <w:p>
            <w:pPr>
              <w:spacing w:before="2000"/>
              <w:jc w:val="center"/>
            </w:pPr>
            <w:r/>
            <w:r>
              <w:rPr>
                <w:rFonts w:ascii="Times New Roman" w:hAnsi="Times New Roman" w:eastAsia="Times New Roman"/>
                <w:b/>
                <w:color w:val="1F1B3D"/>
                <w:sz w:val="28"/>
              </w:rPr>
              <w:t>[ PLACE ADMIN PAYMENTS SCREENSHOT HERE ]</w:t>
            </w:r>
          </w:p>
        </w:tc>
      </w:tr>
    </w:tbl>
    <w:p>
      <w:pPr>
        <w:spacing w:before="200" w:after="160"/>
        <w:jc w:val="center"/>
      </w:pPr>
      <w:r>
        <w:rPr>
          <w:rFonts w:ascii="Times New Roman" w:hAnsi="Times New Roman" w:eastAsia="Times New Roman"/>
          <w:b/>
          <w:color w:val="5B667A"/>
          <w:sz w:val="24"/>
        </w:rPr>
        <w:t>Figure 14.19: Admin Payments</w:t>
      </w:r>
    </w:p>
    <w:p>
      <w:pPr>
        <w:spacing w:line="240" w:lineRule="auto" w:after="120"/>
      </w:pPr>
      <w:r>
        <w:rPr>
          <w:rFonts w:ascii="Times New Roman" w:hAnsi="Times New Roman" w:eastAsia="Times New Roman"/>
          <w:color w:val="1F1B3D"/>
          <w:sz w:val="24"/>
        </w:rPr>
        <w:br/>
      </w:r>
    </w:p>
    <w:p>
      <w:pPr>
        <w:spacing w:before="360" w:after="120" w:line="240" w:lineRule="auto"/>
        <w:jc w:val="center"/>
      </w:pPr>
      <w:r>
        <w:rPr>
          <w:rFonts w:ascii="Times New Roman" w:hAnsi="Times New Roman" w:eastAsia="Times New Roman"/>
          <w:b/>
          <w:color w:val="1F1B3D"/>
          <w:sz w:val="24"/>
        </w:rPr>
        <w:t>ADMIN REPORTS SCREENSHOT</w:t>
      </w:r>
    </w:p>
    <w:tbl>
      <w:tblPr>
        <w:tblW w:type="auto" w:w="0"/>
        <w:jc w:val="center"/>
        <w:tblLook w:firstColumn="1" w:firstRow="1" w:lastColumn="0" w:lastRow="0" w:noHBand="0" w:noVBand="1" w:val="04A0"/>
      </w:tblPr>
      <w:tblGrid>
        <w:gridCol w:w="9405"/>
      </w:tblGrid>
      <w:tr>
        <w:trPr>
          <w:trHeight w:val="5200" w:hRule="atLeast"/>
        </w:trPr>
        <w:tc>
          <w:tcPr>
            <w:tcW w:type="dxa" w:w="9405"/>
            <w:shd w:fill="FFFFFF"/>
            <w:tcBorders>
              <w:top w:val="single" w:sz="12" w:space="0" w:color="8B5CF6"/>
              <w:left w:val="single" w:sz="12" w:space="0" w:color="8B5CF6"/>
              <w:bottom w:val="single" w:sz="12" w:space="0" w:color="8B5CF6"/>
              <w:right w:val="single" w:sz="12" w:space="0" w:color="8B5CF6"/>
              <w:insideH w:val="single" w:sz="12" w:space="0" w:color="8B5CF6"/>
              <w:insideV w:val="single" w:sz="12" w:space="0" w:color="8B5CF6"/>
            </w:tcBorders>
            <w:tcMar>
              <w:top w:w="220" w:type="dxa"/>
              <w:left w:w="220" w:type="dxa"/>
              <w:bottom w:w="220" w:type="dxa"/>
              <w:right w:w="220" w:type="dxa"/>
            </w:tcMar>
          </w:tcPr>
          <w:p>
            <w:pPr>
              <w:spacing w:before="2000"/>
              <w:jc w:val="center"/>
            </w:pPr>
            <w:r/>
            <w:r>
              <w:rPr>
                <w:rFonts w:ascii="Times New Roman" w:hAnsi="Times New Roman" w:eastAsia="Times New Roman"/>
                <w:b/>
                <w:color w:val="1F1B3D"/>
                <w:sz w:val="28"/>
              </w:rPr>
              <w:t>[ PLACE ADMIN REPORTS SCREENSHOT HERE ]</w:t>
            </w:r>
          </w:p>
        </w:tc>
      </w:tr>
    </w:tbl>
    <w:p>
      <w:pPr>
        <w:spacing w:before="200" w:after="160"/>
        <w:jc w:val="center"/>
      </w:pPr>
      <w:r>
        <w:rPr>
          <w:rFonts w:ascii="Times New Roman" w:hAnsi="Times New Roman" w:eastAsia="Times New Roman"/>
          <w:b/>
          <w:color w:val="5B667A"/>
          <w:sz w:val="24"/>
        </w:rPr>
        <w:t>Figure 14.20: Admin Reports</w:t>
      </w:r>
    </w:p>
    <w:p>
      <w:pPr>
        <w:spacing w:line="240" w:lineRule="auto" w:after="120"/>
      </w:pPr>
      <w:r>
        <w:rPr>
          <w:rFonts w:ascii="Times New Roman" w:hAnsi="Times New Roman" w:eastAsia="Times New Roman"/>
          <w:color w:val="1F1B3D"/>
          <w:sz w:val="24"/>
        </w:rPr>
        <w:br/>
      </w:r>
    </w:p>
    <w:p>
      <w:pPr>
        <w:spacing w:before="360" w:after="120" w:line="240" w:lineRule="auto"/>
        <w:jc w:val="center"/>
      </w:pPr>
      <w:r>
        <w:rPr>
          <w:rFonts w:ascii="Times New Roman" w:hAnsi="Times New Roman" w:eastAsia="Times New Roman"/>
          <w:b/>
          <w:color w:val="1F1B3D"/>
          <w:sz w:val="24"/>
        </w:rPr>
        <w:t>ADMIN ACTIVITY LOGS SCREENSHOT</w:t>
      </w:r>
    </w:p>
    <w:tbl>
      <w:tblPr>
        <w:tblW w:type="auto" w:w="0"/>
        <w:jc w:val="center"/>
        <w:tblLook w:firstColumn="1" w:firstRow="1" w:lastColumn="0" w:lastRow="0" w:noHBand="0" w:noVBand="1" w:val="04A0"/>
      </w:tblPr>
      <w:tblGrid>
        <w:gridCol w:w="9405"/>
      </w:tblGrid>
      <w:tr>
        <w:trPr>
          <w:trHeight w:val="5200" w:hRule="atLeast"/>
        </w:trPr>
        <w:tc>
          <w:tcPr>
            <w:tcW w:type="dxa" w:w="9405"/>
            <w:shd w:fill="FFFFFF"/>
            <w:tcBorders>
              <w:top w:val="single" w:sz="12" w:space="0" w:color="8B5CF6"/>
              <w:left w:val="single" w:sz="12" w:space="0" w:color="8B5CF6"/>
              <w:bottom w:val="single" w:sz="12" w:space="0" w:color="8B5CF6"/>
              <w:right w:val="single" w:sz="12" w:space="0" w:color="8B5CF6"/>
              <w:insideH w:val="single" w:sz="12" w:space="0" w:color="8B5CF6"/>
              <w:insideV w:val="single" w:sz="12" w:space="0" w:color="8B5CF6"/>
            </w:tcBorders>
            <w:tcMar>
              <w:top w:w="220" w:type="dxa"/>
              <w:left w:w="220" w:type="dxa"/>
              <w:bottom w:w="220" w:type="dxa"/>
              <w:right w:w="220" w:type="dxa"/>
            </w:tcMar>
          </w:tcPr>
          <w:p>
            <w:pPr>
              <w:spacing w:before="2000"/>
              <w:jc w:val="center"/>
            </w:pPr>
            <w:r/>
            <w:r>
              <w:rPr>
                <w:rFonts w:ascii="Times New Roman" w:hAnsi="Times New Roman" w:eastAsia="Times New Roman"/>
                <w:b/>
                <w:color w:val="1F1B3D"/>
                <w:sz w:val="28"/>
              </w:rPr>
              <w:t>[ PLACE ADMIN ACTIVITY LOGS SCREENSHOT HERE ]</w:t>
            </w:r>
          </w:p>
        </w:tc>
      </w:tr>
    </w:tbl>
    <w:p>
      <w:pPr>
        <w:spacing w:before="200" w:after="160"/>
        <w:jc w:val="center"/>
      </w:pPr>
      <w:r>
        <w:rPr>
          <w:rFonts w:ascii="Times New Roman" w:hAnsi="Times New Roman" w:eastAsia="Times New Roman"/>
          <w:b/>
          <w:color w:val="5B667A"/>
          <w:sz w:val="24"/>
        </w:rPr>
        <w:t>Figure 14.21: Admin Activity Logs</w:t>
      </w:r>
    </w:p>
    <w:p>
      <w:pPr>
        <w:spacing w:line="240" w:lineRule="auto" w:after="120"/>
      </w:pPr>
      <w:r>
        <w:rPr>
          <w:rFonts w:ascii="Times New Roman" w:hAnsi="Times New Roman" w:eastAsia="Times New Roman"/>
          <w:color w:val="1F1B3D"/>
          <w:sz w:val="24"/>
        </w:rPr>
        <w:br/>
      </w:r>
    </w:p>
    <w:p>
      <w:pPr>
        <w:spacing w:before="360" w:after="120" w:line="240" w:lineRule="auto"/>
        <w:jc w:val="center"/>
      </w:pPr>
      <w:r>
        <w:rPr>
          <w:rFonts w:ascii="Times New Roman" w:hAnsi="Times New Roman" w:eastAsia="Times New Roman"/>
          <w:b/>
          <w:color w:val="1F1B3D"/>
          <w:sz w:val="24"/>
        </w:rPr>
        <w:t>MOBILE RESPONSIVE VIEW SCREENSHOT</w:t>
      </w:r>
    </w:p>
    <w:tbl>
      <w:tblPr>
        <w:tblW w:type="auto" w:w="0"/>
        <w:jc w:val="center"/>
        <w:tblLook w:firstColumn="1" w:firstRow="1" w:lastColumn="0" w:lastRow="0" w:noHBand="0" w:noVBand="1" w:val="04A0"/>
      </w:tblPr>
      <w:tblGrid>
        <w:gridCol w:w="9405"/>
      </w:tblGrid>
      <w:tr>
        <w:trPr>
          <w:trHeight w:val="5200" w:hRule="atLeast"/>
        </w:trPr>
        <w:tc>
          <w:tcPr>
            <w:tcW w:type="dxa" w:w="9405"/>
            <w:shd w:fill="FFFFFF"/>
            <w:tcBorders>
              <w:top w:val="single" w:sz="12" w:space="0" w:color="8B5CF6"/>
              <w:left w:val="single" w:sz="12" w:space="0" w:color="8B5CF6"/>
              <w:bottom w:val="single" w:sz="12" w:space="0" w:color="8B5CF6"/>
              <w:right w:val="single" w:sz="12" w:space="0" w:color="8B5CF6"/>
              <w:insideH w:val="single" w:sz="12" w:space="0" w:color="8B5CF6"/>
              <w:insideV w:val="single" w:sz="12" w:space="0" w:color="8B5CF6"/>
            </w:tcBorders>
            <w:tcMar>
              <w:top w:w="220" w:type="dxa"/>
              <w:left w:w="220" w:type="dxa"/>
              <w:bottom w:w="220" w:type="dxa"/>
              <w:right w:w="220" w:type="dxa"/>
            </w:tcMar>
          </w:tcPr>
          <w:p>
            <w:pPr>
              <w:spacing w:before="2000"/>
              <w:jc w:val="center"/>
            </w:pPr>
            <w:r/>
            <w:r>
              <w:rPr>
                <w:rFonts w:ascii="Times New Roman" w:hAnsi="Times New Roman" w:eastAsia="Times New Roman"/>
                <w:b/>
                <w:color w:val="1F1B3D"/>
                <w:sz w:val="28"/>
              </w:rPr>
              <w:t>[ PLACE MOBILE RESPONSIVE VIEW SCREENSHOT HERE ]</w:t>
            </w:r>
          </w:p>
        </w:tc>
      </w:tr>
    </w:tbl>
    <w:p>
      <w:pPr>
        <w:spacing w:before="200" w:after="160"/>
        <w:jc w:val="center"/>
      </w:pPr>
      <w:r>
        <w:rPr>
          <w:rFonts w:ascii="Times New Roman" w:hAnsi="Times New Roman" w:eastAsia="Times New Roman"/>
          <w:b/>
          <w:color w:val="5B667A"/>
          <w:sz w:val="24"/>
        </w:rPr>
        <w:t>Figure 14.22: Mobile Responsive View</w:t>
      </w:r>
      <w:r>
        <w:br/>
      </w:r>
    </w:p>
    <w:p w:rsidR="00F36DE7" w:rsidRDefault="00E65270">
      <w:pPr>
        <w:pStyle w:val="Heading1"/>
        <w:spacing w:after="240" w:before="360"/>
        <w:jc w:val="center"/>
      </w:pPr>
      <w:r>
        <w:rPr>
          <w:rFonts w:ascii="Times New Roman" w:hAnsi="Times New Roman" w:eastAsia="Times New Roman"/>
          <w:b/>
          <w:color w:val="8B5CF6"/>
          <w:sz w:val="28"/>
        </w:rPr>
        <w:lastRenderedPageBreak/>
        <w:t>CHAPTER 15 - CONCLUSION</w:t>
      </w:r>
    </w:p>
    <w:tbl>
      <w:tblPr>
        <w:tblW w:w="0" w:type="auto"/>
        <w:jc w:val="center"/>
        <w:tblLayout w:type="autofit"/>
        <w:tblLook w:val="04A0"/>
      </w:tblPr>
      <w:tblGrid>
        <w:gridCol w:w="9405"/>
      </w:tblGrid>
      <w:tr w:rsidR="00F36DE7" w:rsidTr="00065012">
        <w:trPr>
          <w:trHeight w:val="47"/>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1F1B3D"/>
          <w:sz w:val="24"/>
        </w:rPr>
        <w:t>Project Achievements</w:t>
      </w:r>
    </w:p>
    <w:p w:rsidR="00F36DE7" w:rsidRDefault="00E65270">
      <w:pPr>
        <w:spacing w:after="120" w:line="240" w:lineRule="auto"/>
        <w:jc w:val="both"/>
      </w:pPr>
      <w:r>
        <w:rPr>
          <w:rFonts w:ascii="Times New Roman" w:hAnsi="Times New Roman" w:eastAsia="Times New Roman"/>
          <w:color w:val="1F1B3D"/>
          <w:sz w:val="24"/>
        </w:rPr>
        <w:t xml:space="preserve">Project Achievements in SkillFlow organizes requirement analysis around real users, admin responsibilities, security checks, </w:t>
      </w:r>
      <w:r>
        <w:rPr>
          <w:rFonts w:ascii="Times New Roman" w:hAnsi="Times New Roman" w:eastAsia="Times New Roman"/>
          <w:color w:val="1F1B3D"/>
          <w:sz w:val="24"/>
        </w:rPr>
        <w:t>database fields and the communication flow required for learning exchanges.</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status changes. This separation keeps the user i</w:t>
      </w:r>
      <w:r>
        <w:rPr>
          <w:rFonts w:ascii="Times New Roman" w:hAnsi="Times New Roman" w:eastAsia="Times New Roman"/>
          <w:color w:val="1F1B3D"/>
          <w:sz w:val="24"/>
        </w:rPr>
        <w:t>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reduce manual dependency by using a database-</w:t>
      </w:r>
      <w:r>
        <w:rPr>
          <w:rFonts w:ascii="Times New Roman" w:hAnsi="Times New Roman" w:eastAsia="Times New Roman"/>
          <w:color w:val="1F1B3D"/>
          <w:sz w:val="24"/>
        </w:rPr>
        <w:t>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Learning</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Learning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Business value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Business value is </w:t>
            </w:r>
            <w:r>
              <w:rPr>
                <w:rFonts w:ascii="Times New Roman" w:hAnsi="Times New Roman" w:eastAsia="Times New Roman"/>
                <w:color w:val="1F1B3D"/>
                <w:sz w:val="22"/>
              </w:rPr>
              <w:t>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Future readiness</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Future readiness is handled with practical skill exchange logic so that SkillFlow remains usable, testable and</w:t>
            </w:r>
            <w:r>
              <w:rPr>
                <w:rFonts w:ascii="Times New Roman" w:hAnsi="Times New Roman" w:eastAsia="Times New Roman"/>
                <w:color w:val="1F1B3D"/>
                <w:sz w:val="22"/>
              </w:rPr>
              <w:t xml:space="preserve">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Business Impact</w:t>
      </w:r>
    </w:p>
    <w:p w:rsidR="00F36DE7" w:rsidRDefault="00E65270">
      <w:pPr>
        <w:spacing w:after="120" w:line="240" w:lineRule="auto"/>
        <w:jc w:val="both"/>
      </w:pPr>
      <w:r>
        <w:rPr>
          <w:rFonts w:ascii="Times New Roman" w:hAnsi="Times New Roman" w:eastAsia="Times New Roman"/>
          <w:color w:val="1F1B3D"/>
          <w:sz w:val="24"/>
        </w:rPr>
        <w:t>Business Impact in SkillFlow presents system design as the bridge between project idea and implementation, converting modules into architecture, diagrams, tables, pages and backend workflows.</w:t>
      </w:r>
    </w:p>
    <w:p w:rsidR="00F36DE7" w:rsidRDefault="00E65270">
      <w:pPr>
        <w:spacing w:after="120" w:line="240" w:lineRule="auto"/>
        <w:jc w:val="both"/>
      </w:pPr>
      <w:r>
        <w:rPr>
          <w:rFonts w:ascii="Times New Roman" w:hAnsi="Times New Roman" w:eastAsia="Times New Roman"/>
          <w:color w:val="1F1B3D"/>
          <w:sz w:val="24"/>
        </w:rPr>
        <w:t xml:space="preserve">The </w:t>
      </w:r>
      <w:r>
        <w:rPr>
          <w:rFonts w:ascii="Times New Roman" w:hAnsi="Times New Roman" w:eastAsia="Times New Roman"/>
          <w:color w:val="1F1B3D"/>
          <w:sz w:val="24"/>
        </w:rPr>
        <w:t>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w:t>
      </w:r>
      <w:r>
        <w:rPr>
          <w:rFonts w:ascii="Times New Roman" w:hAnsi="Times New Roman" w:eastAsia="Times New Roman"/>
          <w:color w:val="1F1B3D"/>
          <w:sz w:val="24"/>
        </w:rPr>
        <w:t>or project, this topic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Learnin</w:t>
            </w:r>
            <w:r>
              <w:rPr>
                <w:rFonts w:ascii="Times New Roman" w:hAnsi="Times New Roman" w:eastAsia="Times New Roman"/>
                <w:color w:val="1F1B3D"/>
                <w:sz w:val="22"/>
              </w:rPr>
              <w:t>g</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Learning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Business value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Business value is handled with practical skill exchange logic so that SkillFlow remains usable, </w:t>
            </w:r>
            <w:r>
              <w:rPr>
                <w:rFonts w:ascii="Times New Roman" w:hAnsi="Times New Roman" w:eastAsia="Times New Roman"/>
                <w:color w:val="1F1B3D"/>
                <w:sz w:val="22"/>
              </w:rPr>
              <w:t>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Future readiness</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Future readiness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Technical Learning</w:t>
      </w:r>
    </w:p>
    <w:p w:rsidR="00F36DE7" w:rsidRDefault="00E65270">
      <w:pPr>
        <w:spacing w:after="120" w:line="240" w:lineRule="auto"/>
        <w:jc w:val="both"/>
      </w:pPr>
      <w:r>
        <w:rPr>
          <w:rFonts w:ascii="Times New Roman" w:hAnsi="Times New Roman" w:eastAsia="Times New Roman"/>
          <w:color w:val="1F1B3D"/>
          <w:sz w:val="24"/>
        </w:rPr>
        <w:t>Technical Learnin</w:t>
      </w:r>
      <w:r>
        <w:rPr>
          <w:rFonts w:ascii="Times New Roman" w:hAnsi="Times New Roman" w:eastAsia="Times New Roman"/>
          <w:color w:val="1F1B3D"/>
          <w:sz w:val="24"/>
        </w:rPr>
        <w:t>g in SkillFlow describes the architecture through the browser, Flask application layer, route controllers, MySQL database and admin modules that cooperate during every transaction.</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w:t>
      </w:r>
      <w:r>
        <w:rPr>
          <w:rFonts w:ascii="Times New Roman" w:hAnsi="Times New Roman" w:eastAsia="Times New Roman"/>
          <w:color w:val="1F1B3D"/>
          <w:sz w:val="24"/>
        </w:rPr>
        <w:t>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 xml:space="preserve">For a BCA major project, this topic demonstrates analysis, design, implementation </w:t>
      </w:r>
      <w:r>
        <w:rPr>
          <w:rFonts w:ascii="Times New Roman" w:hAnsi="Times New Roman" w:eastAsia="Times New Roman"/>
          <w:color w:val="1F1B3D"/>
          <w:sz w:val="24"/>
        </w:rPr>
        <w:t>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Learning</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Learning is handled with practical skill exchange logic so that Ski</w:t>
            </w:r>
            <w:r>
              <w:rPr>
                <w:rFonts w:ascii="Times New Roman" w:hAnsi="Times New Roman" w:eastAsia="Times New Roman"/>
                <w:color w:val="1F1B3D"/>
                <w:sz w:val="22"/>
              </w:rPr>
              <w:t>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Business value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Business value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Future readiness</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Future readiness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User Benefits</w:t>
      </w:r>
    </w:p>
    <w:p w:rsidR="00F36DE7" w:rsidRDefault="00E65270">
      <w:pPr>
        <w:spacing w:after="120" w:line="240" w:lineRule="auto"/>
        <w:jc w:val="both"/>
      </w:pPr>
      <w:r>
        <w:rPr>
          <w:rFonts w:ascii="Times New Roman" w:hAnsi="Times New Roman" w:eastAsia="Times New Roman"/>
          <w:color w:val="1F1B3D"/>
          <w:sz w:val="24"/>
        </w:rPr>
        <w:t xml:space="preserve">User Benefits in SkillFlow explains data movement by showing how inputs from forms become </w:t>
      </w:r>
      <w:r>
        <w:rPr>
          <w:rFonts w:ascii="Times New Roman" w:hAnsi="Times New Roman" w:eastAsia="Times New Roman"/>
          <w:color w:val="1F1B3D"/>
          <w:sz w:val="24"/>
        </w:rPr>
        <w:t>requests, matches, messages, notifications, reviews, reports and analytics records.</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status changes. This separation keeps th</w:t>
      </w:r>
      <w:r>
        <w:rPr>
          <w:rFonts w:ascii="Times New Roman" w:hAnsi="Times New Roman" w:eastAsia="Times New Roman"/>
          <w:color w:val="1F1B3D"/>
          <w:sz w:val="24"/>
        </w:rPr>
        <w:t>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reduce manual dependency by using a d</w:t>
      </w:r>
      <w:r>
        <w:rPr>
          <w:rFonts w:ascii="Times New Roman" w:hAnsi="Times New Roman" w:eastAsia="Times New Roman"/>
          <w:color w:val="1F1B3D"/>
          <w:sz w:val="24"/>
        </w:rPr>
        <w:t>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Learning</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Learning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Business value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Business </w:t>
            </w:r>
            <w:r>
              <w:rPr>
                <w:rFonts w:ascii="Times New Roman" w:hAnsi="Times New Roman" w:eastAsia="Times New Roman"/>
                <w:color w:val="1F1B3D"/>
                <w:sz w:val="22"/>
              </w:rPr>
              <w:t>value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Future readiness</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Future readiness is handled with practical skill exchange logic so that SkillFlow remains usable, </w:t>
            </w:r>
            <w:r>
              <w:rPr>
                <w:rFonts w:ascii="Times New Roman" w:hAnsi="Times New Roman" w:eastAsia="Times New Roman"/>
                <w:color w:val="1F1B3D"/>
                <w:sz w:val="22"/>
              </w:rPr>
              <w:t>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Admin Benefits</w:t>
      </w:r>
    </w:p>
    <w:p w:rsidR="00F36DE7" w:rsidRDefault="00E65270">
      <w:pPr>
        <w:spacing w:after="120" w:line="240" w:lineRule="auto"/>
        <w:jc w:val="both"/>
      </w:pPr>
      <w:r>
        <w:rPr>
          <w:rFonts w:ascii="Times New Roman" w:hAnsi="Times New Roman" w:eastAsia="Times New Roman"/>
          <w:color w:val="1F1B3D"/>
          <w:sz w:val="24"/>
        </w:rPr>
        <w:t>Admin Benefits in SkillFlow represents entity relationships among users, skills, requests, matches, payments, messages and reports so that database dependency can be understood clearly.</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w:t>
      </w:r>
      <w:r>
        <w:rPr>
          <w:rFonts w:ascii="Times New Roman" w:hAnsi="Times New Roman" w:eastAsia="Times New Roman"/>
          <w:color w:val="1F1B3D"/>
          <w:sz w:val="24"/>
        </w:rPr>
        <w:t xml:space="preserve"> major project, this topic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Learning</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Learning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Business value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Business value is handled with practical skill exchange logic so that SkillFlow remains usa</w:t>
            </w:r>
            <w:r>
              <w:rPr>
                <w:rFonts w:ascii="Times New Roman" w:hAnsi="Times New Roman" w:eastAsia="Times New Roman"/>
                <w:color w:val="1F1B3D"/>
                <w:sz w:val="22"/>
              </w:rPr>
              <w:t>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Future readiness</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Future readiness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Academic Outcome</w:t>
      </w:r>
    </w:p>
    <w:p w:rsidR="00F36DE7" w:rsidRDefault="00E65270">
      <w:pPr>
        <w:spacing w:after="120" w:line="240" w:lineRule="auto"/>
        <w:jc w:val="both"/>
      </w:pPr>
      <w:r>
        <w:rPr>
          <w:rFonts w:ascii="Times New Roman" w:hAnsi="Times New Roman" w:eastAsia="Times New Roman"/>
          <w:color w:val="1F1B3D"/>
          <w:sz w:val="24"/>
        </w:rPr>
        <w:t xml:space="preserve">Academic </w:t>
      </w:r>
      <w:r>
        <w:rPr>
          <w:rFonts w:ascii="Times New Roman" w:hAnsi="Times New Roman" w:eastAsia="Times New Roman"/>
          <w:color w:val="1F1B3D"/>
          <w:sz w:val="24"/>
        </w:rPr>
        <w:t>Outcome in SkillFlow documents user behaviour through UML style views that make login, profile editing, request sending, chat access and admin review easier to explain during viva.</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w:t>
      </w:r>
      <w:r>
        <w:rPr>
          <w:rFonts w:ascii="Times New Roman" w:hAnsi="Times New Roman" w:eastAsia="Times New Roman"/>
          <w:color w:val="1F1B3D"/>
          <w:sz w:val="24"/>
        </w:rPr>
        <w:t>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w:t>
      </w:r>
      <w:r>
        <w:rPr>
          <w:rFonts w:ascii="Times New Roman" w:hAnsi="Times New Roman" w:eastAsia="Times New Roman"/>
          <w:color w:val="1F1B3D"/>
          <w:sz w:val="24"/>
        </w:rPr>
        <w:t>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Learning</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Learning is handled with practical skill exchange logic so that </w:t>
            </w:r>
            <w:r>
              <w:rPr>
                <w:rFonts w:ascii="Times New Roman" w:hAnsi="Times New Roman" w:eastAsia="Times New Roman"/>
                <w:color w:val="1F1B3D"/>
                <w:sz w:val="22"/>
              </w:rPr>
              <w:t>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Business value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Business value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Future readiness</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Future readiness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pStyle w:val="Heading1"/>
        <w:spacing w:after="240" w:before="360"/>
        <w:jc w:val="center"/>
      </w:pPr>
      <w:r>
        <w:rPr>
          <w:rFonts w:ascii="Times New Roman" w:hAnsi="Times New Roman" w:eastAsia="Times New Roman"/>
          <w:b/>
          <w:color w:val="8B5CF6"/>
          <w:sz w:val="28"/>
        </w:rPr>
        <w:lastRenderedPageBreak/>
        <w:t>CHAPTER 16 - FUTURE SCOPE</w:t>
      </w:r>
    </w:p>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1F1B3D"/>
          <w:sz w:val="24"/>
        </w:rPr>
        <w:t>AI Skill Recommendation</w:t>
      </w:r>
    </w:p>
    <w:p w:rsidR="00F36DE7" w:rsidRDefault="00E65270">
      <w:pPr>
        <w:spacing w:after="120" w:line="240" w:lineRule="auto"/>
        <w:jc w:val="both"/>
      </w:pPr>
      <w:r>
        <w:rPr>
          <w:rFonts w:ascii="Times New Roman" w:hAnsi="Times New Roman" w:eastAsia="Times New Roman"/>
          <w:color w:val="1F1B3D"/>
          <w:sz w:val="24"/>
        </w:rPr>
        <w:t xml:space="preserve">AI Skill Recommendation in SkillFlow describes </w:t>
      </w:r>
      <w:r>
        <w:rPr>
          <w:rFonts w:ascii="Times New Roman" w:hAnsi="Times New Roman" w:eastAsia="Times New Roman"/>
          <w:color w:val="1F1B3D"/>
          <w:sz w:val="24"/>
        </w:rPr>
        <w:t>database design with attention to field purpose, relationship meaning, integrity and the way MySQL supports persistent project records.</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w:t>
      </w:r>
      <w:r>
        <w:rPr>
          <w:rFonts w:ascii="Times New Roman" w:hAnsi="Times New Roman" w:eastAsia="Times New Roman"/>
          <w:color w:val="1F1B3D"/>
          <w:sz w:val="24"/>
        </w:rPr>
        <w:t>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w:t>
      </w:r>
      <w:r>
        <w:rPr>
          <w:rFonts w:ascii="Times New Roman" w:hAnsi="Times New Roman" w:eastAsia="Times New Roman"/>
          <w:color w:val="1F1B3D"/>
          <w:sz w:val="24"/>
        </w:rPr>
        <w:t xml:space="preserve">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Learning</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Learning is handled with practical skill exchange logic so that SkillFlow remains usable, testable and suitable fo</w:t>
            </w:r>
            <w:r>
              <w:rPr>
                <w:rFonts w:ascii="Times New Roman" w:hAnsi="Times New Roman" w:eastAsia="Times New Roman"/>
                <w:color w:val="1F1B3D"/>
                <w:sz w:val="22"/>
              </w:rPr>
              <w:t>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Business value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Business value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Future readiness</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Future readiness is handled with practical skill </w:t>
            </w:r>
            <w:r>
              <w:rPr>
                <w:rFonts w:ascii="Times New Roman" w:hAnsi="Times New Roman" w:eastAsia="Times New Roman"/>
                <w:color w:val="1F1B3D"/>
                <w:sz w:val="22"/>
              </w:rPr>
              <w:t>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Mobile Application</w:t>
      </w:r>
    </w:p>
    <w:p w:rsidR="00F36DE7" w:rsidRDefault="00E65270">
      <w:pPr>
        <w:spacing w:after="120" w:line="240" w:lineRule="auto"/>
        <w:jc w:val="both"/>
      </w:pPr>
      <w:r>
        <w:rPr>
          <w:rFonts w:ascii="Times New Roman" w:hAnsi="Times New Roman" w:eastAsia="Times New Roman"/>
          <w:color w:val="1F1B3D"/>
          <w:sz w:val="24"/>
        </w:rPr>
        <w:t xml:space="preserve">Mobile Application in SkillFlow explains each module by connecting the page seen by the user with the route, validation checks and </w:t>
      </w:r>
      <w:r>
        <w:rPr>
          <w:rFonts w:ascii="Times New Roman" w:hAnsi="Times New Roman" w:eastAsia="Times New Roman"/>
          <w:color w:val="1F1B3D"/>
          <w:sz w:val="24"/>
        </w:rPr>
        <w:t>table operations performed in the backend.</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status changes. This separation keeps the user interface clean while preserving c</w:t>
      </w:r>
      <w:r>
        <w:rPr>
          <w:rFonts w:ascii="Times New Roman" w:hAnsi="Times New Roman" w:eastAsia="Times New Roman"/>
          <w:color w:val="1F1B3D"/>
          <w:sz w:val="24"/>
        </w:rPr>
        <w:t>ontrol over sensitive operations.</w:t>
      </w:r>
    </w:p>
    <w:p w:rsidR="00F36DE7" w:rsidRDefault="00E65270">
      <w:pPr>
        <w:spacing w:after="120" w:line="240" w:lineRule="auto"/>
        <w:jc w:val="both"/>
      </w:pPr>
      <w:r>
        <w:rPr>
          <w:rFonts w:ascii="Times New Roman" w:hAnsi="Times New Roman" w:eastAsia="Times New Roman"/>
          <w:color w:val="1F1B3D"/>
          <w:sz w:val="24"/>
        </w:rPr>
        <w:t xml:space="preserve">For a BCA major project, this topic demonstrates analysis, design, implementation and testing. It also shows how a skill learning community can reduce manual dependency by using a database-driven website with admin </w:t>
      </w:r>
      <w:r>
        <w:rPr>
          <w:rFonts w:ascii="Times New Roman" w:hAnsi="Times New Roman" w:eastAsia="Times New Roman"/>
          <w:color w:val="1F1B3D"/>
          <w:sz w:val="24"/>
        </w:rPr>
        <w:t>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Learning</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Learning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Business value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Business value is handled with practical </w:t>
            </w:r>
            <w:r>
              <w:rPr>
                <w:rFonts w:ascii="Times New Roman" w:hAnsi="Times New Roman" w:eastAsia="Times New Roman"/>
                <w:color w:val="1F1B3D"/>
                <w:sz w:val="22"/>
              </w:rPr>
              <w:t>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Future readiness</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Future readiness is handled with practical skill exchange logic so that SkillFlow remains usable, testable and suitable for academic </w:t>
            </w:r>
            <w:r>
              <w:rPr>
                <w:rFonts w:ascii="Times New Roman" w:hAnsi="Times New Roman" w:eastAsia="Times New Roman"/>
                <w:color w:val="1F1B3D"/>
                <w:sz w:val="22"/>
              </w:rPr>
              <w:t>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AR Skill Preview</w:t>
      </w:r>
    </w:p>
    <w:p w:rsidR="00F36DE7" w:rsidRDefault="00E65270">
      <w:pPr>
        <w:spacing w:after="120" w:line="240" w:lineRule="auto"/>
        <w:jc w:val="both"/>
      </w:pPr>
      <w:r>
        <w:rPr>
          <w:rFonts w:ascii="Times New Roman" w:hAnsi="Times New Roman" w:eastAsia="Times New Roman"/>
          <w:color w:val="1F1B3D"/>
          <w:sz w:val="24"/>
        </w:rPr>
        <w:t>AR Skill Preview in SkillFlow presents authentication as the first controlled entry point where user identity, session values and validation rules protect the rest of the application.</w:t>
      </w:r>
    </w:p>
    <w:p w:rsidR="00F36DE7" w:rsidRDefault="00E65270">
      <w:pPr>
        <w:spacing w:after="120" w:line="240" w:lineRule="auto"/>
        <w:jc w:val="both"/>
      </w:pPr>
      <w:r>
        <w:rPr>
          <w:rFonts w:ascii="Times New Roman" w:hAnsi="Times New Roman" w:eastAsia="Times New Roman"/>
          <w:color w:val="1F1B3D"/>
          <w:sz w:val="24"/>
        </w:rPr>
        <w:t>The implementation uses frontend pag</w:t>
      </w:r>
      <w:r>
        <w:rPr>
          <w:rFonts w:ascii="Times New Roman" w:hAnsi="Times New Roman" w:eastAsia="Times New Roman"/>
          <w:color w:val="1F1B3D"/>
          <w:sz w:val="24"/>
        </w:rPr>
        <w:t>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 xml:space="preserve">For a BCA major project, this topic </w:t>
      </w:r>
      <w:r>
        <w:rPr>
          <w:rFonts w:ascii="Times New Roman" w:hAnsi="Times New Roman" w:eastAsia="Times New Roman"/>
          <w:color w:val="1F1B3D"/>
          <w:sz w:val="24"/>
        </w:rPr>
        <w:t>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Learning</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Learning is handled w</w:t>
            </w:r>
            <w:r>
              <w:rPr>
                <w:rFonts w:ascii="Times New Roman" w:hAnsi="Times New Roman" w:eastAsia="Times New Roman"/>
                <w:color w:val="1F1B3D"/>
                <w:sz w:val="22"/>
              </w:rPr>
              <w:t>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Business value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Business value is handled with practical skill exchange logic so that SkillFlow remains usable, testable and suitable for</w:t>
            </w:r>
            <w:r>
              <w:rPr>
                <w:rFonts w:ascii="Times New Roman" w:hAnsi="Times New Roman" w:eastAsia="Times New Roman"/>
                <w:color w:val="1F1B3D"/>
                <w:sz w:val="22"/>
              </w:rPr>
              <w:t xml:space="preserve">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Future readiness</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Future readiness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Voice Search</w:t>
      </w:r>
    </w:p>
    <w:p w:rsidR="00F36DE7" w:rsidRDefault="00E65270">
      <w:pPr>
        <w:spacing w:after="120" w:line="240" w:lineRule="auto"/>
        <w:jc w:val="both"/>
      </w:pPr>
      <w:r>
        <w:rPr>
          <w:rFonts w:ascii="Times New Roman" w:hAnsi="Times New Roman" w:eastAsia="Times New Roman"/>
          <w:color w:val="1F1B3D"/>
          <w:sz w:val="24"/>
        </w:rPr>
        <w:t xml:space="preserve">Voice Search in SkillFlow explains OTP </w:t>
      </w:r>
      <w:r>
        <w:rPr>
          <w:rFonts w:ascii="Times New Roman" w:hAnsi="Times New Roman" w:eastAsia="Times New Roman"/>
          <w:color w:val="1F1B3D"/>
          <w:sz w:val="24"/>
        </w:rPr>
        <w:t>verification as an additional confirmation step that improves trust before sensitive account actions are accepted by the system.</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w:t>
      </w:r>
      <w:r>
        <w:rPr>
          <w:rFonts w:ascii="Times New Roman" w:hAnsi="Times New Roman" w:eastAsia="Times New Roman"/>
          <w:color w:val="1F1B3D"/>
          <w:sz w:val="24"/>
        </w:rPr>
        <w:t xml:space="preserve">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w:t>
      </w:r>
      <w:r>
        <w:rPr>
          <w:rFonts w:ascii="Times New Roman" w:hAnsi="Times New Roman" w:eastAsia="Times New Roman"/>
          <w:color w:val="1F1B3D"/>
          <w:sz w:val="24"/>
        </w:rPr>
        <w:t>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Learning</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Learning is handled with practical skill exchange logic so that SkillFlow remains usable, testable and suitable for </w:t>
            </w:r>
            <w:r>
              <w:rPr>
                <w:rFonts w:ascii="Times New Roman" w:hAnsi="Times New Roman" w:eastAsia="Times New Roman"/>
                <w:color w:val="1F1B3D"/>
                <w:sz w:val="22"/>
              </w:rPr>
              <w:t>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Business value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Business value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Future readiness</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Future readiness is handled with practical skill </w:t>
            </w:r>
            <w:r>
              <w:rPr>
                <w:rFonts w:ascii="Times New Roman" w:hAnsi="Times New Roman" w:eastAsia="Times New Roman"/>
                <w:color w:val="1F1B3D"/>
                <w:sz w:val="22"/>
              </w:rPr>
              <w:t>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Chatbot</w:t>
      </w:r>
    </w:p>
    <w:p w:rsidR="00F36DE7" w:rsidRDefault="00E65270">
      <w:pPr>
        <w:spacing w:after="120" w:line="240" w:lineRule="auto"/>
        <w:jc w:val="both"/>
      </w:pPr>
      <w:r>
        <w:rPr>
          <w:rFonts w:ascii="Times New Roman" w:hAnsi="Times New Roman" w:eastAsia="Times New Roman"/>
          <w:color w:val="1F1B3D"/>
          <w:sz w:val="24"/>
        </w:rPr>
        <w:t>Chatbot in SkillFlow studies skill matching as the main business logic where offered skills, required skills and user interests are compared to s</w:t>
      </w:r>
      <w:r>
        <w:rPr>
          <w:rFonts w:ascii="Times New Roman" w:hAnsi="Times New Roman" w:eastAsia="Times New Roman"/>
          <w:color w:val="1F1B3D"/>
          <w:sz w:val="24"/>
        </w:rPr>
        <w:t>uggest meaningful exchange opportunities.</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status changes. This separation keeps the user interface clean while preserving co</w:t>
      </w:r>
      <w:r>
        <w:rPr>
          <w:rFonts w:ascii="Times New Roman" w:hAnsi="Times New Roman" w:eastAsia="Times New Roman"/>
          <w:color w:val="1F1B3D"/>
          <w:sz w:val="24"/>
        </w:rPr>
        <w:t>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reduce manual dependency by using a database-driven website with admin automati</w:t>
      </w:r>
      <w:r>
        <w:rPr>
          <w:rFonts w:ascii="Times New Roman" w:hAnsi="Times New Roman" w:eastAsia="Times New Roman"/>
          <w:color w:val="1F1B3D"/>
          <w:sz w:val="24"/>
        </w:rPr>
        <w:t>on.</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Learning</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Learning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Business value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Business value is handled with practical skill </w:t>
            </w:r>
            <w:r>
              <w:rPr>
                <w:rFonts w:ascii="Times New Roman" w:hAnsi="Times New Roman" w:eastAsia="Times New Roman"/>
                <w:color w:val="1F1B3D"/>
                <w:sz w:val="22"/>
              </w:rPr>
              <w:t>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Future readiness</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Future readiness is handled with practical skill exchange logic so that SkillFlow remains usable, testable and suitable for academic </w:t>
            </w:r>
            <w:r>
              <w:rPr>
                <w:rFonts w:ascii="Times New Roman" w:hAnsi="Times New Roman" w:eastAsia="Times New Roman"/>
                <w:color w:val="1F1B3D"/>
                <w:sz w:val="22"/>
              </w:rPr>
              <w:t>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Delivery Tracking</w:t>
      </w:r>
    </w:p>
    <w:p w:rsidR="00F36DE7" w:rsidRDefault="00E65270">
      <w:pPr>
        <w:spacing w:after="120" w:line="240" w:lineRule="auto"/>
        <w:jc w:val="both"/>
      </w:pPr>
      <w:r>
        <w:rPr>
          <w:rFonts w:ascii="Times New Roman" w:hAnsi="Times New Roman" w:eastAsia="Times New Roman"/>
          <w:color w:val="1F1B3D"/>
          <w:sz w:val="24"/>
        </w:rPr>
        <w:t>Delivery Tracking in SkillFlow explains the chat system as a controlled communication area that becomes useful after the system has enough information to connect two users responsibly.</w:t>
      </w:r>
    </w:p>
    <w:p w:rsidR="00F36DE7" w:rsidRDefault="00E65270">
      <w:pPr>
        <w:spacing w:after="120" w:line="240" w:lineRule="auto"/>
        <w:jc w:val="both"/>
      </w:pPr>
      <w:r>
        <w:rPr>
          <w:rFonts w:ascii="Times New Roman" w:hAnsi="Times New Roman" w:eastAsia="Times New Roman"/>
          <w:color w:val="1F1B3D"/>
          <w:sz w:val="24"/>
        </w:rPr>
        <w:t>The implementation uses frontend p</w:t>
      </w:r>
      <w:r>
        <w:rPr>
          <w:rFonts w:ascii="Times New Roman" w:hAnsi="Times New Roman" w:eastAsia="Times New Roman"/>
          <w:color w:val="1F1B3D"/>
          <w:sz w:val="24"/>
        </w:rPr>
        <w:t>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w:t>
      </w:r>
      <w:r>
        <w:rPr>
          <w:rFonts w:ascii="Times New Roman" w:hAnsi="Times New Roman" w:eastAsia="Times New Roman"/>
          <w:color w:val="1F1B3D"/>
          <w:sz w:val="24"/>
        </w:rPr>
        <w: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Learning</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Learning is handled with </w:t>
            </w:r>
            <w:r>
              <w:rPr>
                <w:rFonts w:ascii="Times New Roman" w:hAnsi="Times New Roman" w:eastAsia="Times New Roman"/>
                <w:color w:val="1F1B3D"/>
                <w:sz w:val="22"/>
              </w:rPr>
              <w:t>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Business value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Business value is handled with practical skill exchange logic so that SkillFlow remains usable, testable and suitable for aca</w:t>
            </w:r>
            <w:r>
              <w:rPr>
                <w:rFonts w:ascii="Times New Roman" w:hAnsi="Times New Roman" w:eastAsia="Times New Roman"/>
                <w:color w:val="1F1B3D"/>
                <w:sz w:val="22"/>
              </w:rPr>
              <w:t>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Future readiness</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Future readiness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Multi Store Expansion</w:t>
      </w:r>
    </w:p>
    <w:p w:rsidR="00F36DE7" w:rsidRDefault="00E65270">
      <w:pPr>
        <w:spacing w:after="120" w:line="240" w:lineRule="auto"/>
        <w:jc w:val="both"/>
      </w:pPr>
      <w:r>
        <w:rPr>
          <w:rFonts w:ascii="Times New Roman" w:hAnsi="Times New Roman" w:eastAsia="Times New Roman"/>
          <w:color w:val="1F1B3D"/>
          <w:sz w:val="24"/>
        </w:rPr>
        <w:t xml:space="preserve">Multi Store Expansion in SkillFlow </w:t>
      </w:r>
      <w:r>
        <w:rPr>
          <w:rFonts w:ascii="Times New Roman" w:hAnsi="Times New Roman" w:eastAsia="Times New Roman"/>
          <w:color w:val="1F1B3D"/>
          <w:sz w:val="24"/>
        </w:rPr>
        <w:t>discusses payment integration through plan selection, transaction recording and administrative visibility rather than treating payment as a separate isolated feature.</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w:t>
      </w:r>
      <w:r>
        <w:rPr>
          <w:rFonts w:ascii="Times New Roman" w:hAnsi="Times New Roman" w:eastAsia="Times New Roman"/>
          <w:color w:val="1F1B3D"/>
          <w:sz w:val="24"/>
        </w:rPr>
        <w:t>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 xml:space="preserve">For a BCA major project, this topic demonstrates analysis, design, implementation and testing. It </w:t>
      </w:r>
      <w:r>
        <w:rPr>
          <w:rFonts w:ascii="Times New Roman" w:hAnsi="Times New Roman" w:eastAsia="Times New Roman"/>
          <w:color w:val="1F1B3D"/>
          <w:sz w:val="24"/>
        </w:rPr>
        <w:t>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Learning</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Learning is handled with practical skill exchange logic so that SkillFlow remains </w:t>
            </w:r>
            <w:r>
              <w:rPr>
                <w:rFonts w:ascii="Times New Roman" w:hAnsi="Times New Roman" w:eastAsia="Times New Roman"/>
                <w:color w:val="1F1B3D"/>
                <w:sz w:val="22"/>
              </w:rPr>
              <w:t>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Business value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Business value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Future readiness</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Future readiness </w:t>
            </w:r>
            <w:r>
              <w:rPr>
                <w:rFonts w:ascii="Times New Roman" w:hAnsi="Times New Roman" w:eastAsia="Times New Roman"/>
                <w:color w:val="1F1B3D"/>
                <w:sz w:val="22"/>
              </w:rPr>
              <w:t>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Advanced Reports</w:t>
      </w:r>
    </w:p>
    <w:p w:rsidR="00F36DE7" w:rsidRDefault="00E65270">
      <w:pPr>
        <w:spacing w:after="120" w:line="240" w:lineRule="auto"/>
        <w:jc w:val="both"/>
      </w:pPr>
      <w:r>
        <w:rPr>
          <w:rFonts w:ascii="Times New Roman" w:hAnsi="Times New Roman" w:eastAsia="Times New Roman"/>
          <w:color w:val="1F1B3D"/>
          <w:sz w:val="24"/>
        </w:rPr>
        <w:t>Advanced Reports in SkillFlow describes the dashboard as the user's working area where personal details,</w:t>
      </w:r>
      <w:r>
        <w:rPr>
          <w:rFonts w:ascii="Times New Roman" w:hAnsi="Times New Roman" w:eastAsia="Times New Roman"/>
          <w:color w:val="1F1B3D"/>
          <w:sz w:val="24"/>
        </w:rPr>
        <w:t xml:space="preserve"> skills, requests, matches, notifications and recent activity are brought together.</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status changes. This separation keeps th</w:t>
      </w:r>
      <w:r>
        <w:rPr>
          <w:rFonts w:ascii="Times New Roman" w:hAnsi="Times New Roman" w:eastAsia="Times New Roman"/>
          <w:color w:val="1F1B3D"/>
          <w:sz w:val="24"/>
        </w:rPr>
        <w:t>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reduce manual dependency by using a d</w:t>
      </w:r>
      <w:r>
        <w:rPr>
          <w:rFonts w:ascii="Times New Roman" w:hAnsi="Times New Roman" w:eastAsia="Times New Roman"/>
          <w:color w:val="1F1B3D"/>
          <w:sz w:val="24"/>
        </w:rPr>
        <w:t>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Learning</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Learning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Business value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Business </w:t>
            </w:r>
            <w:r>
              <w:rPr>
                <w:rFonts w:ascii="Times New Roman" w:hAnsi="Times New Roman" w:eastAsia="Times New Roman"/>
                <w:color w:val="1F1B3D"/>
                <w:sz w:val="22"/>
              </w:rPr>
              <w:t>value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Future readiness</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Future readiness is handled with practical skill exchange logic so that SkillFlow remains usable, </w:t>
            </w:r>
            <w:r>
              <w:rPr>
                <w:rFonts w:ascii="Times New Roman" w:hAnsi="Times New Roman" w:eastAsia="Times New Roman"/>
                <w:color w:val="1F1B3D"/>
                <w:sz w:val="22"/>
              </w:rPr>
              <w:t>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Better Database Constraints</w:t>
      </w:r>
    </w:p>
    <w:p w:rsidR="00F36DE7" w:rsidRDefault="00E65270">
      <w:pPr>
        <w:spacing w:after="120" w:line="240" w:lineRule="auto"/>
        <w:jc w:val="both"/>
      </w:pPr>
      <w:r>
        <w:rPr>
          <w:rFonts w:ascii="Times New Roman" w:hAnsi="Times New Roman" w:eastAsia="Times New Roman"/>
          <w:color w:val="1F1B3D"/>
          <w:sz w:val="24"/>
        </w:rPr>
        <w:t xml:space="preserve">Better Database Constraints in SkillFlow presents the admin panel as the management side of the software where platform activity can be supervised through users, reports, </w:t>
      </w:r>
      <w:r>
        <w:rPr>
          <w:rFonts w:ascii="Times New Roman" w:hAnsi="Times New Roman" w:eastAsia="Times New Roman"/>
          <w:color w:val="1F1B3D"/>
          <w:sz w:val="24"/>
        </w:rPr>
        <w:t>plans, analytics and notifications.</w:t>
      </w:r>
    </w:p>
    <w:p w:rsidR="00F36DE7" w:rsidRDefault="00E65270">
      <w:pPr>
        <w:spacing w:after="120" w:line="240" w:lineRule="auto"/>
        <w:jc w:val="both"/>
      </w:pPr>
      <w:r>
        <w:rPr>
          <w:rFonts w:ascii="Times New Roman" w:hAnsi="Times New Roman" w:eastAsia="Times New Roman"/>
          <w:color w:val="1F1B3D"/>
          <w:sz w:val="24"/>
        </w:rPr>
        <w:t xml:space="preserve">The implementation uses frontend pages for interaction and backend Python Flask routes for validation, database work, redirects and status changes. This separation keeps the user interface clean while preserving control </w:t>
      </w:r>
      <w:r>
        <w:rPr>
          <w:rFonts w:ascii="Times New Roman" w:hAnsi="Times New Roman" w:eastAsia="Times New Roman"/>
          <w:color w:val="1F1B3D"/>
          <w:sz w:val="24"/>
        </w:rPr>
        <w:t>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Learning</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Learning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Business value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Business value is handled with practical skill exchange </w:t>
            </w:r>
            <w:r>
              <w:rPr>
                <w:rFonts w:ascii="Times New Roman" w:hAnsi="Times New Roman" w:eastAsia="Times New Roman"/>
                <w:color w:val="1F1B3D"/>
                <w:sz w:val="22"/>
              </w:rPr>
              <w:t>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Future readiness</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Future readiness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Progressive Web App Improvements</w:t>
      </w:r>
    </w:p>
    <w:p w:rsidR="00F36DE7" w:rsidRDefault="00E65270">
      <w:pPr>
        <w:spacing w:after="120" w:line="240" w:lineRule="auto"/>
        <w:jc w:val="both"/>
      </w:pPr>
      <w:r>
        <w:rPr>
          <w:rFonts w:ascii="Times New Roman" w:hAnsi="Times New Roman" w:eastAsia="Times New Roman"/>
          <w:color w:val="1F1B3D"/>
          <w:sz w:val="24"/>
        </w:rPr>
        <w:t>Progressive Web App Improvements in SkillFlow explains validation by showing how forms, route checks, database constraints and user feedback reduce incorrect entries and incomplete submissions.</w:t>
      </w:r>
    </w:p>
    <w:p w:rsidR="00F36DE7" w:rsidRDefault="00E65270">
      <w:pPr>
        <w:spacing w:after="120" w:line="240" w:lineRule="auto"/>
        <w:jc w:val="both"/>
      </w:pPr>
      <w:r>
        <w:rPr>
          <w:rFonts w:ascii="Times New Roman" w:hAnsi="Times New Roman" w:eastAsia="Times New Roman"/>
          <w:color w:val="1F1B3D"/>
          <w:sz w:val="24"/>
        </w:rPr>
        <w:t>The implementation uses f</w:t>
      </w:r>
      <w:r>
        <w:rPr>
          <w:rFonts w:ascii="Times New Roman" w:hAnsi="Times New Roman" w:eastAsia="Times New Roman"/>
          <w:color w:val="1F1B3D"/>
          <w:sz w:val="24"/>
        </w:rPr>
        <w:t>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w:t>
      </w:r>
      <w:r>
        <w:rPr>
          <w:rFonts w:ascii="Times New Roman" w:hAnsi="Times New Roman" w:eastAsia="Times New Roman"/>
          <w:color w:val="1F1B3D"/>
          <w:sz w:val="24"/>
        </w:rPr>
        <w:t>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Learning</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Learning is handled</w:t>
            </w:r>
            <w:r>
              <w:rPr>
                <w:rFonts w:ascii="Times New Roman" w:hAnsi="Times New Roman" w:eastAsia="Times New Roman"/>
                <w:color w:val="1F1B3D"/>
                <w:sz w:val="22"/>
              </w:rPr>
              <w:t xml:space="preserve">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Business value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Business value is handled with practical skill exchange logic so that SkillFlow remains usable, testable and suitable f</w:t>
            </w:r>
            <w:r>
              <w:rPr>
                <w:rFonts w:ascii="Times New Roman" w:hAnsi="Times New Roman" w:eastAsia="Times New Roman"/>
                <w:color w:val="1F1B3D"/>
                <w:sz w:val="22"/>
              </w:rPr>
              <w:t>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Future readiness</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Future readiness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jc w:val="center"/>
      </w:pPr>
      <w:r>
        <w:rPr>
          <w:rFonts w:ascii="Times New Roman" w:hAnsi="Times New Roman" w:eastAsia="Times New Roman"/>
          <w:b/>
          <w:color w:val="1F1B3D"/>
          <w:sz w:val="24"/>
        </w:rPr>
        <w:lastRenderedPageBreak/>
        <w:t>BIBLIOGRAPHY</w:t>
      </w:r>
    </w:p>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F36DE7">
            <w:pPr>
              <w:spacing w:line="240" w:lineRule="auto" w:after="60"/>
            </w:pPr>
          </w:p>
        </w:tc>
      </w:tr>
    </w:tbl>
    <w:p w:rsidR="00F36DE7" w:rsidRDefault="00E65270">
      <w:pPr>
        <w:spacing w:after="120" w:line="240" w:lineRule="auto"/>
        <w:jc w:val="both"/>
      </w:pPr>
      <w:r>
        <w:rPr>
          <w:rFonts w:ascii="Times New Roman" w:hAnsi="Times New Roman" w:eastAsia="Times New Roman"/>
          <w:color w:val="1F1B3D"/>
          <w:sz w:val="24"/>
        </w:rPr>
        <w:t>Python Flask official documentation</w:t>
      </w:r>
    </w:p>
    <w:p w:rsidR="00F36DE7" w:rsidRDefault="00E65270">
      <w:pPr>
        <w:spacing w:after="120" w:line="240" w:lineRule="auto"/>
        <w:jc w:val="both"/>
      </w:pPr>
      <w:r>
        <w:rPr>
          <w:rFonts w:ascii="Times New Roman" w:hAnsi="Times New Roman" w:eastAsia="Times New Roman"/>
          <w:color w:val="1F1B3D"/>
          <w:sz w:val="24"/>
        </w:rPr>
        <w:t xml:space="preserve">MySQL </w:t>
      </w:r>
      <w:r>
        <w:rPr>
          <w:rFonts w:ascii="Times New Roman" w:hAnsi="Times New Roman" w:eastAsia="Times New Roman"/>
          <w:color w:val="1F1B3D"/>
          <w:sz w:val="24"/>
        </w:rPr>
        <w:t>documentation</w:t>
      </w:r>
    </w:p>
    <w:p w:rsidR="00F36DE7" w:rsidRDefault="00E65270">
      <w:pPr>
        <w:spacing w:after="120" w:line="240" w:lineRule="auto"/>
        <w:jc w:val="both"/>
      </w:pPr>
      <w:r>
        <w:rPr>
          <w:rFonts w:ascii="Times New Roman" w:hAnsi="Times New Roman" w:eastAsia="Times New Roman"/>
          <w:color w:val="1F1B3D"/>
          <w:sz w:val="24"/>
        </w:rPr>
        <w:t>Bootstrap documentation</w:t>
      </w:r>
    </w:p>
    <w:p w:rsidR="00F36DE7" w:rsidRDefault="00E65270">
      <w:pPr>
        <w:spacing w:after="120" w:line="240" w:lineRule="auto"/>
        <w:jc w:val="both"/>
      </w:pPr>
      <w:r>
        <w:rPr>
          <w:rFonts w:ascii="Times New Roman" w:hAnsi="Times New Roman" w:eastAsia="Times New Roman"/>
          <w:color w:val="1F1B3D"/>
          <w:sz w:val="24"/>
        </w:rPr>
        <w:t>MDN Web Docs</w:t>
      </w:r>
    </w:p>
    <w:p w:rsidR="00F36DE7" w:rsidRDefault="00E65270">
      <w:pPr>
        <w:spacing w:after="120" w:line="240" w:lineRule="auto"/>
        <w:jc w:val="both"/>
      </w:pPr>
      <w:r>
        <w:rPr>
          <w:rFonts w:ascii="Times New Roman" w:hAnsi="Times New Roman" w:eastAsia="Times New Roman"/>
          <w:color w:val="1F1B3D"/>
          <w:sz w:val="24"/>
        </w:rPr>
        <w:t>PhonePe gateway documentation</w:t>
      </w:r>
    </w:p>
    <w:p w:rsidR="00F36DE7" w:rsidRDefault="00E65270">
      <w:pPr>
        <w:spacing w:after="120" w:line="240" w:lineRule="auto"/>
        <w:jc w:val="both"/>
      </w:pPr>
      <w:r>
        <w:rPr>
          <w:rFonts w:ascii="Times New Roman" w:hAnsi="Times New Roman" w:eastAsia="Times New Roman"/>
          <w:color w:val="1F1B3D"/>
          <w:sz w:val="24"/>
        </w:rPr>
        <w:t>MCU BCA project guidance</w:t>
      </w:r>
    </w:p>
    <w:p w:rsidR="00F36DE7" w:rsidRDefault="00E65270">
      <w:pPr>
        <w:spacing w:after="120" w:line="240" w:lineRule="auto"/>
      </w:pPr>
      <w:r>
        <w:rPr>
          <w:rFonts w:ascii="Times New Roman" w:hAnsi="Times New Roman" w:eastAsia="Times New Roman"/>
          <w:b/>
          <w:color w:val="1F1B3D"/>
          <w:sz w:val="24"/>
        </w:rPr>
        <w:t>BIBLIOGRAPHY Details</w:t>
      </w:r>
    </w:p>
    <w:p w:rsidR="00F36DE7" w:rsidRDefault="00E65270">
      <w:pPr>
        <w:spacing w:after="120" w:line="240" w:lineRule="auto"/>
        <w:jc w:val="both"/>
      </w:pPr>
      <w:r>
        <w:rPr>
          <w:rFonts w:ascii="Times New Roman" w:hAnsi="Times New Roman" w:eastAsia="Times New Roman"/>
          <w:color w:val="1F1B3D"/>
          <w:sz w:val="24"/>
        </w:rPr>
        <w:t>BIBLIOGRAPHY Details in SkillFlow discusses security from the viewpoint of sessions, password handling, OTP checks, role separati</w:t>
      </w:r>
      <w:r>
        <w:rPr>
          <w:rFonts w:ascii="Times New Roman" w:hAnsi="Times New Roman" w:eastAsia="Times New Roman"/>
          <w:color w:val="1F1B3D"/>
          <w:sz w:val="24"/>
        </w:rPr>
        <w:t>on, controlled routes and careful processing of user supplied values.</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status changes. This separation keeps the user interfa</w:t>
      </w:r>
      <w:r>
        <w:rPr>
          <w:rFonts w:ascii="Times New Roman" w:hAnsi="Times New Roman" w:eastAsia="Times New Roman"/>
          <w:color w:val="1F1B3D"/>
          <w:sz w:val="24"/>
        </w:rPr>
        <w:t>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reduce manual dependency by using a database-driven</w:t>
      </w:r>
      <w:r>
        <w:rPr>
          <w:rFonts w:ascii="Times New Roman" w:hAnsi="Times New Roman" w:eastAsia="Times New Roman"/>
          <w:color w:val="1F1B3D"/>
          <w:sz w:val="24"/>
        </w:rPr>
        <w:t xml:space="preserve">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Academic relevance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Academic relevance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Project relevance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Project relevance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Usage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Usage is handled with practical skill exchange logic so that SkillFlow remains usable, testable and </w:t>
            </w:r>
            <w:r>
              <w:rPr>
                <w:rFonts w:ascii="Times New Roman" w:hAnsi="Times New Roman" w:eastAsia="Times New Roman"/>
                <w:color w:val="1F1B3D"/>
                <w:sz w:val="22"/>
              </w:rPr>
              <w:t>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jc w:val="center"/>
      </w:pPr>
      <w:r>
        <w:rPr>
          <w:rFonts w:ascii="Times New Roman" w:hAnsi="Times New Roman" w:eastAsia="Times New Roman"/>
          <w:b/>
          <w:color w:val="1F1B3D"/>
          <w:sz w:val="24"/>
        </w:rPr>
        <w:lastRenderedPageBreak/>
        <w:t>REFERENCES</w:t>
      </w:r>
    </w:p>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F36DE7">
            <w:pPr>
              <w:spacing w:line="240" w:lineRule="auto" w:after="60"/>
            </w:pPr>
          </w:p>
        </w:tc>
      </w:tr>
    </w:tbl>
    <w:p w:rsidR="00F36DE7" w:rsidRDefault="00E65270">
      <w:pPr>
        <w:spacing w:after="120" w:line="240" w:lineRule="auto"/>
        <w:jc w:val="both"/>
      </w:pPr>
      <w:r>
        <w:rPr>
          <w:rFonts w:ascii="Times New Roman" w:hAnsi="Times New Roman" w:eastAsia="Times New Roman"/>
          <w:color w:val="1F1B3D"/>
          <w:sz w:val="24"/>
        </w:rPr>
        <w:t>SkillFlow project source files</w:t>
      </w:r>
    </w:p>
    <w:p w:rsidR="00F36DE7" w:rsidRDefault="00E65270">
      <w:pPr>
        <w:spacing w:after="120" w:line="240" w:lineRule="auto"/>
        <w:jc w:val="both"/>
      </w:pPr>
      <w:r>
        <w:rPr>
          <w:rFonts w:ascii="Times New Roman" w:hAnsi="Times New Roman" w:eastAsia="Times New Roman"/>
          <w:color w:val="1F1B3D"/>
          <w:sz w:val="24"/>
        </w:rPr>
        <w:t>SQL dump and Python Flask runtime DDL</w:t>
      </w:r>
    </w:p>
    <w:p w:rsidR="00F36DE7" w:rsidRDefault="00E65270">
      <w:pPr>
        <w:spacing w:after="120" w:line="240" w:lineRule="auto"/>
        <w:jc w:val="both"/>
      </w:pPr>
      <w:r>
        <w:rPr>
          <w:rFonts w:ascii="Times New Roman" w:hAnsi="Times New Roman" w:eastAsia="Times New Roman"/>
          <w:color w:val="1F1B3D"/>
          <w:sz w:val="24"/>
        </w:rPr>
        <w:t>local Flask/MySQL environment and Python FlaskMyAdmin workflow</w:t>
      </w:r>
    </w:p>
    <w:p w:rsidR="00F36DE7" w:rsidRDefault="00E65270">
      <w:pPr>
        <w:spacing w:after="120" w:line="240" w:lineRule="auto"/>
        <w:jc w:val="both"/>
      </w:pPr>
      <w:r>
        <w:rPr>
          <w:rFonts w:ascii="Times New Roman" w:hAnsi="Times New Roman" w:eastAsia="Times New Roman"/>
          <w:color w:val="1F1B3D"/>
          <w:sz w:val="24"/>
        </w:rPr>
        <w:t>Reference PDF used only for visual formatting study</w:t>
      </w:r>
    </w:p>
    <w:p w:rsidR="00F36DE7" w:rsidRDefault="00E65270">
      <w:pPr>
        <w:spacing w:after="120" w:line="240" w:lineRule="auto"/>
      </w:pPr>
      <w:r>
        <w:rPr>
          <w:rFonts w:ascii="Times New Roman" w:hAnsi="Times New Roman" w:eastAsia="Times New Roman"/>
          <w:b/>
          <w:color w:val="1F1B3D"/>
          <w:sz w:val="24"/>
        </w:rPr>
        <w:t>REFERENCES Details</w:t>
      </w:r>
    </w:p>
    <w:p w:rsidR="00F36DE7" w:rsidRDefault="00E65270">
      <w:pPr>
        <w:spacing w:after="120" w:line="240" w:lineRule="auto"/>
        <w:jc w:val="both"/>
      </w:pPr>
      <w:r>
        <w:rPr>
          <w:rFonts w:ascii="Times New Roman" w:hAnsi="Times New Roman" w:eastAsia="Times New Roman"/>
          <w:color w:val="1F1B3D"/>
          <w:sz w:val="24"/>
        </w:rPr>
        <w:t>REFERENCES Details in SkillFlow explains testing through realistic operations such as registration, login, skill posting, request creation, chat unlock, payment recording and admin review.</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w:t>
      </w:r>
      <w:r>
        <w:rPr>
          <w:rFonts w:ascii="Times New Roman" w:hAnsi="Times New Roman" w:eastAsia="Times New Roman"/>
          <w:color w:val="1F1B3D"/>
          <w:sz w:val="24"/>
        </w:rPr>
        <w:t xml:space="preserve">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w:t>
      </w:r>
      <w:r>
        <w:rPr>
          <w:rFonts w:ascii="Times New Roman" w:hAnsi="Times New Roman" w:eastAsia="Times New Roman"/>
          <w:color w:val="1F1B3D"/>
          <w:sz w:val="24"/>
        </w:rPr>
        <w:t>tation and testing. It also shows how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Academic relevance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Academic relevance is handled with practical skill</w:t>
            </w:r>
            <w:r>
              <w:rPr>
                <w:rFonts w:ascii="Times New Roman" w:hAnsi="Times New Roman" w:eastAsia="Times New Roman"/>
                <w:color w:val="1F1B3D"/>
                <w:sz w:val="22"/>
              </w:rPr>
              <w:t xml:space="preserve">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Project relevance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Project relevance is handled with practical skill exchange logic so that SkillFlow remains usable, testable and suitable for academic dem</w:t>
            </w:r>
            <w:r>
              <w:rPr>
                <w:rFonts w:ascii="Times New Roman" w:hAnsi="Times New Roman" w:eastAsia="Times New Roman"/>
                <w:color w:val="1F1B3D"/>
                <w:sz w:val="22"/>
              </w:rPr>
              <w:t>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Usage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Usage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jc w:val="center"/>
      </w:pPr>
      <w:r>
        <w:rPr>
          <w:rFonts w:ascii="Times New Roman" w:hAnsi="Times New Roman" w:eastAsia="Times New Roman"/>
          <w:b/>
          <w:color w:val="1F1B3D"/>
          <w:sz w:val="24"/>
        </w:rPr>
        <w:lastRenderedPageBreak/>
        <w:t>APPENDIX</w:t>
      </w:r>
    </w:p>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F36DE7">
            <w:pPr>
              <w:spacing w:line="240" w:lineRule="auto" w:after="60"/>
            </w:pPr>
          </w:p>
        </w:tc>
      </w:tr>
    </w:tbl>
    <w:p w:rsidR="00F36DE7" w:rsidRDefault="00E65270">
      <w:pPr>
        <w:spacing w:after="120" w:line="240" w:lineRule="auto"/>
        <w:jc w:val="both"/>
      </w:pPr>
      <w:r>
        <w:rPr>
          <w:rFonts w:ascii="Times New Roman" w:hAnsi="Times New Roman" w:eastAsia="Times New Roman"/>
          <w:color w:val="1F1B3D"/>
          <w:sz w:val="24"/>
        </w:rPr>
        <w:t>Installation guide</w:t>
      </w:r>
    </w:p>
    <w:p w:rsidR="00F36DE7" w:rsidRDefault="00E65270">
      <w:pPr>
        <w:spacing w:after="120" w:line="240" w:lineRule="auto"/>
        <w:jc w:val="both"/>
      </w:pPr>
      <w:r>
        <w:rPr>
          <w:rFonts w:ascii="Times New Roman" w:hAnsi="Times New Roman" w:eastAsia="Times New Roman"/>
          <w:color w:val="1F1B3D"/>
          <w:sz w:val="24"/>
        </w:rPr>
        <w:t>SQL appendix</w:t>
      </w:r>
    </w:p>
    <w:p w:rsidR="00F36DE7" w:rsidRDefault="00E65270">
      <w:pPr>
        <w:spacing w:after="120" w:line="240" w:lineRule="auto"/>
        <w:jc w:val="both"/>
      </w:pPr>
      <w:r>
        <w:rPr>
          <w:rFonts w:ascii="Times New Roman" w:hAnsi="Times New Roman" w:eastAsia="Times New Roman"/>
          <w:color w:val="1F1B3D"/>
          <w:sz w:val="24"/>
        </w:rPr>
        <w:t>Source code appendix</w:t>
      </w:r>
    </w:p>
    <w:p w:rsidR="00F36DE7" w:rsidRDefault="00E65270">
      <w:pPr>
        <w:spacing w:after="120" w:line="240" w:lineRule="auto"/>
      </w:pPr>
      <w:r>
        <w:rPr>
          <w:rFonts w:ascii="Times New Roman" w:hAnsi="Times New Roman" w:eastAsia="Times New Roman"/>
          <w:b/>
          <w:color w:val="1F1B3D"/>
          <w:sz w:val="24"/>
        </w:rPr>
        <w:t>APPENDIX Details</w:t>
      </w:r>
    </w:p>
    <w:p w:rsidR="00F36DE7" w:rsidRDefault="00E65270">
      <w:pPr>
        <w:spacing w:after="120" w:line="240" w:lineRule="auto"/>
        <w:jc w:val="both"/>
      </w:pPr>
      <w:r>
        <w:rPr>
          <w:rFonts w:ascii="Times New Roman" w:hAnsi="Times New Roman" w:eastAsia="Times New Roman"/>
          <w:color w:val="1F1B3D"/>
          <w:sz w:val="24"/>
        </w:rPr>
        <w:t xml:space="preserve">APPENDIX </w:t>
      </w:r>
      <w:r>
        <w:rPr>
          <w:rFonts w:ascii="Times New Roman" w:hAnsi="Times New Roman" w:eastAsia="Times New Roman"/>
          <w:color w:val="1F1B3D"/>
          <w:sz w:val="24"/>
        </w:rPr>
        <w:t>Details in SkillFlow presents results by connecting completed features with observable outputs on pages, database records and admin dashboard summaries.</w:t>
      </w:r>
    </w:p>
    <w:p w:rsidR="00F36DE7" w:rsidRDefault="00E65270">
      <w:pPr>
        <w:spacing w:after="120" w:line="240" w:lineRule="auto"/>
        <w:jc w:val="both"/>
      </w:pPr>
      <w:r>
        <w:rPr>
          <w:rFonts w:ascii="Times New Roman" w:hAnsi="Times New Roman" w:eastAsia="Times New Roman"/>
          <w:color w:val="1F1B3D"/>
          <w:sz w:val="24"/>
        </w:rPr>
        <w:t xml:space="preserve">The implementation uses frontend pages for interaction and backend Python Flask routes for validation, </w:t>
      </w:r>
      <w:r>
        <w:rPr>
          <w:rFonts w:ascii="Times New Roman" w:hAnsi="Times New Roman" w:eastAsia="Times New Roman"/>
          <w:color w:val="1F1B3D"/>
          <w:sz w:val="24"/>
        </w:rPr>
        <w:t>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w:t>
      </w:r>
      <w:r>
        <w:rPr>
          <w:rFonts w:ascii="Times New Roman" w:hAnsi="Times New Roman" w:eastAsia="Times New Roman"/>
          <w:color w:val="1F1B3D"/>
          <w:sz w:val="24"/>
        </w:rPr>
        <w:t xml:space="preserve"> a skill learning community can reduce manual dependency by using a database-driven website with admin automation.</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Academic relevance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Academic relevance is handled with practical skill exchange logic so that SkillFlow </w:t>
            </w:r>
            <w:r>
              <w:rPr>
                <w:rFonts w:ascii="Times New Roman" w:hAnsi="Times New Roman" w:eastAsia="Times New Roman"/>
                <w:color w:val="1F1B3D"/>
                <w:sz w:val="22"/>
              </w:rPr>
              <w:t>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Project relevance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Project relevance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Usage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Usage is </w:t>
            </w:r>
            <w:r>
              <w:rPr>
                <w:rFonts w:ascii="Times New Roman" w:hAnsi="Times New Roman" w:eastAsia="Times New Roman"/>
                <w:color w:val="1F1B3D"/>
                <w:sz w:val="22"/>
              </w:rPr>
              <w:t>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jc w:val="center"/>
      </w:pPr>
      <w:r>
        <w:rPr>
          <w:rFonts w:ascii="Times New Roman" w:hAnsi="Times New Roman" w:eastAsia="Times New Roman"/>
          <w:b/>
          <w:color w:val="1F1B3D"/>
          <w:sz w:val="24"/>
        </w:rPr>
        <w:lastRenderedPageBreak/>
        <w:t>INSTALLATION GUIDE</w:t>
      </w:r>
    </w:p>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F36DE7">
            <w:pPr>
              <w:spacing w:line="240" w:lineRule="auto" w:after="60"/>
            </w:pPr>
          </w:p>
        </w:tc>
      </w:tr>
    </w:tbl>
    <w:tbl>
      <w:tblPr>
        <w:tblStyle w:val="TableGrid"/>
        <w:tblW w:w="0" w:type="auto"/>
        <w:jc w:val="center"/>
        <w:tblLayout w:type="autofit"/>
        <w:tblLook w:val="04A0"/>
      </w:tblPr>
      <w:tblGrid>
        <w:gridCol w:w="1134"/>
        <w:gridCol w:w="5669"/>
        <w:gridCol w:w="2268"/>
      </w:tblGrid>
      <w:tr w:rsidR="00F36DE7">
        <w:trPr>
          <w:jc w:val="center"/>
        </w:trPr>
        <w:tc>
          <w:tcPr>
            <w:tcW w:w="113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Step</w:t>
            </w:r>
          </w:p>
        </w:tc>
        <w:tc>
          <w:tcPr>
            <w:tcW w:w="5669"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Instruction</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Verification</w:t>
            </w:r>
          </w:p>
        </w:tc>
      </w:tr>
      <w:tr w:rsidR="00F36DE7">
        <w:trPr>
          <w:jc w:val="center"/>
        </w:trPr>
        <w:tc>
          <w:tcPr>
            <w:tcW w:w="113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1</w:t>
            </w:r>
          </w:p>
        </w:tc>
        <w:tc>
          <w:tcPr>
            <w:tcW w:w="5669"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Install local Flask/MySQL environment and start Apache/MySQL.</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Complete</w:t>
            </w:r>
          </w:p>
        </w:tc>
      </w:tr>
      <w:tr w:rsidR="00F36DE7">
        <w:trPr>
          <w:jc w:val="center"/>
        </w:trPr>
        <w:tc>
          <w:tcPr>
            <w:tcW w:w="113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2</w:t>
            </w:r>
          </w:p>
        </w:tc>
        <w:tc>
          <w:tcPr>
            <w:tcW w:w="5669"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Copy SkillFlow inside project workspace.</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Complete</w:t>
            </w:r>
          </w:p>
        </w:tc>
      </w:tr>
      <w:tr w:rsidR="00F36DE7">
        <w:trPr>
          <w:jc w:val="center"/>
        </w:trPr>
        <w:tc>
          <w:tcPr>
            <w:tcW w:w="113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3</w:t>
            </w:r>
          </w:p>
        </w:tc>
        <w:tc>
          <w:tcPr>
            <w:tcW w:w="5669"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Import database using Python FlaskMyAdmin.</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Complete</w:t>
            </w:r>
          </w:p>
        </w:tc>
      </w:tr>
      <w:tr w:rsidR="00F36DE7">
        <w:trPr>
          <w:jc w:val="center"/>
        </w:trPr>
        <w:tc>
          <w:tcPr>
            <w:tcW w:w="113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4</w:t>
            </w:r>
          </w:p>
        </w:tc>
        <w:tc>
          <w:tcPr>
            <w:tcW w:w="5669"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Update environment configuration.</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Complete</w:t>
            </w:r>
          </w:p>
        </w:tc>
      </w:tr>
      <w:tr w:rsidR="00F36DE7">
        <w:trPr>
          <w:jc w:val="center"/>
        </w:trPr>
        <w:tc>
          <w:tcPr>
            <w:tcW w:w="113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5</w:t>
            </w:r>
          </w:p>
        </w:tc>
        <w:tc>
          <w:tcPr>
            <w:tcW w:w="5669"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Open localhost:5000/ in browser.</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Complete</w:t>
            </w:r>
          </w:p>
        </w:tc>
      </w:tr>
      <w:tr w:rsidR="00F36DE7">
        <w:trPr>
          <w:jc w:val="center"/>
        </w:trPr>
        <w:tc>
          <w:tcPr>
            <w:tcW w:w="1134"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6</w:t>
            </w:r>
          </w:p>
        </w:tc>
        <w:tc>
          <w:tcPr>
            <w:tcW w:w="5669"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Verify admin dashboard and user flows.</w:t>
            </w:r>
          </w:p>
        </w:tc>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Complete</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jc w:val="center"/>
      </w:pPr>
      <w:r>
        <w:rPr>
          <w:rFonts w:ascii="Times New Roman" w:hAnsi="Times New Roman" w:eastAsia="Times New Roman"/>
          <w:b/>
          <w:color w:val="1F1B3D"/>
          <w:sz w:val="24"/>
        </w:rPr>
        <w:lastRenderedPageBreak/>
        <w:t>EXTENDED TECHNICAL APPENDIX</w:t>
      </w:r>
    </w:p>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1F1B3D"/>
          <w:sz w:val="24"/>
        </w:rPr>
        <w:t>Prepared Statement Usage</w:t>
      </w:r>
    </w:p>
    <w:p w:rsidR="00F36DE7" w:rsidRDefault="00E65270">
      <w:pPr>
        <w:spacing w:after="120" w:line="240" w:lineRule="auto"/>
        <w:jc w:val="both"/>
      </w:pPr>
      <w:r>
        <w:rPr>
          <w:rFonts w:ascii="Times New Roman" w:hAnsi="Times New Roman" w:eastAsia="Times New Roman"/>
          <w:color w:val="1F1B3D"/>
          <w:sz w:val="24"/>
        </w:rPr>
        <w:t>Prepared Statement Usage in SkillFlow describes advantages through practical benefits such as organized exchange, reduced manual search, better accountability and improved learning collaboration.</w:t>
      </w:r>
    </w:p>
    <w:p w:rsidR="00F36DE7" w:rsidRDefault="00E65270">
      <w:pPr>
        <w:spacing w:after="120" w:line="240" w:lineRule="auto"/>
        <w:jc w:val="both"/>
      </w:pPr>
      <w:r>
        <w:rPr>
          <w:rFonts w:ascii="Times New Roman" w:hAnsi="Times New Roman" w:eastAsia="Times New Roman"/>
          <w:color w:val="1F1B3D"/>
          <w:sz w:val="24"/>
        </w:rPr>
        <w:t xml:space="preserve">The </w:t>
      </w:r>
      <w:r>
        <w:rPr>
          <w:rFonts w:ascii="Times New Roman" w:hAnsi="Times New Roman" w:eastAsia="Times New Roman"/>
          <w:color w:val="1F1B3D"/>
          <w:sz w:val="24"/>
        </w:rPr>
        <w:t>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w:t>
      </w:r>
      <w:r>
        <w:rPr>
          <w:rFonts w:ascii="Times New Roman" w:hAnsi="Times New Roman" w:eastAsia="Times New Roman"/>
          <w:color w:val="1F1B3D"/>
          <w:sz w:val="24"/>
        </w:rPr>
        <w:t>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w:t>
      </w:r>
      <w:r>
        <w:rPr>
          <w:rFonts w:ascii="Times New Roman" w:hAnsi="Times New Roman" w:eastAsia="Times New Roman"/>
          <w:color w:val="1F1B3D"/>
          <w:sz w:val="24"/>
        </w:rPr>
        <w:t>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Technical purpose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Technical </w:t>
            </w:r>
            <w:r>
              <w:rPr>
                <w:rFonts w:ascii="Times New Roman" w:hAnsi="Times New Roman" w:eastAsia="Times New Roman"/>
                <w:color w:val="1F1B3D"/>
                <w:sz w:val="22"/>
              </w:rPr>
              <w:t>purpose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Project implementation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Project implementation is handled with practical skill exchange logic so that SkillFlow </w:t>
            </w:r>
            <w:r>
              <w:rPr>
                <w:rFonts w:ascii="Times New Roman" w:hAnsi="Times New Roman" w:eastAsia="Times New Roman"/>
                <w:color w:val="1F1B3D"/>
                <w:sz w:val="22"/>
              </w:rPr>
              <w:t>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method</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method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Future improvement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Future i</w:t>
            </w:r>
            <w:r>
              <w:rPr>
                <w:rFonts w:ascii="Times New Roman" w:hAnsi="Times New Roman" w:eastAsia="Times New Roman"/>
                <w:color w:val="1F1B3D"/>
                <w:sz w:val="22"/>
              </w:rPr>
              <w:t>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1F1B3D"/>
          <w:sz w:val="24"/>
        </w:rPr>
        <w:t>Output Escaping Strategy</w:t>
      </w:r>
    </w:p>
    <w:p w:rsidR="00F36DE7" w:rsidRDefault="00E65270">
      <w:pPr>
        <w:spacing w:after="120" w:line="240" w:lineRule="auto"/>
        <w:jc w:val="both"/>
      </w:pPr>
      <w:r>
        <w:rPr>
          <w:rFonts w:ascii="Times New Roman" w:hAnsi="Times New Roman" w:eastAsia="Times New Roman"/>
          <w:color w:val="1F1B3D"/>
          <w:sz w:val="24"/>
        </w:rPr>
        <w:t xml:space="preserve">Output Escaping Strategy in SkillFlow discusses limitations honestly, including the </w:t>
      </w:r>
      <w:r>
        <w:rPr>
          <w:rFonts w:ascii="Times New Roman" w:hAnsi="Times New Roman" w:eastAsia="Times New Roman"/>
          <w:color w:val="1F1B3D"/>
          <w:sz w:val="24"/>
        </w:rPr>
        <w:t>dependency on correct user data, internet availability and future scope for stronger recommendation intelligence.</w:t>
      </w:r>
    </w:p>
    <w:p w:rsidR="00F36DE7" w:rsidRDefault="00E65270">
      <w:pPr>
        <w:spacing w:after="120" w:line="240" w:lineRule="auto"/>
        <w:jc w:val="both"/>
      </w:pPr>
      <w:r>
        <w:rPr>
          <w:rFonts w:ascii="Times New Roman" w:hAnsi="Times New Roman" w:eastAsia="Times New Roman"/>
          <w:color w:val="1F1B3D"/>
          <w:sz w:val="24"/>
        </w:rPr>
        <w:t xml:space="preserve">The implementation uses frontend pages for interaction and backend Python Flask routes for validation, database work, redirects and status </w:t>
      </w:r>
      <w:r>
        <w:rPr>
          <w:rFonts w:ascii="Times New Roman" w:hAnsi="Times New Roman" w:eastAsia="Times New Roman"/>
          <w:color w:val="1F1B3D"/>
          <w:sz w:val="24"/>
        </w:rPr>
        <w:t>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w:t>
      </w:r>
      <w:r>
        <w:rPr>
          <w:rFonts w:ascii="Times New Roman" w:hAnsi="Times New Roman" w:eastAsia="Times New Roman"/>
          <w:color w:val="1F1B3D"/>
          <w:sz w:val="24"/>
        </w:rPr>
        <w:t>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lastRenderedPageBreak/>
        <w:t>Important quality concerns include data accuracy, security, responsive layout, readable code, reliable chat unlock behaviour and consistent purple-lavender SkillFlow branding. T</w:t>
      </w:r>
      <w:r>
        <w:rPr>
          <w:rFonts w:ascii="Times New Roman" w:hAnsi="Times New Roman" w:eastAsia="Times New Roman"/>
          <w:color w:val="1F1B3D"/>
          <w:sz w:val="24"/>
        </w:rPr>
        <w: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Technical purpose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Technical purpose is handled with practical skill exchange logic so that SkillFlow remains usable, testable and suitable for academic demonstrati</w:t>
            </w:r>
            <w:r>
              <w:rPr>
                <w:rFonts w:ascii="Times New Roman" w:hAnsi="Times New Roman" w:eastAsia="Times New Roman"/>
                <w:color w:val="1F1B3D"/>
                <w:sz w:val="22"/>
              </w:rPr>
              <w:t>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Project implementation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Project implementation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method</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Testing method is handled with practical skill exchange </w:t>
            </w:r>
            <w:r>
              <w:rPr>
                <w:rFonts w:ascii="Times New Roman" w:hAnsi="Times New Roman" w:eastAsia="Times New Roman"/>
                <w:color w:val="1F1B3D"/>
                <w:sz w:val="22"/>
              </w:rPr>
              <w:t>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Future improvement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Future improvement is handled with practical skill exchange logic so that SkillFlow remains usable, testable and suitable for academic demonstrati</w:t>
            </w:r>
            <w:r>
              <w:rPr>
                <w:rFonts w:ascii="Times New Roman" w:hAnsi="Times New Roman" w:eastAsia="Times New Roman"/>
                <w:color w:val="1F1B3D"/>
                <w:sz w:val="22"/>
              </w:rPr>
              <w:t>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Session Fixation Prevention</w:t>
      </w:r>
    </w:p>
    <w:p w:rsidR="00F36DE7" w:rsidRDefault="00E65270">
      <w:pPr>
        <w:spacing w:after="120" w:line="240" w:lineRule="auto"/>
        <w:jc w:val="both"/>
      </w:pPr>
      <w:r>
        <w:rPr>
          <w:rFonts w:ascii="Times New Roman" w:hAnsi="Times New Roman" w:eastAsia="Times New Roman"/>
          <w:color w:val="1F1B3D"/>
          <w:sz w:val="24"/>
        </w:rPr>
        <w:t>Session Fixation Prevention in SkillFlow presents future scope by identifying improvements such as AI matching, mobile application support, advanced analytics, richer communication and scalable deployment.</w:t>
      </w:r>
    </w:p>
    <w:p w:rsidR="00F36DE7" w:rsidRDefault="00E65270">
      <w:pPr>
        <w:spacing w:after="120" w:line="240" w:lineRule="auto"/>
        <w:jc w:val="both"/>
      </w:pPr>
      <w:r>
        <w:rPr>
          <w:rFonts w:ascii="Times New Roman" w:hAnsi="Times New Roman" w:eastAsia="Times New Roman"/>
          <w:color w:val="1F1B3D"/>
          <w:sz w:val="24"/>
        </w:rPr>
        <w:t xml:space="preserve">The </w:t>
      </w:r>
      <w:r>
        <w:rPr>
          <w:rFonts w:ascii="Times New Roman" w:hAnsi="Times New Roman" w:eastAsia="Times New Roman"/>
          <w:color w:val="1F1B3D"/>
          <w:sz w:val="24"/>
        </w:rPr>
        <w:t>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w:t>
      </w:r>
      <w:r>
        <w:rPr>
          <w:rFonts w:ascii="Times New Roman" w:hAnsi="Times New Roman" w:eastAsia="Times New Roman"/>
          <w:color w:val="1F1B3D"/>
          <w:sz w:val="24"/>
        </w:rPr>
        <w:t>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w:t>
      </w:r>
      <w:r>
        <w:rPr>
          <w:rFonts w:ascii="Times New Roman" w:hAnsi="Times New Roman" w:eastAsia="Times New Roman"/>
          <w:color w:val="1F1B3D"/>
          <w:sz w:val="24"/>
        </w:rPr>
        <w:t>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Technical purpose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Technical </w:t>
            </w:r>
            <w:r>
              <w:rPr>
                <w:rFonts w:ascii="Times New Roman" w:hAnsi="Times New Roman" w:eastAsia="Times New Roman"/>
                <w:color w:val="1F1B3D"/>
                <w:sz w:val="22"/>
              </w:rPr>
              <w:t>purpose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Project implementation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Project implementation is handled with practical skill exchange logic so that SkillFlow </w:t>
            </w:r>
            <w:r>
              <w:rPr>
                <w:rFonts w:ascii="Times New Roman" w:hAnsi="Times New Roman" w:eastAsia="Times New Roman"/>
                <w:color w:val="1F1B3D"/>
                <w:sz w:val="22"/>
              </w:rPr>
              <w:t>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method</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method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Future improvement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Future i</w:t>
            </w:r>
            <w:r>
              <w:rPr>
                <w:rFonts w:ascii="Times New Roman" w:hAnsi="Times New Roman" w:eastAsia="Times New Roman"/>
                <w:color w:val="1F1B3D"/>
                <w:sz w:val="22"/>
              </w:rPr>
              <w:t>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1F1B3D"/>
          <w:sz w:val="24"/>
        </w:rPr>
        <w:t>Admin Authorization Checks</w:t>
      </w:r>
    </w:p>
    <w:p w:rsidR="00F36DE7" w:rsidRDefault="00E65270">
      <w:pPr>
        <w:spacing w:after="120" w:line="240" w:lineRule="auto"/>
        <w:jc w:val="both"/>
      </w:pPr>
      <w:r>
        <w:rPr>
          <w:rFonts w:ascii="Times New Roman" w:hAnsi="Times New Roman" w:eastAsia="Times New Roman"/>
          <w:color w:val="1F1B3D"/>
          <w:sz w:val="24"/>
        </w:rPr>
        <w:t xml:space="preserve">Admin Authorization Checks in SkillFlow concludes the project by summarizing how the </w:t>
      </w:r>
      <w:r>
        <w:rPr>
          <w:rFonts w:ascii="Times New Roman" w:hAnsi="Times New Roman" w:eastAsia="Times New Roman"/>
          <w:color w:val="1F1B3D"/>
          <w:sz w:val="24"/>
        </w:rPr>
        <w:t>planned learning exchange system was converted into a working Flask and MySQL based web application.</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status changes. This se</w:t>
      </w:r>
      <w:r>
        <w:rPr>
          <w:rFonts w:ascii="Times New Roman" w:hAnsi="Times New Roman" w:eastAsia="Times New Roman"/>
          <w:color w:val="1F1B3D"/>
          <w:sz w:val="24"/>
        </w:rPr>
        <w:t>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reduce manual depend</w:t>
      </w:r>
      <w:r>
        <w:rPr>
          <w:rFonts w:ascii="Times New Roman" w:hAnsi="Times New Roman" w:eastAsia="Times New Roman"/>
          <w:color w:val="1F1B3D"/>
          <w:sz w:val="24"/>
        </w:rPr>
        <w:t>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reliable chat unlock behaviour and consistent purple-lavender SkillFlow branding. These concerns ar</w:t>
      </w:r>
      <w:r>
        <w:rPr>
          <w:rFonts w:ascii="Times New Roman" w:hAnsi="Times New Roman" w:eastAsia="Times New Roman"/>
          <w:color w:val="1F1B3D"/>
          <w:sz w:val="24"/>
        </w:rPr>
        <w:t>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lastRenderedPageBreak/>
              <w:t>Technical purpose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Technical purpose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Project </w:t>
            </w:r>
            <w:r>
              <w:rPr>
                <w:rFonts w:ascii="Times New Roman" w:hAnsi="Times New Roman" w:eastAsia="Times New Roman"/>
                <w:color w:val="1F1B3D"/>
                <w:sz w:val="22"/>
              </w:rPr>
              <w:t>implementation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Project implementation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method</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method is handled with practical skill exchange logic so that S</w:t>
            </w:r>
            <w:r>
              <w:rPr>
                <w:rFonts w:ascii="Times New Roman" w:hAnsi="Times New Roman" w:eastAsia="Times New Roman"/>
                <w:color w:val="1F1B3D"/>
                <w:sz w:val="22"/>
              </w:rPr>
              <w:t>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Future improvement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Future 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Password Hashing Workflow</w:t>
      </w:r>
    </w:p>
    <w:p w:rsidR="00F36DE7" w:rsidRDefault="00E65270">
      <w:pPr>
        <w:spacing w:after="120" w:line="240" w:lineRule="auto"/>
        <w:jc w:val="both"/>
      </w:pPr>
      <w:r>
        <w:rPr>
          <w:rFonts w:ascii="Times New Roman" w:hAnsi="Times New Roman" w:eastAsia="Times New Roman"/>
          <w:color w:val="1F1B3D"/>
          <w:sz w:val="24"/>
        </w:rPr>
        <w:t>Password Hashing Workflow in SkillFlow introduces how the platform converts informal peer learning into an organized digital workflow where users can publish skills, discover compatible learners and begin structured exchanges thro</w:t>
      </w:r>
      <w:r>
        <w:rPr>
          <w:rFonts w:ascii="Times New Roman" w:hAnsi="Times New Roman" w:eastAsia="Times New Roman"/>
          <w:color w:val="1F1B3D"/>
          <w:sz w:val="24"/>
        </w:rPr>
        <w:t>ugh a Flask powered interface.</w:t>
      </w:r>
    </w:p>
    <w:p w:rsidR="00F36DE7" w:rsidRDefault="00E65270">
      <w:pPr>
        <w:spacing w:after="120" w:line="240" w:lineRule="auto"/>
        <w:jc w:val="both"/>
      </w:pPr>
      <w:r>
        <w:rPr>
          <w:rFonts w:ascii="Times New Roman" w:hAnsi="Times New Roman" w:eastAsia="Times New Roman"/>
          <w:color w:val="1F1B3D"/>
          <w:sz w:val="24"/>
        </w:rPr>
        <w:t xml:space="preserve">The implementation uses frontend pages for interaction and backend Python Flask routes for validation, database work, redirects and status changes. This separation keeps the user interface clean while preserving control over </w:t>
      </w:r>
      <w:r>
        <w:rPr>
          <w:rFonts w:ascii="Times New Roman" w:hAnsi="Times New Roman" w:eastAsia="Times New Roman"/>
          <w:color w:val="1F1B3D"/>
          <w:sz w:val="24"/>
        </w:rPr>
        <w:t>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w:t>
      </w:r>
      <w:r>
        <w:rPr>
          <w:rFonts w:ascii="Times New Roman" w:hAnsi="Times New Roman" w:eastAsia="Times New Roman"/>
          <w:color w:val="1F1B3D"/>
          <w:sz w:val="24"/>
        </w:rPr>
        <w:t>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w:t>
            </w:r>
            <w:r>
              <w:rPr>
                <w:rFonts w:ascii="Times New Roman" w:hAnsi="Times New Roman" w:eastAsia="Times New Roman"/>
                <w:b/>
                <w:color w:val="FFFFFF"/>
                <w:sz w:val="22"/>
              </w:rPr>
              <w:t>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Technical purpose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Technical purpose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Project implementation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Project implementation is handled with practical skill </w:t>
            </w:r>
            <w:r>
              <w:rPr>
                <w:rFonts w:ascii="Times New Roman" w:hAnsi="Times New Roman" w:eastAsia="Times New Roman"/>
                <w:color w:val="1F1B3D"/>
                <w:sz w:val="22"/>
              </w:rPr>
              <w:t>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method</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method is handled with practical skill exchange logic so that SkillFlow remains usable, testable and suitable for academic demonstrat</w:t>
            </w:r>
            <w:r>
              <w:rPr>
                <w:rFonts w:ascii="Times New Roman" w:hAnsi="Times New Roman" w:eastAsia="Times New Roman"/>
                <w:color w:val="1F1B3D"/>
                <w:sz w:val="22"/>
              </w:rPr>
              <w: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Future improvement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Future 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1F1B3D"/>
          <w:sz w:val="24"/>
        </w:rPr>
        <w:t>OTP Expiry Workflow</w:t>
      </w:r>
    </w:p>
    <w:p w:rsidR="00F36DE7" w:rsidRDefault="00E65270">
      <w:pPr>
        <w:spacing w:after="120" w:line="240" w:lineRule="auto"/>
        <w:jc w:val="both"/>
      </w:pPr>
      <w:r>
        <w:rPr>
          <w:rFonts w:ascii="Times New Roman" w:hAnsi="Times New Roman" w:eastAsia="Times New Roman"/>
          <w:color w:val="1F1B3D"/>
          <w:sz w:val="24"/>
        </w:rPr>
        <w:t xml:space="preserve">OTP Expiry Workflow in SkillFlow explains the learning </w:t>
      </w:r>
      <w:r>
        <w:rPr>
          <w:rFonts w:ascii="Times New Roman" w:hAnsi="Times New Roman" w:eastAsia="Times New Roman"/>
          <w:color w:val="1F1B3D"/>
          <w:sz w:val="24"/>
        </w:rPr>
        <w:t>exchange idea from the user's point of view, showing how a person moves from registration to skill discovery, request creation, matching and controlled communication.</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w:t>
      </w:r>
      <w:r>
        <w:rPr>
          <w:rFonts w:ascii="Times New Roman" w:hAnsi="Times New Roman" w:eastAsia="Times New Roman"/>
          <w:color w:val="1F1B3D"/>
          <w:sz w:val="24"/>
        </w:rPr>
        <w:t>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 xml:space="preserve">For a BCA major project, this topic demonstrates analysis, design, implementation and testing. It </w:t>
      </w:r>
      <w:r>
        <w:rPr>
          <w:rFonts w:ascii="Times New Roman" w:hAnsi="Times New Roman" w:eastAsia="Times New Roman"/>
          <w:color w:val="1F1B3D"/>
          <w:sz w:val="24"/>
        </w:rPr>
        <w:t>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reliable chat unlock behaviour an</w:t>
      </w:r>
      <w:r>
        <w:rPr>
          <w:rFonts w:ascii="Times New Roman" w:hAnsi="Times New Roman" w:eastAsia="Times New Roman"/>
          <w:color w:val="1F1B3D"/>
          <w:sz w:val="24"/>
        </w:rPr>
        <w:t>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lastRenderedPageBreak/>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Technical purpose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Technical purpose is handled with practical skill exchange logic so that SkillFlow remains usab</w:t>
            </w:r>
            <w:r>
              <w:rPr>
                <w:rFonts w:ascii="Times New Roman" w:hAnsi="Times New Roman" w:eastAsia="Times New Roman"/>
                <w:color w:val="1F1B3D"/>
                <w:sz w:val="22"/>
              </w:rPr>
              <w:t>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Project implementation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Project implementation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method</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Testing </w:t>
            </w:r>
            <w:r>
              <w:rPr>
                <w:rFonts w:ascii="Times New Roman" w:hAnsi="Times New Roman" w:eastAsia="Times New Roman"/>
                <w:color w:val="1F1B3D"/>
                <w:sz w:val="22"/>
              </w:rPr>
              <w:t>method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Future improvement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Future improvement is handled with practical skill exchange logic so that SkillFlow remains usable</w:t>
            </w:r>
            <w:r>
              <w:rPr>
                <w:rFonts w:ascii="Times New Roman" w:hAnsi="Times New Roman" w:eastAsia="Times New Roman"/>
                <w:color w:val="1F1B3D"/>
                <w:sz w:val="22"/>
              </w:rPr>
              <w:t>,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Payment Verification Audit</w:t>
      </w:r>
    </w:p>
    <w:p w:rsidR="00F36DE7" w:rsidRDefault="00E65270">
      <w:pPr>
        <w:spacing w:after="120" w:line="240" w:lineRule="auto"/>
        <w:jc w:val="both"/>
      </w:pPr>
      <w:r>
        <w:rPr>
          <w:rFonts w:ascii="Times New Roman" w:hAnsi="Times New Roman" w:eastAsia="Times New Roman"/>
          <w:color w:val="1F1B3D"/>
          <w:sz w:val="24"/>
        </w:rPr>
        <w:t xml:space="preserve">Payment Verification Audit in SkillFlow focuses on the practical need for a web based environment where students and professionals can trade knowledge without depending on </w:t>
      </w:r>
      <w:r>
        <w:rPr>
          <w:rFonts w:ascii="Times New Roman" w:hAnsi="Times New Roman" w:eastAsia="Times New Roman"/>
          <w:color w:val="1F1B3D"/>
          <w:sz w:val="24"/>
        </w:rPr>
        <w:t>offline contacts or scattered social media messages.</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status changes. This separation keeps the user interface clean while pr</w:t>
      </w:r>
      <w:r>
        <w:rPr>
          <w:rFonts w:ascii="Times New Roman" w:hAnsi="Times New Roman" w:eastAsia="Times New Roman"/>
          <w:color w:val="1F1B3D"/>
          <w:sz w:val="24"/>
        </w:rPr>
        <w:t>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reduce manual dependency by using a database-driven website with adm</w:t>
      </w:r>
      <w:r>
        <w:rPr>
          <w:rFonts w:ascii="Times New Roman" w:hAnsi="Times New Roman" w:eastAsia="Times New Roman"/>
          <w:color w:val="1F1B3D"/>
          <w:sz w:val="24"/>
        </w:rPr>
        <w:t>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w:t>
            </w:r>
            <w:r>
              <w:rPr>
                <w:rFonts w:ascii="Times New Roman" w:hAnsi="Times New Roman" w:eastAsia="Times New Roman"/>
                <w:b/>
                <w:color w:val="FFFFFF"/>
                <w:sz w:val="22"/>
              </w:rPr>
              <w:t>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Technical purpose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Technical purpose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Project implementation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Project implementation is handled </w:t>
            </w:r>
            <w:r>
              <w:rPr>
                <w:rFonts w:ascii="Times New Roman" w:hAnsi="Times New Roman" w:eastAsia="Times New Roman"/>
                <w:color w:val="1F1B3D"/>
                <w:sz w:val="22"/>
              </w:rPr>
              <w:t>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method</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Testing method is handled with practical skill exchange logic so that SkillFlow remains usable, testable and suitable </w:t>
            </w:r>
            <w:r>
              <w:rPr>
                <w:rFonts w:ascii="Times New Roman" w:hAnsi="Times New Roman" w:eastAsia="Times New Roman"/>
                <w:color w:val="1F1B3D"/>
                <w:sz w:val="22"/>
              </w:rPr>
              <w:t>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Future improvement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Future 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1F1B3D"/>
          <w:sz w:val="24"/>
        </w:rPr>
        <w:t>Request Status Life Cycle</w:t>
      </w:r>
    </w:p>
    <w:p w:rsidR="00F36DE7" w:rsidRDefault="00E65270">
      <w:pPr>
        <w:spacing w:after="120" w:line="240" w:lineRule="auto"/>
        <w:jc w:val="both"/>
      </w:pPr>
      <w:r>
        <w:rPr>
          <w:rFonts w:ascii="Times New Roman" w:hAnsi="Times New Roman" w:eastAsia="Times New Roman"/>
          <w:color w:val="1F1B3D"/>
          <w:sz w:val="24"/>
        </w:rPr>
        <w:t xml:space="preserve">Request Status Life Cycle in </w:t>
      </w:r>
      <w:r>
        <w:rPr>
          <w:rFonts w:ascii="Times New Roman" w:hAnsi="Times New Roman" w:eastAsia="Times New Roman"/>
          <w:color w:val="1F1B3D"/>
          <w:sz w:val="24"/>
        </w:rPr>
        <w:t>SkillFlow describes the project's core purpose: to bring skill listing, matching, request handling, chat access, notifications and administrative supervision into one connected application.</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w:t>
      </w:r>
      <w:r>
        <w:rPr>
          <w:rFonts w:ascii="Times New Roman" w:hAnsi="Times New Roman" w:eastAsia="Times New Roman"/>
          <w:color w:val="1F1B3D"/>
          <w:sz w:val="24"/>
        </w:rPr>
        <w:t xml:space="preserve">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w:t>
      </w:r>
      <w:r>
        <w:rPr>
          <w:rFonts w:ascii="Times New Roman" w:hAnsi="Times New Roman" w:eastAsia="Times New Roman"/>
          <w:color w:val="1F1B3D"/>
          <w:sz w:val="24"/>
        </w:rPr>
        <w:t>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reliable c</w:t>
      </w:r>
      <w:r>
        <w:rPr>
          <w:rFonts w:ascii="Times New Roman" w:hAnsi="Times New Roman" w:eastAsia="Times New Roman"/>
          <w:color w:val="1F1B3D"/>
          <w:sz w:val="24"/>
        </w:rPr>
        <w:t>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lastRenderedPageBreak/>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Technical purpose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Technical purpose is handled with practical skill exchange logic so that</w:t>
            </w:r>
            <w:r>
              <w:rPr>
                <w:rFonts w:ascii="Times New Roman" w:hAnsi="Times New Roman" w:eastAsia="Times New Roman"/>
                <w:color w:val="1F1B3D"/>
                <w:sz w:val="22"/>
              </w:rPr>
              <w:t xml:space="preserve">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Project implementation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Project implementation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method</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method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Future improvement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Future improvement is handled with practical skill exchange logic so that S</w:t>
            </w:r>
            <w:r>
              <w:rPr>
                <w:rFonts w:ascii="Times New Roman" w:hAnsi="Times New Roman" w:eastAsia="Times New Roman"/>
                <w:color w:val="1F1B3D"/>
                <w:sz w:val="22"/>
              </w:rPr>
              <w:t>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Skill Image Path Management</w:t>
      </w:r>
    </w:p>
    <w:p w:rsidR="00F36DE7" w:rsidRDefault="00E65270">
      <w:pPr>
        <w:spacing w:after="120" w:line="240" w:lineRule="auto"/>
        <w:jc w:val="both"/>
      </w:pPr>
      <w:r>
        <w:rPr>
          <w:rFonts w:ascii="Times New Roman" w:hAnsi="Times New Roman" w:eastAsia="Times New Roman"/>
          <w:color w:val="1F1B3D"/>
          <w:sz w:val="24"/>
        </w:rPr>
        <w:t xml:space="preserve">Skill Image Path Management in SkillFlow presents the academic and technical goals of the project, especially the use of Python Flask, HTML, CSS, </w:t>
      </w:r>
      <w:r>
        <w:rPr>
          <w:rFonts w:ascii="Times New Roman" w:hAnsi="Times New Roman" w:eastAsia="Times New Roman"/>
          <w:color w:val="1F1B3D"/>
          <w:sz w:val="24"/>
        </w:rPr>
        <w:t>JavaScript and MySQL to solve a real collaboration problem.</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status changes. This separation keeps the user interface clean w</w:t>
      </w:r>
      <w:r>
        <w:rPr>
          <w:rFonts w:ascii="Times New Roman" w:hAnsi="Times New Roman" w:eastAsia="Times New Roman"/>
          <w:color w:val="1F1B3D"/>
          <w:sz w:val="24"/>
        </w:rPr>
        <w:t>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reduce manual dependency by using a database-driven website w</w:t>
      </w:r>
      <w:r>
        <w:rPr>
          <w:rFonts w:ascii="Times New Roman" w:hAnsi="Times New Roman" w:eastAsia="Times New Roman"/>
          <w:color w:val="1F1B3D"/>
          <w:sz w:val="24"/>
        </w:rPr>
        <w:t>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Technical purpose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Technical purpose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Project implementation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Project implementation is </w:t>
            </w:r>
            <w:r>
              <w:rPr>
                <w:rFonts w:ascii="Times New Roman" w:hAnsi="Times New Roman" w:eastAsia="Times New Roman"/>
                <w:color w:val="1F1B3D"/>
                <w:sz w:val="22"/>
              </w:rPr>
              <w:t>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method</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method is handled with practical skill exchange logic so that SkillFlow remains usable, testable and sui</w:t>
            </w:r>
            <w:r>
              <w:rPr>
                <w:rFonts w:ascii="Times New Roman" w:hAnsi="Times New Roman" w:eastAsia="Times New Roman"/>
                <w:color w:val="1F1B3D"/>
                <w:sz w:val="22"/>
              </w:rPr>
              <w:t>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Future improvement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Future 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1F1B3D"/>
          <w:sz w:val="24"/>
        </w:rPr>
        <w:t>Upload Folder Governance</w:t>
      </w:r>
    </w:p>
    <w:p w:rsidR="00F36DE7" w:rsidRDefault="00E65270">
      <w:pPr>
        <w:spacing w:after="120" w:line="240" w:lineRule="auto"/>
        <w:jc w:val="both"/>
      </w:pPr>
      <w:r>
        <w:rPr>
          <w:rFonts w:ascii="Times New Roman" w:hAnsi="Times New Roman" w:eastAsia="Times New Roman"/>
          <w:color w:val="1F1B3D"/>
          <w:sz w:val="24"/>
        </w:rPr>
        <w:t xml:space="preserve">Upload Folder Governance </w:t>
      </w:r>
      <w:r>
        <w:rPr>
          <w:rFonts w:ascii="Times New Roman" w:hAnsi="Times New Roman" w:eastAsia="Times New Roman"/>
          <w:color w:val="1F1B3D"/>
          <w:sz w:val="24"/>
        </w:rPr>
        <w:t>in SkillFlow defines the boundary of the application by separating learner features, admin controls, database operations, payment supported access and report handling into clear functional areas.</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w:t>
      </w:r>
      <w:r>
        <w:rPr>
          <w:rFonts w:ascii="Times New Roman" w:hAnsi="Times New Roman" w:eastAsia="Times New Roman"/>
          <w:color w:val="1F1B3D"/>
          <w:sz w:val="24"/>
        </w:rPr>
        <w:t>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w:t>
      </w:r>
      <w:r>
        <w:rPr>
          <w:rFonts w:ascii="Times New Roman" w:hAnsi="Times New Roman" w:eastAsia="Times New Roman"/>
          <w:color w:val="1F1B3D"/>
          <w:sz w:val="24"/>
        </w:rPr>
        <w:t>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w:t>
      </w:r>
      <w:r>
        <w:rPr>
          <w:rFonts w:ascii="Times New Roman" w:hAnsi="Times New Roman" w:eastAsia="Times New Roman"/>
          <w:color w:val="1F1B3D"/>
          <w:sz w:val="24"/>
        </w:rPr>
        <w:t>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lastRenderedPageBreak/>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Technical purpose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Technical purpose is handled with practical skill exchange logic s</w:t>
            </w:r>
            <w:r>
              <w:rPr>
                <w:rFonts w:ascii="Times New Roman" w:hAnsi="Times New Roman" w:eastAsia="Times New Roman"/>
                <w:color w:val="1F1B3D"/>
                <w:sz w:val="22"/>
              </w:rPr>
              <w:t>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Project implementation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Project implementation is handled with practical skill exchange logic so that SkillFlow remains usable, testable and suitable for academic </w:t>
            </w:r>
            <w:r>
              <w:rPr>
                <w:rFonts w:ascii="Times New Roman" w:hAnsi="Times New Roman" w:eastAsia="Times New Roman"/>
                <w:color w:val="1F1B3D"/>
                <w:sz w:val="22"/>
              </w:rPr>
              <w:t>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method</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method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Future improvement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Future improvement is handled with practical skill exchange</w:t>
            </w:r>
            <w:r>
              <w:rPr>
                <w:rFonts w:ascii="Times New Roman" w:hAnsi="Times New Roman" w:eastAsia="Times New Roman"/>
                <w:color w:val="1F1B3D"/>
                <w:sz w:val="22"/>
              </w:rPr>
              <w:t xml:space="preserv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Category Navigation Workflow</w:t>
      </w:r>
    </w:p>
    <w:p w:rsidR="00F36DE7" w:rsidRDefault="00E65270">
      <w:pPr>
        <w:spacing w:after="120" w:line="240" w:lineRule="auto"/>
        <w:jc w:val="both"/>
      </w:pPr>
      <w:r>
        <w:rPr>
          <w:rFonts w:ascii="Times New Roman" w:hAnsi="Times New Roman" w:eastAsia="Times New Roman"/>
          <w:color w:val="1F1B3D"/>
          <w:sz w:val="24"/>
        </w:rPr>
        <w:t xml:space="preserve">Category Navigation Workflow in SkillFlow discusses the problem that learners often know what they want to learn but do not have a </w:t>
      </w:r>
      <w:r>
        <w:rPr>
          <w:rFonts w:ascii="Times New Roman" w:hAnsi="Times New Roman" w:eastAsia="Times New Roman"/>
          <w:color w:val="1F1B3D"/>
          <w:sz w:val="24"/>
        </w:rPr>
        <w:t>reliable way to find someone who needs their own skill in return.</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status changes. This separation keeps the user interface c</w:t>
      </w:r>
      <w:r>
        <w:rPr>
          <w:rFonts w:ascii="Times New Roman" w:hAnsi="Times New Roman" w:eastAsia="Times New Roman"/>
          <w:color w:val="1F1B3D"/>
          <w:sz w:val="24"/>
        </w:rPr>
        <w:t>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reduce manual dependency by using a database-driven web</w:t>
      </w:r>
      <w:r>
        <w:rPr>
          <w:rFonts w:ascii="Times New Roman" w:hAnsi="Times New Roman" w:eastAsia="Times New Roman"/>
          <w:color w:val="1F1B3D"/>
          <w:sz w:val="24"/>
        </w:rPr>
        <w:t>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reliable chat unlock behaviour and consistent purple-lavender SkillFlow branding. These concerns are reflected in module design and te</w:t>
      </w:r>
      <w:r>
        <w:rPr>
          <w:rFonts w:ascii="Times New Roman" w:hAnsi="Times New Roman" w:eastAsia="Times New Roman"/>
          <w:color w:val="1F1B3D"/>
          <w:sz w:val="24"/>
        </w:rPr>
        <w:t>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Technical purpose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Technical purpose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Project implementation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Project implementation </w:t>
            </w:r>
            <w:r>
              <w:rPr>
                <w:rFonts w:ascii="Times New Roman" w:hAnsi="Times New Roman" w:eastAsia="Times New Roman"/>
                <w:color w:val="1F1B3D"/>
                <w:sz w:val="22"/>
              </w:rPr>
              <w:t>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method</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Testing method is handled with practical skill exchange logic so that SkillFlow remains usable, testable and </w:t>
            </w:r>
            <w:r>
              <w:rPr>
                <w:rFonts w:ascii="Times New Roman" w:hAnsi="Times New Roman" w:eastAsia="Times New Roman"/>
                <w:color w:val="1F1B3D"/>
                <w:sz w:val="22"/>
              </w:rPr>
              <w:t>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Future improvement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Future 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1F1B3D"/>
          <w:sz w:val="24"/>
        </w:rPr>
        <w:t>Subcategory Mapping Workflow</w:t>
      </w:r>
    </w:p>
    <w:p w:rsidR="00F36DE7" w:rsidRDefault="00E65270">
      <w:pPr>
        <w:spacing w:after="120" w:line="240" w:lineRule="auto"/>
        <w:jc w:val="both"/>
      </w:pPr>
      <w:r>
        <w:rPr>
          <w:rFonts w:ascii="Times New Roman" w:hAnsi="Times New Roman" w:eastAsia="Times New Roman"/>
          <w:color w:val="1F1B3D"/>
          <w:sz w:val="24"/>
        </w:rPr>
        <w:t xml:space="preserve">Subcategory </w:t>
      </w:r>
      <w:r>
        <w:rPr>
          <w:rFonts w:ascii="Times New Roman" w:hAnsi="Times New Roman" w:eastAsia="Times New Roman"/>
          <w:color w:val="1F1B3D"/>
          <w:sz w:val="24"/>
        </w:rPr>
        <w:t>Mapping Workflow in SkillFlow shows how the development process was planned around requirement study, database design, route implementation, interface preparation, validation, testing and final deployment readiness.</w:t>
      </w:r>
    </w:p>
    <w:p w:rsidR="00F36DE7" w:rsidRDefault="00E65270">
      <w:pPr>
        <w:spacing w:after="120" w:line="240" w:lineRule="auto"/>
        <w:jc w:val="both"/>
      </w:pPr>
      <w:r>
        <w:rPr>
          <w:rFonts w:ascii="Times New Roman" w:hAnsi="Times New Roman" w:eastAsia="Times New Roman"/>
          <w:color w:val="1F1B3D"/>
          <w:sz w:val="24"/>
        </w:rPr>
        <w:t>The implementation uses frontend pages f</w:t>
      </w:r>
      <w:r>
        <w:rPr>
          <w:rFonts w:ascii="Times New Roman" w:hAnsi="Times New Roman" w:eastAsia="Times New Roman"/>
          <w:color w:val="1F1B3D"/>
          <w:sz w:val="24"/>
        </w:rPr>
        <w:t>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 xml:space="preserve">For a BCA major project, this topic demonstrates </w:t>
      </w:r>
      <w:r>
        <w:rPr>
          <w:rFonts w:ascii="Times New Roman" w:hAnsi="Times New Roman" w:eastAsia="Times New Roman"/>
          <w:color w:val="1F1B3D"/>
          <w:sz w:val="24"/>
        </w:rPr>
        <w:t>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w:t>
      </w:r>
      <w:r>
        <w:rPr>
          <w:rFonts w:ascii="Times New Roman" w:hAnsi="Times New Roman" w:eastAsia="Times New Roman"/>
          <w:color w:val="1F1B3D"/>
          <w:sz w:val="24"/>
        </w:rPr>
        <w:t xml:space="preserve">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lastRenderedPageBreak/>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Technical purpose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Technical purpose is handled with practical sk</w:t>
            </w:r>
            <w:r>
              <w:rPr>
                <w:rFonts w:ascii="Times New Roman" w:hAnsi="Times New Roman" w:eastAsia="Times New Roman"/>
                <w:color w:val="1F1B3D"/>
                <w:sz w:val="22"/>
              </w:rPr>
              <w:t>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Project implementation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Project implementation is handled with practical skill exchange logic so that SkillFlow remains usable, testable and suitable for</w:t>
            </w:r>
            <w:r>
              <w:rPr>
                <w:rFonts w:ascii="Times New Roman" w:hAnsi="Times New Roman" w:eastAsia="Times New Roman"/>
                <w:color w:val="1F1B3D"/>
                <w:sz w:val="22"/>
              </w:rPr>
              <w:t xml:space="preserve">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method</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method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Future improvement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Future improvement is handled with practical skil</w:t>
            </w:r>
            <w:r>
              <w:rPr>
                <w:rFonts w:ascii="Times New Roman" w:hAnsi="Times New Roman" w:eastAsia="Times New Roman"/>
                <w:color w:val="1F1B3D"/>
                <w:sz w:val="22"/>
              </w:rPr>
              <w:t>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Dashboard Editor Data Flow</w:t>
      </w:r>
    </w:p>
    <w:p w:rsidR="00F36DE7" w:rsidRDefault="00E65270">
      <w:pPr>
        <w:spacing w:after="120" w:line="240" w:lineRule="auto"/>
        <w:jc w:val="both"/>
      </w:pPr>
      <w:r>
        <w:rPr>
          <w:rFonts w:ascii="Times New Roman" w:hAnsi="Times New Roman" w:eastAsia="Times New Roman"/>
          <w:color w:val="1F1B3D"/>
          <w:sz w:val="24"/>
        </w:rPr>
        <w:t xml:space="preserve">Dashboard Editor Data Flow in SkillFlow explains how administrative automation supports the project by monitoring users, </w:t>
      </w:r>
      <w:r>
        <w:rPr>
          <w:rFonts w:ascii="Times New Roman" w:hAnsi="Times New Roman" w:eastAsia="Times New Roman"/>
          <w:color w:val="1F1B3D"/>
          <w:sz w:val="24"/>
        </w:rPr>
        <w:t>reports, requests, payments and platform activity from a controlled backend panel.</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status changes. This separation keeps the</w:t>
      </w:r>
      <w:r>
        <w:rPr>
          <w:rFonts w:ascii="Times New Roman" w:hAnsi="Times New Roman" w:eastAsia="Times New Roman"/>
          <w:color w:val="1F1B3D"/>
          <w:sz w:val="24"/>
        </w:rPr>
        <w:t xml:space="preserv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reduce manual dependency by using a da</w:t>
      </w:r>
      <w:r>
        <w:rPr>
          <w:rFonts w:ascii="Times New Roman" w:hAnsi="Times New Roman" w:eastAsia="Times New Roman"/>
          <w:color w:val="1F1B3D"/>
          <w:sz w:val="24"/>
        </w:rPr>
        <w:t>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reliable chat unlock behaviour and consistent purple-lavender SkillFlow branding. These concerns are reflected in mod</w:t>
      </w:r>
      <w:r>
        <w:rPr>
          <w:rFonts w:ascii="Times New Roman" w:hAnsi="Times New Roman" w:eastAsia="Times New Roman"/>
          <w:color w:val="1F1B3D"/>
          <w:sz w:val="24"/>
        </w:rPr>
        <w:t>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Technical purpose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Technical purpose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Project implementation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Project implementation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method</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method is handled with practical skill exchange logic so that SkillFlow remain</w:t>
            </w:r>
            <w:r>
              <w:rPr>
                <w:rFonts w:ascii="Times New Roman" w:hAnsi="Times New Roman" w:eastAsia="Times New Roman"/>
                <w:color w:val="1F1B3D"/>
                <w:sz w:val="22"/>
              </w:rPr>
              <w:t>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Future improvement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Future 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1F1B3D"/>
          <w:sz w:val="24"/>
        </w:rPr>
        <w:t>Hero Slider Content Flow</w:t>
      </w:r>
    </w:p>
    <w:p w:rsidR="00F36DE7" w:rsidRDefault="00E65270">
      <w:pPr>
        <w:spacing w:after="120" w:line="240" w:lineRule="auto"/>
        <w:jc w:val="both"/>
      </w:pPr>
      <w:r>
        <w:rPr>
          <w:rFonts w:ascii="Times New Roman" w:hAnsi="Times New Roman" w:eastAsia="Times New Roman"/>
          <w:color w:val="1F1B3D"/>
          <w:sz w:val="24"/>
        </w:rPr>
        <w:t>Hero Slider Content Flow in SkillFlow highlights the database driven nature of the system, where important actions are stored, retrieved and updated through MySQL tables instead of remaining temporary browser data.</w:t>
      </w:r>
    </w:p>
    <w:p w:rsidR="00F36DE7" w:rsidRDefault="00E65270">
      <w:pPr>
        <w:spacing w:after="120" w:line="240" w:lineRule="auto"/>
        <w:jc w:val="both"/>
      </w:pPr>
      <w:r>
        <w:rPr>
          <w:rFonts w:ascii="Times New Roman" w:hAnsi="Times New Roman" w:eastAsia="Times New Roman"/>
          <w:color w:val="1F1B3D"/>
          <w:sz w:val="24"/>
        </w:rPr>
        <w:t>The implementation uses frontend pages f</w:t>
      </w:r>
      <w:r>
        <w:rPr>
          <w:rFonts w:ascii="Times New Roman" w:hAnsi="Times New Roman" w:eastAsia="Times New Roman"/>
          <w:color w:val="1F1B3D"/>
          <w:sz w:val="24"/>
        </w:rPr>
        <w:t>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 xml:space="preserve">For a BCA major project, this topic demonstrates </w:t>
      </w:r>
      <w:r>
        <w:rPr>
          <w:rFonts w:ascii="Times New Roman" w:hAnsi="Times New Roman" w:eastAsia="Times New Roman"/>
          <w:color w:val="1F1B3D"/>
          <w:sz w:val="24"/>
        </w:rPr>
        <w:t>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w:t>
      </w:r>
      <w:r>
        <w:rPr>
          <w:rFonts w:ascii="Times New Roman" w:hAnsi="Times New Roman" w:eastAsia="Times New Roman"/>
          <w:color w:val="1F1B3D"/>
          <w:sz w:val="24"/>
        </w:rPr>
        <w:t xml:space="preserve">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lastRenderedPageBreak/>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Technical purpose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Technical purpose is handled with practical sk</w:t>
            </w:r>
            <w:r>
              <w:rPr>
                <w:rFonts w:ascii="Times New Roman" w:hAnsi="Times New Roman" w:eastAsia="Times New Roman"/>
                <w:color w:val="1F1B3D"/>
                <w:sz w:val="22"/>
              </w:rPr>
              <w:t>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Project implementation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Project implementation is handled with practical skill exchange logic so that SkillFlow remains usable, testable and suitable for</w:t>
            </w:r>
            <w:r>
              <w:rPr>
                <w:rFonts w:ascii="Times New Roman" w:hAnsi="Times New Roman" w:eastAsia="Times New Roman"/>
                <w:color w:val="1F1B3D"/>
                <w:sz w:val="22"/>
              </w:rPr>
              <w:t xml:space="preserve">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method</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method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Future improvement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Future improvement is handled with practical skil</w:t>
            </w:r>
            <w:r>
              <w:rPr>
                <w:rFonts w:ascii="Times New Roman" w:hAnsi="Times New Roman" w:eastAsia="Times New Roman"/>
                <w:color w:val="1F1B3D"/>
                <w:sz w:val="22"/>
              </w:rPr>
              <w:t>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Notification Read Tracking</w:t>
      </w:r>
    </w:p>
    <w:p w:rsidR="00F36DE7" w:rsidRDefault="00E65270">
      <w:pPr>
        <w:spacing w:after="120" w:line="240" w:lineRule="auto"/>
        <w:jc w:val="both"/>
      </w:pPr>
      <w:r>
        <w:rPr>
          <w:rFonts w:ascii="Times New Roman" w:hAnsi="Times New Roman" w:eastAsia="Times New Roman"/>
          <w:color w:val="1F1B3D"/>
          <w:sz w:val="24"/>
        </w:rPr>
        <w:t xml:space="preserve">Notification Read Tracking in SkillFlow connects digital learning requirements with practical software engineering by </w:t>
      </w:r>
      <w:r>
        <w:rPr>
          <w:rFonts w:ascii="Times New Roman" w:hAnsi="Times New Roman" w:eastAsia="Times New Roman"/>
          <w:color w:val="1F1B3D"/>
          <w:sz w:val="24"/>
        </w:rPr>
        <w:t>combining authentication, search, matching, messaging and analytics into a single student project.</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status changes. This sepa</w:t>
      </w:r>
      <w:r>
        <w:rPr>
          <w:rFonts w:ascii="Times New Roman" w:hAnsi="Times New Roman" w:eastAsia="Times New Roman"/>
          <w:color w:val="1F1B3D"/>
          <w:sz w:val="24"/>
        </w:rPr>
        <w:t>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reduce manual dependen</w:t>
      </w:r>
      <w:r>
        <w:rPr>
          <w:rFonts w:ascii="Times New Roman" w:hAnsi="Times New Roman" w:eastAsia="Times New Roman"/>
          <w:color w:val="1F1B3D"/>
          <w:sz w:val="24"/>
        </w:rPr>
        <w:t>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 xml:space="preserve">Important quality concerns include data accuracy, security, responsive layout, readable code, reliable chat unlock behaviour and consistent purple-lavender SkillFlow branding. These concerns are </w:t>
      </w:r>
      <w:r>
        <w:rPr>
          <w:rFonts w:ascii="Times New Roman" w:hAnsi="Times New Roman" w:eastAsia="Times New Roman"/>
          <w:color w:val="1F1B3D"/>
          <w:sz w:val="24"/>
        </w:rPr>
        <w:t>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Technical purpose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Technical purpose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Project </w:t>
            </w:r>
            <w:r>
              <w:rPr>
                <w:rFonts w:ascii="Times New Roman" w:hAnsi="Times New Roman" w:eastAsia="Times New Roman"/>
                <w:color w:val="1F1B3D"/>
                <w:sz w:val="22"/>
              </w:rPr>
              <w:t>implementation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Project implementation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method</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method is handled with practical skill exchange logic so that S</w:t>
            </w:r>
            <w:r>
              <w:rPr>
                <w:rFonts w:ascii="Times New Roman" w:hAnsi="Times New Roman" w:eastAsia="Times New Roman"/>
                <w:color w:val="1F1B3D"/>
                <w:sz w:val="22"/>
              </w:rPr>
              <w:t>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Future improvement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Future 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1F1B3D"/>
          <w:sz w:val="24"/>
        </w:rPr>
        <w:t xml:space="preserve">Admin </w:t>
      </w:r>
      <w:r>
        <w:rPr>
          <w:rFonts w:ascii="Times New Roman" w:hAnsi="Times New Roman" w:eastAsia="Times New Roman"/>
          <w:b/>
          <w:color w:val="1F1B3D"/>
          <w:sz w:val="24"/>
        </w:rPr>
        <w:t>Login Activity Auditing</w:t>
      </w:r>
    </w:p>
    <w:p w:rsidR="00F36DE7" w:rsidRDefault="00E65270">
      <w:pPr>
        <w:spacing w:after="120" w:line="240" w:lineRule="auto"/>
        <w:jc w:val="both"/>
      </w:pPr>
      <w:r>
        <w:rPr>
          <w:rFonts w:ascii="Times New Roman" w:hAnsi="Times New Roman" w:eastAsia="Times New Roman"/>
          <w:color w:val="1F1B3D"/>
          <w:sz w:val="24"/>
        </w:rPr>
        <w:t>Admin Login Activity Auditing in SkillFlow emphasizes user convenience through clean navigation, responsive pages, visible status messages, quick notifications and a dashboard that keeps major actions easy to reach.</w:t>
      </w:r>
    </w:p>
    <w:p w:rsidR="00F36DE7" w:rsidRDefault="00E65270">
      <w:pPr>
        <w:spacing w:after="120" w:line="240" w:lineRule="auto"/>
        <w:jc w:val="both"/>
      </w:pPr>
      <w:r>
        <w:rPr>
          <w:rFonts w:ascii="Times New Roman" w:hAnsi="Times New Roman" w:eastAsia="Times New Roman"/>
          <w:color w:val="1F1B3D"/>
          <w:sz w:val="24"/>
        </w:rPr>
        <w:t>The implementati</w:t>
      </w:r>
      <w:r>
        <w:rPr>
          <w:rFonts w:ascii="Times New Roman" w:hAnsi="Times New Roman" w:eastAsia="Times New Roman"/>
          <w:color w:val="1F1B3D"/>
          <w:sz w:val="24"/>
        </w:rPr>
        <w:t>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 xml:space="preserve">For a BCA major project, </w:t>
      </w:r>
      <w:r>
        <w:rPr>
          <w:rFonts w:ascii="Times New Roman" w:hAnsi="Times New Roman" w:eastAsia="Times New Roman"/>
          <w:color w:val="1F1B3D"/>
          <w:sz w:val="24"/>
        </w:rPr>
        <w:t>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 xml:space="preserve">Important quality concerns include data accuracy, </w:t>
      </w:r>
      <w:r>
        <w:rPr>
          <w:rFonts w:ascii="Times New Roman" w:hAnsi="Times New Roman" w:eastAsia="Times New Roman"/>
          <w:color w:val="1F1B3D"/>
          <w:sz w:val="24"/>
        </w:rPr>
        <w:t>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lastRenderedPageBreak/>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Technical purpose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Technical purpose </w:t>
            </w:r>
            <w:r>
              <w:rPr>
                <w:rFonts w:ascii="Times New Roman" w:hAnsi="Times New Roman" w:eastAsia="Times New Roman"/>
                <w:color w:val="1F1B3D"/>
                <w:sz w:val="22"/>
              </w:rPr>
              <w:t>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Project implementation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Project implementation is handled with practical skill exchange logic so that SkillFlow remains </w:t>
            </w:r>
            <w:r>
              <w:rPr>
                <w:rFonts w:ascii="Times New Roman" w:hAnsi="Times New Roman" w:eastAsia="Times New Roman"/>
                <w:color w:val="1F1B3D"/>
                <w:sz w:val="22"/>
              </w:rPr>
              <w:t>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method</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method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Future improvement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Future improveme</w:t>
            </w:r>
            <w:r>
              <w:rPr>
                <w:rFonts w:ascii="Times New Roman" w:hAnsi="Times New Roman" w:eastAsia="Times New Roman"/>
                <w:color w:val="1F1B3D"/>
                <w:sz w:val="22"/>
              </w:rPr>
              <w:t>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Report Query Aggregation</w:t>
      </w:r>
    </w:p>
    <w:p w:rsidR="00F36DE7" w:rsidRDefault="00E65270">
      <w:pPr>
        <w:spacing w:after="120" w:line="240" w:lineRule="auto"/>
        <w:jc w:val="both"/>
      </w:pPr>
      <w:r>
        <w:rPr>
          <w:rFonts w:ascii="Times New Roman" w:hAnsi="Times New Roman" w:eastAsia="Times New Roman"/>
          <w:color w:val="1F1B3D"/>
          <w:sz w:val="24"/>
        </w:rPr>
        <w:t xml:space="preserve">Report Query Aggregation in SkillFlow studies the existing limitations of manual learning </w:t>
      </w:r>
      <w:r>
        <w:rPr>
          <w:rFonts w:ascii="Times New Roman" w:hAnsi="Times New Roman" w:eastAsia="Times New Roman"/>
          <w:color w:val="1F1B3D"/>
          <w:sz w:val="24"/>
        </w:rPr>
        <w:t>exchange and explains why a dedicated platform gives better tracking, accountability and communication control.</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status chang</w:t>
      </w:r>
      <w:r>
        <w:rPr>
          <w:rFonts w:ascii="Times New Roman" w:hAnsi="Times New Roman" w:eastAsia="Times New Roman"/>
          <w:color w:val="1F1B3D"/>
          <w:sz w:val="24"/>
        </w:rPr>
        <w:t>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reduce ma</w:t>
      </w:r>
      <w:r>
        <w:rPr>
          <w:rFonts w:ascii="Times New Roman" w:hAnsi="Times New Roman" w:eastAsia="Times New Roman"/>
          <w:color w:val="1F1B3D"/>
          <w:sz w:val="24"/>
        </w:rPr>
        <w:t>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 xml:space="preserve">Important quality concerns include data accuracy, security, responsive layout, readable code, reliable chat unlock behaviour and consistent purple-lavender SkillFlow branding. These </w:t>
      </w:r>
      <w:r>
        <w:rPr>
          <w:rFonts w:ascii="Times New Roman" w:hAnsi="Times New Roman" w:eastAsia="Times New Roman"/>
          <w:color w:val="1F1B3D"/>
          <w:sz w:val="24"/>
        </w:rPr>
        <w:t>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Technical purpose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Technical purpose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Project implementation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Project implementation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method</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method is handled with practical skill exchange logic s</w:t>
            </w:r>
            <w:r>
              <w:rPr>
                <w:rFonts w:ascii="Times New Roman" w:hAnsi="Times New Roman" w:eastAsia="Times New Roman"/>
                <w:color w:val="1F1B3D"/>
                <w:sz w:val="22"/>
              </w:rPr>
              <w:t>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Future improvement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Future 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1F1B3D"/>
          <w:sz w:val="24"/>
        </w:rPr>
        <w:t>Revenue Calculation Logic</w:t>
      </w:r>
    </w:p>
    <w:p w:rsidR="00F36DE7" w:rsidRDefault="00E65270">
      <w:pPr>
        <w:spacing w:after="120" w:line="240" w:lineRule="auto"/>
        <w:jc w:val="both"/>
      </w:pPr>
      <w:r>
        <w:rPr>
          <w:rFonts w:ascii="Times New Roman" w:hAnsi="Times New Roman" w:eastAsia="Times New Roman"/>
          <w:color w:val="1F1B3D"/>
          <w:sz w:val="24"/>
        </w:rPr>
        <w:t>Revenue Calculation Logic in SkillFlow presents the proposed solution as a manageable web application where every major process is represented through clear routes, templates, forms and database relationships.</w:t>
      </w:r>
    </w:p>
    <w:p w:rsidR="00F36DE7" w:rsidRDefault="00E65270">
      <w:pPr>
        <w:spacing w:after="120" w:line="240" w:lineRule="auto"/>
        <w:jc w:val="both"/>
      </w:pPr>
      <w:r>
        <w:rPr>
          <w:rFonts w:ascii="Times New Roman" w:hAnsi="Times New Roman" w:eastAsia="Times New Roman"/>
          <w:color w:val="1F1B3D"/>
          <w:sz w:val="24"/>
        </w:rPr>
        <w:t>The implementation u</w:t>
      </w:r>
      <w:r>
        <w:rPr>
          <w:rFonts w:ascii="Times New Roman" w:hAnsi="Times New Roman" w:eastAsia="Times New Roman"/>
          <w:color w:val="1F1B3D"/>
          <w:sz w:val="24"/>
        </w:rPr>
        <w:t>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w:t>
      </w:r>
      <w:r>
        <w:rPr>
          <w:rFonts w:ascii="Times New Roman" w:hAnsi="Times New Roman" w:eastAsia="Times New Roman"/>
          <w:color w:val="1F1B3D"/>
          <w:sz w:val="24"/>
        </w:rPr>
        <w:t xml:space="preserve">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w:t>
      </w:r>
      <w:r>
        <w:rPr>
          <w:rFonts w:ascii="Times New Roman" w:hAnsi="Times New Roman" w:eastAsia="Times New Roman"/>
          <w:color w:val="1F1B3D"/>
          <w:sz w:val="24"/>
        </w:rPr>
        <w:t>,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lastRenderedPageBreak/>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Technical purpose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Technical purpose is handl</w:t>
            </w:r>
            <w:r>
              <w:rPr>
                <w:rFonts w:ascii="Times New Roman" w:hAnsi="Times New Roman" w:eastAsia="Times New Roman"/>
                <w:color w:val="1F1B3D"/>
                <w:sz w:val="22"/>
              </w:rPr>
              <w:t>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Project implementation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Project implementation is handled with practical skill exchange logic so that SkillFlow remains usable, </w:t>
            </w:r>
            <w:r>
              <w:rPr>
                <w:rFonts w:ascii="Times New Roman" w:hAnsi="Times New Roman" w:eastAsia="Times New Roman"/>
                <w:color w:val="1F1B3D"/>
                <w:sz w:val="22"/>
              </w:rPr>
              <w:t>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method</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method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Future improvement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Future improvement is ha</w:t>
            </w:r>
            <w:r>
              <w:rPr>
                <w:rFonts w:ascii="Times New Roman" w:hAnsi="Times New Roman" w:eastAsia="Times New Roman"/>
                <w:color w:val="1F1B3D"/>
                <w:sz w:val="22"/>
              </w:rPr>
              <w:t>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Inventory Stock Observation</w:t>
      </w:r>
    </w:p>
    <w:p w:rsidR="00F36DE7" w:rsidRDefault="00E65270">
      <w:pPr>
        <w:spacing w:after="120" w:line="240" w:lineRule="auto"/>
        <w:jc w:val="both"/>
      </w:pPr>
      <w:r>
        <w:rPr>
          <w:rFonts w:ascii="Times New Roman" w:hAnsi="Times New Roman" w:eastAsia="Times New Roman"/>
          <w:color w:val="1F1B3D"/>
          <w:sz w:val="24"/>
        </w:rPr>
        <w:t xml:space="preserve">Inventory Stock Observation in SkillFlow examines technical feasibility through the availability </w:t>
      </w:r>
      <w:r>
        <w:rPr>
          <w:rFonts w:ascii="Times New Roman" w:hAnsi="Times New Roman" w:eastAsia="Times New Roman"/>
          <w:color w:val="1F1B3D"/>
          <w:sz w:val="24"/>
        </w:rPr>
        <w:t>of Flask, MySQL, browser based frontend tools and a development environment that can be maintained on standard systems.</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stat</w:t>
      </w:r>
      <w:r>
        <w:rPr>
          <w:rFonts w:ascii="Times New Roman" w:hAnsi="Times New Roman" w:eastAsia="Times New Roman"/>
          <w:color w:val="1F1B3D"/>
          <w:sz w:val="24"/>
        </w:rPr>
        <w: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w:t>
      </w:r>
      <w:r>
        <w:rPr>
          <w:rFonts w:ascii="Times New Roman" w:hAnsi="Times New Roman" w:eastAsia="Times New Roman"/>
          <w:color w:val="1F1B3D"/>
          <w:sz w:val="24"/>
        </w:rPr>
        <w:t>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reliable chat unlock behaviour and consistent purple-lavender SkillFlow branding</w:t>
      </w:r>
      <w:r>
        <w:rPr>
          <w:rFonts w:ascii="Times New Roman" w:hAnsi="Times New Roman" w:eastAsia="Times New Roman"/>
          <w:color w:val="1F1B3D"/>
          <w:sz w:val="24"/>
        </w:rPr>
        <w:t>.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Technical purpose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Technical purpose is handled with practical skill exchange logic so that SkillFlow remains usable, testable and suitable for academic demonstr</w:t>
            </w:r>
            <w:r>
              <w:rPr>
                <w:rFonts w:ascii="Times New Roman" w:hAnsi="Times New Roman" w:eastAsia="Times New Roman"/>
                <w:color w:val="1F1B3D"/>
                <w:sz w:val="22"/>
              </w:rPr>
              <w:t>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Project implementation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Project implementation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method</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method is handled with practical skill exchange</w:t>
            </w:r>
            <w:r>
              <w:rPr>
                <w:rFonts w:ascii="Times New Roman" w:hAnsi="Times New Roman" w:eastAsia="Times New Roman"/>
                <w:color w:val="1F1B3D"/>
                <w:sz w:val="22"/>
              </w:rPr>
              <w:t xml:space="preserv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Future improvement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Future improvement is handled with practical skill exchange logic so that SkillFlow remains usable, testable and suitable for academic demonstrat</w:t>
            </w:r>
            <w:r>
              <w:rPr>
                <w:rFonts w:ascii="Times New Roman" w:hAnsi="Times New Roman" w:eastAsia="Times New Roman"/>
                <w:color w:val="1F1B3D"/>
                <w:sz w:val="22"/>
              </w:rPr>
              <w: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1F1B3D"/>
          <w:sz w:val="24"/>
        </w:rPr>
        <w:t>Low Stock Decision Rule</w:t>
      </w:r>
    </w:p>
    <w:p w:rsidR="00F36DE7" w:rsidRDefault="00E65270">
      <w:pPr>
        <w:spacing w:after="120" w:line="240" w:lineRule="auto"/>
        <w:jc w:val="both"/>
      </w:pPr>
      <w:r>
        <w:rPr>
          <w:rFonts w:ascii="Times New Roman" w:hAnsi="Times New Roman" w:eastAsia="Times New Roman"/>
          <w:color w:val="1F1B3D"/>
          <w:sz w:val="24"/>
        </w:rPr>
        <w:t>Low Stock Decision Rule in SkillFlow evaluates operational feasibility by considering whether normal users can register, add skills, send requests, unlock chat and understand notifications without technical training.</w:t>
      </w:r>
    </w:p>
    <w:p w:rsidR="00F36DE7" w:rsidRDefault="00E65270">
      <w:pPr>
        <w:spacing w:after="120" w:line="240" w:lineRule="auto"/>
        <w:jc w:val="both"/>
      </w:pPr>
      <w:r>
        <w:rPr>
          <w:rFonts w:ascii="Times New Roman" w:hAnsi="Times New Roman" w:eastAsia="Times New Roman"/>
          <w:color w:val="1F1B3D"/>
          <w:sz w:val="24"/>
        </w:rPr>
        <w:t xml:space="preserve">The </w:t>
      </w:r>
      <w:r>
        <w:rPr>
          <w:rFonts w:ascii="Times New Roman" w:hAnsi="Times New Roman" w:eastAsia="Times New Roman"/>
          <w:color w:val="1F1B3D"/>
          <w:sz w:val="24"/>
        </w:rPr>
        <w:t>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w:t>
      </w:r>
      <w:r>
        <w:rPr>
          <w:rFonts w:ascii="Times New Roman" w:hAnsi="Times New Roman" w:eastAsia="Times New Roman"/>
          <w:color w:val="1F1B3D"/>
          <w:sz w:val="24"/>
        </w:rPr>
        <w:t>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w:t>
      </w:r>
      <w:r>
        <w:rPr>
          <w:rFonts w:ascii="Times New Roman" w:hAnsi="Times New Roman" w:eastAsia="Times New Roman"/>
          <w:color w:val="1F1B3D"/>
          <w:sz w:val="24"/>
        </w:rPr>
        <w:t>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lastRenderedPageBreak/>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Technical purpose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Technical </w:t>
            </w:r>
            <w:r>
              <w:rPr>
                <w:rFonts w:ascii="Times New Roman" w:hAnsi="Times New Roman" w:eastAsia="Times New Roman"/>
                <w:color w:val="1F1B3D"/>
                <w:sz w:val="22"/>
              </w:rPr>
              <w:t>purpose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Project implementation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Project implementation is handled with practical skill exchange logic so that SkillFlow </w:t>
            </w:r>
            <w:r>
              <w:rPr>
                <w:rFonts w:ascii="Times New Roman" w:hAnsi="Times New Roman" w:eastAsia="Times New Roman"/>
                <w:color w:val="1F1B3D"/>
                <w:sz w:val="22"/>
              </w:rPr>
              <w:t>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method</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method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Future improvement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Future i</w:t>
            </w:r>
            <w:r>
              <w:rPr>
                <w:rFonts w:ascii="Times New Roman" w:hAnsi="Times New Roman" w:eastAsia="Times New Roman"/>
                <w:color w:val="1F1B3D"/>
                <w:sz w:val="22"/>
              </w:rPr>
              <w:t>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User Profile Data Flow</w:t>
      </w:r>
    </w:p>
    <w:p w:rsidR="00F36DE7" w:rsidRDefault="00E65270">
      <w:pPr>
        <w:spacing w:after="120" w:line="240" w:lineRule="auto"/>
        <w:jc w:val="both"/>
      </w:pPr>
      <w:r>
        <w:rPr>
          <w:rFonts w:ascii="Times New Roman" w:hAnsi="Times New Roman" w:eastAsia="Times New Roman"/>
          <w:color w:val="1F1B3D"/>
          <w:sz w:val="24"/>
        </w:rPr>
        <w:t xml:space="preserve">User Profile Data Flow in SkillFlow discusses economic feasibility because the project </w:t>
      </w:r>
      <w:r>
        <w:rPr>
          <w:rFonts w:ascii="Times New Roman" w:hAnsi="Times New Roman" w:eastAsia="Times New Roman"/>
          <w:color w:val="1F1B3D"/>
          <w:sz w:val="24"/>
        </w:rPr>
        <w:t>can be built with open source technologies while still supporting premium style features such as plans and payment records.</w:t>
      </w:r>
    </w:p>
    <w:p w:rsidR="00F36DE7" w:rsidRDefault="00E65270">
      <w:pPr>
        <w:spacing w:after="120" w:line="240" w:lineRule="auto"/>
        <w:jc w:val="both"/>
      </w:pPr>
      <w:r>
        <w:rPr>
          <w:rFonts w:ascii="Times New Roman" w:hAnsi="Times New Roman" w:eastAsia="Times New Roman"/>
          <w:color w:val="1F1B3D"/>
          <w:sz w:val="24"/>
        </w:rPr>
        <w:t xml:space="preserve">The implementation uses frontend pages for interaction and backend Python Flask routes for validation, database work, redirects and </w:t>
      </w:r>
      <w:r>
        <w:rPr>
          <w:rFonts w:ascii="Times New Roman" w:hAnsi="Times New Roman" w:eastAsia="Times New Roman"/>
          <w:color w:val="1F1B3D"/>
          <w:sz w:val="24"/>
        </w:rPr>
        <w:t>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w:t>
      </w:r>
      <w:r>
        <w:rPr>
          <w:rFonts w:ascii="Times New Roman" w:hAnsi="Times New Roman" w:eastAsia="Times New Roman"/>
          <w:color w:val="1F1B3D"/>
          <w:sz w:val="24"/>
        </w:rPr>
        <w:t>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reliable chat unlock behaviour and consistent purple-lavender SkillFlow bran</w:t>
      </w:r>
      <w:r>
        <w:rPr>
          <w:rFonts w:ascii="Times New Roman" w:hAnsi="Times New Roman" w:eastAsia="Times New Roman"/>
          <w:color w:val="1F1B3D"/>
          <w:sz w:val="24"/>
        </w:rPr>
        <w:t>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Technical purpose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Technical purpose is handled with practical skill exchange logic so that SkillFlow remains usable, testable and suitable for academic demo</w:t>
            </w:r>
            <w:r>
              <w:rPr>
                <w:rFonts w:ascii="Times New Roman" w:hAnsi="Times New Roman" w:eastAsia="Times New Roman"/>
                <w:color w:val="1F1B3D"/>
                <w:sz w:val="22"/>
              </w:rPr>
              <w:t>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Project implementation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Project implementation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method</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Testing method is handled with practical skill </w:t>
            </w:r>
            <w:r>
              <w:rPr>
                <w:rFonts w:ascii="Times New Roman" w:hAnsi="Times New Roman" w:eastAsia="Times New Roman"/>
                <w:color w:val="1F1B3D"/>
                <w:sz w:val="22"/>
              </w:rPr>
              <w:t>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Future improvement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Future improvement is handled with practical skill exchange logic so that SkillFlow remains usable, testable and suitable for academic </w:t>
            </w:r>
            <w:r>
              <w:rPr>
                <w:rFonts w:ascii="Times New Roman" w:hAnsi="Times New Roman" w:eastAsia="Times New Roman"/>
                <w:color w:val="1F1B3D"/>
                <w:sz w:val="22"/>
              </w:rPr>
              <w:t>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1F1B3D"/>
          <w:sz w:val="24"/>
        </w:rPr>
        <w:t>Address Management Workflow</w:t>
      </w:r>
    </w:p>
    <w:p w:rsidR="00F36DE7" w:rsidRDefault="00E65270">
      <w:pPr>
        <w:spacing w:after="120" w:line="240" w:lineRule="auto"/>
        <w:jc w:val="both"/>
      </w:pPr>
      <w:r>
        <w:rPr>
          <w:rFonts w:ascii="Times New Roman" w:hAnsi="Times New Roman" w:eastAsia="Times New Roman"/>
          <w:color w:val="1F1B3D"/>
          <w:sz w:val="24"/>
        </w:rPr>
        <w:t>Address Management Workflow in SkillFlow organizes requirement analysis around real users, admin responsibilities, security checks, database fields and the communication flow required for learning exchanges.</w:t>
      </w:r>
    </w:p>
    <w:p w:rsidR="00F36DE7" w:rsidRDefault="00E65270">
      <w:pPr>
        <w:spacing w:after="120" w:line="240" w:lineRule="auto"/>
        <w:jc w:val="both"/>
      </w:pPr>
      <w:r>
        <w:rPr>
          <w:rFonts w:ascii="Times New Roman" w:hAnsi="Times New Roman" w:eastAsia="Times New Roman"/>
          <w:color w:val="1F1B3D"/>
          <w:sz w:val="24"/>
        </w:rPr>
        <w:t>The</w:t>
      </w:r>
      <w:r>
        <w:rPr>
          <w:rFonts w:ascii="Times New Roman" w:hAnsi="Times New Roman" w:eastAsia="Times New Roman"/>
          <w:color w:val="1F1B3D"/>
          <w:sz w:val="24"/>
        </w:rPr>
        <w:t xml:space="preserve"> 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w:t>
      </w:r>
      <w:r>
        <w:rPr>
          <w:rFonts w:ascii="Times New Roman" w:hAnsi="Times New Roman" w:eastAsia="Times New Roman"/>
          <w:color w:val="1F1B3D"/>
          <w:sz w:val="24"/>
        </w:rPr>
        <w:t>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w:t>
      </w:r>
      <w:r>
        <w:rPr>
          <w:rFonts w:ascii="Times New Roman" w:hAnsi="Times New Roman" w:eastAsia="Times New Roman"/>
          <w:color w:val="1F1B3D"/>
          <w:sz w:val="24"/>
        </w:rPr>
        <w:t>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lastRenderedPageBreak/>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Technical purpose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Technical</w:t>
            </w:r>
            <w:r>
              <w:rPr>
                <w:rFonts w:ascii="Times New Roman" w:hAnsi="Times New Roman" w:eastAsia="Times New Roman"/>
                <w:color w:val="1F1B3D"/>
                <w:sz w:val="22"/>
              </w:rPr>
              <w:t xml:space="preserve"> purpose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Project implementation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Project implementation is handled with practical skill exchange logic so that SkillFlow </w:t>
            </w:r>
            <w:r>
              <w:rPr>
                <w:rFonts w:ascii="Times New Roman" w:hAnsi="Times New Roman" w:eastAsia="Times New Roman"/>
                <w:color w:val="1F1B3D"/>
                <w:sz w:val="22"/>
              </w:rPr>
              <w:t>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method</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method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Future improvement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Future i</w:t>
            </w:r>
            <w:r>
              <w:rPr>
                <w:rFonts w:ascii="Times New Roman" w:hAnsi="Times New Roman" w:eastAsia="Times New Roman"/>
                <w:color w:val="1F1B3D"/>
                <w:sz w:val="22"/>
              </w:rPr>
              <w:t>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Review Submission Workflow</w:t>
      </w:r>
    </w:p>
    <w:p w:rsidR="00F36DE7" w:rsidRDefault="00E65270">
      <w:pPr>
        <w:spacing w:after="120" w:line="240" w:lineRule="auto"/>
        <w:jc w:val="both"/>
      </w:pPr>
      <w:r>
        <w:rPr>
          <w:rFonts w:ascii="Times New Roman" w:hAnsi="Times New Roman" w:eastAsia="Times New Roman"/>
          <w:color w:val="1F1B3D"/>
          <w:sz w:val="24"/>
        </w:rPr>
        <w:t xml:space="preserve">Review Submission Workflow in SkillFlow presents system design as the bridge </w:t>
      </w:r>
      <w:r>
        <w:rPr>
          <w:rFonts w:ascii="Times New Roman" w:hAnsi="Times New Roman" w:eastAsia="Times New Roman"/>
          <w:color w:val="1F1B3D"/>
          <w:sz w:val="24"/>
        </w:rPr>
        <w:t>between project idea and implementation, converting modules into architecture, diagrams, tables, pages and backend workflows.</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w:t>
      </w:r>
      <w:r>
        <w:rPr>
          <w:rFonts w:ascii="Times New Roman" w:hAnsi="Times New Roman" w:eastAsia="Times New Roman"/>
          <w:color w:val="1F1B3D"/>
          <w:sz w:val="24"/>
        </w:rPr>
        <w:t>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w:t>
      </w:r>
      <w:r>
        <w:rPr>
          <w:rFonts w:ascii="Times New Roman" w:hAnsi="Times New Roman" w:eastAsia="Times New Roman"/>
          <w:color w:val="1F1B3D"/>
          <w:sz w:val="24"/>
        </w:rPr>
        <w:t xml:space="preserve">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reliable chat unlock behaviour and consistent purple-lavender SkillFlow br</w:t>
      </w:r>
      <w:r>
        <w:rPr>
          <w:rFonts w:ascii="Times New Roman" w:hAnsi="Times New Roman" w:eastAsia="Times New Roman"/>
          <w:color w:val="1F1B3D"/>
          <w:sz w:val="24"/>
        </w:rPr>
        <w:t>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Technical purpose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Technical purpose is handled with practical skill exchange logic so that SkillFlow remains usable, testable and suitable for academic de</w:t>
            </w:r>
            <w:r>
              <w:rPr>
                <w:rFonts w:ascii="Times New Roman" w:hAnsi="Times New Roman" w:eastAsia="Times New Roman"/>
                <w:color w:val="1F1B3D"/>
                <w:sz w:val="22"/>
              </w:rPr>
              <w:t>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Project implementation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Project implementation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method</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Testing method is handled with practical skill </w:t>
            </w:r>
            <w:r>
              <w:rPr>
                <w:rFonts w:ascii="Times New Roman" w:hAnsi="Times New Roman" w:eastAsia="Times New Roman"/>
                <w:color w:val="1F1B3D"/>
                <w:sz w:val="22"/>
              </w:rPr>
              <w:t>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Future improvement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Future improvement is handled with practical skill exchange logic so that SkillFlow remains usable, testable and suitable for academic de</w:t>
            </w:r>
            <w:r>
              <w:rPr>
                <w:rFonts w:ascii="Times New Roman" w:hAnsi="Times New Roman" w:eastAsia="Times New Roman"/>
                <w:color w:val="1F1B3D"/>
                <w:sz w:val="22"/>
              </w:rPr>
              <w:t>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1F1B3D"/>
          <w:sz w:val="24"/>
        </w:rPr>
        <w:t>Return Request Workflow</w:t>
      </w:r>
    </w:p>
    <w:p w:rsidR="00F36DE7" w:rsidRDefault="00E65270">
      <w:pPr>
        <w:spacing w:after="120" w:line="240" w:lineRule="auto"/>
        <w:jc w:val="both"/>
      </w:pPr>
      <w:r>
        <w:rPr>
          <w:rFonts w:ascii="Times New Roman" w:hAnsi="Times New Roman" w:eastAsia="Times New Roman"/>
          <w:color w:val="1F1B3D"/>
          <w:sz w:val="24"/>
        </w:rPr>
        <w:t>Return Request Workflow in SkillFlow describes the architecture through the browser, Flask application layer, route controllers, MySQL database and admin modules that cooperate during every transaction.</w:t>
      </w:r>
    </w:p>
    <w:p w:rsidR="00F36DE7" w:rsidRDefault="00E65270">
      <w:pPr>
        <w:spacing w:after="120" w:line="240" w:lineRule="auto"/>
        <w:jc w:val="both"/>
      </w:pPr>
      <w:r>
        <w:rPr>
          <w:rFonts w:ascii="Times New Roman" w:hAnsi="Times New Roman" w:eastAsia="Times New Roman"/>
          <w:color w:val="1F1B3D"/>
          <w:sz w:val="24"/>
        </w:rPr>
        <w:t xml:space="preserve">The </w:t>
      </w:r>
      <w:r>
        <w:rPr>
          <w:rFonts w:ascii="Times New Roman" w:hAnsi="Times New Roman" w:eastAsia="Times New Roman"/>
          <w:color w:val="1F1B3D"/>
          <w:sz w:val="24"/>
        </w:rPr>
        <w:t>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w:t>
      </w:r>
      <w:r>
        <w:rPr>
          <w:rFonts w:ascii="Times New Roman" w:hAnsi="Times New Roman" w:eastAsia="Times New Roman"/>
          <w:color w:val="1F1B3D"/>
          <w:sz w:val="24"/>
        </w:rPr>
        <w:t>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w:t>
      </w:r>
      <w:r>
        <w:rPr>
          <w:rFonts w:ascii="Times New Roman" w:hAnsi="Times New Roman" w:eastAsia="Times New Roman"/>
          <w:color w:val="1F1B3D"/>
          <w:sz w:val="24"/>
        </w:rPr>
        <w:t>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lastRenderedPageBreak/>
              <w:t>Technical purpose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Technical </w:t>
            </w:r>
            <w:r>
              <w:rPr>
                <w:rFonts w:ascii="Times New Roman" w:hAnsi="Times New Roman" w:eastAsia="Times New Roman"/>
                <w:color w:val="1F1B3D"/>
                <w:sz w:val="22"/>
              </w:rPr>
              <w:t>purpose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Project implementation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Project implementation is handled with practical skill exchange logic so that SkillFlow </w:t>
            </w:r>
            <w:r>
              <w:rPr>
                <w:rFonts w:ascii="Times New Roman" w:hAnsi="Times New Roman" w:eastAsia="Times New Roman"/>
                <w:color w:val="1F1B3D"/>
                <w:sz w:val="22"/>
              </w:rPr>
              <w:t>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method</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method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Future improvement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Future </w:t>
            </w:r>
            <w:r>
              <w:rPr>
                <w:rFonts w:ascii="Times New Roman" w:hAnsi="Times New Roman" w:eastAsia="Times New Roman"/>
                <w:color w:val="1F1B3D"/>
                <w:sz w:val="22"/>
              </w:rPr>
              <w:t>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Contact Enquiry Handling</w:t>
      </w:r>
    </w:p>
    <w:p w:rsidR="00F36DE7" w:rsidRDefault="00E65270">
      <w:pPr>
        <w:spacing w:after="120" w:line="240" w:lineRule="auto"/>
        <w:jc w:val="both"/>
      </w:pPr>
      <w:r>
        <w:rPr>
          <w:rFonts w:ascii="Times New Roman" w:hAnsi="Times New Roman" w:eastAsia="Times New Roman"/>
          <w:color w:val="1F1B3D"/>
          <w:sz w:val="24"/>
        </w:rPr>
        <w:t xml:space="preserve">Contact Enquiry Handling in SkillFlow explains data movement by showing how inputs </w:t>
      </w:r>
      <w:r>
        <w:rPr>
          <w:rFonts w:ascii="Times New Roman" w:hAnsi="Times New Roman" w:eastAsia="Times New Roman"/>
          <w:color w:val="1F1B3D"/>
          <w:sz w:val="24"/>
        </w:rPr>
        <w:t>from forms become requests, matches, messages, notifications, reviews, reports and analytics records.</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status changes. This s</w:t>
      </w:r>
      <w:r>
        <w:rPr>
          <w:rFonts w:ascii="Times New Roman" w:hAnsi="Times New Roman" w:eastAsia="Times New Roman"/>
          <w:color w:val="1F1B3D"/>
          <w:sz w:val="24"/>
        </w:rPr>
        <w:t>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reduce manual depen</w:t>
      </w:r>
      <w:r>
        <w:rPr>
          <w:rFonts w:ascii="Times New Roman" w:hAnsi="Times New Roman" w:eastAsia="Times New Roman"/>
          <w:color w:val="1F1B3D"/>
          <w:sz w:val="24"/>
        </w:rPr>
        <w:t>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reliable chat unlock behaviour and consistent purple-lavender SkillFlow branding. These concerns a</w:t>
      </w:r>
      <w:r>
        <w:rPr>
          <w:rFonts w:ascii="Times New Roman" w:hAnsi="Times New Roman" w:eastAsia="Times New Roman"/>
          <w:color w:val="1F1B3D"/>
          <w:sz w:val="24"/>
        </w:rPr>
        <w:t>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Technical purpose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Technical purpose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Project </w:t>
            </w:r>
            <w:r>
              <w:rPr>
                <w:rFonts w:ascii="Times New Roman" w:hAnsi="Times New Roman" w:eastAsia="Times New Roman"/>
                <w:color w:val="1F1B3D"/>
                <w:sz w:val="22"/>
              </w:rPr>
              <w:t>implementation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Project implementation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method</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method is handled with practical skill exchange logic so that S</w:t>
            </w:r>
            <w:r>
              <w:rPr>
                <w:rFonts w:ascii="Times New Roman" w:hAnsi="Times New Roman" w:eastAsia="Times New Roman"/>
                <w:color w:val="1F1B3D"/>
                <w:sz w:val="22"/>
              </w:rPr>
              <w:t>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Future improvement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Future 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1F1B3D"/>
          <w:sz w:val="24"/>
        </w:rPr>
        <w:t xml:space="preserve">Payment </w:t>
      </w:r>
      <w:r>
        <w:rPr>
          <w:rFonts w:ascii="Times New Roman" w:hAnsi="Times New Roman" w:eastAsia="Times New Roman"/>
          <w:b/>
          <w:color w:val="1F1B3D"/>
          <w:sz w:val="24"/>
        </w:rPr>
        <w:t>Failure Handling</w:t>
      </w:r>
    </w:p>
    <w:p w:rsidR="00F36DE7" w:rsidRDefault="00E65270">
      <w:pPr>
        <w:spacing w:after="120" w:line="240" w:lineRule="auto"/>
        <w:jc w:val="both"/>
      </w:pPr>
      <w:r>
        <w:rPr>
          <w:rFonts w:ascii="Times New Roman" w:hAnsi="Times New Roman" w:eastAsia="Times New Roman"/>
          <w:color w:val="1F1B3D"/>
          <w:sz w:val="24"/>
        </w:rPr>
        <w:t>Payment Failure Handling in SkillFlow represents entity relationships among users, skills, requests, matches, payments, messages and reports so that database dependency can be understood clearly.</w:t>
      </w:r>
    </w:p>
    <w:p w:rsidR="00F36DE7" w:rsidRDefault="00E65270">
      <w:pPr>
        <w:spacing w:after="120" w:line="240" w:lineRule="auto"/>
        <w:jc w:val="both"/>
      </w:pPr>
      <w:r>
        <w:rPr>
          <w:rFonts w:ascii="Times New Roman" w:hAnsi="Times New Roman" w:eastAsia="Times New Roman"/>
          <w:color w:val="1F1B3D"/>
          <w:sz w:val="24"/>
        </w:rPr>
        <w:t xml:space="preserve">The implementation uses frontend pages for </w:t>
      </w:r>
      <w:r>
        <w:rPr>
          <w:rFonts w:ascii="Times New Roman" w:hAnsi="Times New Roman" w:eastAsia="Times New Roman"/>
          <w:color w:val="1F1B3D"/>
          <w:sz w:val="24"/>
        </w:rPr>
        <w:t>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w:t>
      </w:r>
      <w:r>
        <w:rPr>
          <w:rFonts w:ascii="Times New Roman" w:hAnsi="Times New Roman" w:eastAsia="Times New Roman"/>
          <w:color w:val="1F1B3D"/>
          <w:sz w:val="24"/>
        </w:rPr>
        <w:t>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w:t>
      </w:r>
      <w:r>
        <w:rPr>
          <w:rFonts w:ascii="Times New Roman" w:hAnsi="Times New Roman" w:eastAsia="Times New Roman"/>
          <w:color w:val="1F1B3D"/>
          <w:sz w:val="24"/>
        </w:rPr>
        <w:t>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lastRenderedPageBreak/>
              <w:t>Technical purpose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Technical purpose is handled with practical skill</w:t>
            </w:r>
            <w:r>
              <w:rPr>
                <w:rFonts w:ascii="Times New Roman" w:hAnsi="Times New Roman" w:eastAsia="Times New Roman"/>
                <w:color w:val="1F1B3D"/>
                <w:sz w:val="22"/>
              </w:rPr>
              <w:t xml:space="preserve">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Project implementation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Project implementation is handled with practical skill exchange logic so that SkillFlow remains usable, testable and suitable for </w:t>
            </w:r>
            <w:r>
              <w:rPr>
                <w:rFonts w:ascii="Times New Roman" w:hAnsi="Times New Roman" w:eastAsia="Times New Roman"/>
                <w:color w:val="1F1B3D"/>
                <w:sz w:val="22"/>
              </w:rPr>
              <w:t>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method</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method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Future improvement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Future improvement is handled with practical skill</w:t>
            </w:r>
            <w:r>
              <w:rPr>
                <w:rFonts w:ascii="Times New Roman" w:hAnsi="Times New Roman" w:eastAsia="Times New Roman"/>
                <w:color w:val="1F1B3D"/>
                <w:sz w:val="22"/>
              </w:rPr>
              <w:t xml:space="preserve">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Payment Pending Handling</w:t>
      </w:r>
    </w:p>
    <w:p w:rsidR="00F36DE7" w:rsidRDefault="00E65270">
      <w:pPr>
        <w:spacing w:after="120" w:line="240" w:lineRule="auto"/>
        <w:jc w:val="both"/>
      </w:pPr>
      <w:r>
        <w:rPr>
          <w:rFonts w:ascii="Times New Roman" w:hAnsi="Times New Roman" w:eastAsia="Times New Roman"/>
          <w:color w:val="1F1B3D"/>
          <w:sz w:val="24"/>
        </w:rPr>
        <w:t xml:space="preserve">Payment Pending Handling in SkillFlow documents user behaviour through UML style views that make login, profile editing, </w:t>
      </w:r>
      <w:r>
        <w:rPr>
          <w:rFonts w:ascii="Times New Roman" w:hAnsi="Times New Roman" w:eastAsia="Times New Roman"/>
          <w:color w:val="1F1B3D"/>
          <w:sz w:val="24"/>
        </w:rPr>
        <w:t>request sending, chat access and admin review easier to explain during viva.</w:t>
      </w:r>
    </w:p>
    <w:p w:rsidR="00F36DE7" w:rsidRDefault="00E65270">
      <w:pPr>
        <w:spacing w:after="120" w:line="240" w:lineRule="auto"/>
        <w:jc w:val="both"/>
      </w:pPr>
      <w:r>
        <w:rPr>
          <w:rFonts w:ascii="Times New Roman" w:hAnsi="Times New Roman" w:eastAsia="Times New Roman"/>
          <w:color w:val="1F1B3D"/>
          <w:sz w:val="24"/>
        </w:rPr>
        <w:t xml:space="preserve">The implementation uses frontend pages for interaction and backend Python Flask routes for validation, database work, redirects and status changes. This separation keeps the user </w:t>
      </w:r>
      <w:r>
        <w:rPr>
          <w:rFonts w:ascii="Times New Roman" w:hAnsi="Times New Roman" w:eastAsia="Times New Roman"/>
          <w:color w:val="1F1B3D"/>
          <w:sz w:val="24"/>
        </w:rPr>
        <w:t>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reduce manual dependency by using a database</w:t>
      </w:r>
      <w:r>
        <w:rPr>
          <w:rFonts w:ascii="Times New Roman" w:hAnsi="Times New Roman" w:eastAsia="Times New Roman"/>
          <w:color w:val="1F1B3D"/>
          <w:sz w:val="24"/>
        </w:rPr>
        <w:t>-driven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reliable chat unlock behaviour and consistent purple-lavender SkillFlow branding. These concerns are reflected in module de</w:t>
      </w:r>
      <w:r>
        <w:rPr>
          <w:rFonts w:ascii="Times New Roman" w:hAnsi="Times New Roman" w:eastAsia="Times New Roman"/>
          <w:color w:val="1F1B3D"/>
          <w:sz w:val="24"/>
        </w:rPr>
        <w:t>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Technical purpose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Technical purpose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Project implementation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Project </w:t>
            </w:r>
            <w:r>
              <w:rPr>
                <w:rFonts w:ascii="Times New Roman" w:hAnsi="Times New Roman" w:eastAsia="Times New Roman"/>
                <w:color w:val="1F1B3D"/>
                <w:sz w:val="22"/>
              </w:rPr>
              <w:t>implementation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method</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method is handled with practical skill exchange logic so that SkillFlow remains usable</w:t>
            </w:r>
            <w:r>
              <w:rPr>
                <w:rFonts w:ascii="Times New Roman" w:hAnsi="Times New Roman" w:eastAsia="Times New Roman"/>
                <w:color w:val="1F1B3D"/>
                <w:sz w:val="22"/>
              </w:rPr>
              <w:t>,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Future improvement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Future 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1F1B3D"/>
          <w:sz w:val="24"/>
        </w:rPr>
        <w:t>Request Success Handling</w:t>
      </w:r>
    </w:p>
    <w:p w:rsidR="00F36DE7" w:rsidRDefault="00E65270">
      <w:pPr>
        <w:spacing w:after="120" w:line="240" w:lineRule="auto"/>
        <w:jc w:val="both"/>
      </w:pPr>
      <w:r>
        <w:rPr>
          <w:rFonts w:ascii="Times New Roman" w:hAnsi="Times New Roman" w:eastAsia="Times New Roman"/>
          <w:color w:val="1F1B3D"/>
          <w:sz w:val="24"/>
        </w:rPr>
        <w:t>Request</w:t>
      </w:r>
      <w:r>
        <w:rPr>
          <w:rFonts w:ascii="Times New Roman" w:hAnsi="Times New Roman" w:eastAsia="Times New Roman"/>
          <w:color w:val="1F1B3D"/>
          <w:sz w:val="24"/>
        </w:rPr>
        <w:t xml:space="preserve"> Success Handling in SkillFlow describes database design with attention to field purpose, relationship meaning, integrity and the way MySQL supports persistent project records.</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w:t>
      </w:r>
      <w:r>
        <w:rPr>
          <w:rFonts w:ascii="Times New Roman" w:hAnsi="Times New Roman" w:eastAsia="Times New Roman"/>
          <w:color w:val="1F1B3D"/>
          <w:sz w:val="24"/>
        </w:rPr>
        <w:t xml:space="preserve">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w:t>
      </w:r>
      <w:r>
        <w:rPr>
          <w:rFonts w:ascii="Times New Roman" w:hAnsi="Times New Roman" w:eastAsia="Times New Roman"/>
          <w:color w:val="1F1B3D"/>
          <w:sz w:val="24"/>
        </w:rPr>
        <w:t>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reliable chat unlock be</w:t>
      </w:r>
      <w:r>
        <w:rPr>
          <w:rFonts w:ascii="Times New Roman" w:hAnsi="Times New Roman" w:eastAsia="Times New Roman"/>
          <w:color w:val="1F1B3D"/>
          <w:sz w:val="24"/>
        </w:rPr>
        <w:t>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lastRenderedPageBreak/>
              <w:t>Technical purpose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Technical purpose is handled with practical skill exchange logic so that SkillFlow re</w:t>
            </w:r>
            <w:r>
              <w:rPr>
                <w:rFonts w:ascii="Times New Roman" w:hAnsi="Times New Roman" w:eastAsia="Times New Roman"/>
                <w:color w:val="1F1B3D"/>
                <w:sz w:val="22"/>
              </w:rPr>
              <w:t>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Project implementation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Project implementation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Testing </w:t>
            </w:r>
            <w:r>
              <w:rPr>
                <w:rFonts w:ascii="Times New Roman" w:hAnsi="Times New Roman" w:eastAsia="Times New Roman"/>
                <w:color w:val="1F1B3D"/>
                <w:sz w:val="22"/>
              </w:rPr>
              <w:t>method</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method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Future improvement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Future improvement is handled with practical skill exchange logic so that SkillFlow</w:t>
            </w:r>
            <w:r>
              <w:rPr>
                <w:rFonts w:ascii="Times New Roman" w:hAnsi="Times New Roman" w:eastAsia="Times New Roman"/>
                <w:color w:val="1F1B3D"/>
                <w:sz w:val="22"/>
              </w:rPr>
              <w:t xml:space="preserve">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Search Relevance Flow</w:t>
      </w:r>
    </w:p>
    <w:p w:rsidR="00F36DE7" w:rsidRDefault="00E65270">
      <w:pPr>
        <w:spacing w:after="120" w:line="240" w:lineRule="auto"/>
        <w:jc w:val="both"/>
      </w:pPr>
      <w:r>
        <w:rPr>
          <w:rFonts w:ascii="Times New Roman" w:hAnsi="Times New Roman" w:eastAsia="Times New Roman"/>
          <w:color w:val="1F1B3D"/>
          <w:sz w:val="24"/>
        </w:rPr>
        <w:t>Search Relevance Flow in SkillFlow explains each module by connecting the page seen by the user with the route, validation checks and table operations performed in</w:t>
      </w:r>
      <w:r>
        <w:rPr>
          <w:rFonts w:ascii="Times New Roman" w:hAnsi="Times New Roman" w:eastAsia="Times New Roman"/>
          <w:color w:val="1F1B3D"/>
          <w:sz w:val="24"/>
        </w:rPr>
        <w:t xml:space="preserve"> the backend.</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status changes. This separation keeps the user interface clean while preserving control over sensitive operati</w:t>
      </w:r>
      <w:r>
        <w:rPr>
          <w:rFonts w:ascii="Times New Roman" w:hAnsi="Times New Roman" w:eastAsia="Times New Roman"/>
          <w:color w:val="1F1B3D"/>
          <w:sz w:val="24"/>
        </w:rPr>
        <w:t>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w:t>
      </w:r>
      <w:r>
        <w:rPr>
          <w:rFonts w:ascii="Times New Roman" w:hAnsi="Times New Roman" w:eastAsia="Times New Roman"/>
          <w:color w:val="1F1B3D"/>
          <w:sz w:val="24"/>
        </w:rPr>
        <w:t>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Technical </w:t>
            </w:r>
            <w:r>
              <w:rPr>
                <w:rFonts w:ascii="Times New Roman" w:hAnsi="Times New Roman" w:eastAsia="Times New Roman"/>
                <w:color w:val="1F1B3D"/>
                <w:sz w:val="22"/>
              </w:rPr>
              <w:t>purpose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Technical purpose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Project implementation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Project implementation is handled with practical skill exchange logic so </w:t>
            </w:r>
            <w:r>
              <w:rPr>
                <w:rFonts w:ascii="Times New Roman" w:hAnsi="Times New Roman" w:eastAsia="Times New Roman"/>
                <w:color w:val="1F1B3D"/>
                <w:sz w:val="22"/>
              </w:rPr>
              <w:t>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method</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method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Future impro</w:t>
            </w:r>
            <w:r>
              <w:rPr>
                <w:rFonts w:ascii="Times New Roman" w:hAnsi="Times New Roman" w:eastAsia="Times New Roman"/>
                <w:color w:val="1F1B3D"/>
                <w:sz w:val="22"/>
              </w:rPr>
              <w:t>vement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Future 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1F1B3D"/>
          <w:sz w:val="24"/>
        </w:rPr>
        <w:t>Skill Filter Behaviour</w:t>
      </w:r>
    </w:p>
    <w:p w:rsidR="00F36DE7" w:rsidRDefault="00E65270">
      <w:pPr>
        <w:spacing w:after="120" w:line="240" w:lineRule="auto"/>
        <w:jc w:val="both"/>
      </w:pPr>
      <w:r>
        <w:rPr>
          <w:rFonts w:ascii="Times New Roman" w:hAnsi="Times New Roman" w:eastAsia="Times New Roman"/>
          <w:color w:val="1F1B3D"/>
          <w:sz w:val="24"/>
        </w:rPr>
        <w:t xml:space="preserve">Skill Filter Behaviour in SkillFlow presents authentication as the first </w:t>
      </w:r>
      <w:r>
        <w:rPr>
          <w:rFonts w:ascii="Times New Roman" w:hAnsi="Times New Roman" w:eastAsia="Times New Roman"/>
          <w:color w:val="1F1B3D"/>
          <w:sz w:val="24"/>
        </w:rPr>
        <w:t>controlled entry point where user identity, session values and validation rules protect the rest of the application.</w:t>
      </w:r>
    </w:p>
    <w:p w:rsidR="00F36DE7" w:rsidRDefault="00E65270">
      <w:pPr>
        <w:spacing w:after="120" w:line="240" w:lineRule="auto"/>
        <w:jc w:val="both"/>
      </w:pPr>
      <w:r>
        <w:rPr>
          <w:rFonts w:ascii="Times New Roman" w:hAnsi="Times New Roman" w:eastAsia="Times New Roman"/>
          <w:color w:val="1F1B3D"/>
          <w:sz w:val="24"/>
        </w:rPr>
        <w:t xml:space="preserve">The implementation uses frontend pages for interaction and backend Python Flask routes for validation, database work, redirects and status </w:t>
      </w:r>
      <w:r>
        <w:rPr>
          <w:rFonts w:ascii="Times New Roman" w:hAnsi="Times New Roman" w:eastAsia="Times New Roman"/>
          <w:color w:val="1F1B3D"/>
          <w:sz w:val="24"/>
        </w:rPr>
        <w:t>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w:t>
      </w:r>
      <w:r>
        <w:rPr>
          <w:rFonts w:ascii="Times New Roman" w:hAnsi="Times New Roman" w:eastAsia="Times New Roman"/>
          <w:color w:val="1F1B3D"/>
          <w:sz w:val="24"/>
        </w:rPr>
        <w:t>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reliable chat unlock behaviour and consistent purple-lavender SkillFlow branding. T</w:t>
      </w:r>
      <w:r>
        <w:rPr>
          <w:rFonts w:ascii="Times New Roman" w:hAnsi="Times New Roman" w:eastAsia="Times New Roman"/>
          <w:color w:val="1F1B3D"/>
          <w:sz w:val="24"/>
        </w:rPr>
        <w: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lastRenderedPageBreak/>
              <w:t>Technical purpose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Technical purpose is handled with practical skill exchange logic so that SkillFlow remains usable, testable and suitable for academic </w:t>
            </w:r>
            <w:r>
              <w:rPr>
                <w:rFonts w:ascii="Times New Roman" w:hAnsi="Times New Roman" w:eastAsia="Times New Roman"/>
                <w:color w:val="1F1B3D"/>
                <w:sz w:val="22"/>
              </w:rPr>
              <w:t>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Project implementation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Project implementation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method</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Testing method is handled with practical skill </w:t>
            </w:r>
            <w:r>
              <w:rPr>
                <w:rFonts w:ascii="Times New Roman" w:hAnsi="Times New Roman" w:eastAsia="Times New Roman"/>
                <w:color w:val="1F1B3D"/>
                <w:sz w:val="22"/>
              </w:rPr>
              <w:t>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Future improvement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Future improvement is handled with practical skill exchange logic so that SkillFlow remains usable, testable and suitable for academic de</w:t>
            </w:r>
            <w:r>
              <w:rPr>
                <w:rFonts w:ascii="Times New Roman" w:hAnsi="Times New Roman" w:eastAsia="Times New Roman"/>
                <w:color w:val="1F1B3D"/>
                <w:sz w:val="22"/>
              </w:rPr>
              <w:t>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Responsive Header Testing</w:t>
      </w:r>
    </w:p>
    <w:p w:rsidR="00F36DE7" w:rsidRDefault="00E65270">
      <w:pPr>
        <w:spacing w:after="120" w:line="240" w:lineRule="auto"/>
        <w:jc w:val="both"/>
      </w:pPr>
      <w:r>
        <w:rPr>
          <w:rFonts w:ascii="Times New Roman" w:hAnsi="Times New Roman" w:eastAsia="Times New Roman"/>
          <w:color w:val="1F1B3D"/>
          <w:sz w:val="24"/>
        </w:rPr>
        <w:t>Responsive Header Testing in SkillFlow explains OTP verification as an additional confirmation step that improves trust before sensitive account actions are accepted by the system.</w:t>
      </w:r>
    </w:p>
    <w:p w:rsidR="00F36DE7" w:rsidRDefault="00E65270">
      <w:pPr>
        <w:spacing w:after="120" w:line="240" w:lineRule="auto"/>
        <w:jc w:val="both"/>
      </w:pPr>
      <w:r>
        <w:rPr>
          <w:rFonts w:ascii="Times New Roman" w:hAnsi="Times New Roman" w:eastAsia="Times New Roman"/>
          <w:color w:val="1F1B3D"/>
          <w:sz w:val="24"/>
        </w:rPr>
        <w:t>The implementation uses frontend</w:t>
      </w:r>
      <w:r>
        <w:rPr>
          <w:rFonts w:ascii="Times New Roman" w:hAnsi="Times New Roman" w:eastAsia="Times New Roman"/>
          <w:color w:val="1F1B3D"/>
          <w:sz w:val="24"/>
        </w:rPr>
        <w:t xml:space="preserve">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w:t>
      </w:r>
      <w:r>
        <w:rPr>
          <w:rFonts w:ascii="Times New Roman" w:hAnsi="Times New Roman" w:eastAsia="Times New Roman"/>
          <w:color w:val="1F1B3D"/>
          <w:sz w:val="24"/>
        </w:rPr>
        <w:t>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w:t>
      </w:r>
      <w:r>
        <w:rPr>
          <w:rFonts w:ascii="Times New Roman" w:hAnsi="Times New Roman" w:eastAsia="Times New Roman"/>
          <w:color w:val="1F1B3D"/>
          <w:sz w:val="24"/>
        </w:rPr>
        <w:t xml:space="preser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Technical purpose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Technical purpose is handled with prac</w:t>
            </w:r>
            <w:r>
              <w:rPr>
                <w:rFonts w:ascii="Times New Roman" w:hAnsi="Times New Roman" w:eastAsia="Times New Roman"/>
                <w:color w:val="1F1B3D"/>
                <w:sz w:val="22"/>
              </w:rPr>
              <w:t>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Project implementation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Project implementation is handled with practical skill exchange logic so that SkillFlow remains usable, testable and </w:t>
            </w:r>
            <w:r>
              <w:rPr>
                <w:rFonts w:ascii="Times New Roman" w:hAnsi="Times New Roman" w:eastAsia="Times New Roman"/>
                <w:color w:val="1F1B3D"/>
                <w:sz w:val="22"/>
              </w:rPr>
              <w:t>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method</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method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Future improvement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Future improvement is handled with pr</w:t>
            </w:r>
            <w:r>
              <w:rPr>
                <w:rFonts w:ascii="Times New Roman" w:hAnsi="Times New Roman" w:eastAsia="Times New Roman"/>
                <w:color w:val="1F1B3D"/>
                <w:sz w:val="22"/>
              </w:rPr>
              <w:t>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1F1B3D"/>
          <w:sz w:val="24"/>
        </w:rPr>
        <w:t>Mobile Skill Grid Testing</w:t>
      </w:r>
    </w:p>
    <w:p w:rsidR="00F36DE7" w:rsidRDefault="00E65270">
      <w:pPr>
        <w:spacing w:after="120" w:line="240" w:lineRule="auto"/>
        <w:jc w:val="both"/>
      </w:pPr>
      <w:r>
        <w:rPr>
          <w:rFonts w:ascii="Times New Roman" w:hAnsi="Times New Roman" w:eastAsia="Times New Roman"/>
          <w:color w:val="1F1B3D"/>
          <w:sz w:val="24"/>
        </w:rPr>
        <w:t xml:space="preserve">Mobile Skill Grid Testing in SkillFlow studies skill matching as the main business logic where offered skills, </w:t>
      </w:r>
      <w:r>
        <w:rPr>
          <w:rFonts w:ascii="Times New Roman" w:hAnsi="Times New Roman" w:eastAsia="Times New Roman"/>
          <w:color w:val="1F1B3D"/>
          <w:sz w:val="24"/>
        </w:rPr>
        <w:t>required skills and user interests are compared to suggest meaningful exchange opportunities.</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status changes. This separatio</w:t>
      </w:r>
      <w:r>
        <w:rPr>
          <w:rFonts w:ascii="Times New Roman" w:hAnsi="Times New Roman" w:eastAsia="Times New Roman"/>
          <w:color w:val="1F1B3D"/>
          <w:sz w:val="24"/>
        </w:rPr>
        <w:t>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reduce manual dependency by</w:t>
      </w:r>
      <w:r>
        <w:rPr>
          <w:rFonts w:ascii="Times New Roman" w:hAnsi="Times New Roman" w:eastAsia="Times New Roman"/>
          <w:color w:val="1F1B3D"/>
          <w:sz w:val="24"/>
        </w:rPr>
        <w:t xml:space="preserve">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reliable chat unlock behaviour and consistent purple-lavender SkillFlow branding. These concerns are refle</w:t>
      </w:r>
      <w:r>
        <w:rPr>
          <w:rFonts w:ascii="Times New Roman" w:hAnsi="Times New Roman" w:eastAsia="Times New Roman"/>
          <w:color w:val="1F1B3D"/>
          <w:sz w:val="24"/>
        </w:rPr>
        <w:t>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lastRenderedPageBreak/>
              <w:t>Technical purpose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Technical purpose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Project </w:t>
            </w:r>
            <w:r>
              <w:rPr>
                <w:rFonts w:ascii="Times New Roman" w:hAnsi="Times New Roman" w:eastAsia="Times New Roman"/>
                <w:color w:val="1F1B3D"/>
                <w:sz w:val="22"/>
              </w:rPr>
              <w:t>implementation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Project implementation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method</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method is handled with practical skill exchange logic so that S</w:t>
            </w:r>
            <w:r>
              <w:rPr>
                <w:rFonts w:ascii="Times New Roman" w:hAnsi="Times New Roman" w:eastAsia="Times New Roman"/>
                <w:color w:val="1F1B3D"/>
                <w:sz w:val="22"/>
              </w:rPr>
              <w:t>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Future improvement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Future 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 xml:space="preserve">Chat </w:t>
      </w:r>
      <w:r>
        <w:rPr>
          <w:rFonts w:ascii="Times New Roman" w:hAnsi="Times New Roman" w:eastAsia="Times New Roman"/>
          <w:b/>
          <w:color w:val="1F1B3D"/>
          <w:sz w:val="24"/>
        </w:rPr>
        <w:t>Unlock Form Testing</w:t>
      </w:r>
    </w:p>
    <w:p w:rsidR="00F36DE7" w:rsidRDefault="00E65270">
      <w:pPr>
        <w:spacing w:after="120" w:line="240" w:lineRule="auto"/>
        <w:jc w:val="both"/>
      </w:pPr>
      <w:r>
        <w:rPr>
          <w:rFonts w:ascii="Times New Roman" w:hAnsi="Times New Roman" w:eastAsia="Times New Roman"/>
          <w:color w:val="1F1B3D"/>
          <w:sz w:val="24"/>
        </w:rPr>
        <w:t>Chat Unlock Form Testing in SkillFlow explains the chat system as a controlled communication area that becomes useful after the system has enough information to connect two users responsibly.</w:t>
      </w:r>
    </w:p>
    <w:p w:rsidR="00F36DE7" w:rsidRDefault="00E65270">
      <w:pPr>
        <w:spacing w:after="120" w:line="240" w:lineRule="auto"/>
        <w:jc w:val="both"/>
      </w:pPr>
      <w:r>
        <w:rPr>
          <w:rFonts w:ascii="Times New Roman" w:hAnsi="Times New Roman" w:eastAsia="Times New Roman"/>
          <w:color w:val="1F1B3D"/>
          <w:sz w:val="24"/>
        </w:rPr>
        <w:t>The implementation uses frontend pages for i</w:t>
      </w:r>
      <w:r>
        <w:rPr>
          <w:rFonts w:ascii="Times New Roman" w:hAnsi="Times New Roman" w:eastAsia="Times New Roman"/>
          <w:color w:val="1F1B3D"/>
          <w:sz w:val="24"/>
        </w:rPr>
        <w:t>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w:t>
      </w:r>
      <w:r>
        <w:rPr>
          <w:rFonts w:ascii="Times New Roman" w:hAnsi="Times New Roman" w:eastAsia="Times New Roman"/>
          <w:color w:val="1F1B3D"/>
          <w:sz w:val="24"/>
        </w:rPr>
        <w:t>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 xml:space="preserve">Important quality concerns include data accuracy, security, responsive layout, </w:t>
      </w:r>
      <w:r>
        <w:rPr>
          <w:rFonts w:ascii="Times New Roman" w:hAnsi="Times New Roman" w:eastAsia="Times New Roman"/>
          <w:color w:val="1F1B3D"/>
          <w:sz w:val="24"/>
        </w:rPr>
        <w:t>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Technical purpose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Technical purpose is handled with practical ski</w:t>
            </w:r>
            <w:r>
              <w:rPr>
                <w:rFonts w:ascii="Times New Roman" w:hAnsi="Times New Roman" w:eastAsia="Times New Roman"/>
                <w:color w:val="1F1B3D"/>
                <w:sz w:val="22"/>
              </w:rPr>
              <w:t>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Project implementation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Project implementation is handled with practical skill exchange logic so that SkillFlow remains usable, testable and suitable for </w:t>
            </w:r>
            <w:r>
              <w:rPr>
                <w:rFonts w:ascii="Times New Roman" w:hAnsi="Times New Roman" w:eastAsia="Times New Roman"/>
                <w:color w:val="1F1B3D"/>
                <w:sz w:val="22"/>
              </w:rPr>
              <w:t>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method</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method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Future improvement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Future improvement is handled with practical skill</w:t>
            </w:r>
            <w:r>
              <w:rPr>
                <w:rFonts w:ascii="Times New Roman" w:hAnsi="Times New Roman" w:eastAsia="Times New Roman"/>
                <w:color w:val="1F1B3D"/>
                <w:sz w:val="22"/>
              </w:rPr>
              <w:t xml:space="preserve">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1F1B3D"/>
          <w:sz w:val="24"/>
        </w:rPr>
        <w:t>Admin Form Testing</w:t>
      </w:r>
    </w:p>
    <w:p w:rsidR="00F36DE7" w:rsidRDefault="00E65270">
      <w:pPr>
        <w:spacing w:after="120" w:line="240" w:lineRule="auto"/>
        <w:jc w:val="both"/>
      </w:pPr>
      <w:r>
        <w:rPr>
          <w:rFonts w:ascii="Times New Roman" w:hAnsi="Times New Roman" w:eastAsia="Times New Roman"/>
          <w:color w:val="1F1B3D"/>
          <w:sz w:val="24"/>
        </w:rPr>
        <w:t xml:space="preserve">Admin Form Testing in SkillFlow discusses payment integration through plan selection, transaction recording and administrative </w:t>
      </w:r>
      <w:r>
        <w:rPr>
          <w:rFonts w:ascii="Times New Roman" w:hAnsi="Times New Roman" w:eastAsia="Times New Roman"/>
          <w:color w:val="1F1B3D"/>
          <w:sz w:val="24"/>
        </w:rPr>
        <w:t>visibility rather than treating payment as a separate isolated feature.</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status changes. This separation keeps the user inter</w:t>
      </w:r>
      <w:r>
        <w:rPr>
          <w:rFonts w:ascii="Times New Roman" w:hAnsi="Times New Roman" w:eastAsia="Times New Roman"/>
          <w:color w:val="1F1B3D"/>
          <w:sz w:val="24"/>
        </w:rPr>
        <w:t>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reduce manual dependency by using a database-driv</w:t>
      </w:r>
      <w:r>
        <w:rPr>
          <w:rFonts w:ascii="Times New Roman" w:hAnsi="Times New Roman" w:eastAsia="Times New Roman"/>
          <w:color w:val="1F1B3D"/>
          <w:sz w:val="24"/>
        </w:rPr>
        <w:t>en website with admin automation.</w:t>
      </w:r>
    </w:p>
    <w:p w:rsidR="00F36DE7" w:rsidRDefault="00E65270">
      <w:pPr>
        <w:spacing w:after="120" w:line="240" w:lineRule="auto"/>
        <w:jc w:val="both"/>
      </w:pPr>
      <w:r>
        <w:rPr>
          <w:rFonts w:ascii="Times New Roman" w:hAnsi="Times New Roman" w:eastAsia="Times New Roman"/>
          <w:color w:val="1F1B3D"/>
          <w:sz w:val="24"/>
        </w:rPr>
        <w:t xml:space="preserve">Important quality concerns include data accuracy, security, responsive layout, readable code, reliable chat unlock behaviour and consistent purple-lavender SkillFlow branding. These concerns are reflected in module design </w:t>
      </w:r>
      <w:r>
        <w:rPr>
          <w:rFonts w:ascii="Times New Roman" w:hAnsi="Times New Roman" w:eastAsia="Times New Roman"/>
          <w:color w:val="1F1B3D"/>
          <w:sz w:val="24"/>
        </w:rPr>
        <w:t>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lastRenderedPageBreak/>
              <w:t>Technical purpose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Technical purpose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Project implementation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Project </w:t>
            </w:r>
            <w:r>
              <w:rPr>
                <w:rFonts w:ascii="Times New Roman" w:hAnsi="Times New Roman" w:eastAsia="Times New Roman"/>
                <w:color w:val="1F1B3D"/>
                <w:sz w:val="22"/>
              </w:rPr>
              <w:t>implementation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method</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method is handled with practical skill exchange logic so that SkillFlow remains usable</w:t>
            </w:r>
            <w:r>
              <w:rPr>
                <w:rFonts w:ascii="Times New Roman" w:hAnsi="Times New Roman" w:eastAsia="Times New Roman"/>
                <w:color w:val="1F1B3D"/>
                <w:sz w:val="22"/>
              </w:rPr>
              <w:t>,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Future improvement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Future 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SQL Join Testing</w:t>
      </w:r>
    </w:p>
    <w:p w:rsidR="00F36DE7" w:rsidRDefault="00E65270">
      <w:pPr>
        <w:spacing w:after="120" w:line="240" w:lineRule="auto"/>
        <w:jc w:val="both"/>
      </w:pPr>
      <w:r>
        <w:rPr>
          <w:rFonts w:ascii="Times New Roman" w:hAnsi="Times New Roman" w:eastAsia="Times New Roman"/>
          <w:color w:val="1F1B3D"/>
          <w:sz w:val="24"/>
        </w:rPr>
        <w:t xml:space="preserve">SQL Join </w:t>
      </w:r>
      <w:r>
        <w:rPr>
          <w:rFonts w:ascii="Times New Roman" w:hAnsi="Times New Roman" w:eastAsia="Times New Roman"/>
          <w:color w:val="1F1B3D"/>
          <w:sz w:val="24"/>
        </w:rPr>
        <w:t>Testing in SkillFlow describes the dashboard as the user's working area where personal details, skills, requests, matches, notifications and recent activity are brought together.</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w:t>
      </w:r>
      <w:r>
        <w:rPr>
          <w:rFonts w:ascii="Times New Roman" w:hAnsi="Times New Roman" w:eastAsia="Times New Roman"/>
          <w:color w:val="1F1B3D"/>
          <w:sz w:val="24"/>
        </w:rPr>
        <w:t>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 xml:space="preserve">For a BCA major project, this topic demonstrates analysis, design, implementation and </w:t>
      </w:r>
      <w:r>
        <w:rPr>
          <w:rFonts w:ascii="Times New Roman" w:hAnsi="Times New Roman" w:eastAsia="Times New Roman"/>
          <w:color w:val="1F1B3D"/>
          <w:sz w:val="24"/>
        </w:rPr>
        <w:t>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 xml:space="preserve">Important quality concerns include data accuracy, security, responsive layout, readable code, reliable chat unlock </w:t>
      </w:r>
      <w:r>
        <w:rPr>
          <w:rFonts w:ascii="Times New Roman" w:hAnsi="Times New Roman" w:eastAsia="Times New Roman"/>
          <w:color w:val="1F1B3D"/>
          <w:sz w:val="24"/>
        </w:rPr>
        <w:t>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Technical purpose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Technical purpose is handled with practical skill exchange logic so that SkillFlow </w:t>
            </w:r>
            <w:r>
              <w:rPr>
                <w:rFonts w:ascii="Times New Roman" w:hAnsi="Times New Roman" w:eastAsia="Times New Roman"/>
                <w:color w:val="1F1B3D"/>
                <w:sz w:val="22"/>
              </w:rPr>
              <w:t>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Project implementation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Project implementation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Testing </w:t>
            </w:r>
            <w:r>
              <w:rPr>
                <w:rFonts w:ascii="Times New Roman" w:hAnsi="Times New Roman" w:eastAsia="Times New Roman"/>
                <w:color w:val="1F1B3D"/>
                <w:sz w:val="22"/>
              </w:rPr>
              <w:t>method</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method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Future improvement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Future improvement is handled with practical skill exchange logic so that SkillFlow</w:t>
            </w:r>
            <w:r>
              <w:rPr>
                <w:rFonts w:ascii="Times New Roman" w:hAnsi="Times New Roman" w:eastAsia="Times New Roman"/>
                <w:color w:val="1F1B3D"/>
                <w:sz w:val="22"/>
              </w:rPr>
              <w:t xml:space="preserve"> remains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1F1B3D"/>
          <w:sz w:val="24"/>
        </w:rPr>
        <w:t>Database Backup Practice</w:t>
      </w:r>
    </w:p>
    <w:p w:rsidR="00F36DE7" w:rsidRDefault="00E65270">
      <w:pPr>
        <w:spacing w:after="120" w:line="240" w:lineRule="auto"/>
        <w:jc w:val="both"/>
      </w:pPr>
      <w:r>
        <w:rPr>
          <w:rFonts w:ascii="Times New Roman" w:hAnsi="Times New Roman" w:eastAsia="Times New Roman"/>
          <w:color w:val="1F1B3D"/>
          <w:sz w:val="24"/>
        </w:rPr>
        <w:t xml:space="preserve">Database Backup Practice in SkillFlow presents the admin panel as the management side of the software where platform activity can be supervised through users, </w:t>
      </w:r>
      <w:r>
        <w:rPr>
          <w:rFonts w:ascii="Times New Roman" w:hAnsi="Times New Roman" w:eastAsia="Times New Roman"/>
          <w:color w:val="1F1B3D"/>
          <w:sz w:val="24"/>
        </w:rPr>
        <w:t>reports, plans, analytics and notifications.</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status changes. This separation keeps the user interface clean while preserving</w:t>
      </w:r>
      <w:r>
        <w:rPr>
          <w:rFonts w:ascii="Times New Roman" w:hAnsi="Times New Roman" w:eastAsia="Times New Roman"/>
          <w:color w:val="1F1B3D"/>
          <w:sz w:val="24"/>
        </w:rPr>
        <w:t xml:space="preserve">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reduce manual dependency by using a database-driven website with admin autom</w:t>
      </w:r>
      <w:r>
        <w:rPr>
          <w:rFonts w:ascii="Times New Roman" w:hAnsi="Times New Roman" w:eastAsia="Times New Roman"/>
          <w:color w:val="1F1B3D"/>
          <w:sz w:val="24"/>
        </w:rPr>
        <w:t>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w:t>
            </w:r>
            <w:r>
              <w:rPr>
                <w:rFonts w:ascii="Times New Roman" w:hAnsi="Times New Roman" w:eastAsia="Times New Roman"/>
                <w:b/>
                <w:color w:val="FFFFFF"/>
                <w:sz w:val="22"/>
              </w:rPr>
              <w:t>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lastRenderedPageBreak/>
              <w:t>Technical purpose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Technical purpose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Project implementation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Project implementation is handled with </w:t>
            </w:r>
            <w:r>
              <w:rPr>
                <w:rFonts w:ascii="Times New Roman" w:hAnsi="Times New Roman" w:eastAsia="Times New Roman"/>
                <w:color w:val="1F1B3D"/>
                <w:sz w:val="22"/>
              </w:rPr>
              <w:t>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method</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method is handled with practical skill exchange logic so that SkillFlow remains usable, testable and suitable for aca</w:t>
            </w:r>
            <w:r>
              <w:rPr>
                <w:rFonts w:ascii="Times New Roman" w:hAnsi="Times New Roman" w:eastAsia="Times New Roman"/>
                <w:color w:val="1F1B3D"/>
                <w:sz w:val="22"/>
              </w:rPr>
              <w:t>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Future improvement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Future 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Deployment Environment Variables</w:t>
      </w:r>
    </w:p>
    <w:p w:rsidR="00F36DE7" w:rsidRDefault="00E65270">
      <w:pPr>
        <w:spacing w:after="120" w:line="240" w:lineRule="auto"/>
        <w:jc w:val="both"/>
      </w:pPr>
      <w:r>
        <w:rPr>
          <w:rFonts w:ascii="Times New Roman" w:hAnsi="Times New Roman" w:eastAsia="Times New Roman"/>
          <w:color w:val="1F1B3D"/>
          <w:sz w:val="24"/>
        </w:rPr>
        <w:t xml:space="preserve">Deployment Environment </w:t>
      </w:r>
      <w:r>
        <w:rPr>
          <w:rFonts w:ascii="Times New Roman" w:hAnsi="Times New Roman" w:eastAsia="Times New Roman"/>
          <w:color w:val="1F1B3D"/>
          <w:sz w:val="24"/>
        </w:rPr>
        <w:t>Variables in SkillFlow explains validation by showing how forms, route checks, database constraints and user feedback reduce incorrect entries and incomplete submissions.</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w:t>
      </w:r>
      <w:r>
        <w:rPr>
          <w:rFonts w:ascii="Times New Roman" w:hAnsi="Times New Roman" w:eastAsia="Times New Roman"/>
          <w:color w:val="1F1B3D"/>
          <w:sz w:val="24"/>
        </w:rPr>
        <w:t>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w:t>
      </w:r>
      <w:r>
        <w:rPr>
          <w:rFonts w:ascii="Times New Roman" w:hAnsi="Times New Roman" w:eastAsia="Times New Roman"/>
          <w:color w:val="1F1B3D"/>
          <w:sz w:val="24"/>
        </w:rPr>
        <w:t xml:space="preserve">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reliable chat unlock behaviou</w:t>
      </w:r>
      <w:r>
        <w:rPr>
          <w:rFonts w:ascii="Times New Roman" w:hAnsi="Times New Roman" w:eastAsia="Times New Roman"/>
          <w:color w:val="1F1B3D"/>
          <w:sz w:val="24"/>
        </w:rPr>
        <w:t>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Technical purpose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Technical purpose is handled with practical skill exchange logic so that SkillFlow remains </w:t>
            </w:r>
            <w:r>
              <w:rPr>
                <w:rFonts w:ascii="Times New Roman" w:hAnsi="Times New Roman" w:eastAsia="Times New Roman"/>
                <w:color w:val="1F1B3D"/>
                <w:sz w:val="22"/>
              </w:rPr>
              <w:t>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Project implementation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Project implementation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method</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method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Future improvement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Future improvement is handled with practical skill exchange logic so that SkillFlow remain</w:t>
            </w:r>
            <w:r>
              <w:rPr>
                <w:rFonts w:ascii="Times New Roman" w:hAnsi="Times New Roman" w:eastAsia="Times New Roman"/>
                <w:color w:val="1F1B3D"/>
                <w:sz w:val="22"/>
              </w:rPr>
              <w:t>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1F1B3D"/>
          <w:sz w:val="24"/>
        </w:rPr>
        <w:t>Skillion Error Display Policy</w:t>
      </w:r>
    </w:p>
    <w:p w:rsidR="00F36DE7" w:rsidRDefault="00E65270">
      <w:pPr>
        <w:spacing w:after="120" w:line="240" w:lineRule="auto"/>
        <w:jc w:val="both"/>
      </w:pPr>
      <w:r>
        <w:rPr>
          <w:rFonts w:ascii="Times New Roman" w:hAnsi="Times New Roman" w:eastAsia="Times New Roman"/>
          <w:color w:val="1F1B3D"/>
          <w:sz w:val="24"/>
        </w:rPr>
        <w:t xml:space="preserve">Skillion Error Display Policy in SkillFlow discusses security from the viewpoint of sessions, password handling, OTP checks, role separation, controlled routes and </w:t>
      </w:r>
      <w:r>
        <w:rPr>
          <w:rFonts w:ascii="Times New Roman" w:hAnsi="Times New Roman" w:eastAsia="Times New Roman"/>
          <w:color w:val="1F1B3D"/>
          <w:sz w:val="24"/>
        </w:rPr>
        <w:t>careful processing of user supplied values.</w:t>
      </w:r>
    </w:p>
    <w:p w:rsidR="00F36DE7" w:rsidRDefault="00E65270">
      <w:pPr>
        <w:spacing w:after="120" w:line="240" w:lineRule="auto"/>
        <w:jc w:val="both"/>
      </w:pPr>
      <w:r>
        <w:rPr>
          <w:rFonts w:ascii="Times New Roman" w:hAnsi="Times New Roman" w:eastAsia="Times New Roman"/>
          <w:color w:val="1F1B3D"/>
          <w:sz w:val="24"/>
        </w:rPr>
        <w:t xml:space="preserve">The implementation uses frontend pages for interaction and backend Python Flask routes for validation, database work, redirects and status changes. This separation keeps the user interface clean while preserving </w:t>
      </w:r>
      <w:r>
        <w:rPr>
          <w:rFonts w:ascii="Times New Roman" w:hAnsi="Times New Roman" w:eastAsia="Times New Roman"/>
          <w:color w:val="1F1B3D"/>
          <w:sz w:val="24"/>
        </w:rPr>
        <w:t>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reduce manual dependency by using a database-driven website with admin automa</w:t>
      </w:r>
      <w:r>
        <w:rPr>
          <w:rFonts w:ascii="Times New Roman" w:hAnsi="Times New Roman" w:eastAsia="Times New Roman"/>
          <w:color w:val="1F1B3D"/>
          <w:sz w:val="24"/>
        </w:rPr>
        <w:t>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w:t>
            </w:r>
            <w:r>
              <w:rPr>
                <w:rFonts w:ascii="Times New Roman" w:hAnsi="Times New Roman" w:eastAsia="Times New Roman"/>
                <w:b/>
                <w:color w:val="FFFFFF"/>
                <w:sz w:val="22"/>
              </w:rPr>
              <w:t>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lastRenderedPageBreak/>
              <w:t>Technical purpose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Technical purpose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Project implementation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Project implementation is handled with </w:t>
            </w:r>
            <w:r>
              <w:rPr>
                <w:rFonts w:ascii="Times New Roman" w:hAnsi="Times New Roman" w:eastAsia="Times New Roman"/>
                <w:color w:val="1F1B3D"/>
                <w:sz w:val="22"/>
              </w:rPr>
              <w:t>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method</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method is handled with practical skill exchange logic so that SkillFlow remains usable, testable and suitable for aca</w:t>
            </w:r>
            <w:r>
              <w:rPr>
                <w:rFonts w:ascii="Times New Roman" w:hAnsi="Times New Roman" w:eastAsia="Times New Roman"/>
                <w:color w:val="1F1B3D"/>
                <w:sz w:val="22"/>
              </w:rPr>
              <w:t>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Future improvement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Future 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CSRF Token Flow</w:t>
      </w:r>
    </w:p>
    <w:p w:rsidR="00F36DE7" w:rsidRDefault="00E65270">
      <w:pPr>
        <w:spacing w:after="120" w:line="240" w:lineRule="auto"/>
        <w:jc w:val="both"/>
      </w:pPr>
      <w:r>
        <w:rPr>
          <w:rFonts w:ascii="Times New Roman" w:hAnsi="Times New Roman" w:eastAsia="Times New Roman"/>
          <w:color w:val="1F1B3D"/>
          <w:sz w:val="24"/>
        </w:rPr>
        <w:t>CSRF Token Flow in SkillFlow explains testing</w:t>
      </w:r>
      <w:r>
        <w:rPr>
          <w:rFonts w:ascii="Times New Roman" w:hAnsi="Times New Roman" w:eastAsia="Times New Roman"/>
          <w:color w:val="1F1B3D"/>
          <w:sz w:val="24"/>
        </w:rPr>
        <w:t xml:space="preserve"> through realistic operations such as registration, login, skill posting, request creation, chat unlock, payment recording and admin review.</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w:t>
      </w:r>
      <w:r>
        <w:rPr>
          <w:rFonts w:ascii="Times New Roman" w:hAnsi="Times New Roman" w:eastAsia="Times New Roman"/>
          <w:color w:val="1F1B3D"/>
          <w:sz w:val="24"/>
        </w:rPr>
        <w:t>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w:t>
      </w:r>
      <w:r>
        <w:rPr>
          <w:rFonts w:ascii="Times New Roman" w:hAnsi="Times New Roman" w:eastAsia="Times New Roman"/>
          <w:color w:val="1F1B3D"/>
          <w:sz w:val="24"/>
        </w:rPr>
        <w:t>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reliable chat unlock behaviour and consistent purple-lavend</w:t>
      </w:r>
      <w:r>
        <w:rPr>
          <w:rFonts w:ascii="Times New Roman" w:hAnsi="Times New Roman" w:eastAsia="Times New Roman"/>
          <w:color w:val="1F1B3D"/>
          <w:sz w:val="24"/>
        </w:rPr>
        <w:t>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Technical purpose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Technical purpose is handled with practical skill exchange logic so that SkillFlow remains usable, testable and suitable </w:t>
            </w:r>
            <w:r>
              <w:rPr>
                <w:rFonts w:ascii="Times New Roman" w:hAnsi="Times New Roman" w:eastAsia="Times New Roman"/>
                <w:color w:val="1F1B3D"/>
                <w:sz w:val="22"/>
              </w:rPr>
              <w:t>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Project implementation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Project implementation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method</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Testing method is handled with </w:t>
            </w:r>
            <w:r>
              <w:rPr>
                <w:rFonts w:ascii="Times New Roman" w:hAnsi="Times New Roman" w:eastAsia="Times New Roman"/>
                <w:color w:val="1F1B3D"/>
                <w:sz w:val="22"/>
              </w:rPr>
              <w:t>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Future improvement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Future improvement is handled with practical skill exchange logic so that SkillFlow remains usable, testable and suitable</w:t>
            </w:r>
            <w:r>
              <w:rPr>
                <w:rFonts w:ascii="Times New Roman" w:hAnsi="Times New Roman" w:eastAsia="Times New Roman"/>
                <w:color w:val="1F1B3D"/>
                <w:sz w:val="22"/>
              </w:rPr>
              <w:t xml:space="preserv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1F1B3D"/>
          <w:sz w:val="24"/>
        </w:rPr>
        <w:t>Final Submission Checklist</w:t>
      </w:r>
    </w:p>
    <w:p w:rsidR="00F36DE7" w:rsidRDefault="00E65270">
      <w:pPr>
        <w:spacing w:after="120" w:line="240" w:lineRule="auto"/>
        <w:jc w:val="both"/>
      </w:pPr>
      <w:r>
        <w:rPr>
          <w:rFonts w:ascii="Times New Roman" w:hAnsi="Times New Roman" w:eastAsia="Times New Roman"/>
          <w:color w:val="1F1B3D"/>
          <w:sz w:val="24"/>
        </w:rPr>
        <w:t>Final Submission Checklist in SkillFlow presents results by connecting completed features with observable outputs on pages, database records and admin dashboard summaries.</w:t>
      </w:r>
    </w:p>
    <w:p w:rsidR="00F36DE7" w:rsidRDefault="00E65270">
      <w:pPr>
        <w:spacing w:after="120" w:line="240" w:lineRule="auto"/>
        <w:jc w:val="both"/>
      </w:pPr>
      <w:r>
        <w:rPr>
          <w:rFonts w:ascii="Times New Roman" w:hAnsi="Times New Roman" w:eastAsia="Times New Roman"/>
          <w:color w:val="1F1B3D"/>
          <w:sz w:val="24"/>
        </w:rPr>
        <w:t xml:space="preserve">The implementation uses </w:t>
      </w:r>
      <w:r>
        <w:rPr>
          <w:rFonts w:ascii="Times New Roman" w:hAnsi="Times New Roman" w:eastAsia="Times New Roman"/>
          <w:color w:val="1F1B3D"/>
          <w:sz w:val="24"/>
        </w:rPr>
        <w:t>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w:t>
      </w:r>
      <w:r>
        <w:rPr>
          <w:rFonts w:ascii="Times New Roman" w:hAnsi="Times New Roman" w:eastAsia="Times New Roman"/>
          <w:color w:val="1F1B3D"/>
          <w:sz w:val="24"/>
        </w:rPr>
        <w:t>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w:t>
      </w:r>
      <w:r>
        <w:rPr>
          <w:rFonts w:ascii="Times New Roman" w:hAnsi="Times New Roman" w:eastAsia="Times New Roman"/>
          <w:color w:val="1F1B3D"/>
          <w:sz w:val="24"/>
        </w:rPr>
        <w:t>sponsive layout, readable code, reliable chat unlock behaviour and consistent purple-lavender SkillFlow branding. These concerns are reflected in module design and testing.</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lastRenderedPageBreak/>
              <w:t>Technical purpose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Technical purpose is handled w</w:t>
            </w:r>
            <w:r>
              <w:rPr>
                <w:rFonts w:ascii="Times New Roman" w:hAnsi="Times New Roman" w:eastAsia="Times New Roman"/>
                <w:color w:val="1F1B3D"/>
                <w:sz w:val="22"/>
              </w:rPr>
              <w:t>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Project implementation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Project implementation is handled with practical skill exchange logic so that SkillFlow remains usable, testable </w:t>
            </w:r>
            <w:r>
              <w:rPr>
                <w:rFonts w:ascii="Times New Roman" w:hAnsi="Times New Roman" w:eastAsia="Times New Roman"/>
                <w:color w:val="1F1B3D"/>
                <w:sz w:val="22"/>
              </w:rPr>
              <w:t>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method</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method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Future improvement</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Future improvement is handled wit</w:t>
            </w:r>
            <w:r>
              <w:rPr>
                <w:rFonts w:ascii="Times New Roman" w:hAnsi="Times New Roman" w:eastAsia="Times New Roman"/>
                <w:color w:val="1F1B3D"/>
                <w:sz w:val="22"/>
              </w:rPr>
              <w: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jc w:val="center"/>
      </w:pPr>
      <w:r>
        <w:rPr>
          <w:rFonts w:ascii="Times New Roman" w:hAnsi="Times New Roman" w:eastAsia="Times New Roman"/>
          <w:b/>
          <w:color w:val="1F1B3D"/>
          <w:sz w:val="24"/>
        </w:rPr>
        <w:lastRenderedPageBreak/>
        <w:t>PROFESSIONAL PROJECT REVIEW NOTES</w:t>
      </w:r>
    </w:p>
    <w:tbl>
      <w:tblPr>
        <w:tblW w:w="0" w:type="auto"/>
        <w:jc w:val="center"/>
        <w:tblLayout w:type="autofit"/>
        <w:tblLook w:val="04A0"/>
      </w:tblPr>
      <w:tblGrid>
        <w:gridCol w:w="9405"/>
      </w:tblGrid>
      <w:tr w:rsidR="00F36DE7">
        <w:trPr>
          <w:jc w:val="center"/>
        </w:trPr>
        <w:tc>
          <w:tcPr>
            <w:tcW w:w="9405"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1F1B3D"/>
          <w:sz w:val="24"/>
        </w:rPr>
        <w:t>Final Database Consistency Review</w:t>
      </w:r>
    </w:p>
    <w:p w:rsidR="00F36DE7" w:rsidRDefault="00E65270">
      <w:pPr>
        <w:spacing w:after="120" w:line="240" w:lineRule="auto"/>
        <w:jc w:val="both"/>
      </w:pPr>
      <w:r>
        <w:rPr>
          <w:rFonts w:ascii="Times New Roman" w:hAnsi="Times New Roman" w:eastAsia="Times New Roman"/>
          <w:color w:val="1F1B3D"/>
          <w:sz w:val="24"/>
        </w:rPr>
        <w:t xml:space="preserve">Final Database Consistency Review in SkillFlow describes </w:t>
      </w:r>
      <w:r>
        <w:rPr>
          <w:rFonts w:ascii="Times New Roman" w:hAnsi="Times New Roman" w:eastAsia="Times New Roman"/>
          <w:color w:val="1F1B3D"/>
          <w:sz w:val="24"/>
        </w:rPr>
        <w:t>advantages through practical benefits such as organized exchange, reduced manual search, better accountability and improved learning collaboration.</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w:t>
      </w:r>
      <w:r>
        <w:rPr>
          <w:rFonts w:ascii="Times New Roman" w:hAnsi="Times New Roman" w:eastAsia="Times New Roman"/>
          <w:color w:val="1F1B3D"/>
          <w:sz w:val="24"/>
        </w:rPr>
        <w:t>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w:t>
      </w:r>
      <w:r>
        <w:rPr>
          <w:rFonts w:ascii="Times New Roman" w:hAnsi="Times New Roman" w:eastAsia="Times New Roman"/>
          <w:color w:val="1F1B3D"/>
          <w:sz w:val="24"/>
        </w:rPr>
        <w:t>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reliable chat unlock behaviour and consistent purple</w:t>
      </w:r>
      <w:r>
        <w:rPr>
          <w:rFonts w:ascii="Times New Roman" w:hAnsi="Times New Roman" w:eastAsia="Times New Roman"/>
          <w:color w:val="1F1B3D"/>
          <w:sz w:val="24"/>
        </w:rPr>
        <w:t>-lavender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1F1B3D"/>
          <w:sz w:val="24"/>
        </w:rPr>
        <w:t>The workflow normally follows Frontend to Backend to Database to Response. Input is validated, stored or fetched using SQL, and returned to the user/admin through a co</w:t>
      </w:r>
      <w:r>
        <w:rPr>
          <w:rFonts w:ascii="Times New Roman" w:hAnsi="Times New Roman" w:eastAsia="Times New Roman"/>
          <w:color w:val="1F1B3D"/>
          <w:sz w:val="24"/>
        </w:rPr>
        <w:t>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Observation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Observation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Implementation proof</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Implementation proof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evidence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Testing evidence is handled with practical skill exchange logic so that SkillFlow </w:t>
            </w:r>
            <w:r>
              <w:rPr>
                <w:rFonts w:ascii="Times New Roman" w:hAnsi="Times New Roman" w:eastAsia="Times New Roman"/>
                <w:color w:val="1F1B3D"/>
                <w:sz w:val="22"/>
              </w:rPr>
              <w:t>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Submission value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Submission value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Final Security Revie</w:t>
      </w:r>
      <w:r>
        <w:rPr>
          <w:rFonts w:ascii="Times New Roman" w:hAnsi="Times New Roman" w:eastAsia="Times New Roman"/>
          <w:b/>
          <w:color w:val="1F1B3D"/>
          <w:sz w:val="24"/>
        </w:rPr>
        <w:t>w</w:t>
      </w:r>
    </w:p>
    <w:p w:rsidR="00F36DE7" w:rsidRDefault="00E65270">
      <w:pPr>
        <w:spacing w:after="120" w:line="240" w:lineRule="auto"/>
        <w:jc w:val="both"/>
      </w:pPr>
      <w:r>
        <w:rPr>
          <w:rFonts w:ascii="Times New Roman" w:hAnsi="Times New Roman" w:eastAsia="Times New Roman"/>
          <w:color w:val="1F1B3D"/>
          <w:sz w:val="24"/>
        </w:rPr>
        <w:t>Final Security Review in SkillFlow discusses limitations honestly, including the dependency on correct user data, internet availability and future scope for stronger recommendation intelligence.</w:t>
      </w:r>
    </w:p>
    <w:p w:rsidR="00F36DE7" w:rsidRDefault="00E65270">
      <w:pPr>
        <w:spacing w:after="120" w:line="240" w:lineRule="auto"/>
        <w:jc w:val="both"/>
      </w:pPr>
      <w:r>
        <w:rPr>
          <w:rFonts w:ascii="Times New Roman" w:hAnsi="Times New Roman" w:eastAsia="Times New Roman"/>
          <w:color w:val="1F1B3D"/>
          <w:sz w:val="24"/>
        </w:rPr>
        <w:t xml:space="preserve">The implementation uses frontend pages for interaction and </w:t>
      </w:r>
      <w:r>
        <w:rPr>
          <w:rFonts w:ascii="Times New Roman" w:hAnsi="Times New Roman" w:eastAsia="Times New Roman"/>
          <w:color w:val="1F1B3D"/>
          <w:sz w:val="24"/>
        </w:rPr>
        <w:t>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w:t>
      </w:r>
      <w:r>
        <w:rPr>
          <w:rFonts w:ascii="Times New Roman" w:hAnsi="Times New Roman" w:eastAsia="Times New Roman"/>
          <w:color w:val="1F1B3D"/>
          <w:sz w:val="24"/>
        </w:rPr>
        <w:t>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w:t>
      </w:r>
      <w:r>
        <w:rPr>
          <w:rFonts w:ascii="Times New Roman" w:hAnsi="Times New Roman" w:eastAsia="Times New Roman"/>
          <w:color w:val="1F1B3D"/>
          <w:sz w:val="24"/>
        </w:rPr>
        <w:t>iable chat unlock behaviour and consistent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1F1B3D"/>
          <w:sz w:val="24"/>
        </w:rPr>
        <w:t>The workflow normally follows Frontend to Backend to Database to Response. Input is validated, stored or fetched using</w:t>
      </w:r>
      <w:r>
        <w:rPr>
          <w:rFonts w:ascii="Times New Roman" w:hAnsi="Times New Roman" w:eastAsia="Times New Roman"/>
          <w:color w:val="1F1B3D"/>
          <w:sz w:val="24"/>
        </w:rPr>
        <w:t xml:space="preserve"> SQL, and returned to the user/admin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Observation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Observation is handled with practical skill exchange logic so that SkillFlow remains usable, testable and suitable for acade</w:t>
            </w:r>
            <w:r>
              <w:rPr>
                <w:rFonts w:ascii="Times New Roman" w:hAnsi="Times New Roman" w:eastAsia="Times New Roman"/>
                <w:color w:val="1F1B3D"/>
                <w:sz w:val="22"/>
              </w:rPr>
              <w:t>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Implementation proof</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Implementation proof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evidence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Testing evidence is handled with practical </w:t>
            </w:r>
            <w:r>
              <w:rPr>
                <w:rFonts w:ascii="Times New Roman" w:hAnsi="Times New Roman" w:eastAsia="Times New Roman"/>
                <w:color w:val="1F1B3D"/>
                <w:sz w:val="22"/>
              </w:rPr>
              <w:t>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Submission value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Submission value is handled with practical skill exchange logic so that SkillFlow remains usable, testable and suitable for academic </w:t>
            </w:r>
            <w:r>
              <w:rPr>
                <w:rFonts w:ascii="Times New Roman" w:hAnsi="Times New Roman" w:eastAsia="Times New Roman"/>
                <w:color w:val="1F1B3D"/>
                <w:sz w:val="22"/>
              </w:rPr>
              <w:t>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Final Admin Workflow Review</w:t>
      </w:r>
    </w:p>
    <w:p w:rsidR="00F36DE7" w:rsidRDefault="00E65270">
      <w:pPr>
        <w:spacing w:after="120" w:line="240" w:lineRule="auto"/>
        <w:jc w:val="both"/>
      </w:pPr>
      <w:r>
        <w:rPr>
          <w:rFonts w:ascii="Times New Roman" w:hAnsi="Times New Roman" w:eastAsia="Times New Roman"/>
          <w:color w:val="1F1B3D"/>
          <w:sz w:val="24"/>
        </w:rPr>
        <w:t>Final Admin Workflow Review in SkillFlow presents future scope by identifying improvements such as AI matching, mobile application support, advanced analytics, richer communication and scalable deployment.</w:t>
      </w:r>
    </w:p>
    <w:p w:rsidR="00F36DE7" w:rsidRDefault="00E65270">
      <w:pPr>
        <w:spacing w:after="120" w:line="240" w:lineRule="auto"/>
        <w:jc w:val="both"/>
      </w:pPr>
      <w:r>
        <w:rPr>
          <w:rFonts w:ascii="Times New Roman" w:hAnsi="Times New Roman" w:eastAsia="Times New Roman"/>
          <w:color w:val="1F1B3D"/>
          <w:sz w:val="24"/>
        </w:rPr>
        <w:t>The</w:t>
      </w:r>
      <w:r>
        <w:rPr>
          <w:rFonts w:ascii="Times New Roman" w:hAnsi="Times New Roman" w:eastAsia="Times New Roman"/>
          <w:color w:val="1F1B3D"/>
          <w:sz w:val="24"/>
        </w:rPr>
        <w:t xml:space="preserve"> 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w:t>
      </w:r>
      <w:r>
        <w:rPr>
          <w:rFonts w:ascii="Times New Roman" w:hAnsi="Times New Roman" w:eastAsia="Times New Roman"/>
          <w:color w:val="1F1B3D"/>
          <w:sz w:val="24"/>
        </w:rPr>
        <w:t>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w:t>
      </w:r>
      <w:r>
        <w:rPr>
          <w:rFonts w:ascii="Times New Roman" w:hAnsi="Times New Roman" w:eastAsia="Times New Roman"/>
          <w:color w:val="1F1B3D"/>
          <w:sz w:val="24"/>
        </w:rPr>
        <w:t>ccuracy, security, responsive layout, readable code, reliable chat unlock behaviour and consistent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1F1B3D"/>
          <w:sz w:val="24"/>
        </w:rPr>
        <w:t xml:space="preserve">The workflow normally follows Frontend to Backend to Database </w:t>
      </w:r>
      <w:r>
        <w:rPr>
          <w:rFonts w:ascii="Times New Roman" w:hAnsi="Times New Roman" w:eastAsia="Times New Roman"/>
          <w:color w:val="1F1B3D"/>
          <w:sz w:val="24"/>
        </w:rPr>
        <w:t>to Response. Input is validated, stored or fetched using SQL, and returned to the user/admin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Observation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Observation is handled with practical skill exchange logic so that S</w:t>
            </w:r>
            <w:r>
              <w:rPr>
                <w:rFonts w:ascii="Times New Roman" w:hAnsi="Times New Roman" w:eastAsia="Times New Roman"/>
                <w:color w:val="1F1B3D"/>
                <w:sz w:val="22"/>
              </w:rPr>
              <w:t>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Implementation proof</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Implementation proof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evidence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evidence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Submission value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Submission value is handled with practical skill exchange logic so that S</w:t>
            </w:r>
            <w:r>
              <w:rPr>
                <w:rFonts w:ascii="Times New Roman" w:hAnsi="Times New Roman" w:eastAsia="Times New Roman"/>
                <w:color w:val="1F1B3D"/>
                <w:sz w:val="22"/>
              </w:rPr>
              <w:t>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Final User Workflow Review</w:t>
      </w:r>
    </w:p>
    <w:p w:rsidR="00F36DE7" w:rsidRDefault="00E65270">
      <w:pPr>
        <w:spacing w:after="120" w:line="240" w:lineRule="auto"/>
        <w:jc w:val="both"/>
      </w:pPr>
      <w:r>
        <w:rPr>
          <w:rFonts w:ascii="Times New Roman" w:hAnsi="Times New Roman" w:eastAsia="Times New Roman"/>
          <w:color w:val="1F1B3D"/>
          <w:sz w:val="24"/>
        </w:rPr>
        <w:t xml:space="preserve">Final User Workflow Review in SkillFlow concludes the project by summarizing how the planned learning exchange system was converted into a working </w:t>
      </w:r>
      <w:r>
        <w:rPr>
          <w:rFonts w:ascii="Times New Roman" w:hAnsi="Times New Roman" w:eastAsia="Times New Roman"/>
          <w:color w:val="1F1B3D"/>
          <w:sz w:val="24"/>
        </w:rPr>
        <w:t>Flask and MySQL based web application.</w:t>
      </w:r>
    </w:p>
    <w:p w:rsidR="00F36DE7" w:rsidRDefault="00E65270">
      <w:pPr>
        <w:spacing w:after="120" w:line="240" w:lineRule="auto"/>
        <w:jc w:val="both"/>
      </w:pPr>
      <w:r>
        <w:rPr>
          <w:rFonts w:ascii="Times New Roman" w:hAnsi="Times New Roman" w:eastAsia="Times New Roman"/>
          <w:color w:val="1F1B3D"/>
          <w:sz w:val="24"/>
        </w:rPr>
        <w:t xml:space="preserve">The implementation uses frontend pages for interaction and backend Python Flask routes for validation, database work, redirects and status changes. This separation keeps the user interface clean while preserving </w:t>
      </w:r>
      <w:r>
        <w:rPr>
          <w:rFonts w:ascii="Times New Roman" w:hAnsi="Times New Roman" w:eastAsia="Times New Roman"/>
          <w:color w:val="1F1B3D"/>
          <w:sz w:val="24"/>
        </w:rPr>
        <w:t>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reduce manual dependency by using a database-driven website with admin automa</w:t>
      </w:r>
      <w:r>
        <w:rPr>
          <w:rFonts w:ascii="Times New Roman" w:hAnsi="Times New Roman" w:eastAsia="Times New Roman"/>
          <w:color w:val="1F1B3D"/>
          <w:sz w:val="24"/>
        </w:rPr>
        <w:t>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reliable chat unlock behaviour and consistent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1F1B3D"/>
          <w:sz w:val="24"/>
        </w:rPr>
        <w:t>The workflow no</w:t>
      </w:r>
      <w:r>
        <w:rPr>
          <w:rFonts w:ascii="Times New Roman" w:hAnsi="Times New Roman" w:eastAsia="Times New Roman"/>
          <w:color w:val="1F1B3D"/>
          <w:sz w:val="24"/>
        </w:rPr>
        <w:t>rmally follows Frontend to Backend to Database to Response. Input is validated, stored or fetched using SQL, and returned to the user/admin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Observation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Observation is handle</w:t>
            </w:r>
            <w:r>
              <w:rPr>
                <w:rFonts w:ascii="Times New Roman" w:hAnsi="Times New Roman" w:eastAsia="Times New Roman"/>
                <w:color w:val="1F1B3D"/>
                <w:sz w:val="22"/>
              </w:rPr>
              <w:t>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Implementation proof</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Implementation proof is handled with practical skill exchange logic so that SkillFlow remains usable, testable </w:t>
            </w:r>
            <w:r>
              <w:rPr>
                <w:rFonts w:ascii="Times New Roman" w:hAnsi="Times New Roman" w:eastAsia="Times New Roman"/>
                <w:color w:val="1F1B3D"/>
                <w:sz w:val="22"/>
              </w:rPr>
              <w:t>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evidence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evidence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Submission value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Submission value is handled wit</w:t>
            </w:r>
            <w:r>
              <w:rPr>
                <w:rFonts w:ascii="Times New Roman" w:hAnsi="Times New Roman" w:eastAsia="Times New Roman"/>
                <w:color w:val="1F1B3D"/>
                <w:sz w:val="22"/>
              </w:rPr>
              <w: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Final Payment Workflow Review</w:t>
      </w:r>
    </w:p>
    <w:p w:rsidR="00F36DE7" w:rsidRDefault="00E65270">
      <w:pPr>
        <w:spacing w:after="120" w:line="240" w:lineRule="auto"/>
        <w:jc w:val="both"/>
      </w:pPr>
      <w:r>
        <w:rPr>
          <w:rFonts w:ascii="Times New Roman" w:hAnsi="Times New Roman" w:eastAsia="Times New Roman"/>
          <w:color w:val="1F1B3D"/>
          <w:sz w:val="24"/>
        </w:rPr>
        <w:t xml:space="preserve">Final Payment Workflow Review in SkillFlow introduces how the platform converts informal peer learning </w:t>
      </w:r>
      <w:r>
        <w:rPr>
          <w:rFonts w:ascii="Times New Roman" w:hAnsi="Times New Roman" w:eastAsia="Times New Roman"/>
          <w:color w:val="1F1B3D"/>
          <w:sz w:val="24"/>
        </w:rPr>
        <w:t>into an organized digital workflow where users can publish skills, discover compatible learners and begin structured exchanges through a Flask powered interface.</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w:t>
      </w:r>
      <w:r>
        <w:rPr>
          <w:rFonts w:ascii="Times New Roman" w:hAnsi="Times New Roman" w:eastAsia="Times New Roman"/>
          <w:color w:val="1F1B3D"/>
          <w:sz w:val="24"/>
        </w:rPr>
        <w:t>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 xml:space="preserve">For a BCA major project, this topic demonstrates analysis, design, implementation and testing. It also </w:t>
      </w:r>
      <w:r>
        <w:rPr>
          <w:rFonts w:ascii="Times New Roman" w:hAnsi="Times New Roman" w:eastAsia="Times New Roman"/>
          <w:color w:val="1F1B3D"/>
          <w:sz w:val="24"/>
        </w:rPr>
        <w:t>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reliable chat unlock behaviour and con</w:t>
      </w:r>
      <w:r>
        <w:rPr>
          <w:rFonts w:ascii="Times New Roman" w:hAnsi="Times New Roman" w:eastAsia="Times New Roman"/>
          <w:color w:val="1F1B3D"/>
          <w:sz w:val="24"/>
        </w:rPr>
        <w:t>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1F1B3D"/>
          <w:sz w:val="24"/>
        </w:rPr>
        <w:t>The workflow normally follows Frontend to Backend to Database to Response. Input is validated, stored or fetched using SQL, and returned to the user/admi</w:t>
      </w:r>
      <w:r>
        <w:rPr>
          <w:rFonts w:ascii="Times New Roman" w:hAnsi="Times New Roman" w:eastAsia="Times New Roman"/>
          <w:color w:val="1F1B3D"/>
          <w:sz w:val="24"/>
        </w:rPr>
        <w:t>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Observation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Observation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Implementation </w:t>
            </w:r>
            <w:r>
              <w:rPr>
                <w:rFonts w:ascii="Times New Roman" w:hAnsi="Times New Roman" w:eastAsia="Times New Roman"/>
                <w:color w:val="1F1B3D"/>
                <w:sz w:val="22"/>
              </w:rPr>
              <w:t>proof</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Implementation proof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evidence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evidence is handled with practical skill exchange logic so that SkillFlo</w:t>
            </w:r>
            <w:r>
              <w:rPr>
                <w:rFonts w:ascii="Times New Roman" w:hAnsi="Times New Roman" w:eastAsia="Times New Roman"/>
                <w:color w:val="1F1B3D"/>
                <w:sz w:val="22"/>
              </w:rPr>
              <w:t>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Submission value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Submission value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 xml:space="preserve">Final Search </w:t>
      </w:r>
      <w:r>
        <w:rPr>
          <w:rFonts w:ascii="Times New Roman" w:hAnsi="Times New Roman" w:eastAsia="Times New Roman"/>
          <w:b/>
          <w:color w:val="1F1B3D"/>
          <w:sz w:val="24"/>
        </w:rPr>
        <w:t>Workflow Review</w:t>
      </w:r>
    </w:p>
    <w:p w:rsidR="00F36DE7" w:rsidRDefault="00E65270">
      <w:pPr>
        <w:spacing w:after="120" w:line="240" w:lineRule="auto"/>
        <w:jc w:val="both"/>
      </w:pPr>
      <w:r>
        <w:rPr>
          <w:rFonts w:ascii="Times New Roman" w:hAnsi="Times New Roman" w:eastAsia="Times New Roman"/>
          <w:color w:val="1F1B3D"/>
          <w:sz w:val="24"/>
        </w:rPr>
        <w:t>Final Search Workflow Review in SkillFlow explains the learning exchange idea from the user's point of view, showing how a person moves from registration to skill discovery, request creation, matching and controlled communication.</w:t>
      </w:r>
    </w:p>
    <w:p w:rsidR="00F36DE7" w:rsidRDefault="00E65270">
      <w:pPr>
        <w:spacing w:after="120" w:line="240" w:lineRule="auto"/>
        <w:jc w:val="both"/>
      </w:pPr>
      <w:r>
        <w:rPr>
          <w:rFonts w:ascii="Times New Roman" w:hAnsi="Times New Roman" w:eastAsia="Times New Roman"/>
          <w:color w:val="1F1B3D"/>
          <w:sz w:val="24"/>
        </w:rPr>
        <w:t>The imple</w:t>
      </w:r>
      <w:r>
        <w:rPr>
          <w:rFonts w:ascii="Times New Roman" w:hAnsi="Times New Roman" w:eastAsia="Times New Roman"/>
          <w:color w:val="1F1B3D"/>
          <w:sz w:val="24"/>
        </w:rPr>
        <w:t>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w:t>
      </w:r>
      <w:r>
        <w:rPr>
          <w:rFonts w:ascii="Times New Roman" w:hAnsi="Times New Roman" w:eastAsia="Times New Roman"/>
          <w:color w:val="1F1B3D"/>
          <w:sz w:val="24"/>
        </w:rPr>
        <w:t>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w:t>
      </w:r>
      <w:r>
        <w:rPr>
          <w:rFonts w:ascii="Times New Roman" w:hAnsi="Times New Roman" w:eastAsia="Times New Roman"/>
          <w:color w:val="1F1B3D"/>
          <w:sz w:val="24"/>
        </w:rPr>
        <w:t>y, security, responsive layout, readable code, reliable chat unlock behaviour and consistent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1F1B3D"/>
          <w:sz w:val="24"/>
        </w:rPr>
        <w:t>The workflow normally follows Frontend to Backend to Database to Res</w:t>
      </w:r>
      <w:r>
        <w:rPr>
          <w:rFonts w:ascii="Times New Roman" w:hAnsi="Times New Roman" w:eastAsia="Times New Roman"/>
          <w:color w:val="1F1B3D"/>
          <w:sz w:val="24"/>
        </w:rPr>
        <w:t>ponse. Input is validated, stored or fetched using SQL, and returned to the user/admin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Observation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Observation is handled with practical skill exchange logic so that SkillFl</w:t>
            </w:r>
            <w:r>
              <w:rPr>
                <w:rFonts w:ascii="Times New Roman" w:hAnsi="Times New Roman" w:eastAsia="Times New Roman"/>
                <w:color w:val="1F1B3D"/>
                <w:sz w:val="22"/>
              </w:rPr>
              <w:t>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Implementation proof</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Implementation proof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Testing </w:t>
            </w:r>
            <w:r>
              <w:rPr>
                <w:rFonts w:ascii="Times New Roman" w:hAnsi="Times New Roman" w:eastAsia="Times New Roman"/>
                <w:color w:val="1F1B3D"/>
                <w:sz w:val="22"/>
              </w:rPr>
              <w:t>evidence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evidence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Submission value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Submission value is handled with practical skill exchange logic so that SkillFlow</w:t>
            </w:r>
            <w:r>
              <w:rPr>
                <w:rFonts w:ascii="Times New Roman" w:hAnsi="Times New Roman" w:eastAsia="Times New Roman"/>
                <w:color w:val="1F1B3D"/>
                <w:sz w:val="22"/>
              </w:rPr>
              <w:t xml:space="preserve">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Final Request Workflow Review</w:t>
      </w:r>
    </w:p>
    <w:p w:rsidR="00F36DE7" w:rsidRDefault="00E65270">
      <w:pPr>
        <w:spacing w:after="120" w:line="240" w:lineRule="auto"/>
        <w:jc w:val="both"/>
      </w:pPr>
      <w:r>
        <w:rPr>
          <w:rFonts w:ascii="Times New Roman" w:hAnsi="Times New Roman" w:eastAsia="Times New Roman"/>
          <w:color w:val="1F1B3D"/>
          <w:sz w:val="24"/>
        </w:rPr>
        <w:t xml:space="preserve">Final Request Workflow Review in SkillFlow focuses on the practical need for a web based environment where students and professionals can trade knowledge </w:t>
      </w:r>
      <w:r>
        <w:rPr>
          <w:rFonts w:ascii="Times New Roman" w:hAnsi="Times New Roman" w:eastAsia="Times New Roman"/>
          <w:color w:val="1F1B3D"/>
          <w:sz w:val="24"/>
        </w:rPr>
        <w:t>without depending on offline contacts or scattered social media messages.</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status changes. This separation keeps the user int</w:t>
      </w:r>
      <w:r>
        <w:rPr>
          <w:rFonts w:ascii="Times New Roman" w:hAnsi="Times New Roman" w:eastAsia="Times New Roman"/>
          <w:color w:val="1F1B3D"/>
          <w:sz w:val="24"/>
        </w:rPr>
        <w: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reduce manual dependency by using a database-dr</w:t>
      </w:r>
      <w:r>
        <w:rPr>
          <w:rFonts w:ascii="Times New Roman" w:hAnsi="Times New Roman" w:eastAsia="Times New Roman"/>
          <w:color w:val="1F1B3D"/>
          <w:sz w:val="24"/>
        </w:rPr>
        <w:t>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reliable chat unlock behaviour and consistent purple-lavender SkillFlow branding. These concerns are reflected in module desig</w:t>
      </w:r>
      <w:r>
        <w:rPr>
          <w:rFonts w:ascii="Times New Roman" w:hAnsi="Times New Roman" w:eastAsia="Times New Roman"/>
          <w:color w:val="1F1B3D"/>
          <w:sz w:val="24"/>
        </w:rPr>
        <w:t>n and testing.</w:t>
      </w:r>
    </w:p>
    <w:p w:rsidR="00F36DE7" w:rsidRDefault="00E65270">
      <w:pPr>
        <w:spacing w:after="120" w:line="240" w:lineRule="auto"/>
        <w:jc w:val="both"/>
      </w:pPr>
      <w:r>
        <w:rPr>
          <w:rFonts w:ascii="Times New Roman" w:hAnsi="Times New Roman" w:eastAsia="Times New Roman"/>
          <w:color w:val="1F1B3D"/>
          <w:sz w:val="24"/>
        </w:rPr>
        <w:t>The workflow normally follows Frontend to Backend to Database to Response. Input is validated, stored or fetched using SQL, and returned to the user/admin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Obs</w:t>
            </w:r>
            <w:r>
              <w:rPr>
                <w:rFonts w:ascii="Times New Roman" w:hAnsi="Times New Roman" w:eastAsia="Times New Roman"/>
                <w:color w:val="1F1B3D"/>
                <w:sz w:val="22"/>
              </w:rPr>
              <w:t>ervation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Observation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Implementation proof</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Implementation proof is handled with practical skill exchange logic so that </w:t>
            </w:r>
            <w:r>
              <w:rPr>
                <w:rFonts w:ascii="Times New Roman" w:hAnsi="Times New Roman" w:eastAsia="Times New Roman"/>
                <w:color w:val="1F1B3D"/>
                <w:sz w:val="22"/>
              </w:rPr>
              <w:t>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evidence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evidence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Submission va</w:t>
            </w:r>
            <w:r>
              <w:rPr>
                <w:rFonts w:ascii="Times New Roman" w:hAnsi="Times New Roman" w:eastAsia="Times New Roman"/>
                <w:color w:val="1F1B3D"/>
                <w:sz w:val="22"/>
              </w:rPr>
              <w:t>lue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Submission value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Final Notification Workflow Review</w:t>
      </w:r>
    </w:p>
    <w:p w:rsidR="00F36DE7" w:rsidRDefault="00E65270">
      <w:pPr>
        <w:spacing w:after="120" w:line="240" w:lineRule="auto"/>
        <w:jc w:val="both"/>
      </w:pPr>
      <w:r>
        <w:rPr>
          <w:rFonts w:ascii="Times New Roman" w:hAnsi="Times New Roman" w:eastAsia="Times New Roman"/>
          <w:color w:val="1F1B3D"/>
          <w:sz w:val="24"/>
        </w:rPr>
        <w:t xml:space="preserve">Final Notification Workflow Review in SkillFlow describes the </w:t>
      </w:r>
      <w:r>
        <w:rPr>
          <w:rFonts w:ascii="Times New Roman" w:hAnsi="Times New Roman" w:eastAsia="Times New Roman"/>
          <w:color w:val="1F1B3D"/>
          <w:sz w:val="24"/>
        </w:rPr>
        <w:t>project's core purpose: to bring skill listing, matching, request handling, chat access, notifications and administrative supervision into one connected application.</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w:t>
      </w:r>
      <w:r>
        <w:rPr>
          <w:rFonts w:ascii="Times New Roman" w:hAnsi="Times New Roman" w:eastAsia="Times New Roman"/>
          <w:color w:val="1F1B3D"/>
          <w:sz w:val="24"/>
        </w:rPr>
        <w:t xml:space="preserve">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w:t>
      </w:r>
      <w:r>
        <w:rPr>
          <w:rFonts w:ascii="Times New Roman" w:hAnsi="Times New Roman" w:eastAsia="Times New Roman"/>
          <w:color w:val="1F1B3D"/>
          <w:sz w:val="24"/>
        </w:rPr>
        <w:t>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reliable chat unlock behaviour and</w:t>
      </w:r>
      <w:r>
        <w:rPr>
          <w:rFonts w:ascii="Times New Roman" w:hAnsi="Times New Roman" w:eastAsia="Times New Roman"/>
          <w:color w:val="1F1B3D"/>
          <w:sz w:val="24"/>
        </w:rPr>
        <w:t xml:space="preserve"> consistent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1F1B3D"/>
          <w:sz w:val="24"/>
        </w:rPr>
        <w:t>The workflow normally follows Frontend to Backend to Database to Response. Input is validated, stored or fetched using SQL, and returned to the user/</w:t>
      </w:r>
      <w:r>
        <w:rPr>
          <w:rFonts w:ascii="Times New Roman" w:hAnsi="Times New Roman" w:eastAsia="Times New Roman"/>
          <w:color w:val="1F1B3D"/>
          <w:sz w:val="24"/>
        </w:rPr>
        <w:t>admin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Observation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Observation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Implementation proof</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Implementation proof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evidence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evidence is handled with practical skill exchange logic s</w:t>
            </w:r>
            <w:r>
              <w:rPr>
                <w:rFonts w:ascii="Times New Roman" w:hAnsi="Times New Roman" w:eastAsia="Times New Roman"/>
                <w:color w:val="1F1B3D"/>
                <w:sz w:val="22"/>
              </w:rPr>
              <w:t>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Submission value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Submission value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Final Skill Management Review</w:t>
      </w:r>
    </w:p>
    <w:p w:rsidR="00F36DE7" w:rsidRDefault="00E65270">
      <w:pPr>
        <w:spacing w:after="120" w:line="240" w:lineRule="auto"/>
        <w:jc w:val="both"/>
      </w:pPr>
      <w:r>
        <w:rPr>
          <w:rFonts w:ascii="Times New Roman" w:hAnsi="Times New Roman" w:eastAsia="Times New Roman"/>
          <w:color w:val="1F1B3D"/>
          <w:sz w:val="24"/>
        </w:rPr>
        <w:t>Final Skill Management Review in SkillFlow presents the academic and technical goals of the project, especially the use of Python Flask, HTML, CSS, JavaScript and MySQL to solve a real collaboration problem.</w:t>
      </w:r>
    </w:p>
    <w:p w:rsidR="00F36DE7" w:rsidRDefault="00E65270">
      <w:pPr>
        <w:spacing w:after="120" w:line="240" w:lineRule="auto"/>
        <w:jc w:val="both"/>
      </w:pPr>
      <w:r>
        <w:rPr>
          <w:rFonts w:ascii="Times New Roman" w:hAnsi="Times New Roman" w:eastAsia="Times New Roman"/>
          <w:color w:val="1F1B3D"/>
          <w:sz w:val="24"/>
        </w:rPr>
        <w:t>The implementation</w:t>
      </w:r>
      <w:r>
        <w:rPr>
          <w:rFonts w:ascii="Times New Roman" w:hAnsi="Times New Roman" w:eastAsia="Times New Roman"/>
          <w:color w:val="1F1B3D"/>
          <w:sz w:val="24"/>
        </w:rPr>
        <w:t xml:space="preserve">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w:t>
      </w:r>
      <w:r>
        <w:rPr>
          <w:rFonts w:ascii="Times New Roman" w:hAnsi="Times New Roman" w:eastAsia="Times New Roman"/>
          <w:color w:val="1F1B3D"/>
          <w:sz w:val="24"/>
        </w:rPr>
        <w:t>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w:t>
      </w:r>
      <w:r>
        <w:rPr>
          <w:rFonts w:ascii="Times New Roman" w:hAnsi="Times New Roman" w:eastAsia="Times New Roman"/>
          <w:color w:val="1F1B3D"/>
          <w:sz w:val="24"/>
        </w:rPr>
        <w:t>ty, responsive layout, readable code, reliable chat unlock behaviour and consistent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1F1B3D"/>
          <w:sz w:val="24"/>
        </w:rPr>
        <w:t xml:space="preserve">The workflow normally follows Frontend to Backend to Database to Response. </w:t>
      </w:r>
      <w:r>
        <w:rPr>
          <w:rFonts w:ascii="Times New Roman" w:hAnsi="Times New Roman" w:eastAsia="Times New Roman"/>
          <w:color w:val="1F1B3D"/>
          <w:sz w:val="24"/>
        </w:rPr>
        <w:t>Input is validated, stored or fetched using SQL, and returned to the user/admin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Observation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Observation is handled with practical skill exchange logic so that SkillFlow rema</w:t>
            </w:r>
            <w:r>
              <w:rPr>
                <w:rFonts w:ascii="Times New Roman" w:hAnsi="Times New Roman" w:eastAsia="Times New Roman"/>
                <w:color w:val="1F1B3D"/>
                <w:sz w:val="22"/>
              </w:rPr>
              <w:t>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Implementation proof</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Implementation proof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evidence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evidence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Submission value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Submission value is handled with practical skill exchange logic so that SkillFlow remains </w:t>
            </w:r>
            <w:r>
              <w:rPr>
                <w:rFonts w:ascii="Times New Roman" w:hAnsi="Times New Roman" w:eastAsia="Times New Roman"/>
                <w:color w:val="1F1B3D"/>
                <w:sz w:val="22"/>
              </w:rPr>
              <w:t>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Final Skill Category Management Review</w:t>
      </w:r>
    </w:p>
    <w:p w:rsidR="00F36DE7" w:rsidRDefault="00E65270">
      <w:pPr>
        <w:spacing w:after="120" w:line="240" w:lineRule="auto"/>
        <w:jc w:val="both"/>
      </w:pPr>
      <w:r>
        <w:rPr>
          <w:rFonts w:ascii="Times New Roman" w:hAnsi="Times New Roman" w:eastAsia="Times New Roman"/>
          <w:color w:val="1F1B3D"/>
          <w:sz w:val="24"/>
        </w:rPr>
        <w:t xml:space="preserve">Final Skill Category Management Review in SkillFlow defines the boundary of the application by separating learner features, admin controls, database </w:t>
      </w:r>
      <w:r>
        <w:rPr>
          <w:rFonts w:ascii="Times New Roman" w:hAnsi="Times New Roman" w:eastAsia="Times New Roman"/>
          <w:color w:val="1F1B3D"/>
          <w:sz w:val="24"/>
        </w:rPr>
        <w:t>operations, payment supported access and report handling into clear functional areas.</w:t>
      </w:r>
    </w:p>
    <w:p w:rsidR="00F36DE7" w:rsidRDefault="00E65270">
      <w:pPr>
        <w:spacing w:after="120" w:line="240" w:lineRule="auto"/>
        <w:jc w:val="both"/>
      </w:pPr>
      <w:r>
        <w:rPr>
          <w:rFonts w:ascii="Times New Roman" w:hAnsi="Times New Roman" w:eastAsia="Times New Roman"/>
          <w:color w:val="1F1B3D"/>
          <w:sz w:val="24"/>
        </w:rPr>
        <w:t xml:space="preserve">The implementation uses frontend pages for interaction and backend Python Flask routes for validation, database work, redirects and status changes. This separation keeps </w:t>
      </w:r>
      <w:r>
        <w:rPr>
          <w:rFonts w:ascii="Times New Roman" w:hAnsi="Times New Roman" w:eastAsia="Times New Roman"/>
          <w:color w:val="1F1B3D"/>
          <w:sz w:val="24"/>
        </w:rPr>
        <w:t>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reduce manual dependency by using a</w:t>
      </w:r>
      <w:r>
        <w:rPr>
          <w:rFonts w:ascii="Times New Roman" w:hAnsi="Times New Roman" w:eastAsia="Times New Roman"/>
          <w:color w:val="1F1B3D"/>
          <w:sz w:val="24"/>
        </w:rPr>
        <w:t xml:space="preserve">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 xml:space="preserve">Important quality concerns include data accuracy, security, responsive layout, readable code, reliable chat unlock behaviour and consistent purple-lavender SkillFlow branding. These concerns are reflected in </w:t>
      </w:r>
      <w:r>
        <w:rPr>
          <w:rFonts w:ascii="Times New Roman" w:hAnsi="Times New Roman" w:eastAsia="Times New Roman"/>
          <w:color w:val="1F1B3D"/>
          <w:sz w:val="24"/>
        </w:rPr>
        <w:t>module design and testing.</w:t>
      </w:r>
    </w:p>
    <w:p w:rsidR="00F36DE7" w:rsidRDefault="00E65270">
      <w:pPr>
        <w:spacing w:after="120" w:line="240" w:lineRule="auto"/>
        <w:jc w:val="both"/>
      </w:pPr>
      <w:r>
        <w:rPr>
          <w:rFonts w:ascii="Times New Roman" w:hAnsi="Times New Roman" w:eastAsia="Times New Roman"/>
          <w:color w:val="1F1B3D"/>
          <w:sz w:val="24"/>
        </w:rPr>
        <w:t>The workflow normally follows Frontend to Backend to Database to Response. Input is validated, stored or fetched using SQL, and returned to the user/admin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w:t>
            </w:r>
            <w:r>
              <w:rPr>
                <w:rFonts w:ascii="Times New Roman" w:hAnsi="Times New Roman" w:eastAsia="Times New Roman"/>
                <w:b/>
                <w:color w:val="FFFFFF"/>
                <w:sz w:val="22"/>
              </w:rPr>
              <w:t>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Observation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Observation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Implementation proof</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Implementation proof is handled with practical skill exchange logic so</w:t>
            </w:r>
            <w:r>
              <w:rPr>
                <w:rFonts w:ascii="Times New Roman" w:hAnsi="Times New Roman" w:eastAsia="Times New Roman"/>
                <w:color w:val="1F1B3D"/>
                <w:sz w:val="22"/>
              </w:rPr>
              <w:t xml:space="preserve">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evidence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evidence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Submiss</w:t>
            </w:r>
            <w:r>
              <w:rPr>
                <w:rFonts w:ascii="Times New Roman" w:hAnsi="Times New Roman" w:eastAsia="Times New Roman"/>
                <w:color w:val="1F1B3D"/>
                <w:sz w:val="22"/>
              </w:rPr>
              <w:t>ion value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Submission value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Final Responsive Layout Review</w:t>
      </w:r>
    </w:p>
    <w:p w:rsidR="00F36DE7" w:rsidRDefault="00E65270">
      <w:pPr>
        <w:spacing w:after="120" w:line="240" w:lineRule="auto"/>
        <w:jc w:val="both"/>
      </w:pPr>
      <w:r>
        <w:rPr>
          <w:rFonts w:ascii="Times New Roman" w:hAnsi="Times New Roman" w:eastAsia="Times New Roman"/>
          <w:color w:val="1F1B3D"/>
          <w:sz w:val="24"/>
        </w:rPr>
        <w:t xml:space="preserve">Final Responsive Layout Review in SkillFlow discusses the </w:t>
      </w:r>
      <w:r>
        <w:rPr>
          <w:rFonts w:ascii="Times New Roman" w:hAnsi="Times New Roman" w:eastAsia="Times New Roman"/>
          <w:color w:val="1F1B3D"/>
          <w:sz w:val="24"/>
        </w:rPr>
        <w:t>problem that learners often know what they want to learn but do not have a reliable way to find someone who needs their own skill in return.</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w:t>
      </w:r>
      <w:r>
        <w:rPr>
          <w:rFonts w:ascii="Times New Roman" w:hAnsi="Times New Roman" w:eastAsia="Times New Roman"/>
          <w:color w:val="1F1B3D"/>
          <w:sz w:val="24"/>
        </w:rPr>
        <w:t>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w:t>
      </w:r>
      <w:r>
        <w:rPr>
          <w:rFonts w:ascii="Times New Roman" w:hAnsi="Times New Roman" w:eastAsia="Times New Roman"/>
          <w:color w:val="1F1B3D"/>
          <w:sz w:val="24"/>
        </w:rPr>
        <w:t>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reliable chat unlock behaviour and consistent purple-lavend</w:t>
      </w:r>
      <w:r>
        <w:rPr>
          <w:rFonts w:ascii="Times New Roman" w:hAnsi="Times New Roman" w:eastAsia="Times New Roman"/>
          <w:color w:val="1F1B3D"/>
          <w:sz w:val="24"/>
        </w:rPr>
        <w:t>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1F1B3D"/>
          <w:sz w:val="24"/>
        </w:rPr>
        <w:t>The workflow normally follows Frontend to Backend to Database to Response. Input is validated, stored or fetched using SQL, and returned to the user/admin through a controlle</w:t>
      </w:r>
      <w:r>
        <w:rPr>
          <w:rFonts w:ascii="Times New Roman" w:hAnsi="Times New Roman" w:eastAsia="Times New Roman"/>
          <w:color w:val="1F1B3D"/>
          <w:sz w:val="24"/>
        </w:rPr>
        <w:t>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Observation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Observation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Implementation proof</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Implementation </w:t>
            </w:r>
            <w:r>
              <w:rPr>
                <w:rFonts w:ascii="Times New Roman" w:hAnsi="Times New Roman" w:eastAsia="Times New Roman"/>
                <w:color w:val="1F1B3D"/>
                <w:sz w:val="22"/>
              </w:rPr>
              <w:t>proof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evidence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evidence is handled with practical skill exchange logic so that SkillFlow remains usable, tes</w:t>
            </w:r>
            <w:r>
              <w:rPr>
                <w:rFonts w:ascii="Times New Roman" w:hAnsi="Times New Roman" w:eastAsia="Times New Roman"/>
                <w:color w:val="1F1B3D"/>
                <w:sz w:val="22"/>
              </w:rPr>
              <w:t>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Submission value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Submission value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Final Testing Coverage Review</w:t>
      </w:r>
    </w:p>
    <w:p w:rsidR="00F36DE7" w:rsidRDefault="00E65270">
      <w:pPr>
        <w:spacing w:after="120" w:line="240" w:lineRule="auto"/>
        <w:jc w:val="both"/>
      </w:pPr>
      <w:r>
        <w:rPr>
          <w:rFonts w:ascii="Times New Roman" w:hAnsi="Times New Roman" w:eastAsia="Times New Roman"/>
          <w:color w:val="1F1B3D"/>
          <w:sz w:val="24"/>
        </w:rPr>
        <w:t xml:space="preserve">Final </w:t>
      </w:r>
      <w:r>
        <w:rPr>
          <w:rFonts w:ascii="Times New Roman" w:hAnsi="Times New Roman" w:eastAsia="Times New Roman"/>
          <w:color w:val="1F1B3D"/>
          <w:sz w:val="24"/>
        </w:rPr>
        <w:t>Testing Coverage Review in SkillFlow shows how the development process was planned around requirement study, database design, route implementation, interface preparation, validation, testing and final deployment readiness.</w:t>
      </w:r>
    </w:p>
    <w:p w:rsidR="00F36DE7" w:rsidRDefault="00E65270">
      <w:pPr>
        <w:spacing w:after="120" w:line="240" w:lineRule="auto"/>
        <w:jc w:val="both"/>
      </w:pPr>
      <w:r>
        <w:rPr>
          <w:rFonts w:ascii="Times New Roman" w:hAnsi="Times New Roman" w:eastAsia="Times New Roman"/>
          <w:color w:val="1F1B3D"/>
          <w:sz w:val="24"/>
        </w:rPr>
        <w:t xml:space="preserve">The implementation uses frontend </w:t>
      </w:r>
      <w:r>
        <w:rPr>
          <w:rFonts w:ascii="Times New Roman" w:hAnsi="Times New Roman" w:eastAsia="Times New Roman"/>
          <w:color w:val="1F1B3D"/>
          <w:sz w:val="24"/>
        </w:rPr>
        <w:t>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w:t>
      </w:r>
      <w:r>
        <w:rPr>
          <w:rFonts w:ascii="Times New Roman" w:hAnsi="Times New Roman" w:eastAsia="Times New Roman"/>
          <w:color w:val="1F1B3D"/>
          <w:sz w:val="24"/>
        </w:rPr>
        <w:t>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 xml:space="preserve">Important quality concerns include data accuracy, security, responsive </w:t>
      </w:r>
      <w:r>
        <w:rPr>
          <w:rFonts w:ascii="Times New Roman" w:hAnsi="Times New Roman" w:eastAsia="Times New Roman"/>
          <w:color w:val="1F1B3D"/>
          <w:sz w:val="24"/>
        </w:rPr>
        <w:t>layout, readable code, reliable chat unlock behaviour and consistent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1F1B3D"/>
          <w:sz w:val="24"/>
        </w:rPr>
        <w:t>The workflow normally follows Frontend to Backend to Database to Response. Input is validate</w:t>
      </w:r>
      <w:r>
        <w:rPr>
          <w:rFonts w:ascii="Times New Roman" w:hAnsi="Times New Roman" w:eastAsia="Times New Roman"/>
          <w:color w:val="1F1B3D"/>
          <w:sz w:val="24"/>
        </w:rPr>
        <w:t>d, stored or fetched using SQL, and returned to the user/admin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Observation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Observation is handled with practical skill exchange logic so that SkillFlow remains usable, testa</w:t>
            </w:r>
            <w:r>
              <w:rPr>
                <w:rFonts w:ascii="Times New Roman" w:hAnsi="Times New Roman" w:eastAsia="Times New Roman"/>
                <w:color w:val="1F1B3D"/>
                <w:sz w:val="22"/>
              </w:rPr>
              <w:t>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Implementation proof</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Implementation proof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evidence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evidence is</w:t>
            </w:r>
            <w:r>
              <w:rPr>
                <w:rFonts w:ascii="Times New Roman" w:hAnsi="Times New Roman" w:eastAsia="Times New Roman"/>
                <w:color w:val="1F1B3D"/>
                <w:sz w:val="22"/>
              </w:rPr>
              <w:t xml:space="preserve">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Submission value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Submission value is handled with practical skill exchange logic so that SkillFlow remains usable, testable an</w:t>
            </w:r>
            <w:r>
              <w:rPr>
                <w:rFonts w:ascii="Times New Roman" w:hAnsi="Times New Roman" w:eastAsia="Times New Roman"/>
                <w:color w:val="1F1B3D"/>
                <w:sz w:val="22"/>
              </w:rPr>
              <w:t>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Final Deployment Readiness Review</w:t>
      </w:r>
    </w:p>
    <w:p w:rsidR="00F36DE7" w:rsidRDefault="00E65270">
      <w:pPr>
        <w:spacing w:after="120" w:line="240" w:lineRule="auto"/>
        <w:jc w:val="both"/>
      </w:pPr>
      <w:r>
        <w:rPr>
          <w:rFonts w:ascii="Times New Roman" w:hAnsi="Times New Roman" w:eastAsia="Times New Roman"/>
          <w:color w:val="1F1B3D"/>
          <w:sz w:val="24"/>
        </w:rPr>
        <w:t xml:space="preserve">Final Deployment Readiness Review in SkillFlow explains how administrative automation supports the project by monitoring users, reports, requests, payments and platform activity </w:t>
      </w:r>
      <w:r>
        <w:rPr>
          <w:rFonts w:ascii="Times New Roman" w:hAnsi="Times New Roman" w:eastAsia="Times New Roman"/>
          <w:color w:val="1F1B3D"/>
          <w:sz w:val="24"/>
        </w:rPr>
        <w:t>from a controlled backend panel.</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status changes. This separation keeps the user interface clean while preserving control ove</w:t>
      </w:r>
      <w:r>
        <w:rPr>
          <w:rFonts w:ascii="Times New Roman" w:hAnsi="Times New Roman" w:eastAsia="Times New Roman"/>
          <w:color w:val="1F1B3D"/>
          <w:sz w:val="24"/>
        </w:rPr>
        <w:t>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w:t>
      </w:r>
      <w:r>
        <w:rPr>
          <w:rFonts w:ascii="Times New Roman" w:hAnsi="Times New Roman" w:eastAsia="Times New Roman"/>
          <w:color w:val="1F1B3D"/>
          <w:sz w:val="24"/>
        </w:rPr>
        <w:t>tant quality concerns include data accuracy, security, responsive layout, readable code, reliable chat unlock behaviour and consistent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1F1B3D"/>
          <w:sz w:val="24"/>
        </w:rPr>
        <w:t>The workflow normally foll</w:t>
      </w:r>
      <w:r>
        <w:rPr>
          <w:rFonts w:ascii="Times New Roman" w:hAnsi="Times New Roman" w:eastAsia="Times New Roman"/>
          <w:color w:val="1F1B3D"/>
          <w:sz w:val="24"/>
        </w:rPr>
        <w:t>ows Frontend to Backend to Database to Response. Input is validated, stored or fetched using SQL, and returned to the user/admin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Observation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Observation is handled with prac</w:t>
            </w:r>
            <w:r>
              <w:rPr>
                <w:rFonts w:ascii="Times New Roman" w:hAnsi="Times New Roman" w:eastAsia="Times New Roman"/>
                <w:color w:val="1F1B3D"/>
                <w:sz w:val="22"/>
              </w:rPr>
              <w:t>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Implementation proof</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Implementation proof is handled with practical skill exchange logic so that SkillFlow remains usable, testable and suitable</w:t>
            </w:r>
            <w:r>
              <w:rPr>
                <w:rFonts w:ascii="Times New Roman" w:hAnsi="Times New Roman" w:eastAsia="Times New Roman"/>
                <w:color w:val="1F1B3D"/>
                <w:sz w:val="22"/>
              </w:rPr>
              <w:t xml:space="preserv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evidence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evidence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Submission value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Submission value is handled with practical </w:t>
            </w:r>
            <w:r>
              <w:rPr>
                <w:rFonts w:ascii="Times New Roman" w:hAnsi="Times New Roman" w:eastAsia="Times New Roman"/>
                <w:color w:val="1F1B3D"/>
                <w:sz w:val="22"/>
              </w:rPr>
              <w:t>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Final Maintenance Readiness Review</w:t>
      </w:r>
    </w:p>
    <w:p w:rsidR="00F36DE7" w:rsidRDefault="00E65270">
      <w:pPr>
        <w:spacing w:after="120" w:line="240" w:lineRule="auto"/>
        <w:jc w:val="both"/>
      </w:pPr>
      <w:r>
        <w:rPr>
          <w:rFonts w:ascii="Times New Roman" w:hAnsi="Times New Roman" w:eastAsia="Times New Roman"/>
          <w:color w:val="1F1B3D"/>
          <w:sz w:val="24"/>
        </w:rPr>
        <w:t xml:space="preserve">Final Maintenance Readiness Review in SkillFlow highlights the database driven nature of the system, where </w:t>
      </w:r>
      <w:r>
        <w:rPr>
          <w:rFonts w:ascii="Times New Roman" w:hAnsi="Times New Roman" w:eastAsia="Times New Roman"/>
          <w:color w:val="1F1B3D"/>
          <w:sz w:val="24"/>
        </w:rPr>
        <w:t>important actions are stored, retrieved and updated through MySQL tables instead of remaining temporary browser data.</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status</w:t>
      </w:r>
      <w:r>
        <w:rPr>
          <w:rFonts w:ascii="Times New Roman" w:hAnsi="Times New Roman" w:eastAsia="Times New Roman"/>
          <w:color w:val="1F1B3D"/>
          <w:sz w:val="24"/>
        </w:rPr>
        <w:t xml:space="preserve">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w:t>
      </w:r>
      <w:r>
        <w:rPr>
          <w:rFonts w:ascii="Times New Roman" w:hAnsi="Times New Roman" w:eastAsia="Times New Roman"/>
          <w:color w:val="1F1B3D"/>
          <w:sz w:val="24"/>
        </w:rPr>
        <w:t>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 xml:space="preserve">Important quality concerns include data accuracy, security, responsive layout, readable code, reliable chat unlock behaviour and consistent purple-lavender SkillFlow branding. </w:t>
      </w:r>
      <w:r>
        <w:rPr>
          <w:rFonts w:ascii="Times New Roman" w:hAnsi="Times New Roman" w:eastAsia="Times New Roman"/>
          <w:color w:val="1F1B3D"/>
          <w:sz w:val="24"/>
        </w:rPr>
        <w:t>These concerns are reflected in module design and testing.</w:t>
      </w:r>
    </w:p>
    <w:p w:rsidR="00F36DE7" w:rsidRDefault="00E65270">
      <w:pPr>
        <w:spacing w:after="120" w:line="240" w:lineRule="auto"/>
        <w:jc w:val="both"/>
      </w:pPr>
      <w:r>
        <w:rPr>
          <w:rFonts w:ascii="Times New Roman" w:hAnsi="Times New Roman" w:eastAsia="Times New Roman"/>
          <w:color w:val="1F1B3D"/>
          <w:sz w:val="24"/>
        </w:rPr>
        <w:t>The workflow normally follows Frontend to Backend to Database to Response. Input is validated, stored or fetched using SQL, and returned to the user/admin through a controlled screen update or redi</w:t>
      </w:r>
      <w:r>
        <w:rPr>
          <w:rFonts w:ascii="Times New Roman" w:hAnsi="Times New Roman" w:eastAsia="Times New Roman"/>
          <w:color w:val="1F1B3D"/>
          <w:sz w:val="24"/>
        </w:rPr>
        <w:t>rect.</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Observation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Observation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Implementation proof</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Implementation proof is handled with </w:t>
            </w:r>
            <w:r>
              <w:rPr>
                <w:rFonts w:ascii="Times New Roman" w:hAnsi="Times New Roman" w:eastAsia="Times New Roman"/>
                <w:color w:val="1F1B3D"/>
                <w:sz w:val="22"/>
              </w:rPr>
              <w:t>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evidence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evidence is handled with practical skill exchange logic so that SkillFlow remains usable, testable and suitable for</w:t>
            </w:r>
            <w:r>
              <w:rPr>
                <w:rFonts w:ascii="Times New Roman" w:hAnsi="Times New Roman" w:eastAsia="Times New Roman"/>
                <w:color w:val="1F1B3D"/>
                <w:sz w:val="22"/>
              </w:rPr>
              <w:t xml:space="preserve">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Submission value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Submission value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Final Backup Readiness Review</w:t>
      </w:r>
    </w:p>
    <w:p w:rsidR="00F36DE7" w:rsidRDefault="00E65270">
      <w:pPr>
        <w:spacing w:after="120" w:line="240" w:lineRule="auto"/>
        <w:jc w:val="both"/>
      </w:pPr>
      <w:r>
        <w:rPr>
          <w:rFonts w:ascii="Times New Roman" w:hAnsi="Times New Roman" w:eastAsia="Times New Roman"/>
          <w:color w:val="1F1B3D"/>
          <w:sz w:val="24"/>
        </w:rPr>
        <w:t xml:space="preserve">Final Backup Readiness Review </w:t>
      </w:r>
      <w:r>
        <w:rPr>
          <w:rFonts w:ascii="Times New Roman" w:hAnsi="Times New Roman" w:eastAsia="Times New Roman"/>
          <w:color w:val="1F1B3D"/>
          <w:sz w:val="24"/>
        </w:rPr>
        <w:t>in SkillFlow connects digital learning requirements with practical software engineering by combining authentication, search, matching, messaging and analytics into a single student project.</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w:t>
      </w:r>
      <w:r>
        <w:rPr>
          <w:rFonts w:ascii="Times New Roman" w:hAnsi="Times New Roman" w:eastAsia="Times New Roman"/>
          <w:color w:val="1F1B3D"/>
          <w:sz w:val="24"/>
        </w:rPr>
        <w:t xml:space="preserve">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w:t>
      </w:r>
      <w:r>
        <w:rPr>
          <w:rFonts w:ascii="Times New Roman" w:hAnsi="Times New Roman" w:eastAsia="Times New Roman"/>
          <w:color w:val="1F1B3D"/>
          <w:sz w:val="24"/>
        </w:rPr>
        <w:t>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reliable c</w:t>
      </w:r>
      <w:r>
        <w:rPr>
          <w:rFonts w:ascii="Times New Roman" w:hAnsi="Times New Roman" w:eastAsia="Times New Roman"/>
          <w:color w:val="1F1B3D"/>
          <w:sz w:val="24"/>
        </w:rPr>
        <w:t>hat unlock behaviour and consistent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1F1B3D"/>
          <w:sz w:val="24"/>
        </w:rPr>
        <w:t>The workflow normally follows Frontend to Backend to Database to Response. Input is validated, stored or fetched using SQL, a</w:t>
      </w:r>
      <w:r>
        <w:rPr>
          <w:rFonts w:ascii="Times New Roman" w:hAnsi="Times New Roman" w:eastAsia="Times New Roman"/>
          <w:color w:val="1F1B3D"/>
          <w:sz w:val="24"/>
        </w:rPr>
        <w:t>nd returned to the user/admin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Observation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Observation is handled with practical skill exchange logic so that SkillFlow remains usable, testable and suitable for academic dem</w:t>
            </w:r>
            <w:r>
              <w:rPr>
                <w:rFonts w:ascii="Times New Roman" w:hAnsi="Times New Roman" w:eastAsia="Times New Roman"/>
                <w:color w:val="1F1B3D"/>
                <w:sz w:val="22"/>
              </w:rPr>
              <w:t>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Implementation proof</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Implementation proof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evidence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Testing evidence is handled with practical skill </w:t>
            </w:r>
            <w:r>
              <w:rPr>
                <w:rFonts w:ascii="Times New Roman" w:hAnsi="Times New Roman" w:eastAsia="Times New Roman"/>
                <w:color w:val="1F1B3D"/>
                <w:sz w:val="22"/>
              </w:rPr>
              <w:t>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Submission value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Submission value is handled with practical skill exchange logic so that SkillFlow remains usable, testable and suitable for academic demons</w:t>
            </w:r>
            <w:r>
              <w:rPr>
                <w:rFonts w:ascii="Times New Roman" w:hAnsi="Times New Roman" w:eastAsia="Times New Roman"/>
                <w:color w:val="1F1B3D"/>
                <w:sz w:val="22"/>
              </w:rPr>
              <w:t>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Final Documentation Quality Review</w:t>
      </w:r>
    </w:p>
    <w:p w:rsidR="00F36DE7" w:rsidRDefault="00E65270">
      <w:pPr>
        <w:spacing w:after="120" w:line="240" w:lineRule="auto"/>
        <w:jc w:val="both"/>
      </w:pPr>
      <w:r>
        <w:rPr>
          <w:rFonts w:ascii="Times New Roman" w:hAnsi="Times New Roman" w:eastAsia="Times New Roman"/>
          <w:color w:val="1F1B3D"/>
          <w:sz w:val="24"/>
        </w:rPr>
        <w:t xml:space="preserve">Final Documentation Quality Review in SkillFlow emphasizes user convenience through clean navigation, responsive pages, visible status messages, quick notifications and a dashboard that keeps major actions </w:t>
      </w:r>
      <w:r>
        <w:rPr>
          <w:rFonts w:ascii="Times New Roman" w:hAnsi="Times New Roman" w:eastAsia="Times New Roman"/>
          <w:color w:val="1F1B3D"/>
          <w:sz w:val="24"/>
        </w:rPr>
        <w:t>easy to reach.</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status changes. This separation keeps the user interface clean while preserving control over sensitive operat</w:t>
      </w:r>
      <w:r>
        <w:rPr>
          <w:rFonts w:ascii="Times New Roman" w:hAnsi="Times New Roman" w:eastAsia="Times New Roman"/>
          <w:color w:val="1F1B3D"/>
          <w:sz w:val="24"/>
        </w:rPr>
        <w: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w:t>
      </w:r>
      <w:r>
        <w:rPr>
          <w:rFonts w:ascii="Times New Roman" w:hAnsi="Times New Roman" w:eastAsia="Times New Roman"/>
          <w:color w:val="1F1B3D"/>
          <w:sz w:val="24"/>
        </w:rPr>
        <w:t>rns include data accuracy, security, responsive layout, readable code, reliable chat unlock behaviour and consistent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1F1B3D"/>
          <w:sz w:val="24"/>
        </w:rPr>
        <w:t>The workflow normally follows Frontend to Ba</w:t>
      </w:r>
      <w:r>
        <w:rPr>
          <w:rFonts w:ascii="Times New Roman" w:hAnsi="Times New Roman" w:eastAsia="Times New Roman"/>
          <w:color w:val="1F1B3D"/>
          <w:sz w:val="24"/>
        </w:rPr>
        <w:t>ckend to Database to Response. Input is validated, stored or fetched using SQL, and returned to the user/admin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Observation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Observation is handled with practical skill exchan</w:t>
            </w:r>
            <w:r>
              <w:rPr>
                <w:rFonts w:ascii="Times New Roman" w:hAnsi="Times New Roman" w:eastAsia="Times New Roman"/>
                <w:color w:val="1F1B3D"/>
                <w:sz w:val="22"/>
              </w:rPr>
              <w:t>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Implementation proof</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Implementation proof is handled with practical skill exchange logic so that SkillFlow remains usable, testable and suitable for academic </w:t>
            </w:r>
            <w:r>
              <w:rPr>
                <w:rFonts w:ascii="Times New Roman" w:hAnsi="Times New Roman" w:eastAsia="Times New Roman"/>
                <w:color w:val="1F1B3D"/>
                <w:sz w:val="22"/>
              </w:rPr>
              <w:t>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evidence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evidence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Submission value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Submission value is handled with practical skill exchange</w:t>
            </w:r>
            <w:r>
              <w:rPr>
                <w:rFonts w:ascii="Times New Roman" w:hAnsi="Times New Roman" w:eastAsia="Times New Roman"/>
                <w:color w:val="1F1B3D"/>
                <w:sz w:val="22"/>
              </w:rPr>
              <w:t xml:space="preserv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Final Code Readability Review</w:t>
      </w:r>
    </w:p>
    <w:p w:rsidR="00F36DE7" w:rsidRDefault="00E65270">
      <w:pPr>
        <w:spacing w:after="120" w:line="240" w:lineRule="auto"/>
        <w:jc w:val="both"/>
      </w:pPr>
      <w:r>
        <w:rPr>
          <w:rFonts w:ascii="Times New Roman" w:hAnsi="Times New Roman" w:eastAsia="Times New Roman"/>
          <w:color w:val="1F1B3D"/>
          <w:sz w:val="24"/>
        </w:rPr>
        <w:t xml:space="preserve">Final Code Readability Review in SkillFlow studies the existing limitations of manual learning exchange and explains why a </w:t>
      </w:r>
      <w:r>
        <w:rPr>
          <w:rFonts w:ascii="Times New Roman" w:hAnsi="Times New Roman" w:eastAsia="Times New Roman"/>
          <w:color w:val="1F1B3D"/>
          <w:sz w:val="24"/>
        </w:rPr>
        <w:t>dedicated platform gives better tracking, accountability and communication control.</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status changes. This separation keeps th</w:t>
      </w:r>
      <w:r>
        <w:rPr>
          <w:rFonts w:ascii="Times New Roman" w:hAnsi="Times New Roman" w:eastAsia="Times New Roman"/>
          <w:color w:val="1F1B3D"/>
          <w:sz w:val="24"/>
        </w:rPr>
        <w:t>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reduce manual dependency by using a d</w:t>
      </w:r>
      <w:r>
        <w:rPr>
          <w:rFonts w:ascii="Times New Roman" w:hAnsi="Times New Roman" w:eastAsia="Times New Roman"/>
          <w:color w:val="1F1B3D"/>
          <w:sz w:val="24"/>
        </w:rPr>
        <w:t>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reliable chat unlock behaviour and consistent purple-lavender SkillFlow branding. These concerns are reflected in mo</w:t>
      </w:r>
      <w:r>
        <w:rPr>
          <w:rFonts w:ascii="Times New Roman" w:hAnsi="Times New Roman" w:eastAsia="Times New Roman"/>
          <w:color w:val="1F1B3D"/>
          <w:sz w:val="24"/>
        </w:rPr>
        <w:t>dule design and testing.</w:t>
      </w:r>
    </w:p>
    <w:p w:rsidR="00F36DE7" w:rsidRDefault="00E65270">
      <w:pPr>
        <w:spacing w:after="120" w:line="240" w:lineRule="auto"/>
        <w:jc w:val="both"/>
      </w:pPr>
      <w:r>
        <w:rPr>
          <w:rFonts w:ascii="Times New Roman" w:hAnsi="Times New Roman" w:eastAsia="Times New Roman"/>
          <w:color w:val="1F1B3D"/>
          <w:sz w:val="24"/>
        </w:rPr>
        <w:t>The workflow normally follows Frontend to Backend to Database to Response. Input is validated, stored or fetched using SQL, and returned to the user/admin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w:t>
            </w:r>
            <w:r>
              <w:rPr>
                <w:rFonts w:ascii="Times New Roman" w:hAnsi="Times New Roman" w:eastAsia="Times New Roman"/>
                <w:b/>
                <w:color w:val="FFFFFF"/>
                <w:sz w:val="22"/>
              </w:rPr>
              <w:t>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Observation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Observation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Implementation proof</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Implementation proof is handled with practical skill exchange logic so </w:t>
            </w:r>
            <w:r>
              <w:rPr>
                <w:rFonts w:ascii="Times New Roman" w:hAnsi="Times New Roman" w:eastAsia="Times New Roman"/>
                <w:color w:val="1F1B3D"/>
                <w:sz w:val="22"/>
              </w:rPr>
              <w:t>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evidence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evidence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Submissi</w:t>
            </w:r>
            <w:r>
              <w:rPr>
                <w:rFonts w:ascii="Times New Roman" w:hAnsi="Times New Roman" w:eastAsia="Times New Roman"/>
                <w:color w:val="1F1B3D"/>
                <w:sz w:val="22"/>
              </w:rPr>
              <w:t>on value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Submission value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Final SQL Quality Review</w:t>
      </w:r>
    </w:p>
    <w:p w:rsidR="00F36DE7" w:rsidRDefault="00E65270">
      <w:pPr>
        <w:spacing w:after="120" w:line="240" w:lineRule="auto"/>
        <w:jc w:val="both"/>
      </w:pPr>
      <w:r>
        <w:rPr>
          <w:rFonts w:ascii="Times New Roman" w:hAnsi="Times New Roman" w:eastAsia="Times New Roman"/>
          <w:color w:val="1F1B3D"/>
          <w:sz w:val="24"/>
        </w:rPr>
        <w:t xml:space="preserve">Final SQL Quality Review in SkillFlow presents the proposed solution </w:t>
      </w:r>
      <w:r>
        <w:rPr>
          <w:rFonts w:ascii="Times New Roman" w:hAnsi="Times New Roman" w:eastAsia="Times New Roman"/>
          <w:color w:val="1F1B3D"/>
          <w:sz w:val="24"/>
        </w:rPr>
        <w:t>as a manageable web application where every major process is represented through clear routes, templates, forms and database relationships.</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w:t>
      </w:r>
      <w:r>
        <w:rPr>
          <w:rFonts w:ascii="Times New Roman" w:hAnsi="Times New Roman" w:eastAsia="Times New Roman"/>
          <w:color w:val="1F1B3D"/>
          <w:sz w:val="24"/>
        </w:rPr>
        <w:t>,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w:t>
      </w:r>
      <w:r>
        <w:rPr>
          <w:rFonts w:ascii="Times New Roman" w:hAnsi="Times New Roman" w:eastAsia="Times New Roman"/>
          <w:color w:val="1F1B3D"/>
          <w:sz w:val="24"/>
        </w:rPr>
        <w:t>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reliable chat unlock behaviour and consistent purple-lavende</w:t>
      </w:r>
      <w:r>
        <w:rPr>
          <w:rFonts w:ascii="Times New Roman" w:hAnsi="Times New Roman" w:eastAsia="Times New Roman"/>
          <w:color w:val="1F1B3D"/>
          <w:sz w:val="24"/>
        </w:rPr>
        <w:t>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1F1B3D"/>
          <w:sz w:val="24"/>
        </w:rPr>
        <w:t>The workflow normally follows Frontend to Backend to Database to Response. Input is validated, stored or fetched using SQL, and returned to the user/admin through a controlled</w:t>
      </w:r>
      <w:r>
        <w:rPr>
          <w:rFonts w:ascii="Times New Roman" w:hAnsi="Times New Roman" w:eastAsia="Times New Roman"/>
          <w:color w:val="1F1B3D"/>
          <w:sz w:val="24"/>
        </w:rPr>
        <w:t xml:space="preserve">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Observation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Observation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Implementation proof</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Implementation </w:t>
            </w:r>
            <w:r>
              <w:rPr>
                <w:rFonts w:ascii="Times New Roman" w:hAnsi="Times New Roman" w:eastAsia="Times New Roman"/>
                <w:color w:val="1F1B3D"/>
                <w:sz w:val="22"/>
              </w:rPr>
              <w:t>proof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evidence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evidence is handled with practical skill exchange logic so that SkillFlow remains usable, tes</w:t>
            </w:r>
            <w:r>
              <w:rPr>
                <w:rFonts w:ascii="Times New Roman" w:hAnsi="Times New Roman" w:eastAsia="Times New Roman"/>
                <w:color w:val="1F1B3D"/>
                <w:sz w:val="22"/>
              </w:rPr>
              <w:t>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Submission value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Submission value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Final UI Consistency Review</w:t>
      </w:r>
    </w:p>
    <w:p w:rsidR="00F36DE7" w:rsidRDefault="00E65270">
      <w:pPr>
        <w:spacing w:after="120" w:line="240" w:lineRule="auto"/>
        <w:jc w:val="both"/>
      </w:pPr>
      <w:r>
        <w:rPr>
          <w:rFonts w:ascii="Times New Roman" w:hAnsi="Times New Roman" w:eastAsia="Times New Roman"/>
          <w:color w:val="1F1B3D"/>
          <w:sz w:val="24"/>
        </w:rPr>
        <w:t xml:space="preserve">Final UI </w:t>
      </w:r>
      <w:r>
        <w:rPr>
          <w:rFonts w:ascii="Times New Roman" w:hAnsi="Times New Roman" w:eastAsia="Times New Roman"/>
          <w:color w:val="1F1B3D"/>
          <w:sz w:val="24"/>
        </w:rPr>
        <w:t>Consistency Review in SkillFlow examines technical feasibility through the availability of Flask, MySQL, browser based frontend tools and a development environment that can be maintained on standard systems.</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w:t>
      </w:r>
      <w:r>
        <w:rPr>
          <w:rFonts w:ascii="Times New Roman" w:hAnsi="Times New Roman" w:eastAsia="Times New Roman"/>
          <w:color w:val="1F1B3D"/>
          <w:sz w:val="24"/>
        </w:rPr>
        <w:t>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w:t>
      </w:r>
      <w:r>
        <w:rPr>
          <w:rFonts w:ascii="Times New Roman" w:hAnsi="Times New Roman" w:eastAsia="Times New Roman"/>
          <w:color w:val="1F1B3D"/>
          <w:sz w:val="24"/>
        </w:rPr>
        <w:t>,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w:t>
      </w:r>
      <w:r>
        <w:rPr>
          <w:rFonts w:ascii="Times New Roman" w:hAnsi="Times New Roman" w:eastAsia="Times New Roman"/>
          <w:color w:val="1F1B3D"/>
          <w:sz w:val="24"/>
        </w:rPr>
        <w:t>e code, reliable chat unlock behaviour and consistent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1F1B3D"/>
          <w:sz w:val="24"/>
        </w:rPr>
        <w:t>The workflow normally follows Frontend to Backend to Database to Response. Input is validated, stored or fe</w:t>
      </w:r>
      <w:r>
        <w:rPr>
          <w:rFonts w:ascii="Times New Roman" w:hAnsi="Times New Roman" w:eastAsia="Times New Roman"/>
          <w:color w:val="1F1B3D"/>
          <w:sz w:val="24"/>
        </w:rPr>
        <w:t>tched using SQL, and returned to the user/admin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Observation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Observation is handled with practical skill exchange logic so that SkillFlow remains usable, testable and suitabl</w:t>
            </w:r>
            <w:r>
              <w:rPr>
                <w:rFonts w:ascii="Times New Roman" w:hAnsi="Times New Roman" w:eastAsia="Times New Roman"/>
                <w:color w:val="1F1B3D"/>
                <w:sz w:val="22"/>
              </w:rPr>
              <w:t>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Implementation proof</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Implementation proof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evidence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 xml:space="preserve">Testing evidence is handled with </w:t>
            </w:r>
            <w:r>
              <w:rPr>
                <w:rFonts w:ascii="Times New Roman" w:hAnsi="Times New Roman" w:eastAsia="Times New Roman"/>
                <w:color w:val="1F1B3D"/>
                <w:sz w:val="22"/>
              </w:rPr>
              <w:t>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Submission value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Submission value is handled with practical skill exchange logic so that SkillFlow remains usable, testable and suitable for</w:t>
            </w:r>
            <w:r>
              <w:rPr>
                <w:rFonts w:ascii="Times New Roman" w:hAnsi="Times New Roman" w:eastAsia="Times New Roman"/>
                <w:color w:val="1F1B3D"/>
                <w:sz w:val="22"/>
              </w:rPr>
              <w:t xml:space="preserve">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Final Performance Review</w:t>
      </w:r>
    </w:p>
    <w:p w:rsidR="00F36DE7" w:rsidRDefault="00E65270">
      <w:pPr>
        <w:spacing w:after="120" w:line="240" w:lineRule="auto"/>
        <w:jc w:val="both"/>
      </w:pPr>
      <w:r>
        <w:rPr>
          <w:rFonts w:ascii="Times New Roman" w:hAnsi="Times New Roman" w:eastAsia="Times New Roman"/>
          <w:color w:val="1F1B3D"/>
          <w:sz w:val="24"/>
        </w:rPr>
        <w:t xml:space="preserve">Final Performance Review in SkillFlow evaluates operational feasibility by considering whether normal users can register, add skills, send requests, unlock chat and understand notifications without </w:t>
      </w:r>
      <w:r>
        <w:rPr>
          <w:rFonts w:ascii="Times New Roman" w:hAnsi="Times New Roman" w:eastAsia="Times New Roman"/>
          <w:color w:val="1F1B3D"/>
          <w:sz w:val="24"/>
        </w:rPr>
        <w:t>technical training.</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status changes. This separation keeps the user interface clean while preserving control over sensitive o</w:t>
      </w:r>
      <w:r>
        <w:rPr>
          <w:rFonts w:ascii="Times New Roman" w:hAnsi="Times New Roman" w:eastAsia="Times New Roman"/>
          <w:color w:val="1F1B3D"/>
          <w:sz w:val="24"/>
        </w:rPr>
        <w:t>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 xml:space="preserve">Important quality </w:t>
      </w:r>
      <w:r>
        <w:rPr>
          <w:rFonts w:ascii="Times New Roman" w:hAnsi="Times New Roman" w:eastAsia="Times New Roman"/>
          <w:color w:val="1F1B3D"/>
          <w:sz w:val="24"/>
        </w:rPr>
        <w:t>concerns include data accuracy, security, responsive layout, readable code, reliable chat unlock behaviour and consistent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1F1B3D"/>
          <w:sz w:val="24"/>
        </w:rPr>
        <w:t xml:space="preserve">The workflow normally follows Frontend </w:t>
      </w:r>
      <w:r>
        <w:rPr>
          <w:rFonts w:ascii="Times New Roman" w:hAnsi="Times New Roman" w:eastAsia="Times New Roman"/>
          <w:color w:val="1F1B3D"/>
          <w:sz w:val="24"/>
        </w:rPr>
        <w:t>to Backend to Database to Response. Input is validated, stored or fetched using SQL, and returned to the user/admin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Observation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Observation is handled with practical skill e</w:t>
            </w:r>
            <w:r>
              <w:rPr>
                <w:rFonts w:ascii="Times New Roman" w:hAnsi="Times New Roman" w:eastAsia="Times New Roman"/>
                <w:color w:val="1F1B3D"/>
                <w:sz w:val="22"/>
              </w:rPr>
              <w:t>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Implementation proof</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Implementation proof is handled with practical skill exchange logic so that SkillFlow remains usable, testable and suitable for academic</w:t>
            </w:r>
            <w:r>
              <w:rPr>
                <w:rFonts w:ascii="Times New Roman" w:hAnsi="Times New Roman" w:eastAsia="Times New Roman"/>
                <w:color w:val="1F1B3D"/>
                <w:sz w:val="22"/>
              </w:rPr>
              <w:t xml:space="preserve">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evidence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evidence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Submission value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Submission value is handled with practical skill exchang</w:t>
            </w:r>
            <w:r>
              <w:rPr>
                <w:rFonts w:ascii="Times New Roman" w:hAnsi="Times New Roman" w:eastAsia="Times New Roman"/>
                <w:color w:val="1F1B3D"/>
                <w:sz w:val="22"/>
              </w:rPr>
              <w:t>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Final Error Handling Review</w:t>
      </w:r>
    </w:p>
    <w:p w:rsidR="00F36DE7" w:rsidRDefault="00E65270">
      <w:pPr>
        <w:spacing w:after="120" w:line="240" w:lineRule="auto"/>
        <w:jc w:val="both"/>
      </w:pPr>
      <w:r>
        <w:rPr>
          <w:rFonts w:ascii="Times New Roman" w:hAnsi="Times New Roman" w:eastAsia="Times New Roman"/>
          <w:color w:val="1F1B3D"/>
          <w:sz w:val="24"/>
        </w:rPr>
        <w:t xml:space="preserve">Final Error Handling Review in SkillFlow discusses economic feasibility because the project can be built with open source </w:t>
      </w:r>
      <w:r>
        <w:rPr>
          <w:rFonts w:ascii="Times New Roman" w:hAnsi="Times New Roman" w:eastAsia="Times New Roman"/>
          <w:color w:val="1F1B3D"/>
          <w:sz w:val="24"/>
        </w:rPr>
        <w:t>technologies while still supporting premium style features such as plans and payment records.</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status changes. This separatio</w:t>
      </w:r>
      <w:r>
        <w:rPr>
          <w:rFonts w:ascii="Times New Roman" w:hAnsi="Times New Roman" w:eastAsia="Times New Roman"/>
          <w:color w:val="1F1B3D"/>
          <w:sz w:val="24"/>
        </w:rPr>
        <w:t>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reduce manual dependency by</w:t>
      </w:r>
      <w:r>
        <w:rPr>
          <w:rFonts w:ascii="Times New Roman" w:hAnsi="Times New Roman" w:eastAsia="Times New Roman"/>
          <w:color w:val="1F1B3D"/>
          <w:sz w:val="24"/>
        </w:rPr>
        <w:t xml:space="preserve">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reliable chat unlock behaviour and consistent purple-lavender SkillFlow branding. These concerns are refle</w:t>
      </w:r>
      <w:r>
        <w:rPr>
          <w:rFonts w:ascii="Times New Roman" w:hAnsi="Times New Roman" w:eastAsia="Times New Roman"/>
          <w:color w:val="1F1B3D"/>
          <w:sz w:val="24"/>
        </w:rPr>
        <w:t>cted in module design and testing.</w:t>
      </w:r>
    </w:p>
    <w:p w:rsidR="00F36DE7" w:rsidRDefault="00E65270">
      <w:pPr>
        <w:spacing w:after="120" w:line="240" w:lineRule="auto"/>
        <w:jc w:val="both"/>
      </w:pPr>
      <w:r>
        <w:rPr>
          <w:rFonts w:ascii="Times New Roman" w:hAnsi="Times New Roman" w:eastAsia="Times New Roman"/>
          <w:color w:val="1F1B3D"/>
          <w:sz w:val="24"/>
        </w:rPr>
        <w:t>The workflow normally follows Frontend to Backend to Database to Response. Input is validated, stored or fetched using SQL, and returned to the user/admin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w:t>
            </w:r>
            <w:r>
              <w:rPr>
                <w:rFonts w:ascii="Times New Roman" w:hAnsi="Times New Roman" w:eastAsia="Times New Roman"/>
                <w:b/>
                <w:color w:val="FFFFFF"/>
                <w:sz w:val="22"/>
              </w:rPr>
              <w:t>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Observation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Observation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Implementation proof</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Implementation proof is handled with practical skill exchange </w:t>
            </w:r>
            <w:r>
              <w:rPr>
                <w:rFonts w:ascii="Times New Roman" w:hAnsi="Times New Roman" w:eastAsia="Times New Roman"/>
                <w:color w:val="1F1B3D"/>
                <w:sz w:val="22"/>
              </w:rPr>
              <w:t>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evidence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evidence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Submission value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Submission value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Final Configuration Review</w:t>
      </w:r>
    </w:p>
    <w:p w:rsidR="00F36DE7" w:rsidRDefault="00E65270">
      <w:pPr>
        <w:spacing w:after="120" w:line="240" w:lineRule="auto"/>
        <w:jc w:val="both"/>
      </w:pPr>
      <w:r>
        <w:rPr>
          <w:rFonts w:ascii="Times New Roman" w:hAnsi="Times New Roman" w:eastAsia="Times New Roman"/>
          <w:color w:val="1F1B3D"/>
          <w:sz w:val="24"/>
        </w:rPr>
        <w:t xml:space="preserve">Final Configuration Review in SkillFlow organizes </w:t>
      </w:r>
      <w:r>
        <w:rPr>
          <w:rFonts w:ascii="Times New Roman" w:hAnsi="Times New Roman" w:eastAsia="Times New Roman"/>
          <w:color w:val="1F1B3D"/>
          <w:sz w:val="24"/>
        </w:rPr>
        <w:t>requirement analysis around real users, admin responsibilities, security checks, database fields and the communication flow required for learning exchanges.</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w:t>
      </w:r>
      <w:r>
        <w:rPr>
          <w:rFonts w:ascii="Times New Roman" w:hAnsi="Times New Roman" w:eastAsia="Times New Roman"/>
          <w:color w:val="1F1B3D"/>
          <w:sz w:val="24"/>
        </w:rPr>
        <w:t>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w:t>
      </w:r>
      <w:r>
        <w:rPr>
          <w:rFonts w:ascii="Times New Roman" w:hAnsi="Times New Roman" w:eastAsia="Times New Roman"/>
          <w:color w:val="1F1B3D"/>
          <w:sz w:val="24"/>
        </w:rPr>
        <w:t xml:space="preserve">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 xml:space="preserve">Important quality concerns include data accuracy, security, responsive layout, readable code, reliable chat unlock behaviour and </w:t>
      </w:r>
      <w:r>
        <w:rPr>
          <w:rFonts w:ascii="Times New Roman" w:hAnsi="Times New Roman" w:eastAsia="Times New Roman"/>
          <w:color w:val="1F1B3D"/>
          <w:sz w:val="24"/>
        </w:rPr>
        <w:t>consistent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1F1B3D"/>
          <w:sz w:val="24"/>
        </w:rPr>
        <w:t>The workflow normally follows Frontend to Backend to Database to Response. Input is validated, stored or fetched using SQL, and returned to the user/a</w:t>
      </w:r>
      <w:r>
        <w:rPr>
          <w:rFonts w:ascii="Times New Roman" w:hAnsi="Times New Roman" w:eastAsia="Times New Roman"/>
          <w:color w:val="1F1B3D"/>
          <w:sz w:val="24"/>
        </w:rPr>
        <w:t>dmin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Observation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Observation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Implementation proof</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Implementation proof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evidence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evidence is handled with practical skill exchange logic s</w:t>
            </w:r>
            <w:r>
              <w:rPr>
                <w:rFonts w:ascii="Times New Roman" w:hAnsi="Times New Roman" w:eastAsia="Times New Roman"/>
                <w:color w:val="1F1B3D"/>
                <w:sz w:val="22"/>
              </w:rPr>
              <w:t>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Submission value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Submission value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Final Academic Submission Review</w:t>
      </w:r>
    </w:p>
    <w:p w:rsidR="00F36DE7" w:rsidRDefault="00E65270">
      <w:pPr>
        <w:spacing w:after="120" w:line="240" w:lineRule="auto"/>
        <w:jc w:val="both"/>
      </w:pPr>
      <w:r>
        <w:rPr>
          <w:rFonts w:ascii="Times New Roman" w:hAnsi="Times New Roman" w:eastAsia="Times New Roman"/>
          <w:color w:val="1F1B3D"/>
          <w:sz w:val="24"/>
        </w:rPr>
        <w:t>Final Academic Submission Review in SkillFlow presents system design as the bridge between project idea and implementation, converting modules into architecture, diagrams, tables, pages and backend workflows.</w:t>
      </w:r>
    </w:p>
    <w:p w:rsidR="00F36DE7" w:rsidRDefault="00E65270">
      <w:pPr>
        <w:spacing w:after="120" w:line="240" w:lineRule="auto"/>
        <w:jc w:val="both"/>
      </w:pPr>
      <w:r>
        <w:rPr>
          <w:rFonts w:ascii="Times New Roman" w:hAnsi="Times New Roman" w:eastAsia="Times New Roman"/>
          <w:color w:val="1F1B3D"/>
          <w:sz w:val="24"/>
        </w:rPr>
        <w:t>The implementa</w:t>
      </w:r>
      <w:r>
        <w:rPr>
          <w:rFonts w:ascii="Times New Roman" w:hAnsi="Times New Roman" w:eastAsia="Times New Roman"/>
          <w:color w:val="1F1B3D"/>
          <w:sz w:val="24"/>
        </w:rPr>
        <w:t>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w:t>
      </w:r>
      <w:r>
        <w:rPr>
          <w:rFonts w:ascii="Times New Roman" w:hAnsi="Times New Roman" w:eastAsia="Times New Roman"/>
          <w:color w:val="1F1B3D"/>
          <w:sz w:val="24"/>
        </w:rPr>
        <w: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w:t>
      </w:r>
      <w:r>
        <w:rPr>
          <w:rFonts w:ascii="Times New Roman" w:hAnsi="Times New Roman" w:eastAsia="Times New Roman"/>
          <w:color w:val="1F1B3D"/>
          <w:sz w:val="24"/>
        </w:rPr>
        <w:t>curity, responsive layout, readable code, reliable chat unlock behaviour and consistent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1F1B3D"/>
          <w:sz w:val="24"/>
        </w:rPr>
        <w:t>The workflow normally follows Frontend to Backend to Database to Response</w:t>
      </w:r>
      <w:r>
        <w:rPr>
          <w:rFonts w:ascii="Times New Roman" w:hAnsi="Times New Roman" w:eastAsia="Times New Roman"/>
          <w:color w:val="1F1B3D"/>
          <w:sz w:val="24"/>
        </w:rPr>
        <w:t>. Input is validated, stored or fetched using SQL, and returned to the user/admin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Observation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Observation is handled with practical skill exchange logic so that SkillFlow re</w:t>
            </w:r>
            <w:r>
              <w:rPr>
                <w:rFonts w:ascii="Times New Roman" w:hAnsi="Times New Roman" w:eastAsia="Times New Roman"/>
                <w:color w:val="1F1B3D"/>
                <w:sz w:val="22"/>
              </w:rPr>
              <w:t>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Implementation proof</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Implementation proof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evidence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evidence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Submission value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Submission value is handled with practical skill exchange logic so that SkillFlow remains </w:t>
            </w:r>
            <w:r>
              <w:rPr>
                <w:rFonts w:ascii="Times New Roman" w:hAnsi="Times New Roman" w:eastAsia="Times New Roman"/>
                <w:color w:val="1F1B3D"/>
                <w:sz w:val="22"/>
              </w:rPr>
              <w:t>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p w:rsidR="00F36DE7" w:rsidRDefault="00E65270">
      <w:pPr>
        <w:spacing w:after="120" w:line="240" w:lineRule="auto"/>
      </w:pPr>
      <w:r>
        <w:rPr>
          <w:rFonts w:ascii="Times New Roman" w:hAnsi="Times New Roman" w:eastAsia="Times New Roman"/>
          <w:b/>
          <w:color w:val="1F1B3D"/>
          <w:sz w:val="24"/>
        </w:rPr>
        <w:lastRenderedPageBreak/>
        <w:t>Final Hard Binding Checklist</w:t>
      </w:r>
    </w:p>
    <w:p w:rsidR="00F36DE7" w:rsidRDefault="00E65270">
      <w:pPr>
        <w:spacing w:after="120" w:line="240" w:lineRule="auto"/>
        <w:jc w:val="both"/>
      </w:pPr>
      <w:r>
        <w:rPr>
          <w:rFonts w:ascii="Times New Roman" w:hAnsi="Times New Roman" w:eastAsia="Times New Roman"/>
          <w:color w:val="1F1B3D"/>
          <w:sz w:val="24"/>
        </w:rPr>
        <w:t xml:space="preserve">Final Hard Binding Checklist in SkillFlow describes the architecture through the browser, Flask application layer, route controllers, MySQL database and admin </w:t>
      </w:r>
      <w:r>
        <w:rPr>
          <w:rFonts w:ascii="Times New Roman" w:hAnsi="Times New Roman" w:eastAsia="Times New Roman"/>
          <w:color w:val="1F1B3D"/>
          <w:sz w:val="24"/>
        </w:rPr>
        <w:t>modules that cooperate during every transaction.</w:t>
      </w:r>
    </w:p>
    <w:p w:rsidR="00F36DE7" w:rsidRDefault="00E65270">
      <w:pPr>
        <w:spacing w:after="120" w:line="240" w:lineRule="auto"/>
        <w:jc w:val="both"/>
      </w:pPr>
      <w:r>
        <w:rPr>
          <w:rFonts w:ascii="Times New Roman" w:hAnsi="Times New Roman" w:eastAsia="Times New Roman"/>
          <w:color w:val="1F1B3D"/>
          <w:sz w:val="24"/>
        </w:rPr>
        <w:t>The implementation uses frontend pages for interaction and backend Python Flask routes for validation, database work, redirects and status changes. This separation keeps the user interface clean while preser</w:t>
      </w:r>
      <w:r>
        <w:rPr>
          <w:rFonts w:ascii="Times New Roman" w:hAnsi="Times New Roman" w:eastAsia="Times New Roman"/>
          <w:color w:val="1F1B3D"/>
          <w:sz w:val="24"/>
        </w:rPr>
        <w:t>ving control over sensitive operations.</w:t>
      </w:r>
    </w:p>
    <w:p w:rsidR="00F36DE7" w:rsidRDefault="00E65270">
      <w:pPr>
        <w:spacing w:after="120" w:line="240" w:lineRule="auto"/>
        <w:jc w:val="both"/>
      </w:pPr>
      <w:r>
        <w:rPr>
          <w:rFonts w:ascii="Times New Roman" w:hAnsi="Times New Roman" w:eastAsia="Times New Roman"/>
          <w:color w:val="1F1B3D"/>
          <w:sz w:val="24"/>
        </w:rPr>
        <w:t>For a BCA major project, this topic demonstrates analysis, design, implementation and testing. It also shows how a skill learning community can reduce manual dependency by using a database-driven website with admin a</w:t>
      </w:r>
      <w:r>
        <w:rPr>
          <w:rFonts w:ascii="Times New Roman" w:hAnsi="Times New Roman" w:eastAsia="Times New Roman"/>
          <w:color w:val="1F1B3D"/>
          <w:sz w:val="24"/>
        </w:rPr>
        <w:t>utomation.</w:t>
      </w:r>
    </w:p>
    <w:p w:rsidR="00F36DE7" w:rsidRDefault="00E65270">
      <w:pPr>
        <w:spacing w:after="120" w:line="240" w:lineRule="auto"/>
        <w:jc w:val="both"/>
      </w:pPr>
      <w:r>
        <w:rPr>
          <w:rFonts w:ascii="Times New Roman" w:hAnsi="Times New Roman" w:eastAsia="Times New Roman"/>
          <w:color w:val="1F1B3D"/>
          <w:sz w:val="24"/>
        </w:rPr>
        <w:t>Important quality concerns include data accuracy, security, responsive layout, readable code, reliable chat unlock behaviour and consistent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1F1B3D"/>
          <w:sz w:val="24"/>
        </w:rPr>
        <w:t>The workfl</w:t>
      </w:r>
      <w:r>
        <w:rPr>
          <w:rFonts w:ascii="Times New Roman" w:hAnsi="Times New Roman" w:eastAsia="Times New Roman"/>
          <w:color w:val="1F1B3D"/>
          <w:sz w:val="24"/>
        </w:rPr>
        <w:t>ow normally follows Frontend to Backend to Database to Response. Input is validated, stored or fetched using SQL, and returned to the user/admin through a controlled screen update or redirect.</w:t>
      </w:r>
    </w:p>
    <w:tbl>
      <w:tblPr>
        <w:tblStyle w:val="TableGrid"/>
        <w:tblW w:w="0" w:type="auto"/>
        <w:jc w:val="center"/>
        <w:tblLayout w:type="autofit"/>
        <w:tblLook w:val="04A0"/>
      </w:tblPr>
      <w:tblGrid>
        <w:gridCol w:w="2268"/>
        <w:gridCol w:w="6803"/>
      </w:tblGrid>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5B3CC4"/>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Observation</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Observation is h</w:t>
            </w:r>
            <w:r>
              <w:rPr>
                <w:rFonts w:ascii="Times New Roman" w:hAnsi="Times New Roman" w:eastAsia="Times New Roman"/>
                <w:color w:val="1F1B3D"/>
                <w:sz w:val="22"/>
              </w:rPr>
              <w:t>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Implementation proof</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Implementation proof is handled with practical skill exchange logic so that SkillFlow remains usable, </w:t>
            </w:r>
            <w:r>
              <w:rPr>
                <w:rFonts w:ascii="Times New Roman" w:hAnsi="Times New Roman" w:eastAsia="Times New Roman"/>
                <w:color w:val="1F1B3D"/>
                <w:sz w:val="22"/>
              </w:rPr>
              <w:t>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evidence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FFFFF"/>
          </w:tcPr>
          <w:p w:rsidR="00F36DE7" w:rsidRDefault="00E65270">
            <w:pPr>
              <w:spacing w:line="240" w:lineRule="auto" w:after="60"/>
            </w:pPr>
            <w:r>
              <w:rPr>
                <w:rFonts w:ascii="Times New Roman" w:hAnsi="Times New Roman" w:eastAsia="Times New Roman"/>
                <w:color w:val="1F1B3D"/>
                <w:sz w:val="22"/>
              </w:rPr>
              <w:t>Testing evidence is handled with practical skill exchange logic so that SkillFlow remains usable, testable and suitable for academic demonstration.</w:t>
            </w:r>
          </w:p>
        </w:tc>
      </w:tr>
      <w:tr w:rsidR="00F36DE7">
        <w:trPr>
          <w:jc w:val="center"/>
        </w:trPr>
        <w:tc>
          <w:tcPr>
            <w:tcW w:w="2268"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Submission value</w:t>
            </w:r>
          </w:p>
        </w:tc>
        <w:tc>
          <w:tcPr>
            <w:tcW w:w="6803" w:type="dxa"/>
            <w:tcMar>
              <w:top w:w="150" w:type="dxa"/>
              <w:left w:w="150" w:type="dxa"/>
              <w:bottom w:w="150" w:type="dxa"/>
              <w:right w:w="150" w:type="dxa"/>
            </w:tcMar>
            <w:vAlign w:val="center"/>
            <w:tcBorders>
              <w:top w:val="single" w:sz="8" w:space="0" w:color="A98AF7"/>
              <w:left w:val="single" w:sz="8" w:space="0" w:color="A98AF7"/>
              <w:bottom w:val="single" w:sz="8" w:space="0" w:color="A98AF7"/>
              <w:right w:val="single" w:sz="8" w:space="0" w:color="A98AF7"/>
              <w:insideH w:val="single" w:sz="8" w:space="0" w:color="A98AF7"/>
              <w:insideV w:val="single" w:sz="8" w:space="0" w:color="A98AF7"/>
            </w:tcBorders>
            <w:shd w:fill="F3ECFF"/>
          </w:tcPr>
          <w:p w:rsidR="00F36DE7" w:rsidRDefault="00E65270">
            <w:pPr>
              <w:spacing w:line="240" w:lineRule="auto" w:after="60"/>
            </w:pPr>
            <w:r>
              <w:rPr>
                <w:rFonts w:ascii="Times New Roman" w:hAnsi="Times New Roman" w:eastAsia="Times New Roman"/>
                <w:color w:val="1F1B3D"/>
                <w:sz w:val="22"/>
              </w:rPr>
              <w:t xml:space="preserve">Submission value is </w:t>
            </w:r>
            <w:r>
              <w:rPr>
                <w:rFonts w:ascii="Times New Roman" w:hAnsi="Times New Roman" w:eastAsia="Times New Roman"/>
                <w:color w:val="1F1B3D"/>
                <w:sz w:val="22"/>
              </w:rPr>
              <w:t>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color w:val="1F1B3D"/>
          <w:sz w:val="24"/>
        </w:rPr>
        <w:br w:type="page"/>
      </w:r>
    </w:p>
    <w:sectPr w:rsidR="00F36DE7" w:rsidSect="00034616">
      <w:headerReference w:type="default" r:id="rId16"/>
      <w:footerReference w:type="default" r:id="rId17"/>
      <w:pgSz w:w="12240" w:h="15840"/>
      <w:pgMar w:top="1440" w:right="1134" w:bottom="1440" w:left="1701" w:header="720" w:footer="720" w:gutter="0"/>
      <w:pgBorders>
        <w:top w:val="single" w:sz="18" w:space="18" w:color="6C4DFF"/>
        <w:left w:val="single" w:sz="18" w:space="18" w:color="6C4DFF"/>
        <w:bottom w:val="single" w:sz="18" w:space="18" w:color="6C4DFF"/>
        <w:right w:val="single" w:sz="18" w:space="18" w:color="6C4DFF"/>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65270" w:rsidRDefault="00E65270">
      <w:pPr>
        <w:spacing w:after="0" w:line="240" w:lineRule="auto"/>
      </w:pPr>
      <w:r>
        <w:separator/>
      </w:r>
    </w:p>
  </w:endnote>
  <w:endnote w:type="continuationSeparator" w:id="1">
    <w:p w:rsidR="00E65270" w:rsidRDefault="00E6527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36DE7" w:rsidRDefault="00F873C1">
    <w:pPr>
      <w:pStyle w:val="Footer"/>
      <w:jc w:val="center"/>
    </w:pPr>
    <w:r>
      <w:fldChar w:fldCharType="begin"/>
    </w:r>
    <w:r w:rsidR="00E65270">
      <w:instrText>PAGE</w:instrText>
    </w:r>
    <w:r>
      <w:fldChar w:fldCharType="separate"/>
    </w:r>
    <w:r w:rsidR="00173116">
      <w:rPr>
        <w:noProof/>
      </w:rPr>
      <w:t>1</w:t>
    </w:r>
    <w: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65270" w:rsidRDefault="00E65270">
      <w:pPr>
        <w:spacing w:after="0" w:line="240" w:lineRule="auto"/>
      </w:pPr>
      <w:r>
        <w:separator/>
      </w:r>
    </w:p>
  </w:footnote>
  <w:footnote w:type="continuationSeparator" w:id="1">
    <w:p w:rsidR="00E65270" w:rsidRDefault="00E6527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36DE7" w:rsidRDefault="00E65270">
    <w:pPr>
      <w:pStyle w:val="Header"/>
      <w:jc w:val="center"/>
    </w:pPr>
    <w:r>
      <w:rPr>
        <w:color w:val="5C3D22"/>
        <w:sz w:val="18"/>
      </w:rPr>
      <w:t xml:space="preserve">BCA Major Project Report - SkillFlow | Group Project | </w:t>
    </w:r>
    <w:r>
      <w:rPr>
        <w:color w:val="5C3D22"/>
        <w:sz w:val="18"/>
      </w:rPr>
      <w:t>Session 2025-2026</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footnotePr>
    <w:footnote w:id="0"/>
    <w:footnote w:id="1"/>
  </w:footnotePr>
  <w:endnotePr>
    <w:endnote w:id="0"/>
    <w:endnote w:id="1"/>
  </w:endnotePr>
  <w:compat>
    <w:useFELayout/>
  </w:compat>
  <w:rsids>
    <w:rsidRoot w:val="00B47730"/>
    <w:rsid w:val="00034616"/>
    <w:rsid w:val="000467CA"/>
    <w:rsid w:val="0006063C"/>
    <w:rsid w:val="00065012"/>
    <w:rsid w:val="0015074B"/>
    <w:rsid w:val="00173116"/>
    <w:rsid w:val="001C72DE"/>
    <w:rsid w:val="0029639D"/>
    <w:rsid w:val="002A6D31"/>
    <w:rsid w:val="002D7562"/>
    <w:rsid w:val="00326F90"/>
    <w:rsid w:val="004A4857"/>
    <w:rsid w:val="006244D9"/>
    <w:rsid w:val="00886D15"/>
    <w:rsid w:val="00AA1D8D"/>
    <w:rsid w:val="00AE0D44"/>
    <w:rsid w:val="00B47730"/>
    <w:rsid w:val="00CB0664"/>
    <w:rsid w:val="00E65270"/>
    <w:rsid w:val="00F36DE7"/>
    <w:rsid w:val="00F873C1"/>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7" w:lineRule="auto"/>
    </w:pPr>
    <w:rPr>
      <w:rFonts w:ascii="Times New Roman" w:hAnsi="Times New Roman" w:eastAsia="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8B5CF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6C4DFF"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6C4DFF"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6C4DFF"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1C00A5"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1C00A5"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6C4DFF"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2A00F8"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6C4DFF"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6C4DFF" w:themeColor="accent1"/>
    </w:rPr>
  </w:style>
  <w:style w:type="paragraph" w:styleId="Title">
    <w:name w:val="Title"/>
    <w:basedOn w:val="Normal"/>
    <w:next w:val="Normal"/>
    <w:link w:val="TitleChar"/>
    <w:uiPriority w:val="10"/>
    <w:qFormat/>
    <w:rsid w:val="00FC693F"/>
    <w:pPr>
      <w:pBdr>
        <w:bottom w:val="single" w:sz="6" w:space="4" w:color="6C4DFF" w:themeColor="accent1"/>
      </w:pBdr>
      <w:spacing w:after="300" w:line="240" w:lineRule="auto"/>
      <w:contextualSpacing/>
    </w:pPr>
    <w:rPr>
      <w:rFonts w:asciiTheme="majorHAnsi" w:eastAsiaTheme="majorEastAsia" w:hAnsiTheme="majorHAnsi" w:cstheme="majorBidi" w:ascii="Times New Roman" w:hAnsi="Times New Roman" w:eastAsia="Times New Roman"/>
      <w:b/>
      <w:color w:val="8B5CF6"/>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2A00F8"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C4DFF"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6C4DFF" w:themeColor="accent1"/>
      <w:spacing w:val="15"/>
      <w:sz w:val="22"/>
      <w:szCs w:val="22"/>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6C4DFF"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1C00A5"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1C00A5"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6C4DFF"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6C4DFF"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6C4DFF" w:themeColor="accent1"/>
      </w:pBdr>
      <w:spacing w:before="200" w:after="280"/>
      <w:ind w:left="936" w:right="936"/>
    </w:pPr>
    <w:rPr>
      <w:b/>
      <w:bCs/>
      <w:i/>
      <w:iCs/>
      <w:color w:val="6C4DFF" w:themeColor="accent1"/>
    </w:rPr>
  </w:style>
  <w:style w:type="character" w:customStyle="1" w:styleId="IntenseQuoteChar">
    <w:name w:val="Intense Quote Char"/>
    <w:basedOn w:val="DefaultParagraphFont"/>
    <w:link w:val="IntenseQuote"/>
    <w:uiPriority w:val="30"/>
    <w:rsid w:val="00FC693F"/>
    <w:rPr>
      <w:b/>
      <w:bCs/>
      <w:i/>
      <w:iCs/>
      <w:color w:val="6C4DFF"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6C4DFF" w:themeColor="accent1"/>
    </w:rPr>
  </w:style>
  <w:style w:type="character" w:styleId="SubtleReference">
    <w:name w:val="Subtle Reference"/>
    <w:basedOn w:val="DefaultParagraphFont"/>
    <w:uiPriority w:val="31"/>
    <w:qFormat/>
    <w:rsid w:val="00FC693F"/>
    <w:rPr>
      <w:smallCaps/>
      <w:color w:val="B8A8FF" w:themeColor="accent2"/>
      <w:u w:val="single"/>
    </w:rPr>
  </w:style>
  <w:style w:type="character" w:styleId="IntenseReference">
    <w:name w:val="Intense Reference"/>
    <w:basedOn w:val="DefaultParagraphFont"/>
    <w:uiPriority w:val="32"/>
    <w:qFormat/>
    <w:rsid w:val="00FC693F"/>
    <w:rPr>
      <w:b/>
      <w:bCs/>
      <w:smallCaps/>
      <w:color w:val="B8A8FF"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rPr>
  </w:style>
  <w:style w:type="table" w:styleId="TableGrid">
    <w:name w:val="Table Grid"/>
    <w:basedOn w:val="TableNormal"/>
    <w:uiPriority w:val="59"/>
    <w:rsid w:val="00FC693F"/>
    <w:pPr>
      <w:spacing w:after="0" w:line="240" w:lineRule="auto"/>
    </w:pPr>
    <w:tblPr>
      <w:tblInd w:w="0" w:type="dxa"/>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rPr>
      <w:tblPr/>
      <w:tcPr>
        <w:tcBorders>
          <w:top w:val="single" w:sz="6" w:space="0" w:color="000000" w:themeColor="text1"/>
          <w:left w:val="nil"/>
          <w:bottom w:val="single" w:sz="6" w:space="0" w:color="000000" w:themeColor="text1"/>
          <w:right w:val="nil"/>
          <w:insideH w:val="nil"/>
          <w:insideV w:val="nil"/>
        </w:tcBorders>
      </w:tcPr>
    </w:tblStylePr>
    <w:tblStylePr w:type="lastRow">
      <w:pPr>
        <w:spacing w:before="0" w:after="0" w:line="240" w:lineRule="auto"/>
      </w:pPr>
      <w:rPr>
        <w:b/>
        <w:bCs/>
      </w:rPr>
      <w:tblPr/>
      <w:tcPr>
        <w:tcBorders>
          <w:top w:val="single" w:sz="6" w:space="0" w:color="000000" w:themeColor="text1"/>
          <w:left w:val="nil"/>
          <w:bottom w:val="single" w:sz="6"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DDD6FE" w:fill="C0C0C0" w:themeFill="text1" w:themeFillTint="3F"/>
      </w:tcPr>
    </w:tblStylePr>
    <w:tblStylePr w:type="band1Horz">
      <w:tblPr/>
      <w:tcPr>
        <w:tcBorders>
          <w:left w:val="nil"/>
          <w:right w:val="nil"/>
          <w:insideH w:val="nil"/>
          <w:insideV w:val="nil"/>
        </w:tcBorders>
        <w:shd w:val="clear" w:color="DDD6FE" w:fill="C0C0C0" w:themeFill="text1" w:themeFillTint="3F"/>
      </w:tcPr>
    </w:tblStylePr>
  </w:style>
  <w:style w:type="table" w:styleId="LightShading-Accent1">
    <w:name w:val="Light Shading Accent 1"/>
    <w:basedOn w:val="TableNormal"/>
    <w:uiPriority w:val="60"/>
    <w:rsid w:val="00FC693F"/>
    <w:pPr>
      <w:spacing w:after="0" w:line="240" w:lineRule="auto"/>
    </w:pPr>
    <w:rPr>
      <w:color w:val="2A00F8" w:themeColor="accent1" w:themeShade="BF"/>
    </w:r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rPr>
      <w:tblPr/>
      <w:tcPr>
        <w:tcBorders>
          <w:top w:val="single" w:sz="6" w:space="0" w:color="6C4DFF" w:themeColor="accent1"/>
          <w:left w:val="nil"/>
          <w:bottom w:val="single" w:sz="6" w:space="0" w:color="6C4DFF" w:themeColor="accent1"/>
          <w:right w:val="nil"/>
          <w:insideH w:val="nil"/>
          <w:insideV w:val="nil"/>
        </w:tcBorders>
      </w:tcPr>
    </w:tblStylePr>
    <w:tblStylePr w:type="lastRow">
      <w:pPr>
        <w:spacing w:before="0" w:after="0" w:line="240" w:lineRule="auto"/>
      </w:pPr>
      <w:rPr>
        <w:b/>
        <w:bCs/>
      </w:rPr>
      <w:tblPr/>
      <w:tcPr>
        <w:tcBorders>
          <w:top w:val="single" w:sz="6" w:space="0" w:color="6C4DFF" w:themeColor="accent1"/>
          <w:left w:val="nil"/>
          <w:bottom w:val="single" w:sz="6" w:space="0" w:color="6C4DF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DDD6FE" w:fill="DAD3FF" w:themeFill="accent1" w:themeFillTint="3F"/>
      </w:tcPr>
    </w:tblStylePr>
    <w:tblStylePr w:type="band1Horz">
      <w:tblPr/>
      <w:tcPr>
        <w:tcBorders>
          <w:left w:val="nil"/>
          <w:right w:val="nil"/>
          <w:insideH w:val="nil"/>
          <w:insideV w:val="nil"/>
        </w:tcBorders>
        <w:shd w:val="clear" w:color="DDD6FE" w:fill="DAD3FF" w:themeFill="accent1" w:themeFillTint="3F"/>
      </w:tcPr>
    </w:tblStylePr>
  </w:style>
  <w:style w:type="table" w:styleId="LightShading-Accent2">
    <w:name w:val="Light Shading Accent 2"/>
    <w:basedOn w:val="TableNormal"/>
    <w:uiPriority w:val="60"/>
    <w:rsid w:val="00FC693F"/>
    <w:pPr>
      <w:spacing w:after="0" w:line="240" w:lineRule="auto"/>
    </w:pPr>
    <w:rPr>
      <w:color w:val="603DFF" w:themeColor="accent2" w:themeShade="BF"/>
    </w:r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rPr>
      <w:tblPr/>
      <w:tcPr>
        <w:tcBorders>
          <w:top w:val="single" w:sz="6" w:space="0" w:color="B8A8FF" w:themeColor="accent2"/>
          <w:left w:val="nil"/>
          <w:bottom w:val="single" w:sz="6" w:space="0" w:color="B8A8FF" w:themeColor="accent2"/>
          <w:right w:val="nil"/>
          <w:insideH w:val="nil"/>
          <w:insideV w:val="nil"/>
        </w:tcBorders>
      </w:tcPr>
    </w:tblStylePr>
    <w:tblStylePr w:type="lastRow">
      <w:pPr>
        <w:spacing w:before="0" w:after="0" w:line="240" w:lineRule="auto"/>
      </w:pPr>
      <w:rPr>
        <w:b/>
        <w:bCs/>
      </w:rPr>
      <w:tblPr/>
      <w:tcPr>
        <w:tcBorders>
          <w:top w:val="single" w:sz="6" w:space="0" w:color="B8A8FF" w:themeColor="accent2"/>
          <w:left w:val="nil"/>
          <w:bottom w:val="single" w:sz="6" w:space="0" w:color="B8A8FF"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DDD6FE" w:fill="EDE9FF" w:themeFill="accent2" w:themeFillTint="3F"/>
      </w:tcPr>
    </w:tblStylePr>
    <w:tblStylePr w:type="band1Horz">
      <w:tblPr/>
      <w:tcPr>
        <w:tcBorders>
          <w:left w:val="nil"/>
          <w:right w:val="nil"/>
          <w:insideH w:val="nil"/>
          <w:insideV w:val="nil"/>
        </w:tcBorders>
        <w:shd w:val="clear" w:color="DDD6FE" w:fill="EDE9FF" w:themeFill="accent2" w:themeFillTint="3F"/>
      </w:tcPr>
    </w:tblStylePr>
  </w:style>
  <w:style w:type="table" w:styleId="LightShading-Accent3">
    <w:name w:val="Light Shading Accent 3"/>
    <w:basedOn w:val="TableNormal"/>
    <w:uiPriority w:val="60"/>
    <w:rsid w:val="00FC693F"/>
    <w:pPr>
      <w:spacing w:after="0" w:line="240" w:lineRule="auto"/>
    </w:pPr>
    <w:rPr>
      <w:color w:val="361CFF" w:themeColor="accent3" w:themeShade="BF"/>
    </w:r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rPr>
      <w:tblPr/>
      <w:tcPr>
        <w:tcBorders>
          <w:top w:val="single" w:sz="6" w:space="0" w:color="8B7CFF" w:themeColor="accent3"/>
          <w:left w:val="nil"/>
          <w:bottom w:val="single" w:sz="6" w:space="0" w:color="8B7CFF" w:themeColor="accent3"/>
          <w:right w:val="nil"/>
          <w:insideH w:val="nil"/>
          <w:insideV w:val="nil"/>
        </w:tcBorders>
      </w:tcPr>
    </w:tblStylePr>
    <w:tblStylePr w:type="lastRow">
      <w:pPr>
        <w:spacing w:before="0" w:after="0" w:line="240" w:lineRule="auto"/>
      </w:pPr>
      <w:rPr>
        <w:b/>
        <w:bCs/>
      </w:rPr>
      <w:tblPr/>
      <w:tcPr>
        <w:tcBorders>
          <w:top w:val="single" w:sz="6" w:space="0" w:color="8B7CFF" w:themeColor="accent3"/>
          <w:left w:val="nil"/>
          <w:bottom w:val="single" w:sz="6" w:space="0" w:color="8B7CFF"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DDD6FE" w:fill="E2DEFF" w:themeFill="accent3" w:themeFillTint="3F"/>
      </w:tcPr>
    </w:tblStylePr>
    <w:tblStylePr w:type="band1Horz">
      <w:tblPr/>
      <w:tcPr>
        <w:tcBorders>
          <w:left w:val="nil"/>
          <w:right w:val="nil"/>
          <w:insideH w:val="nil"/>
          <w:insideV w:val="nil"/>
        </w:tcBorders>
        <w:shd w:val="clear" w:color="DDD6FE" w:fill="E2DEFF" w:themeFill="accent3" w:themeFillTint="3F"/>
      </w:tcPr>
    </w:tblStylePr>
  </w:style>
  <w:style w:type="table" w:styleId="LightShading-Accent4">
    <w:name w:val="Light Shading Accent 4"/>
    <w:basedOn w:val="TableNormal"/>
    <w:uiPriority w:val="60"/>
    <w:rsid w:val="00FC693F"/>
    <w:pPr>
      <w:spacing w:after="0" w:line="240" w:lineRule="auto"/>
    </w:pPr>
    <w:rPr>
      <w:color w:val="3504FF" w:themeColor="accent4" w:themeShade="BF"/>
    </w:r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rPr>
      <w:tblPr/>
      <w:tcPr>
        <w:tcBorders>
          <w:top w:val="single" w:sz="6" w:space="0" w:color="7C5CFF" w:themeColor="accent4"/>
          <w:left w:val="nil"/>
          <w:bottom w:val="single" w:sz="6" w:space="0" w:color="7C5CFF" w:themeColor="accent4"/>
          <w:right w:val="nil"/>
          <w:insideH w:val="nil"/>
          <w:insideV w:val="nil"/>
        </w:tcBorders>
      </w:tcPr>
    </w:tblStylePr>
    <w:tblStylePr w:type="lastRow">
      <w:pPr>
        <w:spacing w:before="0" w:after="0" w:line="240" w:lineRule="auto"/>
      </w:pPr>
      <w:rPr>
        <w:b/>
        <w:bCs/>
      </w:rPr>
      <w:tblPr/>
      <w:tcPr>
        <w:tcBorders>
          <w:top w:val="single" w:sz="6" w:space="0" w:color="7C5CFF" w:themeColor="accent4"/>
          <w:left w:val="nil"/>
          <w:bottom w:val="single" w:sz="6" w:space="0" w:color="7C5CF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DDD6FE" w:fill="DED6FF" w:themeFill="accent4" w:themeFillTint="3F"/>
      </w:tcPr>
    </w:tblStylePr>
    <w:tblStylePr w:type="band1Horz">
      <w:tblPr/>
      <w:tcPr>
        <w:tcBorders>
          <w:left w:val="nil"/>
          <w:right w:val="nil"/>
          <w:insideH w:val="nil"/>
          <w:insideV w:val="nil"/>
        </w:tcBorders>
        <w:shd w:val="clear" w:color="DDD6FE" w:fill="DED6FF" w:themeFill="accent4" w:themeFillTint="3F"/>
      </w:tcPr>
    </w:tblStylePr>
  </w:style>
  <w:style w:type="table" w:styleId="LightShading-Accent5">
    <w:name w:val="Light Shading Accent 5"/>
    <w:basedOn w:val="TableNormal"/>
    <w:uiPriority w:val="60"/>
    <w:rsid w:val="00FC693F"/>
    <w:pPr>
      <w:spacing w:after="0" w:line="240" w:lineRule="auto"/>
    </w:pPr>
    <w:rPr>
      <w:color w:val="3F5EF8" w:themeColor="accent5" w:themeShade="BF"/>
    </w:r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rPr>
      <w:tblPr/>
      <w:tcPr>
        <w:tcBorders>
          <w:top w:val="single" w:sz="6" w:space="0" w:color="A5B4FC" w:themeColor="accent5"/>
          <w:left w:val="nil"/>
          <w:bottom w:val="single" w:sz="6" w:space="0" w:color="A5B4FC" w:themeColor="accent5"/>
          <w:right w:val="nil"/>
          <w:insideH w:val="nil"/>
          <w:insideV w:val="nil"/>
        </w:tcBorders>
      </w:tcPr>
    </w:tblStylePr>
    <w:tblStylePr w:type="lastRow">
      <w:pPr>
        <w:spacing w:before="0" w:after="0" w:line="240" w:lineRule="auto"/>
      </w:pPr>
      <w:rPr>
        <w:b/>
        <w:bCs/>
      </w:rPr>
      <w:tblPr/>
      <w:tcPr>
        <w:tcBorders>
          <w:top w:val="single" w:sz="6" w:space="0" w:color="A5B4FC" w:themeColor="accent5"/>
          <w:left w:val="nil"/>
          <w:bottom w:val="single" w:sz="6" w:space="0" w:color="A5B4F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DDD6FE" w:fill="E8ECFE" w:themeFill="accent5" w:themeFillTint="3F"/>
      </w:tcPr>
    </w:tblStylePr>
    <w:tblStylePr w:type="band1Horz">
      <w:tblPr/>
      <w:tcPr>
        <w:tcBorders>
          <w:left w:val="nil"/>
          <w:right w:val="nil"/>
          <w:insideH w:val="nil"/>
          <w:insideV w:val="nil"/>
        </w:tcBorders>
        <w:shd w:val="clear" w:color="DDD6FE" w:fill="E8ECFE" w:themeFill="accent5" w:themeFillTint="3F"/>
      </w:tcPr>
    </w:tblStylePr>
  </w:style>
  <w:style w:type="table" w:styleId="LightShading-Accent6">
    <w:name w:val="Light Shading Accent 6"/>
    <w:basedOn w:val="TableNormal"/>
    <w:uiPriority w:val="60"/>
    <w:rsid w:val="00FC693F"/>
    <w:pPr>
      <w:spacing w:after="0" w:line="240" w:lineRule="auto"/>
    </w:pPr>
    <w:rPr>
      <w:color w:val="7D63FB" w:themeColor="accent6" w:themeShade="BF"/>
    </w:r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rPr>
      <w:tblPr/>
      <w:tcPr>
        <w:tcBorders>
          <w:top w:val="single" w:sz="6" w:space="0" w:color="DDD6FE" w:themeColor="accent6"/>
          <w:left w:val="nil"/>
          <w:bottom w:val="single" w:sz="6" w:space="0" w:color="DDD6FE" w:themeColor="accent6"/>
          <w:right w:val="nil"/>
          <w:insideH w:val="nil"/>
          <w:insideV w:val="nil"/>
        </w:tcBorders>
      </w:tcPr>
    </w:tblStylePr>
    <w:tblStylePr w:type="lastRow">
      <w:pPr>
        <w:spacing w:before="0" w:after="0" w:line="240" w:lineRule="auto"/>
      </w:pPr>
      <w:rPr>
        <w:b/>
        <w:bCs/>
      </w:rPr>
      <w:tblPr/>
      <w:tcPr>
        <w:tcBorders>
          <w:top w:val="single" w:sz="6" w:space="0" w:color="DDD6FE" w:themeColor="accent6"/>
          <w:left w:val="nil"/>
          <w:bottom w:val="single" w:sz="6" w:space="0" w:color="DDD6F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DDD6FE" w:fill="F6F4FE" w:themeFill="accent6" w:themeFillTint="3F"/>
      </w:tcPr>
    </w:tblStylePr>
    <w:tblStylePr w:type="band1Horz">
      <w:tblPr/>
      <w:tcPr>
        <w:tcBorders>
          <w:left w:val="nil"/>
          <w:right w:val="nil"/>
          <w:insideH w:val="nil"/>
          <w:insideV w:val="nil"/>
        </w:tcBorders>
        <w:shd w:val="clear" w:color="DDD6FE" w:fill="F6F4FE"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DDD6FE" w:fill="000000" w:themeFill="text1"/>
      </w:tcPr>
    </w:tblStylePr>
    <w:tblStylePr w:type="lastRow">
      <w:pPr>
        <w:spacing w:before="0" w:after="0" w:line="240" w:lineRule="auto"/>
      </w:pPr>
      <w:rPr>
        <w:b/>
        <w:bCs/>
      </w:rPr>
      <w:tblPr/>
      <w:tcPr>
        <w:tcBorders>
          <w:top w:val="double" w:sz="6" w:space="0" w:color="000000" w:themeColor="text1"/>
          <w:left w:val="single" w:sz="6" w:space="0" w:color="000000" w:themeColor="text1"/>
          <w:bottom w:val="single" w:sz="6" w:space="0" w:color="000000" w:themeColor="text1"/>
          <w:right w:val="single" w:sz="6" w:space="0" w:color="000000" w:themeColor="text1"/>
        </w:tcBorders>
      </w:tcPr>
    </w:tblStylePr>
    <w:tblStylePr w:type="firstCol">
      <w:rPr>
        <w:b/>
        <w:bCs/>
      </w:rPr>
    </w:tblStylePr>
    <w:tblStylePr w:type="lastCol">
      <w:rPr>
        <w:b/>
        <w:bCs/>
      </w:rPr>
    </w:tblStylePr>
    <w:tblStylePr w:type="band1Vert">
      <w:tblPr/>
      <w:tcPr>
        <w:tcBorders>
          <w:top w:val="single" w:sz="6" w:space="0" w:color="000000" w:themeColor="text1"/>
          <w:left w:val="single" w:sz="6" w:space="0" w:color="000000" w:themeColor="text1"/>
          <w:bottom w:val="single" w:sz="6" w:space="0" w:color="000000" w:themeColor="text1"/>
          <w:right w:val="single" w:sz="6" w:space="0" w:color="000000" w:themeColor="text1"/>
        </w:tcBorders>
      </w:tcPr>
    </w:tblStylePr>
    <w:tblStylePr w:type="band1Horz">
      <w:tblPr/>
      <w:tcPr>
        <w:tcBorders>
          <w:top w:val="single" w:sz="6" w:space="0" w:color="000000" w:themeColor="text1"/>
          <w:left w:val="single" w:sz="6" w:space="0" w:color="000000" w:themeColor="text1"/>
          <w:bottom w:val="single" w:sz="6" w:space="0" w:color="000000" w:themeColor="text1"/>
          <w:right w:val="single" w:sz="6"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DDD6FE" w:fill="6C4DFF" w:themeFill="accent1"/>
      </w:tcPr>
    </w:tblStylePr>
    <w:tblStylePr w:type="lastRow">
      <w:pPr>
        <w:spacing w:before="0" w:after="0" w:line="240" w:lineRule="auto"/>
      </w:pPr>
      <w:rPr>
        <w:b/>
        <w:bCs/>
      </w:rPr>
      <w:tblPr/>
      <w:tcPr>
        <w:tcBorders>
          <w:top w:val="double" w:sz="6" w:space="0" w:color="6C4DFF" w:themeColor="accent1"/>
          <w:left w:val="single" w:sz="6" w:space="0" w:color="6C4DFF" w:themeColor="accent1"/>
          <w:bottom w:val="single" w:sz="6" w:space="0" w:color="6C4DFF" w:themeColor="accent1"/>
          <w:right w:val="single" w:sz="6" w:space="0" w:color="6C4DFF" w:themeColor="accent1"/>
        </w:tcBorders>
      </w:tcPr>
    </w:tblStylePr>
    <w:tblStylePr w:type="firstCol">
      <w:rPr>
        <w:b/>
        <w:bCs/>
      </w:rPr>
    </w:tblStylePr>
    <w:tblStylePr w:type="lastCol">
      <w:rPr>
        <w:b/>
        <w:bCs/>
      </w:rPr>
    </w:tblStylePr>
    <w:tblStylePr w:type="band1Vert">
      <w:tblPr/>
      <w:tcPr>
        <w:tcBorders>
          <w:top w:val="single" w:sz="6" w:space="0" w:color="6C4DFF" w:themeColor="accent1"/>
          <w:left w:val="single" w:sz="6" w:space="0" w:color="6C4DFF" w:themeColor="accent1"/>
          <w:bottom w:val="single" w:sz="6" w:space="0" w:color="6C4DFF" w:themeColor="accent1"/>
          <w:right w:val="single" w:sz="6" w:space="0" w:color="6C4DFF" w:themeColor="accent1"/>
        </w:tcBorders>
      </w:tcPr>
    </w:tblStylePr>
    <w:tblStylePr w:type="band1Horz">
      <w:tblPr/>
      <w:tcPr>
        <w:tcBorders>
          <w:top w:val="single" w:sz="6" w:space="0" w:color="6C4DFF" w:themeColor="accent1"/>
          <w:left w:val="single" w:sz="6" w:space="0" w:color="6C4DFF" w:themeColor="accent1"/>
          <w:bottom w:val="single" w:sz="6" w:space="0" w:color="6C4DFF" w:themeColor="accent1"/>
          <w:right w:val="single" w:sz="6" w:space="0" w:color="6C4DFF"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DDD6FE" w:fill="B8A8FF" w:themeFill="accent2"/>
      </w:tcPr>
    </w:tblStylePr>
    <w:tblStylePr w:type="lastRow">
      <w:pPr>
        <w:spacing w:before="0" w:after="0" w:line="240" w:lineRule="auto"/>
      </w:pPr>
      <w:rPr>
        <w:b/>
        <w:bCs/>
      </w:rPr>
      <w:tblPr/>
      <w:tcPr>
        <w:tcBorders>
          <w:top w:val="double" w:sz="6" w:space="0" w:color="B8A8FF" w:themeColor="accent2"/>
          <w:left w:val="single" w:sz="6" w:space="0" w:color="B8A8FF" w:themeColor="accent2"/>
          <w:bottom w:val="single" w:sz="6" w:space="0" w:color="B8A8FF" w:themeColor="accent2"/>
          <w:right w:val="single" w:sz="6" w:space="0" w:color="B8A8FF" w:themeColor="accent2"/>
        </w:tcBorders>
      </w:tcPr>
    </w:tblStylePr>
    <w:tblStylePr w:type="firstCol">
      <w:rPr>
        <w:b/>
        <w:bCs/>
      </w:rPr>
    </w:tblStylePr>
    <w:tblStylePr w:type="lastCol">
      <w:rPr>
        <w:b/>
        <w:bCs/>
      </w:rPr>
    </w:tblStylePr>
    <w:tblStylePr w:type="band1Vert">
      <w:tblPr/>
      <w:tcPr>
        <w:tcBorders>
          <w:top w:val="single" w:sz="6" w:space="0" w:color="B8A8FF" w:themeColor="accent2"/>
          <w:left w:val="single" w:sz="6" w:space="0" w:color="B8A8FF" w:themeColor="accent2"/>
          <w:bottom w:val="single" w:sz="6" w:space="0" w:color="B8A8FF" w:themeColor="accent2"/>
          <w:right w:val="single" w:sz="6" w:space="0" w:color="B8A8FF" w:themeColor="accent2"/>
        </w:tcBorders>
      </w:tcPr>
    </w:tblStylePr>
    <w:tblStylePr w:type="band1Horz">
      <w:tblPr/>
      <w:tcPr>
        <w:tcBorders>
          <w:top w:val="single" w:sz="6" w:space="0" w:color="B8A8FF" w:themeColor="accent2"/>
          <w:left w:val="single" w:sz="6" w:space="0" w:color="B8A8FF" w:themeColor="accent2"/>
          <w:bottom w:val="single" w:sz="6" w:space="0" w:color="B8A8FF" w:themeColor="accent2"/>
          <w:right w:val="single" w:sz="6" w:space="0" w:color="B8A8FF"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DDD6FE" w:fill="8B7CFF" w:themeFill="accent3"/>
      </w:tcPr>
    </w:tblStylePr>
    <w:tblStylePr w:type="lastRow">
      <w:pPr>
        <w:spacing w:before="0" w:after="0" w:line="240" w:lineRule="auto"/>
      </w:pPr>
      <w:rPr>
        <w:b/>
        <w:bCs/>
      </w:rPr>
      <w:tblPr/>
      <w:tcPr>
        <w:tcBorders>
          <w:top w:val="double" w:sz="6" w:space="0" w:color="8B7CFF" w:themeColor="accent3"/>
          <w:left w:val="single" w:sz="6" w:space="0" w:color="8B7CFF" w:themeColor="accent3"/>
          <w:bottom w:val="single" w:sz="6" w:space="0" w:color="8B7CFF" w:themeColor="accent3"/>
          <w:right w:val="single" w:sz="6" w:space="0" w:color="8B7CFF" w:themeColor="accent3"/>
        </w:tcBorders>
      </w:tcPr>
    </w:tblStylePr>
    <w:tblStylePr w:type="firstCol">
      <w:rPr>
        <w:b/>
        <w:bCs/>
      </w:rPr>
    </w:tblStylePr>
    <w:tblStylePr w:type="lastCol">
      <w:rPr>
        <w:b/>
        <w:bCs/>
      </w:rPr>
    </w:tblStylePr>
    <w:tblStylePr w:type="band1Vert">
      <w:tblPr/>
      <w:tcPr>
        <w:tcBorders>
          <w:top w:val="single" w:sz="6" w:space="0" w:color="8B7CFF" w:themeColor="accent3"/>
          <w:left w:val="single" w:sz="6" w:space="0" w:color="8B7CFF" w:themeColor="accent3"/>
          <w:bottom w:val="single" w:sz="6" w:space="0" w:color="8B7CFF" w:themeColor="accent3"/>
          <w:right w:val="single" w:sz="6" w:space="0" w:color="8B7CFF" w:themeColor="accent3"/>
        </w:tcBorders>
      </w:tcPr>
    </w:tblStylePr>
    <w:tblStylePr w:type="band1Horz">
      <w:tblPr/>
      <w:tcPr>
        <w:tcBorders>
          <w:top w:val="single" w:sz="6" w:space="0" w:color="8B7CFF" w:themeColor="accent3"/>
          <w:left w:val="single" w:sz="6" w:space="0" w:color="8B7CFF" w:themeColor="accent3"/>
          <w:bottom w:val="single" w:sz="6" w:space="0" w:color="8B7CFF" w:themeColor="accent3"/>
          <w:right w:val="single" w:sz="6" w:space="0" w:color="8B7CFF"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DDD6FE" w:fill="7C5CFF" w:themeFill="accent4"/>
      </w:tcPr>
    </w:tblStylePr>
    <w:tblStylePr w:type="lastRow">
      <w:pPr>
        <w:spacing w:before="0" w:after="0" w:line="240" w:lineRule="auto"/>
      </w:pPr>
      <w:rPr>
        <w:b/>
        <w:bCs/>
      </w:rPr>
      <w:tblPr/>
      <w:tcPr>
        <w:tcBorders>
          <w:top w:val="double" w:sz="6" w:space="0" w:color="7C5CFF" w:themeColor="accent4"/>
          <w:left w:val="single" w:sz="6" w:space="0" w:color="7C5CFF" w:themeColor="accent4"/>
          <w:bottom w:val="single" w:sz="6" w:space="0" w:color="7C5CFF" w:themeColor="accent4"/>
          <w:right w:val="single" w:sz="6" w:space="0" w:color="7C5CFF" w:themeColor="accent4"/>
        </w:tcBorders>
      </w:tcPr>
    </w:tblStylePr>
    <w:tblStylePr w:type="firstCol">
      <w:rPr>
        <w:b/>
        <w:bCs/>
      </w:rPr>
    </w:tblStylePr>
    <w:tblStylePr w:type="lastCol">
      <w:rPr>
        <w:b/>
        <w:bCs/>
      </w:rPr>
    </w:tblStylePr>
    <w:tblStylePr w:type="band1Vert">
      <w:tblPr/>
      <w:tcPr>
        <w:tcBorders>
          <w:top w:val="single" w:sz="6" w:space="0" w:color="7C5CFF" w:themeColor="accent4"/>
          <w:left w:val="single" w:sz="6" w:space="0" w:color="7C5CFF" w:themeColor="accent4"/>
          <w:bottom w:val="single" w:sz="6" w:space="0" w:color="7C5CFF" w:themeColor="accent4"/>
          <w:right w:val="single" w:sz="6" w:space="0" w:color="7C5CFF" w:themeColor="accent4"/>
        </w:tcBorders>
      </w:tcPr>
    </w:tblStylePr>
    <w:tblStylePr w:type="band1Horz">
      <w:tblPr/>
      <w:tcPr>
        <w:tcBorders>
          <w:top w:val="single" w:sz="6" w:space="0" w:color="7C5CFF" w:themeColor="accent4"/>
          <w:left w:val="single" w:sz="6" w:space="0" w:color="7C5CFF" w:themeColor="accent4"/>
          <w:bottom w:val="single" w:sz="6" w:space="0" w:color="7C5CFF" w:themeColor="accent4"/>
          <w:right w:val="single" w:sz="6" w:space="0" w:color="7C5CFF"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DDD6FE" w:fill="A5B4FC" w:themeFill="accent5"/>
      </w:tcPr>
    </w:tblStylePr>
    <w:tblStylePr w:type="lastRow">
      <w:pPr>
        <w:spacing w:before="0" w:after="0" w:line="240" w:lineRule="auto"/>
      </w:pPr>
      <w:rPr>
        <w:b/>
        <w:bCs/>
      </w:rPr>
      <w:tblPr/>
      <w:tcPr>
        <w:tcBorders>
          <w:top w:val="double" w:sz="6" w:space="0" w:color="A5B4FC" w:themeColor="accent5"/>
          <w:left w:val="single" w:sz="6" w:space="0" w:color="A5B4FC" w:themeColor="accent5"/>
          <w:bottom w:val="single" w:sz="6" w:space="0" w:color="A5B4FC" w:themeColor="accent5"/>
          <w:right w:val="single" w:sz="6" w:space="0" w:color="A5B4FC" w:themeColor="accent5"/>
        </w:tcBorders>
      </w:tcPr>
    </w:tblStylePr>
    <w:tblStylePr w:type="firstCol">
      <w:rPr>
        <w:b/>
        <w:bCs/>
      </w:rPr>
    </w:tblStylePr>
    <w:tblStylePr w:type="lastCol">
      <w:rPr>
        <w:b/>
        <w:bCs/>
      </w:rPr>
    </w:tblStylePr>
    <w:tblStylePr w:type="band1Vert">
      <w:tblPr/>
      <w:tcPr>
        <w:tcBorders>
          <w:top w:val="single" w:sz="6" w:space="0" w:color="A5B4FC" w:themeColor="accent5"/>
          <w:left w:val="single" w:sz="6" w:space="0" w:color="A5B4FC" w:themeColor="accent5"/>
          <w:bottom w:val="single" w:sz="6" w:space="0" w:color="A5B4FC" w:themeColor="accent5"/>
          <w:right w:val="single" w:sz="6" w:space="0" w:color="A5B4FC" w:themeColor="accent5"/>
        </w:tcBorders>
      </w:tcPr>
    </w:tblStylePr>
    <w:tblStylePr w:type="band1Horz">
      <w:tblPr/>
      <w:tcPr>
        <w:tcBorders>
          <w:top w:val="single" w:sz="6" w:space="0" w:color="A5B4FC" w:themeColor="accent5"/>
          <w:left w:val="single" w:sz="6" w:space="0" w:color="A5B4FC" w:themeColor="accent5"/>
          <w:bottom w:val="single" w:sz="6" w:space="0" w:color="A5B4FC" w:themeColor="accent5"/>
          <w:right w:val="single" w:sz="6" w:space="0" w:color="A5B4FC"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DDD6FE" w:fill="DDD6FE" w:themeFill="accent6"/>
      </w:tcPr>
    </w:tblStylePr>
    <w:tblStylePr w:type="lastRow">
      <w:pPr>
        <w:spacing w:before="0" w:after="0" w:line="240" w:lineRule="auto"/>
      </w:pPr>
      <w:rPr>
        <w:b/>
        <w:bCs/>
      </w:rPr>
      <w:tblPr/>
      <w:tcPr>
        <w:tcBorders>
          <w:top w:val="double" w:sz="6" w:space="0" w:color="DDD6FE" w:themeColor="accent6"/>
          <w:left w:val="single" w:sz="6" w:space="0" w:color="DDD6FE" w:themeColor="accent6"/>
          <w:bottom w:val="single" w:sz="6" w:space="0" w:color="DDD6FE" w:themeColor="accent6"/>
          <w:right w:val="single" w:sz="6" w:space="0" w:color="DDD6FE" w:themeColor="accent6"/>
        </w:tcBorders>
      </w:tcPr>
    </w:tblStylePr>
    <w:tblStylePr w:type="firstCol">
      <w:rPr>
        <w:b/>
        <w:bCs/>
      </w:rPr>
    </w:tblStylePr>
    <w:tblStylePr w:type="lastCol">
      <w:rPr>
        <w:b/>
        <w:bCs/>
      </w:rPr>
    </w:tblStylePr>
    <w:tblStylePr w:type="band1Vert">
      <w:tblPr/>
      <w:tcPr>
        <w:tcBorders>
          <w:top w:val="single" w:sz="6" w:space="0" w:color="DDD6FE" w:themeColor="accent6"/>
          <w:left w:val="single" w:sz="6" w:space="0" w:color="DDD6FE" w:themeColor="accent6"/>
          <w:bottom w:val="single" w:sz="6" w:space="0" w:color="DDD6FE" w:themeColor="accent6"/>
          <w:right w:val="single" w:sz="6" w:space="0" w:color="DDD6FE" w:themeColor="accent6"/>
        </w:tcBorders>
      </w:tcPr>
    </w:tblStylePr>
    <w:tblStylePr w:type="band1Horz">
      <w:tblPr/>
      <w:tcPr>
        <w:tcBorders>
          <w:top w:val="single" w:sz="6" w:space="0" w:color="DDD6FE" w:themeColor="accent6"/>
          <w:left w:val="single" w:sz="6" w:space="0" w:color="DDD6FE" w:themeColor="accent6"/>
          <w:bottom w:val="single" w:sz="6" w:space="0" w:color="DDD6FE" w:themeColor="accent6"/>
          <w:right w:val="single" w:sz="6" w:space="0" w:color="DDD6FE"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6" w:space="0" w:color="000000" w:themeColor="text1"/>
          <w:left w:val="single" w:sz="6" w:space="0" w:color="000000" w:themeColor="text1"/>
          <w:bottom w:val="single" w:sz="18" w:space="0" w:color="000000" w:themeColor="text1"/>
          <w:right w:val="single" w:sz="6" w:space="0" w:color="000000" w:themeColor="text1"/>
          <w:insideH w:val="nil"/>
          <w:insideV w:val="single" w:sz="6"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6" w:space="0" w:color="000000" w:themeColor="text1"/>
          <w:bottom w:val="single" w:sz="6" w:space="0" w:color="000000" w:themeColor="text1"/>
          <w:right w:val="single" w:sz="6" w:space="0" w:color="000000" w:themeColor="text1"/>
          <w:insideH w:val="nil"/>
          <w:insideV w:val="single" w:sz="6"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6" w:space="0" w:color="000000" w:themeColor="text1"/>
          <w:left w:val="single" w:sz="6" w:space="0" w:color="000000" w:themeColor="text1"/>
          <w:bottom w:val="single" w:sz="6" w:space="0" w:color="000000" w:themeColor="text1"/>
          <w:right w:val="single" w:sz="6" w:space="0" w:color="000000" w:themeColor="text1"/>
        </w:tcBorders>
      </w:tcPr>
    </w:tblStylePr>
    <w:tblStylePr w:type="band1Vert">
      <w:tblPr/>
      <w:tcPr>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DDD6FE" w:fill="C0C0C0" w:themeFill="text1" w:themeFillTint="3F"/>
      </w:tcPr>
    </w:tblStylePr>
    <w:tblStylePr w:type="band1Horz">
      <w:tblPr/>
      <w:tcPr>
        <w:tcBorders>
          <w:top w:val="single" w:sz="6" w:space="0" w:color="000000" w:themeColor="text1"/>
          <w:left w:val="single" w:sz="6" w:space="0" w:color="000000" w:themeColor="text1"/>
          <w:bottom w:val="single" w:sz="6" w:space="0" w:color="000000" w:themeColor="text1"/>
          <w:right w:val="single" w:sz="6" w:space="0" w:color="000000" w:themeColor="text1"/>
          <w:insideV w:val="single" w:sz="6" w:space="0" w:color="000000" w:themeColor="text1"/>
        </w:tcBorders>
        <w:shd w:val="clear" w:color="DDD6FE" w:fill="C0C0C0" w:themeFill="text1" w:themeFillTint="3F"/>
      </w:tcPr>
    </w:tblStylePr>
    <w:tblStylePr w:type="band2Horz">
      <w:tblPr/>
      <w:tcPr>
        <w:tcBorders>
          <w:top w:val="single" w:sz="6" w:space="0" w:color="000000" w:themeColor="text1"/>
          <w:left w:val="single" w:sz="6" w:space="0" w:color="000000" w:themeColor="text1"/>
          <w:bottom w:val="single" w:sz="6" w:space="0" w:color="000000" w:themeColor="text1"/>
          <w:right w:val="single" w:sz="6" w:space="0" w:color="000000" w:themeColor="text1"/>
          <w:insideV w:val="single" w:sz="6"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6" w:space="0" w:color="6C4DFF" w:themeColor="accent1"/>
          <w:left w:val="single" w:sz="6" w:space="0" w:color="6C4DFF" w:themeColor="accent1"/>
          <w:bottom w:val="single" w:sz="18" w:space="0" w:color="6C4DFF" w:themeColor="accent1"/>
          <w:right w:val="single" w:sz="6" w:space="0" w:color="6C4DFF" w:themeColor="accent1"/>
          <w:insideH w:val="nil"/>
          <w:insideV w:val="single" w:sz="6" w:space="0" w:color="6C4DF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C4DFF" w:themeColor="accent1"/>
          <w:left w:val="single" w:sz="6" w:space="0" w:color="6C4DFF" w:themeColor="accent1"/>
          <w:bottom w:val="single" w:sz="6" w:space="0" w:color="6C4DFF" w:themeColor="accent1"/>
          <w:right w:val="single" w:sz="6" w:space="0" w:color="6C4DFF" w:themeColor="accent1"/>
          <w:insideH w:val="nil"/>
          <w:insideV w:val="single" w:sz="6" w:space="0" w:color="6C4DF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6" w:space="0" w:color="6C4DFF" w:themeColor="accent1"/>
          <w:left w:val="single" w:sz="6" w:space="0" w:color="6C4DFF" w:themeColor="accent1"/>
          <w:bottom w:val="single" w:sz="6" w:space="0" w:color="6C4DFF" w:themeColor="accent1"/>
          <w:right w:val="single" w:sz="6" w:space="0" w:color="6C4DFF" w:themeColor="accent1"/>
        </w:tcBorders>
      </w:tcPr>
    </w:tblStylePr>
    <w:tblStylePr w:type="band1Vert">
      <w:tblPr/>
      <w:tcPr>
        <w:tcBorders>
          <w:top w:val="single" w:sz="6" w:space="0" w:color="6C4DFF" w:themeColor="accent1"/>
          <w:left w:val="single" w:sz="6" w:space="0" w:color="6C4DFF" w:themeColor="accent1"/>
          <w:bottom w:val="single" w:sz="6" w:space="0" w:color="6C4DFF" w:themeColor="accent1"/>
          <w:right w:val="single" w:sz="6" w:space="0" w:color="6C4DFF" w:themeColor="accent1"/>
        </w:tcBorders>
        <w:shd w:val="clear" w:color="DDD6FE" w:fill="DAD3FF" w:themeFill="accent1" w:themeFillTint="3F"/>
      </w:tcPr>
    </w:tblStylePr>
    <w:tblStylePr w:type="band1Horz">
      <w:tblPr/>
      <w:tcPr>
        <w:tcBorders>
          <w:top w:val="single" w:sz="6" w:space="0" w:color="6C4DFF" w:themeColor="accent1"/>
          <w:left w:val="single" w:sz="6" w:space="0" w:color="6C4DFF" w:themeColor="accent1"/>
          <w:bottom w:val="single" w:sz="6" w:space="0" w:color="6C4DFF" w:themeColor="accent1"/>
          <w:right w:val="single" w:sz="6" w:space="0" w:color="6C4DFF" w:themeColor="accent1"/>
          <w:insideV w:val="single" w:sz="6" w:space="0" w:color="6C4DFF" w:themeColor="accent1"/>
        </w:tcBorders>
        <w:shd w:val="clear" w:color="DDD6FE" w:fill="DAD3FF" w:themeFill="accent1" w:themeFillTint="3F"/>
      </w:tcPr>
    </w:tblStylePr>
    <w:tblStylePr w:type="band2Horz">
      <w:tblPr/>
      <w:tcPr>
        <w:tcBorders>
          <w:top w:val="single" w:sz="6" w:space="0" w:color="6C4DFF" w:themeColor="accent1"/>
          <w:left w:val="single" w:sz="6" w:space="0" w:color="6C4DFF" w:themeColor="accent1"/>
          <w:bottom w:val="single" w:sz="6" w:space="0" w:color="6C4DFF" w:themeColor="accent1"/>
          <w:right w:val="single" w:sz="6" w:space="0" w:color="6C4DFF" w:themeColor="accent1"/>
          <w:insideV w:val="single" w:sz="6" w:space="0" w:color="6C4DFF"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6" w:space="0" w:color="B8A8FF" w:themeColor="accent2"/>
          <w:left w:val="single" w:sz="6" w:space="0" w:color="B8A8FF" w:themeColor="accent2"/>
          <w:bottom w:val="single" w:sz="18" w:space="0" w:color="B8A8FF" w:themeColor="accent2"/>
          <w:right w:val="single" w:sz="6" w:space="0" w:color="B8A8FF" w:themeColor="accent2"/>
          <w:insideH w:val="nil"/>
          <w:insideV w:val="single" w:sz="6" w:space="0" w:color="B8A8FF"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8A8FF" w:themeColor="accent2"/>
          <w:left w:val="single" w:sz="6" w:space="0" w:color="B8A8FF" w:themeColor="accent2"/>
          <w:bottom w:val="single" w:sz="6" w:space="0" w:color="B8A8FF" w:themeColor="accent2"/>
          <w:right w:val="single" w:sz="6" w:space="0" w:color="B8A8FF" w:themeColor="accent2"/>
          <w:insideH w:val="nil"/>
          <w:insideV w:val="single" w:sz="6" w:space="0" w:color="B8A8FF"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6" w:space="0" w:color="B8A8FF" w:themeColor="accent2"/>
          <w:left w:val="single" w:sz="6" w:space="0" w:color="B8A8FF" w:themeColor="accent2"/>
          <w:bottom w:val="single" w:sz="6" w:space="0" w:color="B8A8FF" w:themeColor="accent2"/>
          <w:right w:val="single" w:sz="6" w:space="0" w:color="B8A8FF" w:themeColor="accent2"/>
        </w:tcBorders>
      </w:tcPr>
    </w:tblStylePr>
    <w:tblStylePr w:type="band1Vert">
      <w:tblPr/>
      <w:tcPr>
        <w:tcBorders>
          <w:top w:val="single" w:sz="6" w:space="0" w:color="B8A8FF" w:themeColor="accent2"/>
          <w:left w:val="single" w:sz="6" w:space="0" w:color="B8A8FF" w:themeColor="accent2"/>
          <w:bottom w:val="single" w:sz="6" w:space="0" w:color="B8A8FF" w:themeColor="accent2"/>
          <w:right w:val="single" w:sz="6" w:space="0" w:color="B8A8FF" w:themeColor="accent2"/>
        </w:tcBorders>
        <w:shd w:val="clear" w:color="DDD6FE" w:fill="EDE9FF" w:themeFill="accent2" w:themeFillTint="3F"/>
      </w:tcPr>
    </w:tblStylePr>
    <w:tblStylePr w:type="band1Horz">
      <w:tblPr/>
      <w:tcPr>
        <w:tcBorders>
          <w:top w:val="single" w:sz="6" w:space="0" w:color="B8A8FF" w:themeColor="accent2"/>
          <w:left w:val="single" w:sz="6" w:space="0" w:color="B8A8FF" w:themeColor="accent2"/>
          <w:bottom w:val="single" w:sz="6" w:space="0" w:color="B8A8FF" w:themeColor="accent2"/>
          <w:right w:val="single" w:sz="6" w:space="0" w:color="B8A8FF" w:themeColor="accent2"/>
          <w:insideV w:val="single" w:sz="6" w:space="0" w:color="B8A8FF" w:themeColor="accent2"/>
        </w:tcBorders>
        <w:shd w:val="clear" w:color="DDD6FE" w:fill="EDE9FF" w:themeFill="accent2" w:themeFillTint="3F"/>
      </w:tcPr>
    </w:tblStylePr>
    <w:tblStylePr w:type="band2Horz">
      <w:tblPr/>
      <w:tcPr>
        <w:tcBorders>
          <w:top w:val="single" w:sz="6" w:space="0" w:color="B8A8FF" w:themeColor="accent2"/>
          <w:left w:val="single" w:sz="6" w:space="0" w:color="B8A8FF" w:themeColor="accent2"/>
          <w:bottom w:val="single" w:sz="6" w:space="0" w:color="B8A8FF" w:themeColor="accent2"/>
          <w:right w:val="single" w:sz="6" w:space="0" w:color="B8A8FF" w:themeColor="accent2"/>
          <w:insideV w:val="single" w:sz="6" w:space="0" w:color="B8A8FF"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6" w:space="0" w:color="8B7CFF" w:themeColor="accent3"/>
          <w:left w:val="single" w:sz="6" w:space="0" w:color="8B7CFF" w:themeColor="accent3"/>
          <w:bottom w:val="single" w:sz="18" w:space="0" w:color="8B7CFF" w:themeColor="accent3"/>
          <w:right w:val="single" w:sz="6" w:space="0" w:color="8B7CFF" w:themeColor="accent3"/>
          <w:insideH w:val="nil"/>
          <w:insideV w:val="single" w:sz="6" w:space="0" w:color="8B7CFF"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B7CFF" w:themeColor="accent3"/>
          <w:left w:val="single" w:sz="6" w:space="0" w:color="8B7CFF" w:themeColor="accent3"/>
          <w:bottom w:val="single" w:sz="6" w:space="0" w:color="8B7CFF" w:themeColor="accent3"/>
          <w:right w:val="single" w:sz="6" w:space="0" w:color="8B7CFF" w:themeColor="accent3"/>
          <w:insideH w:val="nil"/>
          <w:insideV w:val="single" w:sz="6" w:space="0" w:color="8B7CFF"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6" w:space="0" w:color="8B7CFF" w:themeColor="accent3"/>
          <w:left w:val="single" w:sz="6" w:space="0" w:color="8B7CFF" w:themeColor="accent3"/>
          <w:bottom w:val="single" w:sz="6" w:space="0" w:color="8B7CFF" w:themeColor="accent3"/>
          <w:right w:val="single" w:sz="6" w:space="0" w:color="8B7CFF" w:themeColor="accent3"/>
        </w:tcBorders>
      </w:tcPr>
    </w:tblStylePr>
    <w:tblStylePr w:type="band1Vert">
      <w:tblPr/>
      <w:tcPr>
        <w:tcBorders>
          <w:top w:val="single" w:sz="6" w:space="0" w:color="8B7CFF" w:themeColor="accent3"/>
          <w:left w:val="single" w:sz="6" w:space="0" w:color="8B7CFF" w:themeColor="accent3"/>
          <w:bottom w:val="single" w:sz="6" w:space="0" w:color="8B7CFF" w:themeColor="accent3"/>
          <w:right w:val="single" w:sz="6" w:space="0" w:color="8B7CFF" w:themeColor="accent3"/>
        </w:tcBorders>
        <w:shd w:val="clear" w:color="DDD6FE" w:fill="E2DEFF" w:themeFill="accent3" w:themeFillTint="3F"/>
      </w:tcPr>
    </w:tblStylePr>
    <w:tblStylePr w:type="band1Horz">
      <w:tblPr/>
      <w:tcPr>
        <w:tcBorders>
          <w:top w:val="single" w:sz="6" w:space="0" w:color="8B7CFF" w:themeColor="accent3"/>
          <w:left w:val="single" w:sz="6" w:space="0" w:color="8B7CFF" w:themeColor="accent3"/>
          <w:bottom w:val="single" w:sz="6" w:space="0" w:color="8B7CFF" w:themeColor="accent3"/>
          <w:right w:val="single" w:sz="6" w:space="0" w:color="8B7CFF" w:themeColor="accent3"/>
          <w:insideV w:val="single" w:sz="6" w:space="0" w:color="8B7CFF" w:themeColor="accent3"/>
        </w:tcBorders>
        <w:shd w:val="clear" w:color="DDD6FE" w:fill="E2DEFF" w:themeFill="accent3" w:themeFillTint="3F"/>
      </w:tcPr>
    </w:tblStylePr>
    <w:tblStylePr w:type="band2Horz">
      <w:tblPr/>
      <w:tcPr>
        <w:tcBorders>
          <w:top w:val="single" w:sz="6" w:space="0" w:color="8B7CFF" w:themeColor="accent3"/>
          <w:left w:val="single" w:sz="6" w:space="0" w:color="8B7CFF" w:themeColor="accent3"/>
          <w:bottom w:val="single" w:sz="6" w:space="0" w:color="8B7CFF" w:themeColor="accent3"/>
          <w:right w:val="single" w:sz="6" w:space="0" w:color="8B7CFF" w:themeColor="accent3"/>
          <w:insideV w:val="single" w:sz="6" w:space="0" w:color="8B7CFF"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6" w:space="0" w:color="7C5CFF" w:themeColor="accent4"/>
          <w:left w:val="single" w:sz="6" w:space="0" w:color="7C5CFF" w:themeColor="accent4"/>
          <w:bottom w:val="single" w:sz="18" w:space="0" w:color="7C5CFF" w:themeColor="accent4"/>
          <w:right w:val="single" w:sz="6" w:space="0" w:color="7C5CFF" w:themeColor="accent4"/>
          <w:insideH w:val="nil"/>
          <w:insideV w:val="single" w:sz="6" w:space="0" w:color="7C5CFF"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C5CFF" w:themeColor="accent4"/>
          <w:left w:val="single" w:sz="6" w:space="0" w:color="7C5CFF" w:themeColor="accent4"/>
          <w:bottom w:val="single" w:sz="6" w:space="0" w:color="7C5CFF" w:themeColor="accent4"/>
          <w:right w:val="single" w:sz="6" w:space="0" w:color="7C5CFF" w:themeColor="accent4"/>
          <w:insideH w:val="nil"/>
          <w:insideV w:val="single" w:sz="6" w:space="0" w:color="7C5CFF"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6" w:space="0" w:color="7C5CFF" w:themeColor="accent4"/>
          <w:left w:val="single" w:sz="6" w:space="0" w:color="7C5CFF" w:themeColor="accent4"/>
          <w:bottom w:val="single" w:sz="6" w:space="0" w:color="7C5CFF" w:themeColor="accent4"/>
          <w:right w:val="single" w:sz="6" w:space="0" w:color="7C5CFF" w:themeColor="accent4"/>
        </w:tcBorders>
      </w:tcPr>
    </w:tblStylePr>
    <w:tblStylePr w:type="band1Vert">
      <w:tblPr/>
      <w:tcPr>
        <w:tcBorders>
          <w:top w:val="single" w:sz="6" w:space="0" w:color="7C5CFF" w:themeColor="accent4"/>
          <w:left w:val="single" w:sz="6" w:space="0" w:color="7C5CFF" w:themeColor="accent4"/>
          <w:bottom w:val="single" w:sz="6" w:space="0" w:color="7C5CFF" w:themeColor="accent4"/>
          <w:right w:val="single" w:sz="6" w:space="0" w:color="7C5CFF" w:themeColor="accent4"/>
        </w:tcBorders>
        <w:shd w:val="clear" w:color="DDD6FE" w:fill="DED6FF" w:themeFill="accent4" w:themeFillTint="3F"/>
      </w:tcPr>
    </w:tblStylePr>
    <w:tblStylePr w:type="band1Horz">
      <w:tblPr/>
      <w:tcPr>
        <w:tcBorders>
          <w:top w:val="single" w:sz="6" w:space="0" w:color="7C5CFF" w:themeColor="accent4"/>
          <w:left w:val="single" w:sz="6" w:space="0" w:color="7C5CFF" w:themeColor="accent4"/>
          <w:bottom w:val="single" w:sz="6" w:space="0" w:color="7C5CFF" w:themeColor="accent4"/>
          <w:right w:val="single" w:sz="6" w:space="0" w:color="7C5CFF" w:themeColor="accent4"/>
          <w:insideV w:val="single" w:sz="6" w:space="0" w:color="7C5CFF" w:themeColor="accent4"/>
        </w:tcBorders>
        <w:shd w:val="clear" w:color="DDD6FE" w:fill="DED6FF" w:themeFill="accent4" w:themeFillTint="3F"/>
      </w:tcPr>
    </w:tblStylePr>
    <w:tblStylePr w:type="band2Horz">
      <w:tblPr/>
      <w:tcPr>
        <w:tcBorders>
          <w:top w:val="single" w:sz="6" w:space="0" w:color="7C5CFF" w:themeColor="accent4"/>
          <w:left w:val="single" w:sz="6" w:space="0" w:color="7C5CFF" w:themeColor="accent4"/>
          <w:bottom w:val="single" w:sz="6" w:space="0" w:color="7C5CFF" w:themeColor="accent4"/>
          <w:right w:val="single" w:sz="6" w:space="0" w:color="7C5CFF" w:themeColor="accent4"/>
          <w:insideV w:val="single" w:sz="6" w:space="0" w:color="7C5CFF"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6" w:space="0" w:color="A5B4FC" w:themeColor="accent5"/>
          <w:left w:val="single" w:sz="6" w:space="0" w:color="A5B4FC" w:themeColor="accent5"/>
          <w:bottom w:val="single" w:sz="18" w:space="0" w:color="A5B4FC" w:themeColor="accent5"/>
          <w:right w:val="single" w:sz="6" w:space="0" w:color="A5B4FC" w:themeColor="accent5"/>
          <w:insideH w:val="nil"/>
          <w:insideV w:val="single" w:sz="6" w:space="0" w:color="A5B4F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B4FC" w:themeColor="accent5"/>
          <w:left w:val="single" w:sz="6" w:space="0" w:color="A5B4FC" w:themeColor="accent5"/>
          <w:bottom w:val="single" w:sz="6" w:space="0" w:color="A5B4FC" w:themeColor="accent5"/>
          <w:right w:val="single" w:sz="6" w:space="0" w:color="A5B4FC" w:themeColor="accent5"/>
          <w:insideH w:val="nil"/>
          <w:insideV w:val="single" w:sz="6" w:space="0" w:color="A5B4F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6" w:space="0" w:color="A5B4FC" w:themeColor="accent5"/>
          <w:left w:val="single" w:sz="6" w:space="0" w:color="A5B4FC" w:themeColor="accent5"/>
          <w:bottom w:val="single" w:sz="6" w:space="0" w:color="A5B4FC" w:themeColor="accent5"/>
          <w:right w:val="single" w:sz="6" w:space="0" w:color="A5B4FC" w:themeColor="accent5"/>
        </w:tcBorders>
      </w:tcPr>
    </w:tblStylePr>
    <w:tblStylePr w:type="band1Vert">
      <w:tblPr/>
      <w:tcPr>
        <w:tcBorders>
          <w:top w:val="single" w:sz="6" w:space="0" w:color="A5B4FC" w:themeColor="accent5"/>
          <w:left w:val="single" w:sz="6" w:space="0" w:color="A5B4FC" w:themeColor="accent5"/>
          <w:bottom w:val="single" w:sz="6" w:space="0" w:color="A5B4FC" w:themeColor="accent5"/>
          <w:right w:val="single" w:sz="6" w:space="0" w:color="A5B4FC" w:themeColor="accent5"/>
        </w:tcBorders>
        <w:shd w:val="clear" w:color="DDD6FE" w:fill="E8ECFE" w:themeFill="accent5" w:themeFillTint="3F"/>
      </w:tcPr>
    </w:tblStylePr>
    <w:tblStylePr w:type="band1Horz">
      <w:tblPr/>
      <w:tcPr>
        <w:tcBorders>
          <w:top w:val="single" w:sz="6" w:space="0" w:color="A5B4FC" w:themeColor="accent5"/>
          <w:left w:val="single" w:sz="6" w:space="0" w:color="A5B4FC" w:themeColor="accent5"/>
          <w:bottom w:val="single" w:sz="6" w:space="0" w:color="A5B4FC" w:themeColor="accent5"/>
          <w:right w:val="single" w:sz="6" w:space="0" w:color="A5B4FC" w:themeColor="accent5"/>
          <w:insideV w:val="single" w:sz="6" w:space="0" w:color="A5B4FC" w:themeColor="accent5"/>
        </w:tcBorders>
        <w:shd w:val="clear" w:color="DDD6FE" w:fill="E8ECFE" w:themeFill="accent5" w:themeFillTint="3F"/>
      </w:tcPr>
    </w:tblStylePr>
    <w:tblStylePr w:type="band2Horz">
      <w:tblPr/>
      <w:tcPr>
        <w:tcBorders>
          <w:top w:val="single" w:sz="6" w:space="0" w:color="A5B4FC" w:themeColor="accent5"/>
          <w:left w:val="single" w:sz="6" w:space="0" w:color="A5B4FC" w:themeColor="accent5"/>
          <w:bottom w:val="single" w:sz="6" w:space="0" w:color="A5B4FC" w:themeColor="accent5"/>
          <w:right w:val="single" w:sz="6" w:space="0" w:color="A5B4FC" w:themeColor="accent5"/>
          <w:insideV w:val="single" w:sz="6" w:space="0" w:color="A5B4FC"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6" w:space="0" w:color="DDD6FE" w:themeColor="accent6"/>
          <w:left w:val="single" w:sz="6" w:space="0" w:color="DDD6FE" w:themeColor="accent6"/>
          <w:bottom w:val="single" w:sz="18" w:space="0" w:color="DDD6FE" w:themeColor="accent6"/>
          <w:right w:val="single" w:sz="6" w:space="0" w:color="DDD6FE" w:themeColor="accent6"/>
          <w:insideH w:val="nil"/>
          <w:insideV w:val="single" w:sz="6" w:space="0" w:color="DDD6F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6FE" w:themeColor="accent6"/>
          <w:left w:val="single" w:sz="6" w:space="0" w:color="DDD6FE" w:themeColor="accent6"/>
          <w:bottom w:val="single" w:sz="6" w:space="0" w:color="DDD6FE" w:themeColor="accent6"/>
          <w:right w:val="single" w:sz="6" w:space="0" w:color="DDD6FE" w:themeColor="accent6"/>
          <w:insideH w:val="nil"/>
          <w:insideV w:val="single" w:sz="6" w:space="0" w:color="DDD6F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6" w:space="0" w:color="DDD6FE" w:themeColor="accent6"/>
          <w:left w:val="single" w:sz="6" w:space="0" w:color="DDD6FE" w:themeColor="accent6"/>
          <w:bottom w:val="single" w:sz="6" w:space="0" w:color="DDD6FE" w:themeColor="accent6"/>
          <w:right w:val="single" w:sz="6" w:space="0" w:color="DDD6FE" w:themeColor="accent6"/>
        </w:tcBorders>
      </w:tcPr>
    </w:tblStylePr>
    <w:tblStylePr w:type="band1Vert">
      <w:tblPr/>
      <w:tcPr>
        <w:tcBorders>
          <w:top w:val="single" w:sz="6" w:space="0" w:color="DDD6FE" w:themeColor="accent6"/>
          <w:left w:val="single" w:sz="6" w:space="0" w:color="DDD6FE" w:themeColor="accent6"/>
          <w:bottom w:val="single" w:sz="6" w:space="0" w:color="DDD6FE" w:themeColor="accent6"/>
          <w:right w:val="single" w:sz="6" w:space="0" w:color="DDD6FE" w:themeColor="accent6"/>
        </w:tcBorders>
        <w:shd w:val="clear" w:color="DDD6FE" w:fill="F6F4FE" w:themeFill="accent6" w:themeFillTint="3F"/>
      </w:tcPr>
    </w:tblStylePr>
    <w:tblStylePr w:type="band1Horz">
      <w:tblPr/>
      <w:tcPr>
        <w:tcBorders>
          <w:top w:val="single" w:sz="6" w:space="0" w:color="DDD6FE" w:themeColor="accent6"/>
          <w:left w:val="single" w:sz="6" w:space="0" w:color="DDD6FE" w:themeColor="accent6"/>
          <w:bottom w:val="single" w:sz="6" w:space="0" w:color="DDD6FE" w:themeColor="accent6"/>
          <w:right w:val="single" w:sz="6" w:space="0" w:color="DDD6FE" w:themeColor="accent6"/>
          <w:insideV w:val="single" w:sz="6" w:space="0" w:color="DDD6FE" w:themeColor="accent6"/>
        </w:tcBorders>
        <w:shd w:val="clear" w:color="DDD6FE" w:fill="F6F4FE" w:themeFill="accent6" w:themeFillTint="3F"/>
      </w:tcPr>
    </w:tblStylePr>
    <w:tblStylePr w:type="band2Horz">
      <w:tblPr/>
      <w:tcPr>
        <w:tcBorders>
          <w:top w:val="single" w:sz="6" w:space="0" w:color="DDD6FE" w:themeColor="accent6"/>
          <w:left w:val="single" w:sz="6" w:space="0" w:color="DDD6FE" w:themeColor="accent6"/>
          <w:bottom w:val="single" w:sz="6" w:space="0" w:color="DDD6FE" w:themeColor="accent6"/>
          <w:right w:val="single" w:sz="6" w:space="0" w:color="DDD6FE" w:themeColor="accent6"/>
          <w:insideV w:val="single" w:sz="6" w:space="0" w:color="DDD6FE"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6" w:space="0" w:color="404040" w:themeColor="text1" w:themeTint="BF"/>
          <w:left w:val="single" w:sz="6" w:space="0" w:color="404040" w:themeColor="text1" w:themeTint="BF"/>
          <w:bottom w:val="single" w:sz="6" w:space="0" w:color="404040" w:themeColor="text1" w:themeTint="BF"/>
          <w:right w:val="single" w:sz="6" w:space="0" w:color="404040" w:themeColor="text1" w:themeTint="BF"/>
          <w:insideH w:val="nil"/>
          <w:insideV w:val="nil"/>
        </w:tcBorders>
        <w:shd w:val="clear" w:color="DDD6FE" w:fill="000000" w:themeFill="text1"/>
      </w:tcPr>
    </w:tblStylePr>
    <w:tblStylePr w:type="lastRow">
      <w:pPr>
        <w:spacing w:before="0" w:after="0" w:line="240" w:lineRule="auto"/>
      </w:pPr>
      <w:rPr>
        <w:b/>
        <w:bCs/>
      </w:rPr>
      <w:tblPr/>
      <w:tcPr>
        <w:tcBorders>
          <w:top w:val="double" w:sz="6" w:space="0" w:color="404040" w:themeColor="text1" w:themeTint="BF"/>
          <w:left w:val="single" w:sz="6" w:space="0" w:color="404040" w:themeColor="text1" w:themeTint="BF"/>
          <w:bottom w:val="single" w:sz="6" w:space="0" w:color="404040" w:themeColor="text1" w:themeTint="BF"/>
          <w:right w:val="single" w:sz="6"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DDD6FE" w:fill="C0C0C0" w:themeFill="text1" w:themeFillTint="3F"/>
      </w:tcPr>
    </w:tblStylePr>
    <w:tblStylePr w:type="band1Horz">
      <w:tblPr/>
      <w:tcPr>
        <w:tcBorders>
          <w:insideH w:val="nil"/>
          <w:insideV w:val="nil"/>
        </w:tcBorders>
        <w:shd w:val="clear" w:color="DDD6FE"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6" w:space="0" w:color="9079FF" w:themeColor="accent1" w:themeTint="BF"/>
          <w:left w:val="single" w:sz="6" w:space="0" w:color="9079FF" w:themeColor="accent1" w:themeTint="BF"/>
          <w:bottom w:val="single" w:sz="6" w:space="0" w:color="9079FF" w:themeColor="accent1" w:themeTint="BF"/>
          <w:right w:val="single" w:sz="6" w:space="0" w:color="9079FF" w:themeColor="accent1" w:themeTint="BF"/>
          <w:insideH w:val="nil"/>
          <w:insideV w:val="nil"/>
        </w:tcBorders>
        <w:shd w:val="clear" w:color="DDD6FE" w:fill="6C4DFF" w:themeFill="accent1"/>
      </w:tcPr>
    </w:tblStylePr>
    <w:tblStylePr w:type="lastRow">
      <w:pPr>
        <w:spacing w:before="0" w:after="0" w:line="240" w:lineRule="auto"/>
      </w:pPr>
      <w:rPr>
        <w:b/>
        <w:bCs/>
      </w:rPr>
      <w:tblPr/>
      <w:tcPr>
        <w:tcBorders>
          <w:top w:val="double" w:sz="6" w:space="0" w:color="9079FF" w:themeColor="accent1" w:themeTint="BF"/>
          <w:left w:val="single" w:sz="6" w:space="0" w:color="9079FF" w:themeColor="accent1" w:themeTint="BF"/>
          <w:bottom w:val="single" w:sz="6" w:space="0" w:color="9079FF" w:themeColor="accent1" w:themeTint="BF"/>
          <w:right w:val="single" w:sz="6" w:space="0" w:color="9079FF" w:themeColor="accent1" w:themeTint="BF"/>
          <w:insideH w:val="nil"/>
          <w:insideV w:val="nil"/>
        </w:tcBorders>
      </w:tcPr>
    </w:tblStylePr>
    <w:tblStylePr w:type="firstCol">
      <w:rPr>
        <w:b/>
        <w:bCs/>
      </w:rPr>
    </w:tblStylePr>
    <w:tblStylePr w:type="lastCol">
      <w:rPr>
        <w:b/>
        <w:bCs/>
      </w:rPr>
    </w:tblStylePr>
    <w:tblStylePr w:type="band1Vert">
      <w:tblPr/>
      <w:tcPr>
        <w:shd w:val="clear" w:color="DDD6FE" w:fill="DAD3FF" w:themeFill="accent1" w:themeFillTint="3F"/>
      </w:tcPr>
    </w:tblStylePr>
    <w:tblStylePr w:type="band1Horz">
      <w:tblPr/>
      <w:tcPr>
        <w:tcBorders>
          <w:insideH w:val="nil"/>
          <w:insideV w:val="nil"/>
        </w:tcBorders>
        <w:shd w:val="clear" w:color="DDD6FE" w:fill="DAD3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6" w:space="0" w:color="C9BDFF" w:themeColor="accent2" w:themeTint="BF"/>
          <w:left w:val="single" w:sz="6" w:space="0" w:color="C9BDFF" w:themeColor="accent2" w:themeTint="BF"/>
          <w:bottom w:val="single" w:sz="6" w:space="0" w:color="C9BDFF" w:themeColor="accent2" w:themeTint="BF"/>
          <w:right w:val="single" w:sz="6" w:space="0" w:color="C9BDFF" w:themeColor="accent2" w:themeTint="BF"/>
          <w:insideH w:val="nil"/>
          <w:insideV w:val="nil"/>
        </w:tcBorders>
        <w:shd w:val="clear" w:color="DDD6FE" w:fill="B8A8FF" w:themeFill="accent2"/>
      </w:tcPr>
    </w:tblStylePr>
    <w:tblStylePr w:type="lastRow">
      <w:pPr>
        <w:spacing w:before="0" w:after="0" w:line="240" w:lineRule="auto"/>
      </w:pPr>
      <w:rPr>
        <w:b/>
        <w:bCs/>
      </w:rPr>
      <w:tblPr/>
      <w:tcPr>
        <w:tcBorders>
          <w:top w:val="double" w:sz="6" w:space="0" w:color="C9BDFF" w:themeColor="accent2" w:themeTint="BF"/>
          <w:left w:val="single" w:sz="6" w:space="0" w:color="C9BDFF" w:themeColor="accent2" w:themeTint="BF"/>
          <w:bottom w:val="single" w:sz="6" w:space="0" w:color="C9BDFF" w:themeColor="accent2" w:themeTint="BF"/>
          <w:right w:val="single" w:sz="6" w:space="0" w:color="C9BDFF" w:themeColor="accent2" w:themeTint="BF"/>
          <w:insideH w:val="nil"/>
          <w:insideV w:val="nil"/>
        </w:tcBorders>
      </w:tcPr>
    </w:tblStylePr>
    <w:tblStylePr w:type="firstCol">
      <w:rPr>
        <w:b/>
        <w:bCs/>
      </w:rPr>
    </w:tblStylePr>
    <w:tblStylePr w:type="lastCol">
      <w:rPr>
        <w:b/>
        <w:bCs/>
      </w:rPr>
    </w:tblStylePr>
    <w:tblStylePr w:type="band1Vert">
      <w:tblPr/>
      <w:tcPr>
        <w:shd w:val="clear" w:color="DDD6FE" w:fill="EDE9FF" w:themeFill="accent2" w:themeFillTint="3F"/>
      </w:tcPr>
    </w:tblStylePr>
    <w:tblStylePr w:type="band1Horz">
      <w:tblPr/>
      <w:tcPr>
        <w:tcBorders>
          <w:insideH w:val="nil"/>
          <w:insideV w:val="nil"/>
        </w:tcBorders>
        <w:shd w:val="clear" w:color="DDD6FE" w:fill="EDE9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6" w:space="0" w:color="A79CFF" w:themeColor="accent3" w:themeTint="BF"/>
          <w:left w:val="single" w:sz="6" w:space="0" w:color="A79CFF" w:themeColor="accent3" w:themeTint="BF"/>
          <w:bottom w:val="single" w:sz="6" w:space="0" w:color="A79CFF" w:themeColor="accent3" w:themeTint="BF"/>
          <w:right w:val="single" w:sz="6" w:space="0" w:color="A79CFF" w:themeColor="accent3" w:themeTint="BF"/>
          <w:insideH w:val="nil"/>
          <w:insideV w:val="nil"/>
        </w:tcBorders>
        <w:shd w:val="clear" w:color="DDD6FE" w:fill="8B7CFF" w:themeFill="accent3"/>
      </w:tcPr>
    </w:tblStylePr>
    <w:tblStylePr w:type="lastRow">
      <w:pPr>
        <w:spacing w:before="0" w:after="0" w:line="240" w:lineRule="auto"/>
      </w:pPr>
      <w:rPr>
        <w:b/>
        <w:bCs/>
      </w:rPr>
      <w:tblPr/>
      <w:tcPr>
        <w:tcBorders>
          <w:top w:val="double" w:sz="6" w:space="0" w:color="A79CFF" w:themeColor="accent3" w:themeTint="BF"/>
          <w:left w:val="single" w:sz="6" w:space="0" w:color="A79CFF" w:themeColor="accent3" w:themeTint="BF"/>
          <w:bottom w:val="single" w:sz="6" w:space="0" w:color="A79CFF" w:themeColor="accent3" w:themeTint="BF"/>
          <w:right w:val="single" w:sz="6" w:space="0" w:color="A79CFF" w:themeColor="accent3" w:themeTint="BF"/>
          <w:insideH w:val="nil"/>
          <w:insideV w:val="nil"/>
        </w:tcBorders>
      </w:tcPr>
    </w:tblStylePr>
    <w:tblStylePr w:type="firstCol">
      <w:rPr>
        <w:b/>
        <w:bCs/>
      </w:rPr>
    </w:tblStylePr>
    <w:tblStylePr w:type="lastCol">
      <w:rPr>
        <w:b/>
        <w:bCs/>
      </w:rPr>
    </w:tblStylePr>
    <w:tblStylePr w:type="band1Vert">
      <w:tblPr/>
      <w:tcPr>
        <w:shd w:val="clear" w:color="DDD6FE" w:fill="E2DEFF" w:themeFill="accent3" w:themeFillTint="3F"/>
      </w:tcPr>
    </w:tblStylePr>
    <w:tblStylePr w:type="band1Horz">
      <w:tblPr/>
      <w:tcPr>
        <w:tcBorders>
          <w:insideH w:val="nil"/>
          <w:insideV w:val="nil"/>
        </w:tcBorders>
        <w:shd w:val="clear" w:color="DDD6FE" w:fill="E2DEF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6" w:space="0" w:color="9C84FF" w:themeColor="accent4" w:themeTint="BF"/>
          <w:left w:val="single" w:sz="6" w:space="0" w:color="9C84FF" w:themeColor="accent4" w:themeTint="BF"/>
          <w:bottom w:val="single" w:sz="6" w:space="0" w:color="9C84FF" w:themeColor="accent4" w:themeTint="BF"/>
          <w:right w:val="single" w:sz="6" w:space="0" w:color="9C84FF" w:themeColor="accent4" w:themeTint="BF"/>
          <w:insideH w:val="nil"/>
          <w:insideV w:val="nil"/>
        </w:tcBorders>
        <w:shd w:val="clear" w:color="DDD6FE" w:fill="7C5CFF" w:themeFill="accent4"/>
      </w:tcPr>
    </w:tblStylePr>
    <w:tblStylePr w:type="lastRow">
      <w:pPr>
        <w:spacing w:before="0" w:after="0" w:line="240" w:lineRule="auto"/>
      </w:pPr>
      <w:rPr>
        <w:b/>
        <w:bCs/>
      </w:rPr>
      <w:tblPr/>
      <w:tcPr>
        <w:tcBorders>
          <w:top w:val="double" w:sz="6" w:space="0" w:color="9C84FF" w:themeColor="accent4" w:themeTint="BF"/>
          <w:left w:val="single" w:sz="6" w:space="0" w:color="9C84FF" w:themeColor="accent4" w:themeTint="BF"/>
          <w:bottom w:val="single" w:sz="6" w:space="0" w:color="9C84FF" w:themeColor="accent4" w:themeTint="BF"/>
          <w:right w:val="single" w:sz="6" w:space="0" w:color="9C84FF" w:themeColor="accent4" w:themeTint="BF"/>
          <w:insideH w:val="nil"/>
          <w:insideV w:val="nil"/>
        </w:tcBorders>
      </w:tcPr>
    </w:tblStylePr>
    <w:tblStylePr w:type="firstCol">
      <w:rPr>
        <w:b/>
        <w:bCs/>
      </w:rPr>
    </w:tblStylePr>
    <w:tblStylePr w:type="lastCol">
      <w:rPr>
        <w:b/>
        <w:bCs/>
      </w:rPr>
    </w:tblStylePr>
    <w:tblStylePr w:type="band1Vert">
      <w:tblPr/>
      <w:tcPr>
        <w:shd w:val="clear" w:color="DDD6FE" w:fill="DED6FF" w:themeFill="accent4" w:themeFillTint="3F"/>
      </w:tcPr>
    </w:tblStylePr>
    <w:tblStylePr w:type="band1Horz">
      <w:tblPr/>
      <w:tcPr>
        <w:tcBorders>
          <w:insideH w:val="nil"/>
          <w:insideV w:val="nil"/>
        </w:tcBorders>
        <w:shd w:val="clear" w:color="DDD6FE" w:fill="DED6F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6" w:space="0" w:color="BBC6FC" w:themeColor="accent5" w:themeTint="BF"/>
          <w:left w:val="single" w:sz="6" w:space="0" w:color="BBC6FC" w:themeColor="accent5" w:themeTint="BF"/>
          <w:bottom w:val="single" w:sz="6" w:space="0" w:color="BBC6FC" w:themeColor="accent5" w:themeTint="BF"/>
          <w:right w:val="single" w:sz="6" w:space="0" w:color="BBC6FC" w:themeColor="accent5" w:themeTint="BF"/>
          <w:insideH w:val="nil"/>
          <w:insideV w:val="nil"/>
        </w:tcBorders>
        <w:shd w:val="clear" w:color="DDD6FE" w:fill="A5B4FC" w:themeFill="accent5"/>
      </w:tcPr>
    </w:tblStylePr>
    <w:tblStylePr w:type="lastRow">
      <w:pPr>
        <w:spacing w:before="0" w:after="0" w:line="240" w:lineRule="auto"/>
      </w:pPr>
      <w:rPr>
        <w:b/>
        <w:bCs/>
      </w:rPr>
      <w:tblPr/>
      <w:tcPr>
        <w:tcBorders>
          <w:top w:val="double" w:sz="6" w:space="0" w:color="BBC6FC" w:themeColor="accent5" w:themeTint="BF"/>
          <w:left w:val="single" w:sz="6" w:space="0" w:color="BBC6FC" w:themeColor="accent5" w:themeTint="BF"/>
          <w:bottom w:val="single" w:sz="6" w:space="0" w:color="BBC6FC" w:themeColor="accent5" w:themeTint="BF"/>
          <w:right w:val="single" w:sz="6" w:space="0" w:color="BBC6FC" w:themeColor="accent5" w:themeTint="BF"/>
          <w:insideH w:val="nil"/>
          <w:insideV w:val="nil"/>
        </w:tcBorders>
      </w:tcPr>
    </w:tblStylePr>
    <w:tblStylePr w:type="firstCol">
      <w:rPr>
        <w:b/>
        <w:bCs/>
      </w:rPr>
    </w:tblStylePr>
    <w:tblStylePr w:type="lastCol">
      <w:rPr>
        <w:b/>
        <w:bCs/>
      </w:rPr>
    </w:tblStylePr>
    <w:tblStylePr w:type="band1Vert">
      <w:tblPr/>
      <w:tcPr>
        <w:shd w:val="clear" w:color="DDD6FE" w:fill="E8ECFE" w:themeFill="accent5" w:themeFillTint="3F"/>
      </w:tcPr>
    </w:tblStylePr>
    <w:tblStylePr w:type="band1Horz">
      <w:tblPr/>
      <w:tcPr>
        <w:tcBorders>
          <w:insideH w:val="nil"/>
          <w:insideV w:val="nil"/>
        </w:tcBorders>
        <w:shd w:val="clear" w:color="DDD6FE" w:fill="E8ECFE"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6" w:space="0" w:color="E5E0FE" w:themeColor="accent6" w:themeTint="BF"/>
          <w:left w:val="single" w:sz="6" w:space="0" w:color="E5E0FE" w:themeColor="accent6" w:themeTint="BF"/>
          <w:bottom w:val="single" w:sz="6" w:space="0" w:color="E5E0FE" w:themeColor="accent6" w:themeTint="BF"/>
          <w:right w:val="single" w:sz="6" w:space="0" w:color="E5E0FE" w:themeColor="accent6" w:themeTint="BF"/>
          <w:insideH w:val="nil"/>
          <w:insideV w:val="nil"/>
        </w:tcBorders>
        <w:shd w:val="clear" w:color="DDD6FE" w:fill="DDD6FE" w:themeFill="accent6"/>
      </w:tcPr>
    </w:tblStylePr>
    <w:tblStylePr w:type="lastRow">
      <w:pPr>
        <w:spacing w:before="0" w:after="0" w:line="240" w:lineRule="auto"/>
      </w:pPr>
      <w:rPr>
        <w:b/>
        <w:bCs/>
      </w:rPr>
      <w:tblPr/>
      <w:tcPr>
        <w:tcBorders>
          <w:top w:val="double" w:sz="6" w:space="0" w:color="E5E0FE" w:themeColor="accent6" w:themeTint="BF"/>
          <w:left w:val="single" w:sz="6" w:space="0" w:color="E5E0FE" w:themeColor="accent6" w:themeTint="BF"/>
          <w:bottom w:val="single" w:sz="6" w:space="0" w:color="E5E0FE" w:themeColor="accent6" w:themeTint="BF"/>
          <w:right w:val="single" w:sz="6" w:space="0" w:color="E5E0FE" w:themeColor="accent6" w:themeTint="BF"/>
          <w:insideH w:val="nil"/>
          <w:insideV w:val="nil"/>
        </w:tcBorders>
      </w:tcPr>
    </w:tblStylePr>
    <w:tblStylePr w:type="firstCol">
      <w:rPr>
        <w:b/>
        <w:bCs/>
      </w:rPr>
    </w:tblStylePr>
    <w:tblStylePr w:type="lastCol">
      <w:rPr>
        <w:b/>
        <w:bCs/>
      </w:rPr>
    </w:tblStylePr>
    <w:tblStylePr w:type="band1Vert">
      <w:tblPr/>
      <w:tcPr>
        <w:shd w:val="clear" w:color="DDD6FE" w:fill="F6F4FE" w:themeFill="accent6" w:themeFillTint="3F"/>
      </w:tcPr>
    </w:tblStylePr>
    <w:tblStylePr w:type="band1Horz">
      <w:tblPr/>
      <w:tcPr>
        <w:tcBorders>
          <w:insideH w:val="nil"/>
          <w:insideV w:val="nil"/>
        </w:tcBorders>
        <w:shd w:val="clear" w:color="DDD6FE" w:fill="F6F4FE"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DDD6FE"/>
          <w:left w:val="nil"/>
          <w:bottom w:val="single" w:sz="18" w:space="0" w:color="DDD6FE"/>
          <w:right w:val="nil"/>
          <w:insideH w:val="nil"/>
          <w:insideV w:val="nil"/>
        </w:tcBorders>
        <w:shd w:val="clear" w:color="DDD6FE" w:fill="000000" w:themeFill="text1"/>
      </w:tcPr>
    </w:tblStylePr>
    <w:tblStylePr w:type="lastRow">
      <w:pPr>
        <w:spacing w:before="0" w:after="0" w:line="240" w:lineRule="auto"/>
      </w:pPr>
      <w:rPr>
        <w:color w:val="auto"/>
      </w:rPr>
      <w:tblPr/>
      <w:tcPr>
        <w:tcBorders>
          <w:top w:val="double" w:sz="6" w:space="0" w:color="DDD6FE"/>
          <w:left w:val="nil"/>
          <w:bottom w:val="single" w:sz="18" w:space="0" w:color="DDD6FE"/>
          <w:right w:val="nil"/>
          <w:insideH w:val="nil"/>
          <w:insideV w:val="nil"/>
        </w:tcBorders>
        <w:shd w:val="clear" w:color="DDD6FE" w:fill="FFFFFF" w:themeFill="background1"/>
      </w:tcPr>
    </w:tblStylePr>
    <w:tblStylePr w:type="firstCol">
      <w:rPr>
        <w:b/>
        <w:bCs/>
        <w:color w:val="FFFFFF" w:themeColor="background1"/>
      </w:rPr>
      <w:tblPr/>
      <w:tcPr>
        <w:tcBorders>
          <w:top w:val="nil"/>
          <w:left w:val="nil"/>
          <w:bottom w:val="single" w:sz="18" w:space="0" w:color="DDD6FE"/>
          <w:right w:val="nil"/>
          <w:insideH w:val="nil"/>
          <w:insideV w:val="nil"/>
        </w:tcBorders>
        <w:shd w:val="clear" w:color="DDD6FE" w:fill="000000" w:themeFill="text1"/>
      </w:tcPr>
    </w:tblStylePr>
    <w:tblStylePr w:type="lastCol">
      <w:rPr>
        <w:b/>
        <w:bCs/>
        <w:color w:val="FFFFFF" w:themeColor="background1"/>
      </w:rPr>
      <w:tblPr/>
      <w:tcPr>
        <w:tcBorders>
          <w:left w:val="nil"/>
          <w:right w:val="nil"/>
          <w:insideH w:val="nil"/>
          <w:insideV w:val="nil"/>
        </w:tcBorders>
        <w:shd w:val="clear" w:color="DDD6FE" w:fill="000000" w:themeFill="text1"/>
      </w:tcPr>
    </w:tblStylePr>
    <w:tblStylePr w:type="band1Vert">
      <w:tblPr/>
      <w:tcPr>
        <w:tcBorders>
          <w:left w:val="nil"/>
          <w:right w:val="nil"/>
          <w:insideH w:val="nil"/>
          <w:insideV w:val="nil"/>
        </w:tcBorders>
        <w:shd w:val="clear" w:color="DDD6FE" w:fill="D8D8D8" w:themeFill="background1" w:themeFillShade="D8"/>
      </w:tcPr>
    </w:tblStylePr>
    <w:tblStylePr w:type="band1Horz">
      <w:tblPr/>
      <w:tcPr>
        <w:shd w:val="clear" w:color="DDD6FE" w:fill="D8D8D8" w:themeFill="background1" w:themeFillShade="D8"/>
      </w:tcPr>
    </w:tblStylePr>
    <w:tblStylePr w:type="neCell">
      <w:tblPr/>
      <w:tcPr>
        <w:tcBorders>
          <w:top w:val="single" w:sz="18" w:space="0" w:color="DDD6FE"/>
          <w:left w:val="nil"/>
          <w:bottom w:val="single" w:sz="18" w:space="0" w:color="DDD6FE"/>
          <w:right w:val="nil"/>
          <w:insideH w:val="nil"/>
          <w:insideV w:val="nil"/>
        </w:tcBorders>
      </w:tcPr>
    </w:tblStylePr>
    <w:tblStylePr w:type="nwCell">
      <w:rPr>
        <w:color w:val="FFFFFF" w:themeColor="background1"/>
      </w:rPr>
      <w:tblPr/>
      <w:tcPr>
        <w:tcBorders>
          <w:top w:val="single" w:sz="18" w:space="0" w:color="DDD6FE"/>
          <w:left w:val="nil"/>
          <w:bottom w:val="single" w:sz="18" w:space="0" w:color="DDD6FE"/>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DDD6FE"/>
          <w:left w:val="nil"/>
          <w:bottom w:val="single" w:sz="18" w:space="0" w:color="DDD6FE"/>
          <w:right w:val="nil"/>
          <w:insideH w:val="nil"/>
          <w:insideV w:val="nil"/>
        </w:tcBorders>
        <w:shd w:val="clear" w:color="DDD6FE" w:fill="6C4DFF" w:themeFill="accent1"/>
      </w:tcPr>
    </w:tblStylePr>
    <w:tblStylePr w:type="lastRow">
      <w:pPr>
        <w:spacing w:before="0" w:after="0" w:line="240" w:lineRule="auto"/>
      </w:pPr>
      <w:rPr>
        <w:color w:val="auto"/>
      </w:rPr>
      <w:tblPr/>
      <w:tcPr>
        <w:tcBorders>
          <w:top w:val="double" w:sz="6" w:space="0" w:color="DDD6FE"/>
          <w:left w:val="nil"/>
          <w:bottom w:val="single" w:sz="18" w:space="0" w:color="DDD6FE"/>
          <w:right w:val="nil"/>
          <w:insideH w:val="nil"/>
          <w:insideV w:val="nil"/>
        </w:tcBorders>
        <w:shd w:val="clear" w:color="DDD6FE" w:fill="FFFFFF" w:themeFill="background1"/>
      </w:tcPr>
    </w:tblStylePr>
    <w:tblStylePr w:type="firstCol">
      <w:rPr>
        <w:b/>
        <w:bCs/>
        <w:color w:val="FFFFFF" w:themeColor="background1"/>
      </w:rPr>
      <w:tblPr/>
      <w:tcPr>
        <w:tcBorders>
          <w:top w:val="nil"/>
          <w:left w:val="nil"/>
          <w:bottom w:val="single" w:sz="18" w:space="0" w:color="DDD6FE"/>
          <w:right w:val="nil"/>
          <w:insideH w:val="nil"/>
          <w:insideV w:val="nil"/>
        </w:tcBorders>
        <w:shd w:val="clear" w:color="DDD6FE" w:fill="6C4DFF" w:themeFill="accent1"/>
      </w:tcPr>
    </w:tblStylePr>
    <w:tblStylePr w:type="lastCol">
      <w:rPr>
        <w:b/>
        <w:bCs/>
        <w:color w:val="FFFFFF" w:themeColor="background1"/>
      </w:rPr>
      <w:tblPr/>
      <w:tcPr>
        <w:tcBorders>
          <w:left w:val="nil"/>
          <w:right w:val="nil"/>
          <w:insideH w:val="nil"/>
          <w:insideV w:val="nil"/>
        </w:tcBorders>
        <w:shd w:val="clear" w:color="DDD6FE" w:fill="6C4DFF" w:themeFill="accent1"/>
      </w:tcPr>
    </w:tblStylePr>
    <w:tblStylePr w:type="band1Vert">
      <w:tblPr/>
      <w:tcPr>
        <w:tcBorders>
          <w:left w:val="nil"/>
          <w:right w:val="nil"/>
          <w:insideH w:val="nil"/>
          <w:insideV w:val="nil"/>
        </w:tcBorders>
        <w:shd w:val="clear" w:color="DDD6FE" w:fill="D8D8D8" w:themeFill="background1" w:themeFillShade="D8"/>
      </w:tcPr>
    </w:tblStylePr>
    <w:tblStylePr w:type="band1Horz">
      <w:tblPr/>
      <w:tcPr>
        <w:shd w:val="clear" w:color="DDD6FE" w:fill="D8D8D8" w:themeFill="background1" w:themeFillShade="D8"/>
      </w:tcPr>
    </w:tblStylePr>
    <w:tblStylePr w:type="neCell">
      <w:tblPr/>
      <w:tcPr>
        <w:tcBorders>
          <w:top w:val="single" w:sz="18" w:space="0" w:color="DDD6FE"/>
          <w:left w:val="nil"/>
          <w:bottom w:val="single" w:sz="18" w:space="0" w:color="DDD6FE"/>
          <w:right w:val="nil"/>
          <w:insideH w:val="nil"/>
          <w:insideV w:val="nil"/>
        </w:tcBorders>
      </w:tcPr>
    </w:tblStylePr>
    <w:tblStylePr w:type="nwCell">
      <w:rPr>
        <w:color w:val="FFFFFF" w:themeColor="background1"/>
      </w:rPr>
      <w:tblPr/>
      <w:tcPr>
        <w:tcBorders>
          <w:top w:val="single" w:sz="18" w:space="0" w:color="DDD6FE"/>
          <w:left w:val="nil"/>
          <w:bottom w:val="single" w:sz="18" w:space="0" w:color="DDD6FE"/>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DDD6FE"/>
          <w:left w:val="nil"/>
          <w:bottom w:val="single" w:sz="18" w:space="0" w:color="DDD6FE"/>
          <w:right w:val="nil"/>
          <w:insideH w:val="nil"/>
          <w:insideV w:val="nil"/>
        </w:tcBorders>
        <w:shd w:val="clear" w:color="DDD6FE" w:fill="B8A8FF" w:themeFill="accent2"/>
      </w:tcPr>
    </w:tblStylePr>
    <w:tblStylePr w:type="lastRow">
      <w:pPr>
        <w:spacing w:before="0" w:after="0" w:line="240" w:lineRule="auto"/>
      </w:pPr>
      <w:rPr>
        <w:color w:val="auto"/>
      </w:rPr>
      <w:tblPr/>
      <w:tcPr>
        <w:tcBorders>
          <w:top w:val="double" w:sz="6" w:space="0" w:color="DDD6FE"/>
          <w:left w:val="nil"/>
          <w:bottom w:val="single" w:sz="18" w:space="0" w:color="DDD6FE"/>
          <w:right w:val="nil"/>
          <w:insideH w:val="nil"/>
          <w:insideV w:val="nil"/>
        </w:tcBorders>
        <w:shd w:val="clear" w:color="DDD6FE" w:fill="FFFFFF" w:themeFill="background1"/>
      </w:tcPr>
    </w:tblStylePr>
    <w:tblStylePr w:type="firstCol">
      <w:rPr>
        <w:b/>
        <w:bCs/>
        <w:color w:val="FFFFFF" w:themeColor="background1"/>
      </w:rPr>
      <w:tblPr/>
      <w:tcPr>
        <w:tcBorders>
          <w:top w:val="nil"/>
          <w:left w:val="nil"/>
          <w:bottom w:val="single" w:sz="18" w:space="0" w:color="DDD6FE"/>
          <w:right w:val="nil"/>
          <w:insideH w:val="nil"/>
          <w:insideV w:val="nil"/>
        </w:tcBorders>
        <w:shd w:val="clear" w:color="DDD6FE" w:fill="B8A8FF" w:themeFill="accent2"/>
      </w:tcPr>
    </w:tblStylePr>
    <w:tblStylePr w:type="lastCol">
      <w:rPr>
        <w:b/>
        <w:bCs/>
        <w:color w:val="FFFFFF" w:themeColor="background1"/>
      </w:rPr>
      <w:tblPr/>
      <w:tcPr>
        <w:tcBorders>
          <w:left w:val="nil"/>
          <w:right w:val="nil"/>
          <w:insideH w:val="nil"/>
          <w:insideV w:val="nil"/>
        </w:tcBorders>
        <w:shd w:val="clear" w:color="DDD6FE" w:fill="B8A8FF" w:themeFill="accent2"/>
      </w:tcPr>
    </w:tblStylePr>
    <w:tblStylePr w:type="band1Vert">
      <w:tblPr/>
      <w:tcPr>
        <w:tcBorders>
          <w:left w:val="nil"/>
          <w:right w:val="nil"/>
          <w:insideH w:val="nil"/>
          <w:insideV w:val="nil"/>
        </w:tcBorders>
        <w:shd w:val="clear" w:color="DDD6FE" w:fill="D8D8D8" w:themeFill="background1" w:themeFillShade="D8"/>
      </w:tcPr>
    </w:tblStylePr>
    <w:tblStylePr w:type="band1Horz">
      <w:tblPr/>
      <w:tcPr>
        <w:shd w:val="clear" w:color="DDD6FE" w:fill="D8D8D8" w:themeFill="background1" w:themeFillShade="D8"/>
      </w:tcPr>
    </w:tblStylePr>
    <w:tblStylePr w:type="neCell">
      <w:tblPr/>
      <w:tcPr>
        <w:tcBorders>
          <w:top w:val="single" w:sz="18" w:space="0" w:color="DDD6FE"/>
          <w:left w:val="nil"/>
          <w:bottom w:val="single" w:sz="18" w:space="0" w:color="DDD6FE"/>
          <w:right w:val="nil"/>
          <w:insideH w:val="nil"/>
          <w:insideV w:val="nil"/>
        </w:tcBorders>
      </w:tcPr>
    </w:tblStylePr>
    <w:tblStylePr w:type="nwCell">
      <w:rPr>
        <w:color w:val="FFFFFF" w:themeColor="background1"/>
      </w:rPr>
      <w:tblPr/>
      <w:tcPr>
        <w:tcBorders>
          <w:top w:val="single" w:sz="18" w:space="0" w:color="DDD6FE"/>
          <w:left w:val="nil"/>
          <w:bottom w:val="single" w:sz="18" w:space="0" w:color="DDD6FE"/>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DDD6FE"/>
          <w:left w:val="nil"/>
          <w:bottom w:val="single" w:sz="18" w:space="0" w:color="DDD6FE"/>
          <w:right w:val="nil"/>
          <w:insideH w:val="nil"/>
          <w:insideV w:val="nil"/>
        </w:tcBorders>
        <w:shd w:val="clear" w:color="DDD6FE" w:fill="8B7CFF" w:themeFill="accent3"/>
      </w:tcPr>
    </w:tblStylePr>
    <w:tblStylePr w:type="lastRow">
      <w:pPr>
        <w:spacing w:before="0" w:after="0" w:line="240" w:lineRule="auto"/>
      </w:pPr>
      <w:rPr>
        <w:color w:val="auto"/>
      </w:rPr>
      <w:tblPr/>
      <w:tcPr>
        <w:tcBorders>
          <w:top w:val="double" w:sz="6" w:space="0" w:color="DDD6FE"/>
          <w:left w:val="nil"/>
          <w:bottom w:val="single" w:sz="18" w:space="0" w:color="DDD6FE"/>
          <w:right w:val="nil"/>
          <w:insideH w:val="nil"/>
          <w:insideV w:val="nil"/>
        </w:tcBorders>
        <w:shd w:val="clear" w:color="DDD6FE" w:fill="FFFFFF" w:themeFill="background1"/>
      </w:tcPr>
    </w:tblStylePr>
    <w:tblStylePr w:type="firstCol">
      <w:rPr>
        <w:b/>
        <w:bCs/>
        <w:color w:val="FFFFFF" w:themeColor="background1"/>
      </w:rPr>
      <w:tblPr/>
      <w:tcPr>
        <w:tcBorders>
          <w:top w:val="nil"/>
          <w:left w:val="nil"/>
          <w:bottom w:val="single" w:sz="18" w:space="0" w:color="DDD6FE"/>
          <w:right w:val="nil"/>
          <w:insideH w:val="nil"/>
          <w:insideV w:val="nil"/>
        </w:tcBorders>
        <w:shd w:val="clear" w:color="DDD6FE" w:fill="8B7CFF" w:themeFill="accent3"/>
      </w:tcPr>
    </w:tblStylePr>
    <w:tblStylePr w:type="lastCol">
      <w:rPr>
        <w:b/>
        <w:bCs/>
        <w:color w:val="FFFFFF" w:themeColor="background1"/>
      </w:rPr>
      <w:tblPr/>
      <w:tcPr>
        <w:tcBorders>
          <w:left w:val="nil"/>
          <w:right w:val="nil"/>
          <w:insideH w:val="nil"/>
          <w:insideV w:val="nil"/>
        </w:tcBorders>
        <w:shd w:val="clear" w:color="DDD6FE" w:fill="8B7CFF" w:themeFill="accent3"/>
      </w:tcPr>
    </w:tblStylePr>
    <w:tblStylePr w:type="band1Vert">
      <w:tblPr/>
      <w:tcPr>
        <w:tcBorders>
          <w:left w:val="nil"/>
          <w:right w:val="nil"/>
          <w:insideH w:val="nil"/>
          <w:insideV w:val="nil"/>
        </w:tcBorders>
        <w:shd w:val="clear" w:color="DDD6FE" w:fill="D8D8D8" w:themeFill="background1" w:themeFillShade="D8"/>
      </w:tcPr>
    </w:tblStylePr>
    <w:tblStylePr w:type="band1Horz">
      <w:tblPr/>
      <w:tcPr>
        <w:shd w:val="clear" w:color="DDD6FE" w:fill="D8D8D8" w:themeFill="background1" w:themeFillShade="D8"/>
      </w:tcPr>
    </w:tblStylePr>
    <w:tblStylePr w:type="neCell">
      <w:tblPr/>
      <w:tcPr>
        <w:tcBorders>
          <w:top w:val="single" w:sz="18" w:space="0" w:color="DDD6FE"/>
          <w:left w:val="nil"/>
          <w:bottom w:val="single" w:sz="18" w:space="0" w:color="DDD6FE"/>
          <w:right w:val="nil"/>
          <w:insideH w:val="nil"/>
          <w:insideV w:val="nil"/>
        </w:tcBorders>
      </w:tcPr>
    </w:tblStylePr>
    <w:tblStylePr w:type="nwCell">
      <w:rPr>
        <w:color w:val="FFFFFF" w:themeColor="background1"/>
      </w:rPr>
      <w:tblPr/>
      <w:tcPr>
        <w:tcBorders>
          <w:top w:val="single" w:sz="18" w:space="0" w:color="DDD6FE"/>
          <w:left w:val="nil"/>
          <w:bottom w:val="single" w:sz="18" w:space="0" w:color="DDD6FE"/>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DDD6FE"/>
          <w:left w:val="nil"/>
          <w:bottom w:val="single" w:sz="18" w:space="0" w:color="DDD6FE"/>
          <w:right w:val="nil"/>
          <w:insideH w:val="nil"/>
          <w:insideV w:val="nil"/>
        </w:tcBorders>
        <w:shd w:val="clear" w:color="DDD6FE" w:fill="7C5CFF" w:themeFill="accent4"/>
      </w:tcPr>
    </w:tblStylePr>
    <w:tblStylePr w:type="lastRow">
      <w:pPr>
        <w:spacing w:before="0" w:after="0" w:line="240" w:lineRule="auto"/>
      </w:pPr>
      <w:rPr>
        <w:color w:val="auto"/>
      </w:rPr>
      <w:tblPr/>
      <w:tcPr>
        <w:tcBorders>
          <w:top w:val="double" w:sz="6" w:space="0" w:color="DDD6FE"/>
          <w:left w:val="nil"/>
          <w:bottom w:val="single" w:sz="18" w:space="0" w:color="DDD6FE"/>
          <w:right w:val="nil"/>
          <w:insideH w:val="nil"/>
          <w:insideV w:val="nil"/>
        </w:tcBorders>
        <w:shd w:val="clear" w:color="DDD6FE" w:fill="FFFFFF" w:themeFill="background1"/>
      </w:tcPr>
    </w:tblStylePr>
    <w:tblStylePr w:type="firstCol">
      <w:rPr>
        <w:b/>
        <w:bCs/>
        <w:color w:val="FFFFFF" w:themeColor="background1"/>
      </w:rPr>
      <w:tblPr/>
      <w:tcPr>
        <w:tcBorders>
          <w:top w:val="nil"/>
          <w:left w:val="nil"/>
          <w:bottom w:val="single" w:sz="18" w:space="0" w:color="DDD6FE"/>
          <w:right w:val="nil"/>
          <w:insideH w:val="nil"/>
          <w:insideV w:val="nil"/>
        </w:tcBorders>
        <w:shd w:val="clear" w:color="DDD6FE" w:fill="7C5CFF" w:themeFill="accent4"/>
      </w:tcPr>
    </w:tblStylePr>
    <w:tblStylePr w:type="lastCol">
      <w:rPr>
        <w:b/>
        <w:bCs/>
        <w:color w:val="FFFFFF" w:themeColor="background1"/>
      </w:rPr>
      <w:tblPr/>
      <w:tcPr>
        <w:tcBorders>
          <w:left w:val="nil"/>
          <w:right w:val="nil"/>
          <w:insideH w:val="nil"/>
          <w:insideV w:val="nil"/>
        </w:tcBorders>
        <w:shd w:val="clear" w:color="DDD6FE" w:fill="7C5CFF" w:themeFill="accent4"/>
      </w:tcPr>
    </w:tblStylePr>
    <w:tblStylePr w:type="band1Vert">
      <w:tblPr/>
      <w:tcPr>
        <w:tcBorders>
          <w:left w:val="nil"/>
          <w:right w:val="nil"/>
          <w:insideH w:val="nil"/>
          <w:insideV w:val="nil"/>
        </w:tcBorders>
        <w:shd w:val="clear" w:color="DDD6FE" w:fill="D8D8D8" w:themeFill="background1" w:themeFillShade="D8"/>
      </w:tcPr>
    </w:tblStylePr>
    <w:tblStylePr w:type="band1Horz">
      <w:tblPr/>
      <w:tcPr>
        <w:shd w:val="clear" w:color="DDD6FE" w:fill="D8D8D8" w:themeFill="background1" w:themeFillShade="D8"/>
      </w:tcPr>
    </w:tblStylePr>
    <w:tblStylePr w:type="neCell">
      <w:tblPr/>
      <w:tcPr>
        <w:tcBorders>
          <w:top w:val="single" w:sz="18" w:space="0" w:color="DDD6FE"/>
          <w:left w:val="nil"/>
          <w:bottom w:val="single" w:sz="18" w:space="0" w:color="DDD6FE"/>
          <w:right w:val="nil"/>
          <w:insideH w:val="nil"/>
          <w:insideV w:val="nil"/>
        </w:tcBorders>
      </w:tcPr>
    </w:tblStylePr>
    <w:tblStylePr w:type="nwCell">
      <w:rPr>
        <w:color w:val="FFFFFF" w:themeColor="background1"/>
      </w:rPr>
      <w:tblPr/>
      <w:tcPr>
        <w:tcBorders>
          <w:top w:val="single" w:sz="18" w:space="0" w:color="DDD6FE"/>
          <w:left w:val="nil"/>
          <w:bottom w:val="single" w:sz="18" w:space="0" w:color="DDD6FE"/>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DDD6FE"/>
          <w:left w:val="nil"/>
          <w:bottom w:val="single" w:sz="18" w:space="0" w:color="DDD6FE"/>
          <w:right w:val="nil"/>
          <w:insideH w:val="nil"/>
          <w:insideV w:val="nil"/>
        </w:tcBorders>
        <w:shd w:val="clear" w:color="DDD6FE" w:fill="A5B4FC" w:themeFill="accent5"/>
      </w:tcPr>
    </w:tblStylePr>
    <w:tblStylePr w:type="lastRow">
      <w:pPr>
        <w:spacing w:before="0" w:after="0" w:line="240" w:lineRule="auto"/>
      </w:pPr>
      <w:rPr>
        <w:color w:val="auto"/>
      </w:rPr>
      <w:tblPr/>
      <w:tcPr>
        <w:tcBorders>
          <w:top w:val="double" w:sz="6" w:space="0" w:color="DDD6FE"/>
          <w:left w:val="nil"/>
          <w:bottom w:val="single" w:sz="18" w:space="0" w:color="DDD6FE"/>
          <w:right w:val="nil"/>
          <w:insideH w:val="nil"/>
          <w:insideV w:val="nil"/>
        </w:tcBorders>
        <w:shd w:val="clear" w:color="DDD6FE" w:fill="FFFFFF" w:themeFill="background1"/>
      </w:tcPr>
    </w:tblStylePr>
    <w:tblStylePr w:type="firstCol">
      <w:rPr>
        <w:b/>
        <w:bCs/>
        <w:color w:val="FFFFFF" w:themeColor="background1"/>
      </w:rPr>
      <w:tblPr/>
      <w:tcPr>
        <w:tcBorders>
          <w:top w:val="nil"/>
          <w:left w:val="nil"/>
          <w:bottom w:val="single" w:sz="18" w:space="0" w:color="DDD6FE"/>
          <w:right w:val="nil"/>
          <w:insideH w:val="nil"/>
          <w:insideV w:val="nil"/>
        </w:tcBorders>
        <w:shd w:val="clear" w:color="DDD6FE" w:fill="A5B4FC" w:themeFill="accent5"/>
      </w:tcPr>
    </w:tblStylePr>
    <w:tblStylePr w:type="lastCol">
      <w:rPr>
        <w:b/>
        <w:bCs/>
        <w:color w:val="FFFFFF" w:themeColor="background1"/>
      </w:rPr>
      <w:tblPr/>
      <w:tcPr>
        <w:tcBorders>
          <w:left w:val="nil"/>
          <w:right w:val="nil"/>
          <w:insideH w:val="nil"/>
          <w:insideV w:val="nil"/>
        </w:tcBorders>
        <w:shd w:val="clear" w:color="DDD6FE" w:fill="A5B4FC" w:themeFill="accent5"/>
      </w:tcPr>
    </w:tblStylePr>
    <w:tblStylePr w:type="band1Vert">
      <w:tblPr/>
      <w:tcPr>
        <w:tcBorders>
          <w:left w:val="nil"/>
          <w:right w:val="nil"/>
          <w:insideH w:val="nil"/>
          <w:insideV w:val="nil"/>
        </w:tcBorders>
        <w:shd w:val="clear" w:color="DDD6FE" w:fill="D8D8D8" w:themeFill="background1" w:themeFillShade="D8"/>
      </w:tcPr>
    </w:tblStylePr>
    <w:tblStylePr w:type="band1Horz">
      <w:tblPr/>
      <w:tcPr>
        <w:shd w:val="clear" w:color="DDD6FE" w:fill="D8D8D8" w:themeFill="background1" w:themeFillShade="D8"/>
      </w:tcPr>
    </w:tblStylePr>
    <w:tblStylePr w:type="neCell">
      <w:tblPr/>
      <w:tcPr>
        <w:tcBorders>
          <w:top w:val="single" w:sz="18" w:space="0" w:color="DDD6FE"/>
          <w:left w:val="nil"/>
          <w:bottom w:val="single" w:sz="18" w:space="0" w:color="DDD6FE"/>
          <w:right w:val="nil"/>
          <w:insideH w:val="nil"/>
          <w:insideV w:val="nil"/>
        </w:tcBorders>
      </w:tcPr>
    </w:tblStylePr>
    <w:tblStylePr w:type="nwCell">
      <w:rPr>
        <w:color w:val="FFFFFF" w:themeColor="background1"/>
      </w:rPr>
      <w:tblPr/>
      <w:tcPr>
        <w:tcBorders>
          <w:top w:val="single" w:sz="18" w:space="0" w:color="DDD6FE"/>
          <w:left w:val="nil"/>
          <w:bottom w:val="single" w:sz="18" w:space="0" w:color="DDD6FE"/>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DDD6FE"/>
          <w:left w:val="nil"/>
          <w:bottom w:val="single" w:sz="18" w:space="0" w:color="DDD6FE"/>
          <w:right w:val="nil"/>
          <w:insideH w:val="nil"/>
          <w:insideV w:val="nil"/>
        </w:tcBorders>
        <w:shd w:val="clear" w:color="DDD6FE" w:fill="DDD6FE" w:themeFill="accent6"/>
      </w:tcPr>
    </w:tblStylePr>
    <w:tblStylePr w:type="lastRow">
      <w:pPr>
        <w:spacing w:before="0" w:after="0" w:line="240" w:lineRule="auto"/>
      </w:pPr>
      <w:rPr>
        <w:color w:val="auto"/>
      </w:rPr>
      <w:tblPr/>
      <w:tcPr>
        <w:tcBorders>
          <w:top w:val="double" w:sz="6" w:space="0" w:color="DDD6FE"/>
          <w:left w:val="nil"/>
          <w:bottom w:val="single" w:sz="18" w:space="0" w:color="DDD6FE"/>
          <w:right w:val="nil"/>
          <w:insideH w:val="nil"/>
          <w:insideV w:val="nil"/>
        </w:tcBorders>
        <w:shd w:val="clear" w:color="DDD6FE" w:fill="FFFFFF" w:themeFill="background1"/>
      </w:tcPr>
    </w:tblStylePr>
    <w:tblStylePr w:type="firstCol">
      <w:rPr>
        <w:b/>
        <w:bCs/>
        <w:color w:val="FFFFFF" w:themeColor="background1"/>
      </w:rPr>
      <w:tblPr/>
      <w:tcPr>
        <w:tcBorders>
          <w:top w:val="nil"/>
          <w:left w:val="nil"/>
          <w:bottom w:val="single" w:sz="18" w:space="0" w:color="DDD6FE"/>
          <w:right w:val="nil"/>
          <w:insideH w:val="nil"/>
          <w:insideV w:val="nil"/>
        </w:tcBorders>
        <w:shd w:val="clear" w:color="DDD6FE" w:fill="DDD6FE" w:themeFill="accent6"/>
      </w:tcPr>
    </w:tblStylePr>
    <w:tblStylePr w:type="lastCol">
      <w:rPr>
        <w:b/>
        <w:bCs/>
        <w:color w:val="FFFFFF" w:themeColor="background1"/>
      </w:rPr>
      <w:tblPr/>
      <w:tcPr>
        <w:tcBorders>
          <w:left w:val="nil"/>
          <w:right w:val="nil"/>
          <w:insideH w:val="nil"/>
          <w:insideV w:val="nil"/>
        </w:tcBorders>
        <w:shd w:val="clear" w:color="DDD6FE" w:fill="DDD6FE" w:themeFill="accent6"/>
      </w:tcPr>
    </w:tblStylePr>
    <w:tblStylePr w:type="band1Vert">
      <w:tblPr/>
      <w:tcPr>
        <w:tcBorders>
          <w:left w:val="nil"/>
          <w:right w:val="nil"/>
          <w:insideH w:val="nil"/>
          <w:insideV w:val="nil"/>
        </w:tcBorders>
        <w:shd w:val="clear" w:color="DDD6FE" w:fill="D8D8D8" w:themeFill="background1" w:themeFillShade="D8"/>
      </w:tcPr>
    </w:tblStylePr>
    <w:tblStylePr w:type="band1Horz">
      <w:tblPr/>
      <w:tcPr>
        <w:shd w:val="clear" w:color="DDD6FE" w:fill="D8D8D8" w:themeFill="background1" w:themeFillShade="D8"/>
      </w:tcPr>
    </w:tblStylePr>
    <w:tblStylePr w:type="neCell">
      <w:tblPr/>
      <w:tcPr>
        <w:tcBorders>
          <w:top w:val="single" w:sz="18" w:space="0" w:color="DDD6FE"/>
          <w:left w:val="nil"/>
          <w:bottom w:val="single" w:sz="18" w:space="0" w:color="DDD6FE"/>
          <w:right w:val="nil"/>
          <w:insideH w:val="nil"/>
          <w:insideV w:val="nil"/>
        </w:tcBorders>
      </w:tcPr>
    </w:tblStylePr>
    <w:tblStylePr w:type="nwCell">
      <w:rPr>
        <w:color w:val="FFFFFF" w:themeColor="background1"/>
      </w:rPr>
      <w:tblPr/>
      <w:tcPr>
        <w:tcBorders>
          <w:top w:val="single" w:sz="18" w:space="0" w:color="DDD6FE"/>
          <w:left w:val="nil"/>
          <w:bottom w:val="single" w:sz="18" w:space="0" w:color="DDD6FE"/>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6" w:space="0" w:color="000000" w:themeColor="text1"/>
        </w:tcBorders>
      </w:tcPr>
    </w:tblStylePr>
    <w:tblStylePr w:type="lastRow">
      <w:rPr>
        <w:b/>
        <w:bCs/>
        <w:color w:val="6C4DFF" w:themeColor="text2"/>
      </w:rPr>
      <w:tblPr/>
      <w:tcPr>
        <w:tcBorders>
          <w:top w:val="single" w:sz="6" w:space="0" w:color="000000" w:themeColor="text1"/>
          <w:bottom w:val="single" w:sz="6" w:space="0" w:color="000000" w:themeColor="text1"/>
        </w:tcBorders>
      </w:tcPr>
    </w:tblStylePr>
    <w:tblStylePr w:type="firstCol">
      <w:rPr>
        <w:b/>
        <w:bCs/>
      </w:rPr>
    </w:tblStylePr>
    <w:tblStylePr w:type="lastCol">
      <w:rPr>
        <w:b/>
        <w:bCs/>
      </w:rPr>
      <w:tblPr/>
      <w:tcPr>
        <w:tcBorders>
          <w:top w:val="single" w:sz="6" w:space="0" w:color="000000" w:themeColor="text1"/>
          <w:bottom w:val="single" w:sz="6" w:space="0" w:color="000000" w:themeColor="text1"/>
        </w:tcBorders>
      </w:tcPr>
    </w:tblStylePr>
    <w:tblStylePr w:type="band1Vert">
      <w:tblPr/>
      <w:tcPr>
        <w:shd w:val="clear" w:color="DDD6FE" w:fill="C0C0C0" w:themeFill="text1" w:themeFillTint="3F"/>
      </w:tcPr>
    </w:tblStylePr>
    <w:tblStylePr w:type="band1Horz">
      <w:tblPr/>
      <w:tcPr>
        <w:shd w:val="clear" w:color="DDD6FE"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6" w:space="0" w:color="6C4DFF" w:themeColor="accent1"/>
        </w:tcBorders>
      </w:tcPr>
    </w:tblStylePr>
    <w:tblStylePr w:type="lastRow">
      <w:rPr>
        <w:b/>
        <w:bCs/>
        <w:color w:val="6C4DFF" w:themeColor="text2"/>
      </w:rPr>
      <w:tblPr/>
      <w:tcPr>
        <w:tcBorders>
          <w:top w:val="single" w:sz="6" w:space="0" w:color="6C4DFF" w:themeColor="accent1"/>
          <w:bottom w:val="single" w:sz="6" w:space="0" w:color="6C4DFF" w:themeColor="accent1"/>
        </w:tcBorders>
      </w:tcPr>
    </w:tblStylePr>
    <w:tblStylePr w:type="firstCol">
      <w:rPr>
        <w:b/>
        <w:bCs/>
      </w:rPr>
    </w:tblStylePr>
    <w:tblStylePr w:type="lastCol">
      <w:rPr>
        <w:b/>
        <w:bCs/>
      </w:rPr>
      <w:tblPr/>
      <w:tcPr>
        <w:tcBorders>
          <w:top w:val="single" w:sz="6" w:space="0" w:color="6C4DFF" w:themeColor="accent1"/>
          <w:bottom w:val="single" w:sz="6" w:space="0" w:color="6C4DFF" w:themeColor="accent1"/>
        </w:tcBorders>
      </w:tcPr>
    </w:tblStylePr>
    <w:tblStylePr w:type="band1Vert">
      <w:tblPr/>
      <w:tcPr>
        <w:shd w:val="clear" w:color="DDD6FE" w:fill="DAD3FF" w:themeFill="accent1" w:themeFillTint="3F"/>
      </w:tcPr>
    </w:tblStylePr>
    <w:tblStylePr w:type="band1Horz">
      <w:tblPr/>
      <w:tcPr>
        <w:shd w:val="clear" w:color="DDD6FE" w:fill="DAD3FF"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6" w:space="0" w:color="B8A8FF" w:themeColor="accent2"/>
        </w:tcBorders>
      </w:tcPr>
    </w:tblStylePr>
    <w:tblStylePr w:type="lastRow">
      <w:rPr>
        <w:b/>
        <w:bCs/>
        <w:color w:val="6C4DFF" w:themeColor="text2"/>
      </w:rPr>
      <w:tblPr/>
      <w:tcPr>
        <w:tcBorders>
          <w:top w:val="single" w:sz="6" w:space="0" w:color="B8A8FF" w:themeColor="accent2"/>
          <w:bottom w:val="single" w:sz="6" w:space="0" w:color="B8A8FF" w:themeColor="accent2"/>
        </w:tcBorders>
      </w:tcPr>
    </w:tblStylePr>
    <w:tblStylePr w:type="firstCol">
      <w:rPr>
        <w:b/>
        <w:bCs/>
      </w:rPr>
    </w:tblStylePr>
    <w:tblStylePr w:type="lastCol">
      <w:rPr>
        <w:b/>
        <w:bCs/>
      </w:rPr>
      <w:tblPr/>
      <w:tcPr>
        <w:tcBorders>
          <w:top w:val="single" w:sz="6" w:space="0" w:color="B8A8FF" w:themeColor="accent2"/>
          <w:bottom w:val="single" w:sz="6" w:space="0" w:color="B8A8FF" w:themeColor="accent2"/>
        </w:tcBorders>
      </w:tcPr>
    </w:tblStylePr>
    <w:tblStylePr w:type="band1Vert">
      <w:tblPr/>
      <w:tcPr>
        <w:shd w:val="clear" w:color="DDD6FE" w:fill="EDE9FF" w:themeFill="accent2" w:themeFillTint="3F"/>
      </w:tcPr>
    </w:tblStylePr>
    <w:tblStylePr w:type="band1Horz">
      <w:tblPr/>
      <w:tcPr>
        <w:shd w:val="clear" w:color="DDD6FE" w:fill="EDE9FF"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6" w:space="0" w:color="8B7CFF" w:themeColor="accent3"/>
        </w:tcBorders>
      </w:tcPr>
    </w:tblStylePr>
    <w:tblStylePr w:type="lastRow">
      <w:rPr>
        <w:b/>
        <w:bCs/>
        <w:color w:val="6C4DFF" w:themeColor="text2"/>
      </w:rPr>
      <w:tblPr/>
      <w:tcPr>
        <w:tcBorders>
          <w:top w:val="single" w:sz="6" w:space="0" w:color="8B7CFF" w:themeColor="accent3"/>
          <w:bottom w:val="single" w:sz="6" w:space="0" w:color="8B7CFF" w:themeColor="accent3"/>
        </w:tcBorders>
      </w:tcPr>
    </w:tblStylePr>
    <w:tblStylePr w:type="firstCol">
      <w:rPr>
        <w:b/>
        <w:bCs/>
      </w:rPr>
    </w:tblStylePr>
    <w:tblStylePr w:type="lastCol">
      <w:rPr>
        <w:b/>
        <w:bCs/>
      </w:rPr>
      <w:tblPr/>
      <w:tcPr>
        <w:tcBorders>
          <w:top w:val="single" w:sz="6" w:space="0" w:color="8B7CFF" w:themeColor="accent3"/>
          <w:bottom w:val="single" w:sz="6" w:space="0" w:color="8B7CFF" w:themeColor="accent3"/>
        </w:tcBorders>
      </w:tcPr>
    </w:tblStylePr>
    <w:tblStylePr w:type="band1Vert">
      <w:tblPr/>
      <w:tcPr>
        <w:shd w:val="clear" w:color="DDD6FE" w:fill="E2DEFF" w:themeFill="accent3" w:themeFillTint="3F"/>
      </w:tcPr>
    </w:tblStylePr>
    <w:tblStylePr w:type="band1Horz">
      <w:tblPr/>
      <w:tcPr>
        <w:shd w:val="clear" w:color="DDD6FE" w:fill="E2DEFF"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6" w:space="0" w:color="7C5CFF" w:themeColor="accent4"/>
        </w:tcBorders>
      </w:tcPr>
    </w:tblStylePr>
    <w:tblStylePr w:type="lastRow">
      <w:rPr>
        <w:b/>
        <w:bCs/>
        <w:color w:val="6C4DFF" w:themeColor="text2"/>
      </w:rPr>
      <w:tblPr/>
      <w:tcPr>
        <w:tcBorders>
          <w:top w:val="single" w:sz="6" w:space="0" w:color="7C5CFF" w:themeColor="accent4"/>
          <w:bottom w:val="single" w:sz="6" w:space="0" w:color="7C5CFF" w:themeColor="accent4"/>
        </w:tcBorders>
      </w:tcPr>
    </w:tblStylePr>
    <w:tblStylePr w:type="firstCol">
      <w:rPr>
        <w:b/>
        <w:bCs/>
      </w:rPr>
    </w:tblStylePr>
    <w:tblStylePr w:type="lastCol">
      <w:rPr>
        <w:b/>
        <w:bCs/>
      </w:rPr>
      <w:tblPr/>
      <w:tcPr>
        <w:tcBorders>
          <w:top w:val="single" w:sz="6" w:space="0" w:color="7C5CFF" w:themeColor="accent4"/>
          <w:bottom w:val="single" w:sz="6" w:space="0" w:color="7C5CFF" w:themeColor="accent4"/>
        </w:tcBorders>
      </w:tcPr>
    </w:tblStylePr>
    <w:tblStylePr w:type="band1Vert">
      <w:tblPr/>
      <w:tcPr>
        <w:shd w:val="clear" w:color="DDD6FE" w:fill="DED6FF" w:themeFill="accent4" w:themeFillTint="3F"/>
      </w:tcPr>
    </w:tblStylePr>
    <w:tblStylePr w:type="band1Horz">
      <w:tblPr/>
      <w:tcPr>
        <w:shd w:val="clear" w:color="DDD6FE" w:fill="DED6F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6" w:space="0" w:color="A5B4FC" w:themeColor="accent5"/>
        </w:tcBorders>
      </w:tcPr>
    </w:tblStylePr>
    <w:tblStylePr w:type="lastRow">
      <w:rPr>
        <w:b/>
        <w:bCs/>
        <w:color w:val="6C4DFF" w:themeColor="text2"/>
      </w:rPr>
      <w:tblPr/>
      <w:tcPr>
        <w:tcBorders>
          <w:top w:val="single" w:sz="6" w:space="0" w:color="A5B4FC" w:themeColor="accent5"/>
          <w:bottom w:val="single" w:sz="6" w:space="0" w:color="A5B4FC" w:themeColor="accent5"/>
        </w:tcBorders>
      </w:tcPr>
    </w:tblStylePr>
    <w:tblStylePr w:type="firstCol">
      <w:rPr>
        <w:b/>
        <w:bCs/>
      </w:rPr>
    </w:tblStylePr>
    <w:tblStylePr w:type="lastCol">
      <w:rPr>
        <w:b/>
        <w:bCs/>
      </w:rPr>
      <w:tblPr/>
      <w:tcPr>
        <w:tcBorders>
          <w:top w:val="single" w:sz="6" w:space="0" w:color="A5B4FC" w:themeColor="accent5"/>
          <w:bottom w:val="single" w:sz="6" w:space="0" w:color="A5B4FC" w:themeColor="accent5"/>
        </w:tcBorders>
      </w:tcPr>
    </w:tblStylePr>
    <w:tblStylePr w:type="band1Vert">
      <w:tblPr/>
      <w:tcPr>
        <w:shd w:val="clear" w:color="DDD6FE" w:fill="E8ECFE" w:themeFill="accent5" w:themeFillTint="3F"/>
      </w:tcPr>
    </w:tblStylePr>
    <w:tblStylePr w:type="band1Horz">
      <w:tblPr/>
      <w:tcPr>
        <w:shd w:val="clear" w:color="DDD6FE" w:fill="E8ECFE"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6" w:space="0" w:color="DDD6FE" w:themeColor="accent6"/>
        </w:tcBorders>
      </w:tcPr>
    </w:tblStylePr>
    <w:tblStylePr w:type="lastRow">
      <w:rPr>
        <w:b/>
        <w:bCs/>
        <w:color w:val="6C4DFF" w:themeColor="text2"/>
      </w:rPr>
      <w:tblPr/>
      <w:tcPr>
        <w:tcBorders>
          <w:top w:val="single" w:sz="6" w:space="0" w:color="DDD6FE" w:themeColor="accent6"/>
          <w:bottom w:val="single" w:sz="6" w:space="0" w:color="DDD6FE" w:themeColor="accent6"/>
        </w:tcBorders>
      </w:tcPr>
    </w:tblStylePr>
    <w:tblStylePr w:type="firstCol">
      <w:rPr>
        <w:b/>
        <w:bCs/>
      </w:rPr>
    </w:tblStylePr>
    <w:tblStylePr w:type="lastCol">
      <w:rPr>
        <w:b/>
        <w:bCs/>
      </w:rPr>
      <w:tblPr/>
      <w:tcPr>
        <w:tcBorders>
          <w:top w:val="single" w:sz="6" w:space="0" w:color="DDD6FE" w:themeColor="accent6"/>
          <w:bottom w:val="single" w:sz="6" w:space="0" w:color="DDD6FE" w:themeColor="accent6"/>
        </w:tcBorders>
      </w:tcPr>
    </w:tblStylePr>
    <w:tblStylePr w:type="band1Vert">
      <w:tblPr/>
      <w:tcPr>
        <w:shd w:val="clear" w:color="DDD6FE" w:fill="F6F4FE" w:themeFill="accent6" w:themeFillTint="3F"/>
      </w:tcPr>
    </w:tblStylePr>
    <w:tblStylePr w:type="band1Horz">
      <w:tblPr/>
      <w:tcPr>
        <w:shd w:val="clear" w:color="DDD6FE" w:fill="F6F4FE"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CellMar>
        <w:top w:w="0" w:type="dxa"/>
        <w:left w:w="108" w:type="dxa"/>
        <w:bottom w:w="0" w:type="dxa"/>
        <w:right w:w="108" w:type="dxa"/>
      </w:tblCellMar>
    </w:tblPr>
    <w:tblStylePr w:type="firstRow">
      <w:rPr>
        <w:sz w:val="22"/>
        <w:szCs w:val="22"/>
      </w:rPr>
      <w:tblPr/>
      <w:tcPr>
        <w:tcBorders>
          <w:top w:val="nil"/>
          <w:left w:val="nil"/>
          <w:bottom w:val="single" w:sz="24" w:space="0" w:color="000000" w:themeColor="text1"/>
          <w:right w:val="nil"/>
          <w:insideH w:val="nil"/>
          <w:insideV w:val="nil"/>
        </w:tcBorders>
        <w:shd w:val="clear" w:color="DDD6FE" w:fill="FFFFFF" w:themeFill="background1"/>
      </w:tcPr>
    </w:tblStylePr>
    <w:tblStylePr w:type="lastRow">
      <w:tblPr/>
      <w:tcPr>
        <w:tcBorders>
          <w:top w:val="single" w:sz="6" w:space="0" w:color="000000" w:themeColor="text1"/>
          <w:left w:val="nil"/>
          <w:bottom w:val="nil"/>
          <w:right w:val="nil"/>
          <w:insideH w:val="nil"/>
          <w:insideV w:val="nil"/>
        </w:tcBorders>
        <w:shd w:val="clear" w:color="DDD6FE" w:fill="FFFFFF" w:themeFill="background1"/>
      </w:tcPr>
    </w:tblStylePr>
    <w:tblStylePr w:type="firstCol">
      <w:tblPr/>
      <w:tcPr>
        <w:tcBorders>
          <w:top w:val="nil"/>
          <w:left w:val="nil"/>
          <w:bottom w:val="nil"/>
          <w:right w:val="single" w:sz="6" w:space="0" w:color="000000" w:themeColor="text1"/>
          <w:insideH w:val="nil"/>
          <w:insideV w:val="nil"/>
        </w:tcBorders>
        <w:shd w:val="clear" w:color="DDD6FE" w:fill="FFFFFF" w:themeFill="background1"/>
      </w:tcPr>
    </w:tblStylePr>
    <w:tblStylePr w:type="lastCol">
      <w:tblPr/>
      <w:tcPr>
        <w:tcBorders>
          <w:top w:val="nil"/>
          <w:left w:val="single" w:sz="6" w:space="0" w:color="000000" w:themeColor="text1"/>
          <w:bottom w:val="nil"/>
          <w:right w:val="nil"/>
          <w:insideH w:val="nil"/>
          <w:insideV w:val="nil"/>
        </w:tcBorders>
        <w:shd w:val="clear" w:color="DDD6FE" w:fill="FFFFFF" w:themeFill="background1"/>
      </w:tcPr>
    </w:tblStylePr>
    <w:tblStylePr w:type="band1Vert">
      <w:tblPr/>
      <w:tcPr>
        <w:tcBorders>
          <w:left w:val="nil"/>
          <w:right w:val="nil"/>
          <w:insideH w:val="nil"/>
          <w:insideV w:val="nil"/>
        </w:tcBorders>
        <w:shd w:val="clear" w:color="DDD6FE" w:fill="C0C0C0" w:themeFill="text1" w:themeFillTint="3F"/>
      </w:tcPr>
    </w:tblStylePr>
    <w:tblStylePr w:type="band1Horz">
      <w:tblPr/>
      <w:tcPr>
        <w:tcBorders>
          <w:top w:val="nil"/>
          <w:bottom w:val="nil"/>
          <w:insideH w:val="nil"/>
          <w:insideV w:val="nil"/>
        </w:tcBorders>
        <w:shd w:val="clear" w:color="DDD6FE" w:fill="C0C0C0" w:themeFill="text1" w:themeFillTint="3F"/>
      </w:tcPr>
    </w:tblStylePr>
    <w:tblStylePr w:type="nwCell">
      <w:tblPr/>
      <w:tcPr>
        <w:shd w:val="clear" w:color="DDD6FE"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CellMar>
        <w:top w:w="0" w:type="dxa"/>
        <w:left w:w="108" w:type="dxa"/>
        <w:bottom w:w="0" w:type="dxa"/>
        <w:right w:w="108" w:type="dxa"/>
      </w:tblCellMar>
    </w:tblPr>
    <w:tblStylePr w:type="firstRow">
      <w:rPr>
        <w:sz w:val="22"/>
        <w:szCs w:val="22"/>
      </w:rPr>
      <w:tblPr/>
      <w:tcPr>
        <w:tcBorders>
          <w:top w:val="nil"/>
          <w:left w:val="nil"/>
          <w:bottom w:val="single" w:sz="24" w:space="0" w:color="6C4DFF" w:themeColor="accent1"/>
          <w:right w:val="nil"/>
          <w:insideH w:val="nil"/>
          <w:insideV w:val="nil"/>
        </w:tcBorders>
        <w:shd w:val="clear" w:color="DDD6FE" w:fill="FFFFFF" w:themeFill="background1"/>
      </w:tcPr>
    </w:tblStylePr>
    <w:tblStylePr w:type="lastRow">
      <w:tblPr/>
      <w:tcPr>
        <w:tcBorders>
          <w:top w:val="single" w:sz="6" w:space="0" w:color="6C4DFF" w:themeColor="accent1"/>
          <w:left w:val="nil"/>
          <w:bottom w:val="nil"/>
          <w:right w:val="nil"/>
          <w:insideH w:val="nil"/>
          <w:insideV w:val="nil"/>
        </w:tcBorders>
        <w:shd w:val="clear" w:color="DDD6FE" w:fill="FFFFFF" w:themeFill="background1"/>
      </w:tcPr>
    </w:tblStylePr>
    <w:tblStylePr w:type="firstCol">
      <w:tblPr/>
      <w:tcPr>
        <w:tcBorders>
          <w:top w:val="nil"/>
          <w:left w:val="nil"/>
          <w:bottom w:val="nil"/>
          <w:right w:val="single" w:sz="6" w:space="0" w:color="6C4DFF" w:themeColor="accent1"/>
          <w:insideH w:val="nil"/>
          <w:insideV w:val="nil"/>
        </w:tcBorders>
        <w:shd w:val="clear" w:color="DDD6FE" w:fill="FFFFFF" w:themeFill="background1"/>
      </w:tcPr>
    </w:tblStylePr>
    <w:tblStylePr w:type="lastCol">
      <w:tblPr/>
      <w:tcPr>
        <w:tcBorders>
          <w:top w:val="nil"/>
          <w:left w:val="single" w:sz="6" w:space="0" w:color="6C4DFF" w:themeColor="accent1"/>
          <w:bottom w:val="nil"/>
          <w:right w:val="nil"/>
          <w:insideH w:val="nil"/>
          <w:insideV w:val="nil"/>
        </w:tcBorders>
        <w:shd w:val="clear" w:color="DDD6FE" w:fill="FFFFFF" w:themeFill="background1"/>
      </w:tcPr>
    </w:tblStylePr>
    <w:tblStylePr w:type="band1Vert">
      <w:tblPr/>
      <w:tcPr>
        <w:tcBorders>
          <w:left w:val="nil"/>
          <w:right w:val="nil"/>
          <w:insideH w:val="nil"/>
          <w:insideV w:val="nil"/>
        </w:tcBorders>
        <w:shd w:val="clear" w:color="DDD6FE" w:fill="DAD3FF" w:themeFill="accent1" w:themeFillTint="3F"/>
      </w:tcPr>
    </w:tblStylePr>
    <w:tblStylePr w:type="band1Horz">
      <w:tblPr/>
      <w:tcPr>
        <w:tcBorders>
          <w:top w:val="nil"/>
          <w:bottom w:val="nil"/>
          <w:insideH w:val="nil"/>
          <w:insideV w:val="nil"/>
        </w:tcBorders>
        <w:shd w:val="clear" w:color="DDD6FE" w:fill="DAD3FF" w:themeFill="accent1" w:themeFillTint="3F"/>
      </w:tcPr>
    </w:tblStylePr>
    <w:tblStylePr w:type="nwCell">
      <w:tblPr/>
      <w:tcPr>
        <w:shd w:val="clear" w:color="DDD6FE"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CellMar>
        <w:top w:w="0" w:type="dxa"/>
        <w:left w:w="108" w:type="dxa"/>
        <w:bottom w:w="0" w:type="dxa"/>
        <w:right w:w="108" w:type="dxa"/>
      </w:tblCellMar>
    </w:tblPr>
    <w:tblStylePr w:type="firstRow">
      <w:rPr>
        <w:sz w:val="22"/>
        <w:szCs w:val="22"/>
      </w:rPr>
      <w:tblPr/>
      <w:tcPr>
        <w:tcBorders>
          <w:top w:val="nil"/>
          <w:left w:val="nil"/>
          <w:bottom w:val="single" w:sz="24" w:space="0" w:color="B8A8FF" w:themeColor="accent2"/>
          <w:right w:val="nil"/>
          <w:insideH w:val="nil"/>
          <w:insideV w:val="nil"/>
        </w:tcBorders>
        <w:shd w:val="clear" w:color="DDD6FE" w:fill="FFFFFF" w:themeFill="background1"/>
      </w:tcPr>
    </w:tblStylePr>
    <w:tblStylePr w:type="lastRow">
      <w:tblPr/>
      <w:tcPr>
        <w:tcBorders>
          <w:top w:val="single" w:sz="6" w:space="0" w:color="B8A8FF" w:themeColor="accent2"/>
          <w:left w:val="nil"/>
          <w:bottom w:val="nil"/>
          <w:right w:val="nil"/>
          <w:insideH w:val="nil"/>
          <w:insideV w:val="nil"/>
        </w:tcBorders>
        <w:shd w:val="clear" w:color="DDD6FE" w:fill="FFFFFF" w:themeFill="background1"/>
      </w:tcPr>
    </w:tblStylePr>
    <w:tblStylePr w:type="firstCol">
      <w:tblPr/>
      <w:tcPr>
        <w:tcBorders>
          <w:top w:val="nil"/>
          <w:left w:val="nil"/>
          <w:bottom w:val="nil"/>
          <w:right w:val="single" w:sz="6" w:space="0" w:color="B8A8FF" w:themeColor="accent2"/>
          <w:insideH w:val="nil"/>
          <w:insideV w:val="nil"/>
        </w:tcBorders>
        <w:shd w:val="clear" w:color="DDD6FE" w:fill="FFFFFF" w:themeFill="background1"/>
      </w:tcPr>
    </w:tblStylePr>
    <w:tblStylePr w:type="lastCol">
      <w:tblPr/>
      <w:tcPr>
        <w:tcBorders>
          <w:top w:val="nil"/>
          <w:left w:val="single" w:sz="6" w:space="0" w:color="B8A8FF" w:themeColor="accent2"/>
          <w:bottom w:val="nil"/>
          <w:right w:val="nil"/>
          <w:insideH w:val="nil"/>
          <w:insideV w:val="nil"/>
        </w:tcBorders>
        <w:shd w:val="clear" w:color="DDD6FE" w:fill="FFFFFF" w:themeFill="background1"/>
      </w:tcPr>
    </w:tblStylePr>
    <w:tblStylePr w:type="band1Vert">
      <w:tblPr/>
      <w:tcPr>
        <w:tcBorders>
          <w:left w:val="nil"/>
          <w:right w:val="nil"/>
          <w:insideH w:val="nil"/>
          <w:insideV w:val="nil"/>
        </w:tcBorders>
        <w:shd w:val="clear" w:color="DDD6FE" w:fill="EDE9FF" w:themeFill="accent2" w:themeFillTint="3F"/>
      </w:tcPr>
    </w:tblStylePr>
    <w:tblStylePr w:type="band1Horz">
      <w:tblPr/>
      <w:tcPr>
        <w:tcBorders>
          <w:top w:val="nil"/>
          <w:bottom w:val="nil"/>
          <w:insideH w:val="nil"/>
          <w:insideV w:val="nil"/>
        </w:tcBorders>
        <w:shd w:val="clear" w:color="DDD6FE" w:fill="EDE9FF" w:themeFill="accent2" w:themeFillTint="3F"/>
      </w:tcPr>
    </w:tblStylePr>
    <w:tblStylePr w:type="nwCell">
      <w:tblPr/>
      <w:tcPr>
        <w:shd w:val="clear" w:color="DDD6FE"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CellMar>
        <w:top w:w="0" w:type="dxa"/>
        <w:left w:w="108" w:type="dxa"/>
        <w:bottom w:w="0" w:type="dxa"/>
        <w:right w:w="108" w:type="dxa"/>
      </w:tblCellMar>
    </w:tblPr>
    <w:tblStylePr w:type="firstRow">
      <w:rPr>
        <w:sz w:val="22"/>
        <w:szCs w:val="22"/>
      </w:rPr>
      <w:tblPr/>
      <w:tcPr>
        <w:tcBorders>
          <w:top w:val="nil"/>
          <w:left w:val="nil"/>
          <w:bottom w:val="single" w:sz="24" w:space="0" w:color="8B7CFF" w:themeColor="accent3"/>
          <w:right w:val="nil"/>
          <w:insideH w:val="nil"/>
          <w:insideV w:val="nil"/>
        </w:tcBorders>
        <w:shd w:val="clear" w:color="DDD6FE" w:fill="FFFFFF" w:themeFill="background1"/>
      </w:tcPr>
    </w:tblStylePr>
    <w:tblStylePr w:type="lastRow">
      <w:tblPr/>
      <w:tcPr>
        <w:tcBorders>
          <w:top w:val="single" w:sz="6" w:space="0" w:color="8B7CFF" w:themeColor="accent3"/>
          <w:left w:val="nil"/>
          <w:bottom w:val="nil"/>
          <w:right w:val="nil"/>
          <w:insideH w:val="nil"/>
          <w:insideV w:val="nil"/>
        </w:tcBorders>
        <w:shd w:val="clear" w:color="DDD6FE" w:fill="FFFFFF" w:themeFill="background1"/>
      </w:tcPr>
    </w:tblStylePr>
    <w:tblStylePr w:type="firstCol">
      <w:tblPr/>
      <w:tcPr>
        <w:tcBorders>
          <w:top w:val="nil"/>
          <w:left w:val="nil"/>
          <w:bottom w:val="nil"/>
          <w:right w:val="single" w:sz="6" w:space="0" w:color="8B7CFF" w:themeColor="accent3"/>
          <w:insideH w:val="nil"/>
          <w:insideV w:val="nil"/>
        </w:tcBorders>
        <w:shd w:val="clear" w:color="DDD6FE" w:fill="FFFFFF" w:themeFill="background1"/>
      </w:tcPr>
    </w:tblStylePr>
    <w:tblStylePr w:type="lastCol">
      <w:tblPr/>
      <w:tcPr>
        <w:tcBorders>
          <w:top w:val="nil"/>
          <w:left w:val="single" w:sz="6" w:space="0" w:color="8B7CFF" w:themeColor="accent3"/>
          <w:bottom w:val="nil"/>
          <w:right w:val="nil"/>
          <w:insideH w:val="nil"/>
          <w:insideV w:val="nil"/>
        </w:tcBorders>
        <w:shd w:val="clear" w:color="DDD6FE" w:fill="FFFFFF" w:themeFill="background1"/>
      </w:tcPr>
    </w:tblStylePr>
    <w:tblStylePr w:type="band1Vert">
      <w:tblPr/>
      <w:tcPr>
        <w:tcBorders>
          <w:left w:val="nil"/>
          <w:right w:val="nil"/>
          <w:insideH w:val="nil"/>
          <w:insideV w:val="nil"/>
        </w:tcBorders>
        <w:shd w:val="clear" w:color="DDD6FE" w:fill="E2DEFF" w:themeFill="accent3" w:themeFillTint="3F"/>
      </w:tcPr>
    </w:tblStylePr>
    <w:tblStylePr w:type="band1Horz">
      <w:tblPr/>
      <w:tcPr>
        <w:tcBorders>
          <w:top w:val="nil"/>
          <w:bottom w:val="nil"/>
          <w:insideH w:val="nil"/>
          <w:insideV w:val="nil"/>
        </w:tcBorders>
        <w:shd w:val="clear" w:color="DDD6FE" w:fill="E2DEFF" w:themeFill="accent3" w:themeFillTint="3F"/>
      </w:tcPr>
    </w:tblStylePr>
    <w:tblStylePr w:type="nwCell">
      <w:tblPr/>
      <w:tcPr>
        <w:shd w:val="clear" w:color="DDD6FE"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CellMar>
        <w:top w:w="0" w:type="dxa"/>
        <w:left w:w="108" w:type="dxa"/>
        <w:bottom w:w="0" w:type="dxa"/>
        <w:right w:w="108" w:type="dxa"/>
      </w:tblCellMar>
    </w:tblPr>
    <w:tblStylePr w:type="firstRow">
      <w:rPr>
        <w:sz w:val="22"/>
        <w:szCs w:val="22"/>
      </w:rPr>
      <w:tblPr/>
      <w:tcPr>
        <w:tcBorders>
          <w:top w:val="nil"/>
          <w:left w:val="nil"/>
          <w:bottom w:val="single" w:sz="24" w:space="0" w:color="7C5CFF" w:themeColor="accent4"/>
          <w:right w:val="nil"/>
          <w:insideH w:val="nil"/>
          <w:insideV w:val="nil"/>
        </w:tcBorders>
        <w:shd w:val="clear" w:color="DDD6FE" w:fill="FFFFFF" w:themeFill="background1"/>
      </w:tcPr>
    </w:tblStylePr>
    <w:tblStylePr w:type="lastRow">
      <w:tblPr/>
      <w:tcPr>
        <w:tcBorders>
          <w:top w:val="single" w:sz="6" w:space="0" w:color="7C5CFF" w:themeColor="accent4"/>
          <w:left w:val="nil"/>
          <w:bottom w:val="nil"/>
          <w:right w:val="nil"/>
          <w:insideH w:val="nil"/>
          <w:insideV w:val="nil"/>
        </w:tcBorders>
        <w:shd w:val="clear" w:color="DDD6FE" w:fill="FFFFFF" w:themeFill="background1"/>
      </w:tcPr>
    </w:tblStylePr>
    <w:tblStylePr w:type="firstCol">
      <w:tblPr/>
      <w:tcPr>
        <w:tcBorders>
          <w:top w:val="nil"/>
          <w:left w:val="nil"/>
          <w:bottom w:val="nil"/>
          <w:right w:val="single" w:sz="6" w:space="0" w:color="7C5CFF" w:themeColor="accent4"/>
          <w:insideH w:val="nil"/>
          <w:insideV w:val="nil"/>
        </w:tcBorders>
        <w:shd w:val="clear" w:color="DDD6FE" w:fill="FFFFFF" w:themeFill="background1"/>
      </w:tcPr>
    </w:tblStylePr>
    <w:tblStylePr w:type="lastCol">
      <w:tblPr/>
      <w:tcPr>
        <w:tcBorders>
          <w:top w:val="nil"/>
          <w:left w:val="single" w:sz="6" w:space="0" w:color="7C5CFF" w:themeColor="accent4"/>
          <w:bottom w:val="nil"/>
          <w:right w:val="nil"/>
          <w:insideH w:val="nil"/>
          <w:insideV w:val="nil"/>
        </w:tcBorders>
        <w:shd w:val="clear" w:color="DDD6FE" w:fill="FFFFFF" w:themeFill="background1"/>
      </w:tcPr>
    </w:tblStylePr>
    <w:tblStylePr w:type="band1Vert">
      <w:tblPr/>
      <w:tcPr>
        <w:tcBorders>
          <w:left w:val="nil"/>
          <w:right w:val="nil"/>
          <w:insideH w:val="nil"/>
          <w:insideV w:val="nil"/>
        </w:tcBorders>
        <w:shd w:val="clear" w:color="DDD6FE" w:fill="DED6FF" w:themeFill="accent4" w:themeFillTint="3F"/>
      </w:tcPr>
    </w:tblStylePr>
    <w:tblStylePr w:type="band1Horz">
      <w:tblPr/>
      <w:tcPr>
        <w:tcBorders>
          <w:top w:val="nil"/>
          <w:bottom w:val="nil"/>
          <w:insideH w:val="nil"/>
          <w:insideV w:val="nil"/>
        </w:tcBorders>
        <w:shd w:val="clear" w:color="DDD6FE" w:fill="DED6FF" w:themeFill="accent4" w:themeFillTint="3F"/>
      </w:tcPr>
    </w:tblStylePr>
    <w:tblStylePr w:type="nwCell">
      <w:tblPr/>
      <w:tcPr>
        <w:shd w:val="clear" w:color="DDD6FE"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CellMar>
        <w:top w:w="0" w:type="dxa"/>
        <w:left w:w="108" w:type="dxa"/>
        <w:bottom w:w="0" w:type="dxa"/>
        <w:right w:w="108" w:type="dxa"/>
      </w:tblCellMar>
    </w:tblPr>
    <w:tblStylePr w:type="firstRow">
      <w:rPr>
        <w:sz w:val="22"/>
        <w:szCs w:val="22"/>
      </w:rPr>
      <w:tblPr/>
      <w:tcPr>
        <w:tcBorders>
          <w:top w:val="nil"/>
          <w:left w:val="nil"/>
          <w:bottom w:val="single" w:sz="24" w:space="0" w:color="A5B4FC" w:themeColor="accent5"/>
          <w:right w:val="nil"/>
          <w:insideH w:val="nil"/>
          <w:insideV w:val="nil"/>
        </w:tcBorders>
        <w:shd w:val="clear" w:color="DDD6FE" w:fill="FFFFFF" w:themeFill="background1"/>
      </w:tcPr>
    </w:tblStylePr>
    <w:tblStylePr w:type="lastRow">
      <w:tblPr/>
      <w:tcPr>
        <w:tcBorders>
          <w:top w:val="single" w:sz="6" w:space="0" w:color="A5B4FC" w:themeColor="accent5"/>
          <w:left w:val="nil"/>
          <w:bottom w:val="nil"/>
          <w:right w:val="nil"/>
          <w:insideH w:val="nil"/>
          <w:insideV w:val="nil"/>
        </w:tcBorders>
        <w:shd w:val="clear" w:color="DDD6FE" w:fill="FFFFFF" w:themeFill="background1"/>
      </w:tcPr>
    </w:tblStylePr>
    <w:tblStylePr w:type="firstCol">
      <w:tblPr/>
      <w:tcPr>
        <w:tcBorders>
          <w:top w:val="nil"/>
          <w:left w:val="nil"/>
          <w:bottom w:val="nil"/>
          <w:right w:val="single" w:sz="6" w:space="0" w:color="A5B4FC" w:themeColor="accent5"/>
          <w:insideH w:val="nil"/>
          <w:insideV w:val="nil"/>
        </w:tcBorders>
        <w:shd w:val="clear" w:color="DDD6FE" w:fill="FFFFFF" w:themeFill="background1"/>
      </w:tcPr>
    </w:tblStylePr>
    <w:tblStylePr w:type="lastCol">
      <w:tblPr/>
      <w:tcPr>
        <w:tcBorders>
          <w:top w:val="nil"/>
          <w:left w:val="single" w:sz="6" w:space="0" w:color="A5B4FC" w:themeColor="accent5"/>
          <w:bottom w:val="nil"/>
          <w:right w:val="nil"/>
          <w:insideH w:val="nil"/>
          <w:insideV w:val="nil"/>
        </w:tcBorders>
        <w:shd w:val="clear" w:color="DDD6FE" w:fill="FFFFFF" w:themeFill="background1"/>
      </w:tcPr>
    </w:tblStylePr>
    <w:tblStylePr w:type="band1Vert">
      <w:tblPr/>
      <w:tcPr>
        <w:tcBorders>
          <w:left w:val="nil"/>
          <w:right w:val="nil"/>
          <w:insideH w:val="nil"/>
          <w:insideV w:val="nil"/>
        </w:tcBorders>
        <w:shd w:val="clear" w:color="DDD6FE" w:fill="E8ECFE" w:themeFill="accent5" w:themeFillTint="3F"/>
      </w:tcPr>
    </w:tblStylePr>
    <w:tblStylePr w:type="band1Horz">
      <w:tblPr/>
      <w:tcPr>
        <w:tcBorders>
          <w:top w:val="nil"/>
          <w:bottom w:val="nil"/>
          <w:insideH w:val="nil"/>
          <w:insideV w:val="nil"/>
        </w:tcBorders>
        <w:shd w:val="clear" w:color="DDD6FE" w:fill="E8ECFE" w:themeFill="accent5" w:themeFillTint="3F"/>
      </w:tcPr>
    </w:tblStylePr>
    <w:tblStylePr w:type="nwCell">
      <w:tblPr/>
      <w:tcPr>
        <w:shd w:val="clear" w:color="DDD6FE"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CellMar>
        <w:top w:w="0" w:type="dxa"/>
        <w:left w:w="108" w:type="dxa"/>
        <w:bottom w:w="0" w:type="dxa"/>
        <w:right w:w="108" w:type="dxa"/>
      </w:tblCellMar>
    </w:tblPr>
    <w:tblStylePr w:type="firstRow">
      <w:rPr>
        <w:sz w:val="22"/>
        <w:szCs w:val="22"/>
      </w:rPr>
      <w:tblPr/>
      <w:tcPr>
        <w:tcBorders>
          <w:top w:val="nil"/>
          <w:left w:val="nil"/>
          <w:bottom w:val="single" w:sz="24" w:space="0" w:color="DDD6FE" w:themeColor="accent6"/>
          <w:right w:val="nil"/>
          <w:insideH w:val="nil"/>
          <w:insideV w:val="nil"/>
        </w:tcBorders>
        <w:shd w:val="clear" w:color="DDD6FE" w:fill="FFFFFF" w:themeFill="background1"/>
      </w:tcPr>
    </w:tblStylePr>
    <w:tblStylePr w:type="lastRow">
      <w:tblPr/>
      <w:tcPr>
        <w:tcBorders>
          <w:top w:val="single" w:sz="6" w:space="0" w:color="DDD6FE" w:themeColor="accent6"/>
          <w:left w:val="nil"/>
          <w:bottom w:val="nil"/>
          <w:right w:val="nil"/>
          <w:insideH w:val="nil"/>
          <w:insideV w:val="nil"/>
        </w:tcBorders>
        <w:shd w:val="clear" w:color="DDD6FE" w:fill="FFFFFF" w:themeFill="background1"/>
      </w:tcPr>
    </w:tblStylePr>
    <w:tblStylePr w:type="firstCol">
      <w:tblPr/>
      <w:tcPr>
        <w:tcBorders>
          <w:top w:val="nil"/>
          <w:left w:val="nil"/>
          <w:bottom w:val="nil"/>
          <w:right w:val="single" w:sz="6" w:space="0" w:color="DDD6FE" w:themeColor="accent6"/>
          <w:insideH w:val="nil"/>
          <w:insideV w:val="nil"/>
        </w:tcBorders>
        <w:shd w:val="clear" w:color="DDD6FE" w:fill="FFFFFF" w:themeFill="background1"/>
      </w:tcPr>
    </w:tblStylePr>
    <w:tblStylePr w:type="lastCol">
      <w:tblPr/>
      <w:tcPr>
        <w:tcBorders>
          <w:top w:val="nil"/>
          <w:left w:val="single" w:sz="6" w:space="0" w:color="DDD6FE" w:themeColor="accent6"/>
          <w:bottom w:val="nil"/>
          <w:right w:val="nil"/>
          <w:insideH w:val="nil"/>
          <w:insideV w:val="nil"/>
        </w:tcBorders>
        <w:shd w:val="clear" w:color="DDD6FE" w:fill="FFFFFF" w:themeFill="background1"/>
      </w:tcPr>
    </w:tblStylePr>
    <w:tblStylePr w:type="band1Vert">
      <w:tblPr/>
      <w:tcPr>
        <w:tcBorders>
          <w:left w:val="nil"/>
          <w:right w:val="nil"/>
          <w:insideH w:val="nil"/>
          <w:insideV w:val="nil"/>
        </w:tcBorders>
        <w:shd w:val="clear" w:color="DDD6FE" w:fill="F6F4FE" w:themeFill="accent6" w:themeFillTint="3F"/>
      </w:tcPr>
    </w:tblStylePr>
    <w:tblStylePr w:type="band1Horz">
      <w:tblPr/>
      <w:tcPr>
        <w:tcBorders>
          <w:top w:val="nil"/>
          <w:bottom w:val="nil"/>
          <w:insideH w:val="nil"/>
          <w:insideV w:val="nil"/>
        </w:tcBorders>
        <w:shd w:val="clear" w:color="DDD6FE" w:fill="F6F4FE" w:themeFill="accent6" w:themeFillTint="3F"/>
      </w:tcPr>
    </w:tblStylePr>
    <w:tblStylePr w:type="nwCell">
      <w:tblPr/>
      <w:tcPr>
        <w:shd w:val="clear" w:color="DDD6FE"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CellMar>
        <w:top w:w="0" w:type="dxa"/>
        <w:left w:w="108" w:type="dxa"/>
        <w:bottom w:w="0" w:type="dxa"/>
        <w:right w:w="108" w:type="dxa"/>
      </w:tblCellMar>
    </w:tblPr>
    <w:tcPr>
      <w:shd w:val="clear" w:color="DDD6FE"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DDD6FE" w:fill="808080" w:themeFill="text1" w:themeFillTint="7F"/>
      </w:tcPr>
    </w:tblStylePr>
    <w:tblStylePr w:type="band1Horz">
      <w:tblPr/>
      <w:tcPr>
        <w:shd w:val="clear" w:color="DDD6FE"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CellMar>
        <w:top w:w="0" w:type="dxa"/>
        <w:left w:w="108" w:type="dxa"/>
        <w:bottom w:w="0" w:type="dxa"/>
        <w:right w:w="108" w:type="dxa"/>
      </w:tblCellMar>
    </w:tblPr>
    <w:tcPr>
      <w:shd w:val="clear" w:color="DDD6FE" w:fill="DAD3FF" w:themeFill="accent1" w:themeFillTint="3F"/>
    </w:tcPr>
    <w:tblStylePr w:type="firstRow">
      <w:rPr>
        <w:b/>
        <w:bCs/>
      </w:rPr>
    </w:tblStylePr>
    <w:tblStylePr w:type="lastRow">
      <w:rPr>
        <w:b/>
        <w:bCs/>
      </w:rPr>
      <w:tblPr/>
      <w:tcPr>
        <w:tcBorders>
          <w:top w:val="single" w:sz="18" w:space="0" w:color="9079FF" w:themeColor="accent1" w:themeTint="BF"/>
        </w:tcBorders>
      </w:tcPr>
    </w:tblStylePr>
    <w:tblStylePr w:type="firstCol">
      <w:rPr>
        <w:b/>
        <w:bCs/>
      </w:rPr>
    </w:tblStylePr>
    <w:tblStylePr w:type="lastCol">
      <w:rPr>
        <w:b/>
        <w:bCs/>
      </w:rPr>
    </w:tblStylePr>
    <w:tblStylePr w:type="band1Vert">
      <w:tblPr/>
      <w:tcPr>
        <w:shd w:val="clear" w:color="DDD6FE" w:fill="B5A6FF" w:themeFill="accent1" w:themeFillTint="7F"/>
      </w:tcPr>
    </w:tblStylePr>
    <w:tblStylePr w:type="band1Horz">
      <w:tblPr/>
      <w:tcPr>
        <w:shd w:val="clear" w:color="DDD6FE" w:fill="B5A6FF"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CellMar>
        <w:top w:w="0" w:type="dxa"/>
        <w:left w:w="108" w:type="dxa"/>
        <w:bottom w:w="0" w:type="dxa"/>
        <w:right w:w="108" w:type="dxa"/>
      </w:tblCellMar>
    </w:tblPr>
    <w:tcPr>
      <w:shd w:val="clear" w:color="DDD6FE" w:fill="EDE9FF" w:themeFill="accent2" w:themeFillTint="3F"/>
    </w:tcPr>
    <w:tblStylePr w:type="firstRow">
      <w:rPr>
        <w:b/>
        <w:bCs/>
      </w:rPr>
    </w:tblStylePr>
    <w:tblStylePr w:type="lastRow">
      <w:rPr>
        <w:b/>
        <w:bCs/>
      </w:rPr>
      <w:tblPr/>
      <w:tcPr>
        <w:tcBorders>
          <w:top w:val="single" w:sz="18" w:space="0" w:color="C9BDFF" w:themeColor="accent2" w:themeTint="BF"/>
        </w:tcBorders>
      </w:tcPr>
    </w:tblStylePr>
    <w:tblStylePr w:type="firstCol">
      <w:rPr>
        <w:b/>
        <w:bCs/>
      </w:rPr>
    </w:tblStylePr>
    <w:tblStylePr w:type="lastCol">
      <w:rPr>
        <w:b/>
        <w:bCs/>
      </w:rPr>
    </w:tblStylePr>
    <w:tblStylePr w:type="band1Vert">
      <w:tblPr/>
      <w:tcPr>
        <w:shd w:val="clear" w:color="DDD6FE" w:fill="DBD3FF" w:themeFill="accent2" w:themeFillTint="7F"/>
      </w:tcPr>
    </w:tblStylePr>
    <w:tblStylePr w:type="band1Horz">
      <w:tblPr/>
      <w:tcPr>
        <w:shd w:val="clear" w:color="DDD6FE" w:fill="DBD3FF"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CellMar>
        <w:top w:w="0" w:type="dxa"/>
        <w:left w:w="108" w:type="dxa"/>
        <w:bottom w:w="0" w:type="dxa"/>
        <w:right w:w="108" w:type="dxa"/>
      </w:tblCellMar>
    </w:tblPr>
    <w:tcPr>
      <w:shd w:val="clear" w:color="DDD6FE" w:fill="E2DEFF" w:themeFill="accent3" w:themeFillTint="3F"/>
    </w:tcPr>
    <w:tblStylePr w:type="firstRow">
      <w:rPr>
        <w:b/>
        <w:bCs/>
      </w:rPr>
    </w:tblStylePr>
    <w:tblStylePr w:type="lastRow">
      <w:rPr>
        <w:b/>
        <w:bCs/>
      </w:rPr>
      <w:tblPr/>
      <w:tcPr>
        <w:tcBorders>
          <w:top w:val="single" w:sz="18" w:space="0" w:color="A79CFF" w:themeColor="accent3" w:themeTint="BF"/>
        </w:tcBorders>
      </w:tcPr>
    </w:tblStylePr>
    <w:tblStylePr w:type="firstCol">
      <w:rPr>
        <w:b/>
        <w:bCs/>
      </w:rPr>
    </w:tblStylePr>
    <w:tblStylePr w:type="lastCol">
      <w:rPr>
        <w:b/>
        <w:bCs/>
      </w:rPr>
    </w:tblStylePr>
    <w:tblStylePr w:type="band1Vert">
      <w:tblPr/>
      <w:tcPr>
        <w:shd w:val="clear" w:color="DDD6FE" w:fill="C5BDFF" w:themeFill="accent3" w:themeFillTint="7F"/>
      </w:tcPr>
    </w:tblStylePr>
    <w:tblStylePr w:type="band1Horz">
      <w:tblPr/>
      <w:tcPr>
        <w:shd w:val="clear" w:color="DDD6FE" w:fill="C5BDFF"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CellMar>
        <w:top w:w="0" w:type="dxa"/>
        <w:left w:w="108" w:type="dxa"/>
        <w:bottom w:w="0" w:type="dxa"/>
        <w:right w:w="108" w:type="dxa"/>
      </w:tblCellMar>
    </w:tblPr>
    <w:tcPr>
      <w:shd w:val="clear" w:color="DDD6FE" w:fill="DED6FF" w:themeFill="accent4" w:themeFillTint="3F"/>
    </w:tcPr>
    <w:tblStylePr w:type="firstRow">
      <w:rPr>
        <w:b/>
        <w:bCs/>
      </w:rPr>
    </w:tblStylePr>
    <w:tblStylePr w:type="lastRow">
      <w:rPr>
        <w:b/>
        <w:bCs/>
      </w:rPr>
      <w:tblPr/>
      <w:tcPr>
        <w:tcBorders>
          <w:top w:val="single" w:sz="18" w:space="0" w:color="9C84FF" w:themeColor="accent4" w:themeTint="BF"/>
        </w:tcBorders>
      </w:tcPr>
    </w:tblStylePr>
    <w:tblStylePr w:type="firstCol">
      <w:rPr>
        <w:b/>
        <w:bCs/>
      </w:rPr>
    </w:tblStylePr>
    <w:tblStylePr w:type="lastCol">
      <w:rPr>
        <w:b/>
        <w:bCs/>
      </w:rPr>
    </w:tblStylePr>
    <w:tblStylePr w:type="band1Vert">
      <w:tblPr/>
      <w:tcPr>
        <w:shd w:val="clear" w:color="DDD6FE" w:fill="BDADFF" w:themeFill="accent4" w:themeFillTint="7F"/>
      </w:tcPr>
    </w:tblStylePr>
    <w:tblStylePr w:type="band1Horz">
      <w:tblPr/>
      <w:tcPr>
        <w:shd w:val="clear" w:color="DDD6FE" w:fill="BDADF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CellMar>
        <w:top w:w="0" w:type="dxa"/>
        <w:left w:w="108" w:type="dxa"/>
        <w:bottom w:w="0" w:type="dxa"/>
        <w:right w:w="108" w:type="dxa"/>
      </w:tblCellMar>
    </w:tblPr>
    <w:tcPr>
      <w:shd w:val="clear" w:color="DDD6FE" w:fill="E8ECFE" w:themeFill="accent5" w:themeFillTint="3F"/>
    </w:tcPr>
    <w:tblStylePr w:type="firstRow">
      <w:rPr>
        <w:b/>
        <w:bCs/>
      </w:rPr>
    </w:tblStylePr>
    <w:tblStylePr w:type="lastRow">
      <w:rPr>
        <w:b/>
        <w:bCs/>
      </w:rPr>
      <w:tblPr/>
      <w:tcPr>
        <w:tcBorders>
          <w:top w:val="single" w:sz="18" w:space="0" w:color="BBC6FC" w:themeColor="accent5" w:themeTint="BF"/>
        </w:tcBorders>
      </w:tcPr>
    </w:tblStylePr>
    <w:tblStylePr w:type="firstCol">
      <w:rPr>
        <w:b/>
        <w:bCs/>
      </w:rPr>
    </w:tblStylePr>
    <w:tblStylePr w:type="lastCol">
      <w:rPr>
        <w:b/>
        <w:bCs/>
      </w:rPr>
    </w:tblStylePr>
    <w:tblStylePr w:type="band1Vert">
      <w:tblPr/>
      <w:tcPr>
        <w:shd w:val="clear" w:color="DDD6FE" w:fill="D2D9FD" w:themeFill="accent5" w:themeFillTint="7F"/>
      </w:tcPr>
    </w:tblStylePr>
    <w:tblStylePr w:type="band1Horz">
      <w:tblPr/>
      <w:tcPr>
        <w:shd w:val="clear" w:color="DDD6FE" w:fill="D2D9FD"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CellMar>
        <w:top w:w="0" w:type="dxa"/>
        <w:left w:w="108" w:type="dxa"/>
        <w:bottom w:w="0" w:type="dxa"/>
        <w:right w:w="108" w:type="dxa"/>
      </w:tblCellMar>
    </w:tblPr>
    <w:tcPr>
      <w:shd w:val="clear" w:color="DDD6FE" w:fill="F6F4FE" w:themeFill="accent6" w:themeFillTint="3F"/>
    </w:tcPr>
    <w:tblStylePr w:type="firstRow">
      <w:rPr>
        <w:b/>
        <w:bCs/>
      </w:rPr>
    </w:tblStylePr>
    <w:tblStylePr w:type="lastRow">
      <w:rPr>
        <w:b/>
        <w:bCs/>
      </w:rPr>
      <w:tblPr/>
      <w:tcPr>
        <w:tcBorders>
          <w:top w:val="single" w:sz="18" w:space="0" w:color="E5E0FE" w:themeColor="accent6" w:themeTint="BF"/>
        </w:tcBorders>
      </w:tcPr>
    </w:tblStylePr>
    <w:tblStylePr w:type="firstCol">
      <w:rPr>
        <w:b/>
        <w:bCs/>
      </w:rPr>
    </w:tblStylePr>
    <w:tblStylePr w:type="lastCol">
      <w:rPr>
        <w:b/>
        <w:bCs/>
      </w:rPr>
    </w:tblStylePr>
    <w:tblStylePr w:type="band1Vert">
      <w:tblPr/>
      <w:tcPr>
        <w:shd w:val="clear" w:color="DDD6FE" w:fill="EDEAFE" w:themeFill="accent6" w:themeFillTint="7F"/>
      </w:tcPr>
    </w:tblStylePr>
    <w:tblStylePr w:type="band1Horz">
      <w:tblPr/>
      <w:tcPr>
        <w:shd w:val="clear" w:color="DDD6FE" w:fill="EDEAFE"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CellMar>
        <w:top w:w="0" w:type="dxa"/>
        <w:left w:w="108" w:type="dxa"/>
        <w:bottom w:w="0" w:type="dxa"/>
        <w:right w:w="108" w:type="dxa"/>
      </w:tblCellMar>
    </w:tblPr>
    <w:tcPr>
      <w:shd w:val="clear" w:color="DDD6FE" w:fill="C0C0C0" w:themeFill="text1" w:themeFillTint="3F"/>
    </w:tcPr>
    <w:tblStylePr w:type="firstRow">
      <w:rPr>
        <w:b/>
        <w:bCs/>
        <w:color w:val="000000" w:themeColor="text1"/>
      </w:rPr>
      <w:tblPr/>
      <w:tcPr>
        <w:shd w:val="clear" w:color="DDD6FE" w:fill="E6E6E6" w:themeFill="text1" w:themeFillTint="19"/>
      </w:tcPr>
    </w:tblStylePr>
    <w:tblStylePr w:type="lastRow">
      <w:rPr>
        <w:b/>
        <w:bCs/>
        <w:color w:val="000000" w:themeColor="text1"/>
      </w:rPr>
      <w:tblPr/>
      <w:tcPr>
        <w:tcBorders>
          <w:top w:val="single" w:sz="8" w:space="0" w:color="000000" w:themeColor="text1"/>
          <w:left w:val="nil"/>
          <w:bottom w:val="nil"/>
          <w:right w:val="nil"/>
          <w:insideH w:val="nil"/>
          <w:insideV w:val="nil"/>
        </w:tcBorders>
        <w:shd w:val="clear" w:color="DDD6FE"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DDD6FE"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DDD6FE" w:fill="CCCCCC" w:themeFill="text1" w:themeFillTint="33"/>
      </w:tcPr>
    </w:tblStylePr>
    <w:tblStylePr w:type="band1Vert">
      <w:tblPr/>
      <w:tcPr>
        <w:shd w:val="clear" w:color="DDD6FE" w:fill="808080" w:themeFill="text1" w:themeFillTint="7F"/>
      </w:tcPr>
    </w:tblStylePr>
    <w:tblStylePr w:type="band1Horz">
      <w:tblPr/>
      <w:tcPr>
        <w:tcBorders>
          <w:insideH w:val="single" w:sz="6" w:space="0" w:color="000000" w:themeColor="text1"/>
          <w:insideV w:val="single" w:sz="6" w:space="0" w:color="000000" w:themeColor="text1"/>
        </w:tcBorders>
        <w:shd w:val="clear" w:color="DDD6FE" w:fill="808080" w:themeFill="text1" w:themeFillTint="7F"/>
      </w:tcPr>
    </w:tblStylePr>
    <w:tblStylePr w:type="nwCell">
      <w:tblPr/>
      <w:tcPr>
        <w:shd w:val="clear" w:color="DDD6FE"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CellMar>
        <w:top w:w="0" w:type="dxa"/>
        <w:left w:w="108" w:type="dxa"/>
        <w:bottom w:w="0" w:type="dxa"/>
        <w:right w:w="108" w:type="dxa"/>
      </w:tblCellMar>
    </w:tblPr>
    <w:tcPr>
      <w:shd w:val="clear" w:color="DDD6FE" w:fill="DAD3FF" w:themeFill="accent1" w:themeFillTint="3F"/>
    </w:tcPr>
    <w:tblStylePr w:type="firstRow">
      <w:rPr>
        <w:b/>
        <w:bCs/>
        <w:color w:val="000000" w:themeColor="text1"/>
      </w:rPr>
      <w:tblPr/>
      <w:tcPr>
        <w:shd w:val="clear" w:color="DDD6FE" w:fill="F0EDFF" w:themeFill="accent1" w:themeFillTint="19"/>
      </w:tcPr>
    </w:tblStylePr>
    <w:tblStylePr w:type="lastRow">
      <w:rPr>
        <w:b/>
        <w:bCs/>
        <w:color w:val="000000" w:themeColor="text1"/>
      </w:rPr>
      <w:tblPr/>
      <w:tcPr>
        <w:tcBorders>
          <w:top w:val="single" w:sz="8" w:space="0" w:color="000000" w:themeColor="text1"/>
          <w:left w:val="nil"/>
          <w:bottom w:val="nil"/>
          <w:right w:val="nil"/>
          <w:insideH w:val="nil"/>
          <w:insideV w:val="nil"/>
        </w:tcBorders>
        <w:shd w:val="clear" w:color="DDD6FE"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DDD6FE"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DDD6FE" w:fill="E1DBFF" w:themeFill="accent1" w:themeFillTint="33"/>
      </w:tcPr>
    </w:tblStylePr>
    <w:tblStylePr w:type="band1Vert">
      <w:tblPr/>
      <w:tcPr>
        <w:shd w:val="clear" w:color="DDD6FE" w:fill="B5A6FF" w:themeFill="accent1" w:themeFillTint="7F"/>
      </w:tcPr>
    </w:tblStylePr>
    <w:tblStylePr w:type="band1Horz">
      <w:tblPr/>
      <w:tcPr>
        <w:tcBorders>
          <w:insideH w:val="single" w:sz="6" w:space="0" w:color="6C4DFF" w:themeColor="accent1"/>
          <w:insideV w:val="single" w:sz="6" w:space="0" w:color="6C4DFF" w:themeColor="accent1"/>
        </w:tcBorders>
        <w:shd w:val="clear" w:color="DDD6FE" w:fill="B5A6FF" w:themeFill="accent1" w:themeFillTint="7F"/>
      </w:tcPr>
    </w:tblStylePr>
    <w:tblStylePr w:type="nwCell">
      <w:tblPr/>
      <w:tcPr>
        <w:shd w:val="clear" w:color="DDD6FE"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CellMar>
        <w:top w:w="0" w:type="dxa"/>
        <w:left w:w="108" w:type="dxa"/>
        <w:bottom w:w="0" w:type="dxa"/>
        <w:right w:w="108" w:type="dxa"/>
      </w:tblCellMar>
    </w:tblPr>
    <w:tcPr>
      <w:shd w:val="clear" w:color="DDD6FE" w:fill="EDE9FF" w:themeFill="accent2" w:themeFillTint="3F"/>
    </w:tcPr>
    <w:tblStylePr w:type="firstRow">
      <w:rPr>
        <w:b/>
        <w:bCs/>
        <w:color w:val="000000" w:themeColor="text1"/>
      </w:rPr>
      <w:tblPr/>
      <w:tcPr>
        <w:shd w:val="clear" w:color="DDD6FE" w:fill="F7F6FF" w:themeFill="accent2" w:themeFillTint="19"/>
      </w:tcPr>
    </w:tblStylePr>
    <w:tblStylePr w:type="lastRow">
      <w:rPr>
        <w:b/>
        <w:bCs/>
        <w:color w:val="000000" w:themeColor="text1"/>
      </w:rPr>
      <w:tblPr/>
      <w:tcPr>
        <w:tcBorders>
          <w:top w:val="single" w:sz="8" w:space="0" w:color="000000" w:themeColor="text1"/>
          <w:left w:val="nil"/>
          <w:bottom w:val="nil"/>
          <w:right w:val="nil"/>
          <w:insideH w:val="nil"/>
          <w:insideV w:val="nil"/>
        </w:tcBorders>
        <w:shd w:val="clear" w:color="DDD6FE"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DDD6FE"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DDD6FE" w:fill="F0EDFF" w:themeFill="accent2" w:themeFillTint="33"/>
      </w:tcPr>
    </w:tblStylePr>
    <w:tblStylePr w:type="band1Vert">
      <w:tblPr/>
      <w:tcPr>
        <w:shd w:val="clear" w:color="DDD6FE" w:fill="DBD3FF" w:themeFill="accent2" w:themeFillTint="7F"/>
      </w:tcPr>
    </w:tblStylePr>
    <w:tblStylePr w:type="band1Horz">
      <w:tblPr/>
      <w:tcPr>
        <w:tcBorders>
          <w:insideH w:val="single" w:sz="6" w:space="0" w:color="B8A8FF" w:themeColor="accent2"/>
          <w:insideV w:val="single" w:sz="6" w:space="0" w:color="B8A8FF" w:themeColor="accent2"/>
        </w:tcBorders>
        <w:shd w:val="clear" w:color="DDD6FE" w:fill="DBD3FF" w:themeFill="accent2" w:themeFillTint="7F"/>
      </w:tcPr>
    </w:tblStylePr>
    <w:tblStylePr w:type="nwCell">
      <w:tblPr/>
      <w:tcPr>
        <w:shd w:val="clear" w:color="DDD6FE"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CellMar>
        <w:top w:w="0" w:type="dxa"/>
        <w:left w:w="108" w:type="dxa"/>
        <w:bottom w:w="0" w:type="dxa"/>
        <w:right w:w="108" w:type="dxa"/>
      </w:tblCellMar>
    </w:tblPr>
    <w:tcPr>
      <w:shd w:val="clear" w:color="DDD6FE" w:fill="E2DEFF" w:themeFill="accent3" w:themeFillTint="3F"/>
    </w:tcPr>
    <w:tblStylePr w:type="firstRow">
      <w:rPr>
        <w:b/>
        <w:bCs/>
        <w:color w:val="000000" w:themeColor="text1"/>
      </w:rPr>
      <w:tblPr/>
      <w:tcPr>
        <w:shd w:val="clear" w:color="DDD6FE" w:fill="F3F2FF" w:themeFill="accent3" w:themeFillTint="19"/>
      </w:tcPr>
    </w:tblStylePr>
    <w:tblStylePr w:type="lastRow">
      <w:rPr>
        <w:b/>
        <w:bCs/>
        <w:color w:val="000000" w:themeColor="text1"/>
      </w:rPr>
      <w:tblPr/>
      <w:tcPr>
        <w:tcBorders>
          <w:top w:val="single" w:sz="8" w:space="0" w:color="000000" w:themeColor="text1"/>
          <w:left w:val="nil"/>
          <w:bottom w:val="nil"/>
          <w:right w:val="nil"/>
          <w:insideH w:val="nil"/>
          <w:insideV w:val="nil"/>
        </w:tcBorders>
        <w:shd w:val="clear" w:color="DDD6FE"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DDD6FE"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DDD6FE" w:fill="E7E4FF" w:themeFill="accent3" w:themeFillTint="33"/>
      </w:tcPr>
    </w:tblStylePr>
    <w:tblStylePr w:type="band1Vert">
      <w:tblPr/>
      <w:tcPr>
        <w:shd w:val="clear" w:color="DDD6FE" w:fill="C5BDFF" w:themeFill="accent3" w:themeFillTint="7F"/>
      </w:tcPr>
    </w:tblStylePr>
    <w:tblStylePr w:type="band1Horz">
      <w:tblPr/>
      <w:tcPr>
        <w:tcBorders>
          <w:insideH w:val="single" w:sz="6" w:space="0" w:color="8B7CFF" w:themeColor="accent3"/>
          <w:insideV w:val="single" w:sz="6" w:space="0" w:color="8B7CFF" w:themeColor="accent3"/>
        </w:tcBorders>
        <w:shd w:val="clear" w:color="DDD6FE" w:fill="C5BDFF" w:themeFill="accent3" w:themeFillTint="7F"/>
      </w:tcPr>
    </w:tblStylePr>
    <w:tblStylePr w:type="nwCell">
      <w:tblPr/>
      <w:tcPr>
        <w:shd w:val="clear" w:color="DDD6FE"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CellMar>
        <w:top w:w="0" w:type="dxa"/>
        <w:left w:w="108" w:type="dxa"/>
        <w:bottom w:w="0" w:type="dxa"/>
        <w:right w:w="108" w:type="dxa"/>
      </w:tblCellMar>
    </w:tblPr>
    <w:tcPr>
      <w:shd w:val="clear" w:color="DDD6FE" w:fill="DED6FF" w:themeFill="accent4" w:themeFillTint="3F"/>
    </w:tcPr>
    <w:tblStylePr w:type="firstRow">
      <w:rPr>
        <w:b/>
        <w:bCs/>
        <w:color w:val="000000" w:themeColor="text1"/>
      </w:rPr>
      <w:tblPr/>
      <w:tcPr>
        <w:shd w:val="clear" w:color="DDD6FE" w:fill="F2EFFF" w:themeFill="accent4" w:themeFillTint="19"/>
      </w:tcPr>
    </w:tblStylePr>
    <w:tblStylePr w:type="lastRow">
      <w:rPr>
        <w:b/>
        <w:bCs/>
        <w:color w:val="000000" w:themeColor="text1"/>
      </w:rPr>
      <w:tblPr/>
      <w:tcPr>
        <w:tcBorders>
          <w:top w:val="single" w:sz="8" w:space="0" w:color="000000" w:themeColor="text1"/>
          <w:left w:val="nil"/>
          <w:bottom w:val="nil"/>
          <w:right w:val="nil"/>
          <w:insideH w:val="nil"/>
          <w:insideV w:val="nil"/>
        </w:tcBorders>
        <w:shd w:val="clear" w:color="DDD6FE"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DDD6FE"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DDD6FE" w:fill="E4DEFF" w:themeFill="accent4" w:themeFillTint="33"/>
      </w:tcPr>
    </w:tblStylePr>
    <w:tblStylePr w:type="band1Vert">
      <w:tblPr/>
      <w:tcPr>
        <w:shd w:val="clear" w:color="DDD6FE" w:fill="BDADFF" w:themeFill="accent4" w:themeFillTint="7F"/>
      </w:tcPr>
    </w:tblStylePr>
    <w:tblStylePr w:type="band1Horz">
      <w:tblPr/>
      <w:tcPr>
        <w:tcBorders>
          <w:insideH w:val="single" w:sz="6" w:space="0" w:color="7C5CFF" w:themeColor="accent4"/>
          <w:insideV w:val="single" w:sz="6" w:space="0" w:color="7C5CFF" w:themeColor="accent4"/>
        </w:tcBorders>
        <w:shd w:val="clear" w:color="DDD6FE" w:fill="BDADFF" w:themeFill="accent4" w:themeFillTint="7F"/>
      </w:tcPr>
    </w:tblStylePr>
    <w:tblStylePr w:type="nwCell">
      <w:tblPr/>
      <w:tcPr>
        <w:shd w:val="clear" w:color="DDD6FE"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CellMar>
        <w:top w:w="0" w:type="dxa"/>
        <w:left w:w="108" w:type="dxa"/>
        <w:bottom w:w="0" w:type="dxa"/>
        <w:right w:w="108" w:type="dxa"/>
      </w:tblCellMar>
    </w:tblPr>
    <w:tcPr>
      <w:shd w:val="clear" w:color="DDD6FE" w:fill="E8ECFE" w:themeFill="accent5" w:themeFillTint="3F"/>
    </w:tcPr>
    <w:tblStylePr w:type="firstRow">
      <w:rPr>
        <w:b/>
        <w:bCs/>
        <w:color w:val="000000" w:themeColor="text1"/>
      </w:rPr>
      <w:tblPr/>
      <w:tcPr>
        <w:shd w:val="clear" w:color="DDD6FE" w:fill="F5F7FE" w:themeFill="accent5" w:themeFillTint="19"/>
      </w:tcPr>
    </w:tblStylePr>
    <w:tblStylePr w:type="lastRow">
      <w:rPr>
        <w:b/>
        <w:bCs/>
        <w:color w:val="000000" w:themeColor="text1"/>
      </w:rPr>
      <w:tblPr/>
      <w:tcPr>
        <w:tcBorders>
          <w:top w:val="single" w:sz="8" w:space="0" w:color="000000" w:themeColor="text1"/>
          <w:left w:val="nil"/>
          <w:bottom w:val="nil"/>
          <w:right w:val="nil"/>
          <w:insideH w:val="nil"/>
          <w:insideV w:val="nil"/>
        </w:tcBorders>
        <w:shd w:val="clear" w:color="DDD6FE"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DDD6FE"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DDD6FE" w:fill="ECEFFE" w:themeFill="accent5" w:themeFillTint="33"/>
      </w:tcPr>
    </w:tblStylePr>
    <w:tblStylePr w:type="band1Vert">
      <w:tblPr/>
      <w:tcPr>
        <w:shd w:val="clear" w:color="DDD6FE" w:fill="D2D9FD" w:themeFill="accent5" w:themeFillTint="7F"/>
      </w:tcPr>
    </w:tblStylePr>
    <w:tblStylePr w:type="band1Horz">
      <w:tblPr/>
      <w:tcPr>
        <w:tcBorders>
          <w:insideH w:val="single" w:sz="6" w:space="0" w:color="A5B4FC" w:themeColor="accent5"/>
          <w:insideV w:val="single" w:sz="6" w:space="0" w:color="A5B4FC" w:themeColor="accent5"/>
        </w:tcBorders>
        <w:shd w:val="clear" w:color="DDD6FE" w:fill="D2D9FD" w:themeFill="accent5" w:themeFillTint="7F"/>
      </w:tcPr>
    </w:tblStylePr>
    <w:tblStylePr w:type="nwCell">
      <w:tblPr/>
      <w:tcPr>
        <w:shd w:val="clear" w:color="DDD6FE"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CellMar>
        <w:top w:w="0" w:type="dxa"/>
        <w:left w:w="108" w:type="dxa"/>
        <w:bottom w:w="0" w:type="dxa"/>
        <w:right w:w="108" w:type="dxa"/>
      </w:tblCellMar>
    </w:tblPr>
    <w:tcPr>
      <w:shd w:val="clear" w:color="DDD6FE" w:fill="F6F4FE" w:themeFill="accent6" w:themeFillTint="3F"/>
    </w:tcPr>
    <w:tblStylePr w:type="firstRow">
      <w:rPr>
        <w:b/>
        <w:bCs/>
        <w:color w:val="000000" w:themeColor="text1"/>
      </w:rPr>
      <w:tblPr/>
      <w:tcPr>
        <w:shd w:val="clear" w:color="DDD6FE" w:fill="FBFAFF" w:themeFill="accent6" w:themeFillTint="19"/>
      </w:tcPr>
    </w:tblStylePr>
    <w:tblStylePr w:type="lastRow">
      <w:rPr>
        <w:b/>
        <w:bCs/>
        <w:color w:val="000000" w:themeColor="text1"/>
      </w:rPr>
      <w:tblPr/>
      <w:tcPr>
        <w:tcBorders>
          <w:top w:val="single" w:sz="8" w:space="0" w:color="000000" w:themeColor="text1"/>
          <w:left w:val="nil"/>
          <w:bottom w:val="nil"/>
          <w:right w:val="nil"/>
          <w:insideH w:val="nil"/>
          <w:insideV w:val="nil"/>
        </w:tcBorders>
        <w:shd w:val="clear" w:color="DDD6FE"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DDD6FE"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DDD6FE" w:fill="F7F6FE" w:themeFill="accent6" w:themeFillTint="33"/>
      </w:tcPr>
    </w:tblStylePr>
    <w:tblStylePr w:type="band1Vert">
      <w:tblPr/>
      <w:tcPr>
        <w:shd w:val="clear" w:color="DDD6FE" w:fill="EDEAFE" w:themeFill="accent6" w:themeFillTint="7F"/>
      </w:tcPr>
    </w:tblStylePr>
    <w:tblStylePr w:type="band1Horz">
      <w:tblPr/>
      <w:tcPr>
        <w:tcBorders>
          <w:insideH w:val="single" w:sz="6" w:space="0" w:color="DDD6FE" w:themeColor="accent6"/>
          <w:insideV w:val="single" w:sz="6" w:space="0" w:color="DDD6FE" w:themeColor="accent6"/>
        </w:tcBorders>
        <w:shd w:val="clear" w:color="DDD6FE" w:fill="EDEAFE" w:themeFill="accent6" w:themeFillTint="7F"/>
      </w:tcPr>
    </w:tblStylePr>
    <w:tblStylePr w:type="nwCell">
      <w:tblPr/>
      <w:tcPr>
        <w:shd w:val="clear" w:color="DDD6FE"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CellMar>
        <w:top w:w="0" w:type="dxa"/>
        <w:left w:w="108" w:type="dxa"/>
        <w:bottom w:w="0" w:type="dxa"/>
        <w:right w:w="108" w:type="dxa"/>
      </w:tblCellMar>
    </w:tblPr>
    <w:tcPr>
      <w:shd w:val="clear" w:color="DDD6FE" w:fill="C0C0C0" w:themeFill="text1" w:themeFillTint="3F"/>
    </w:tcPr>
    <w:tblStylePr w:type="firstRow">
      <w:rPr>
        <w:b/>
        <w:bCs/>
        <w:i w:val="0"/>
        <w:iCs w:val="0"/>
        <w:color w:val="FFFFFF" w:themeColor="background1"/>
      </w:rPr>
      <w:tblPr/>
      <w:tcPr>
        <w:tcBorders>
          <w:top w:val="single" w:sz="6" w:space="0" w:color="FFFFFF" w:themeColor="background1"/>
          <w:left w:val="single" w:sz="6" w:space="0" w:color="FFFFFF" w:themeColor="background1"/>
          <w:bottom w:val="single" w:sz="24" w:space="0" w:color="FFFFFF" w:themeColor="background1"/>
          <w:right w:val="single" w:sz="6" w:space="0" w:color="FFFFFF" w:themeColor="background1"/>
          <w:insideH w:val="nil"/>
          <w:insideV w:val="single" w:sz="6" w:space="0" w:color="FFFFFF" w:themeColor="background1"/>
        </w:tcBorders>
        <w:shd w:val="clear" w:color="DDD6FE" w:fill="000000" w:themeFill="text1"/>
      </w:tcPr>
    </w:tblStylePr>
    <w:tblStylePr w:type="lastRow">
      <w:rPr>
        <w:b/>
        <w:bCs/>
        <w:i w:val="0"/>
        <w:iCs w:val="0"/>
        <w:color w:val="FFFFFF" w:themeColor="background1"/>
      </w:rPr>
      <w:tblPr/>
      <w:tcPr>
        <w:tcBorders>
          <w:top w:val="single" w:sz="24" w:space="0" w:color="FFFFFF" w:themeColor="background1"/>
          <w:left w:val="single" w:sz="6" w:space="0" w:color="FFFFFF" w:themeColor="background1"/>
          <w:bottom w:val="single" w:sz="6" w:space="0" w:color="FFFFFF" w:themeColor="background1"/>
          <w:right w:val="single" w:sz="6" w:space="0" w:color="FFFFFF" w:themeColor="background1"/>
          <w:insideH w:val="nil"/>
          <w:insideV w:val="single" w:sz="6" w:space="0" w:color="FFFFFF" w:themeColor="background1"/>
        </w:tcBorders>
        <w:shd w:val="clear" w:color="DDD6FE" w:fill="000000" w:themeFill="text1"/>
      </w:tcPr>
    </w:tblStylePr>
    <w:tblStylePr w:type="firstCol">
      <w:rPr>
        <w:b/>
        <w:bCs/>
        <w:i w:val="0"/>
        <w:iCs w:val="0"/>
        <w:color w:val="FFFFFF" w:themeColor="background1"/>
      </w:rPr>
      <w:tblPr/>
      <w:tcPr>
        <w:tcBorders>
          <w:left w:val="single" w:sz="6" w:space="0" w:color="FFFFFF" w:themeColor="background1"/>
          <w:right w:val="single" w:sz="24" w:space="0" w:color="FFFFFF" w:themeColor="background1"/>
          <w:insideH w:val="nil"/>
          <w:insideV w:val="nil"/>
        </w:tcBorders>
        <w:shd w:val="clear" w:color="DDD6FE"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DDD6FE" w:fill="000000" w:themeFill="text1"/>
      </w:tcPr>
    </w:tblStylePr>
    <w:tblStylePr w:type="band1Vert">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nil"/>
          <w:insideV w:val="nil"/>
        </w:tcBorders>
        <w:shd w:val="clear" w:color="DDD6FE" w:fill="808080" w:themeFill="text1" w:themeFillTint="7F"/>
      </w:tcPr>
    </w:tblStylePr>
    <w:tblStylePr w:type="band1Horz">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cBorders>
        <w:shd w:val="clear" w:color="DDD6FE"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CellMar>
        <w:top w:w="0" w:type="dxa"/>
        <w:left w:w="108" w:type="dxa"/>
        <w:bottom w:w="0" w:type="dxa"/>
        <w:right w:w="108" w:type="dxa"/>
      </w:tblCellMar>
    </w:tblPr>
    <w:tcPr>
      <w:shd w:val="clear" w:color="DDD6FE" w:fill="DAD3FF" w:themeFill="accent1" w:themeFillTint="3F"/>
    </w:tcPr>
    <w:tblStylePr w:type="firstRow">
      <w:rPr>
        <w:b/>
        <w:bCs/>
        <w:i w:val="0"/>
        <w:iCs w:val="0"/>
        <w:color w:val="FFFFFF" w:themeColor="background1"/>
      </w:rPr>
      <w:tblPr/>
      <w:tcPr>
        <w:tcBorders>
          <w:top w:val="single" w:sz="6" w:space="0" w:color="FFFFFF" w:themeColor="background1"/>
          <w:left w:val="single" w:sz="6" w:space="0" w:color="FFFFFF" w:themeColor="background1"/>
          <w:bottom w:val="single" w:sz="24" w:space="0" w:color="FFFFFF" w:themeColor="background1"/>
          <w:right w:val="single" w:sz="6" w:space="0" w:color="FFFFFF" w:themeColor="background1"/>
          <w:insideH w:val="nil"/>
          <w:insideV w:val="single" w:sz="6" w:space="0" w:color="FFFFFF" w:themeColor="background1"/>
        </w:tcBorders>
        <w:shd w:val="clear" w:color="DDD6FE" w:fill="6C4DFF" w:themeFill="accent1"/>
      </w:tcPr>
    </w:tblStylePr>
    <w:tblStylePr w:type="lastRow">
      <w:rPr>
        <w:b/>
        <w:bCs/>
        <w:i w:val="0"/>
        <w:iCs w:val="0"/>
        <w:color w:val="FFFFFF" w:themeColor="background1"/>
      </w:rPr>
      <w:tblPr/>
      <w:tcPr>
        <w:tcBorders>
          <w:top w:val="single" w:sz="24" w:space="0" w:color="FFFFFF" w:themeColor="background1"/>
          <w:left w:val="single" w:sz="6" w:space="0" w:color="FFFFFF" w:themeColor="background1"/>
          <w:bottom w:val="single" w:sz="6" w:space="0" w:color="FFFFFF" w:themeColor="background1"/>
          <w:right w:val="single" w:sz="6" w:space="0" w:color="FFFFFF" w:themeColor="background1"/>
          <w:insideH w:val="nil"/>
          <w:insideV w:val="single" w:sz="6" w:space="0" w:color="FFFFFF" w:themeColor="background1"/>
        </w:tcBorders>
        <w:shd w:val="clear" w:color="DDD6FE" w:fill="6C4DFF" w:themeFill="accent1"/>
      </w:tcPr>
    </w:tblStylePr>
    <w:tblStylePr w:type="firstCol">
      <w:rPr>
        <w:b/>
        <w:bCs/>
        <w:i w:val="0"/>
        <w:iCs w:val="0"/>
        <w:color w:val="FFFFFF" w:themeColor="background1"/>
      </w:rPr>
      <w:tblPr/>
      <w:tcPr>
        <w:tcBorders>
          <w:left w:val="single" w:sz="6" w:space="0" w:color="FFFFFF" w:themeColor="background1"/>
          <w:right w:val="single" w:sz="24" w:space="0" w:color="FFFFFF" w:themeColor="background1"/>
          <w:insideH w:val="nil"/>
          <w:insideV w:val="nil"/>
        </w:tcBorders>
        <w:shd w:val="clear" w:color="DDD6FE" w:fill="6C4DF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DDD6FE" w:fill="6C4DFF" w:themeFill="accent1"/>
      </w:tcPr>
    </w:tblStylePr>
    <w:tblStylePr w:type="band1Vert">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nil"/>
          <w:insideV w:val="nil"/>
        </w:tcBorders>
        <w:shd w:val="clear" w:color="DDD6FE" w:fill="B5A6FF" w:themeFill="accent1" w:themeFillTint="7F"/>
      </w:tcPr>
    </w:tblStylePr>
    <w:tblStylePr w:type="band1Horz">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cBorders>
        <w:shd w:val="clear" w:color="DDD6FE" w:fill="B5A6FF"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CellMar>
        <w:top w:w="0" w:type="dxa"/>
        <w:left w:w="108" w:type="dxa"/>
        <w:bottom w:w="0" w:type="dxa"/>
        <w:right w:w="108" w:type="dxa"/>
      </w:tblCellMar>
    </w:tblPr>
    <w:tcPr>
      <w:shd w:val="clear" w:color="DDD6FE" w:fill="EDE9FF" w:themeFill="accent2" w:themeFillTint="3F"/>
    </w:tcPr>
    <w:tblStylePr w:type="firstRow">
      <w:rPr>
        <w:b/>
        <w:bCs/>
        <w:i w:val="0"/>
        <w:iCs w:val="0"/>
        <w:color w:val="FFFFFF" w:themeColor="background1"/>
      </w:rPr>
      <w:tblPr/>
      <w:tcPr>
        <w:tcBorders>
          <w:top w:val="single" w:sz="6" w:space="0" w:color="FFFFFF" w:themeColor="background1"/>
          <w:left w:val="single" w:sz="6" w:space="0" w:color="FFFFFF" w:themeColor="background1"/>
          <w:bottom w:val="single" w:sz="24" w:space="0" w:color="FFFFFF" w:themeColor="background1"/>
          <w:right w:val="single" w:sz="6" w:space="0" w:color="FFFFFF" w:themeColor="background1"/>
          <w:insideH w:val="nil"/>
          <w:insideV w:val="single" w:sz="6" w:space="0" w:color="FFFFFF" w:themeColor="background1"/>
        </w:tcBorders>
        <w:shd w:val="clear" w:color="DDD6FE" w:fill="B8A8FF" w:themeFill="accent2"/>
      </w:tcPr>
    </w:tblStylePr>
    <w:tblStylePr w:type="lastRow">
      <w:rPr>
        <w:b/>
        <w:bCs/>
        <w:i w:val="0"/>
        <w:iCs w:val="0"/>
        <w:color w:val="FFFFFF" w:themeColor="background1"/>
      </w:rPr>
      <w:tblPr/>
      <w:tcPr>
        <w:tcBorders>
          <w:top w:val="single" w:sz="24" w:space="0" w:color="FFFFFF" w:themeColor="background1"/>
          <w:left w:val="single" w:sz="6" w:space="0" w:color="FFFFFF" w:themeColor="background1"/>
          <w:bottom w:val="single" w:sz="6" w:space="0" w:color="FFFFFF" w:themeColor="background1"/>
          <w:right w:val="single" w:sz="6" w:space="0" w:color="FFFFFF" w:themeColor="background1"/>
          <w:insideH w:val="nil"/>
          <w:insideV w:val="single" w:sz="6" w:space="0" w:color="FFFFFF" w:themeColor="background1"/>
        </w:tcBorders>
        <w:shd w:val="clear" w:color="DDD6FE" w:fill="B8A8FF" w:themeFill="accent2"/>
      </w:tcPr>
    </w:tblStylePr>
    <w:tblStylePr w:type="firstCol">
      <w:rPr>
        <w:b/>
        <w:bCs/>
        <w:i w:val="0"/>
        <w:iCs w:val="0"/>
        <w:color w:val="FFFFFF" w:themeColor="background1"/>
      </w:rPr>
      <w:tblPr/>
      <w:tcPr>
        <w:tcBorders>
          <w:left w:val="single" w:sz="6" w:space="0" w:color="FFFFFF" w:themeColor="background1"/>
          <w:right w:val="single" w:sz="24" w:space="0" w:color="FFFFFF" w:themeColor="background1"/>
          <w:insideH w:val="nil"/>
          <w:insideV w:val="nil"/>
        </w:tcBorders>
        <w:shd w:val="clear" w:color="DDD6FE" w:fill="B8A8FF"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DDD6FE" w:fill="B8A8FF" w:themeFill="accent2"/>
      </w:tcPr>
    </w:tblStylePr>
    <w:tblStylePr w:type="band1Vert">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nil"/>
          <w:insideV w:val="nil"/>
        </w:tcBorders>
        <w:shd w:val="clear" w:color="DDD6FE" w:fill="DBD3FF" w:themeFill="accent2" w:themeFillTint="7F"/>
      </w:tcPr>
    </w:tblStylePr>
    <w:tblStylePr w:type="band1Horz">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cBorders>
        <w:shd w:val="clear" w:color="DDD6FE" w:fill="DBD3FF"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CellMar>
        <w:top w:w="0" w:type="dxa"/>
        <w:left w:w="108" w:type="dxa"/>
        <w:bottom w:w="0" w:type="dxa"/>
        <w:right w:w="108" w:type="dxa"/>
      </w:tblCellMar>
    </w:tblPr>
    <w:tcPr>
      <w:shd w:val="clear" w:color="DDD6FE" w:fill="E2DEFF" w:themeFill="accent3" w:themeFillTint="3F"/>
    </w:tcPr>
    <w:tblStylePr w:type="firstRow">
      <w:rPr>
        <w:b/>
        <w:bCs/>
        <w:i w:val="0"/>
        <w:iCs w:val="0"/>
        <w:color w:val="FFFFFF" w:themeColor="background1"/>
      </w:rPr>
      <w:tblPr/>
      <w:tcPr>
        <w:tcBorders>
          <w:top w:val="single" w:sz="6" w:space="0" w:color="FFFFFF" w:themeColor="background1"/>
          <w:left w:val="single" w:sz="6" w:space="0" w:color="FFFFFF" w:themeColor="background1"/>
          <w:bottom w:val="single" w:sz="24" w:space="0" w:color="FFFFFF" w:themeColor="background1"/>
          <w:right w:val="single" w:sz="6" w:space="0" w:color="FFFFFF" w:themeColor="background1"/>
          <w:insideH w:val="nil"/>
          <w:insideV w:val="single" w:sz="6" w:space="0" w:color="FFFFFF" w:themeColor="background1"/>
        </w:tcBorders>
        <w:shd w:val="clear" w:color="DDD6FE" w:fill="8B7CFF" w:themeFill="accent3"/>
      </w:tcPr>
    </w:tblStylePr>
    <w:tblStylePr w:type="lastRow">
      <w:rPr>
        <w:b/>
        <w:bCs/>
        <w:i w:val="0"/>
        <w:iCs w:val="0"/>
        <w:color w:val="FFFFFF" w:themeColor="background1"/>
      </w:rPr>
      <w:tblPr/>
      <w:tcPr>
        <w:tcBorders>
          <w:top w:val="single" w:sz="24" w:space="0" w:color="FFFFFF" w:themeColor="background1"/>
          <w:left w:val="single" w:sz="6" w:space="0" w:color="FFFFFF" w:themeColor="background1"/>
          <w:bottom w:val="single" w:sz="6" w:space="0" w:color="FFFFFF" w:themeColor="background1"/>
          <w:right w:val="single" w:sz="6" w:space="0" w:color="FFFFFF" w:themeColor="background1"/>
          <w:insideH w:val="nil"/>
          <w:insideV w:val="single" w:sz="6" w:space="0" w:color="FFFFFF" w:themeColor="background1"/>
        </w:tcBorders>
        <w:shd w:val="clear" w:color="DDD6FE" w:fill="8B7CFF" w:themeFill="accent3"/>
      </w:tcPr>
    </w:tblStylePr>
    <w:tblStylePr w:type="firstCol">
      <w:rPr>
        <w:b/>
        <w:bCs/>
        <w:i w:val="0"/>
        <w:iCs w:val="0"/>
        <w:color w:val="FFFFFF" w:themeColor="background1"/>
      </w:rPr>
      <w:tblPr/>
      <w:tcPr>
        <w:tcBorders>
          <w:left w:val="single" w:sz="6" w:space="0" w:color="FFFFFF" w:themeColor="background1"/>
          <w:right w:val="single" w:sz="24" w:space="0" w:color="FFFFFF" w:themeColor="background1"/>
          <w:insideH w:val="nil"/>
          <w:insideV w:val="nil"/>
        </w:tcBorders>
        <w:shd w:val="clear" w:color="DDD6FE" w:fill="8B7CFF"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DDD6FE" w:fill="8B7CFF" w:themeFill="accent3"/>
      </w:tcPr>
    </w:tblStylePr>
    <w:tblStylePr w:type="band1Vert">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nil"/>
          <w:insideV w:val="nil"/>
        </w:tcBorders>
        <w:shd w:val="clear" w:color="DDD6FE" w:fill="C5BDFF" w:themeFill="accent3" w:themeFillTint="7F"/>
      </w:tcPr>
    </w:tblStylePr>
    <w:tblStylePr w:type="band1Horz">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cBorders>
        <w:shd w:val="clear" w:color="DDD6FE" w:fill="C5BDFF"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CellMar>
        <w:top w:w="0" w:type="dxa"/>
        <w:left w:w="108" w:type="dxa"/>
        <w:bottom w:w="0" w:type="dxa"/>
        <w:right w:w="108" w:type="dxa"/>
      </w:tblCellMar>
    </w:tblPr>
    <w:tcPr>
      <w:shd w:val="clear" w:color="DDD6FE" w:fill="DED6FF" w:themeFill="accent4" w:themeFillTint="3F"/>
    </w:tcPr>
    <w:tblStylePr w:type="firstRow">
      <w:rPr>
        <w:b/>
        <w:bCs/>
        <w:i w:val="0"/>
        <w:iCs w:val="0"/>
        <w:color w:val="FFFFFF" w:themeColor="background1"/>
      </w:rPr>
      <w:tblPr/>
      <w:tcPr>
        <w:tcBorders>
          <w:top w:val="single" w:sz="6" w:space="0" w:color="FFFFFF" w:themeColor="background1"/>
          <w:left w:val="single" w:sz="6" w:space="0" w:color="FFFFFF" w:themeColor="background1"/>
          <w:bottom w:val="single" w:sz="24" w:space="0" w:color="FFFFFF" w:themeColor="background1"/>
          <w:right w:val="single" w:sz="6" w:space="0" w:color="FFFFFF" w:themeColor="background1"/>
          <w:insideH w:val="nil"/>
          <w:insideV w:val="single" w:sz="6" w:space="0" w:color="FFFFFF" w:themeColor="background1"/>
        </w:tcBorders>
        <w:shd w:val="clear" w:color="DDD6FE" w:fill="7C5CFF" w:themeFill="accent4"/>
      </w:tcPr>
    </w:tblStylePr>
    <w:tblStylePr w:type="lastRow">
      <w:rPr>
        <w:b/>
        <w:bCs/>
        <w:i w:val="0"/>
        <w:iCs w:val="0"/>
        <w:color w:val="FFFFFF" w:themeColor="background1"/>
      </w:rPr>
      <w:tblPr/>
      <w:tcPr>
        <w:tcBorders>
          <w:top w:val="single" w:sz="24" w:space="0" w:color="FFFFFF" w:themeColor="background1"/>
          <w:left w:val="single" w:sz="6" w:space="0" w:color="FFFFFF" w:themeColor="background1"/>
          <w:bottom w:val="single" w:sz="6" w:space="0" w:color="FFFFFF" w:themeColor="background1"/>
          <w:right w:val="single" w:sz="6" w:space="0" w:color="FFFFFF" w:themeColor="background1"/>
          <w:insideH w:val="nil"/>
          <w:insideV w:val="single" w:sz="6" w:space="0" w:color="FFFFFF" w:themeColor="background1"/>
        </w:tcBorders>
        <w:shd w:val="clear" w:color="DDD6FE" w:fill="7C5CFF" w:themeFill="accent4"/>
      </w:tcPr>
    </w:tblStylePr>
    <w:tblStylePr w:type="firstCol">
      <w:rPr>
        <w:b/>
        <w:bCs/>
        <w:i w:val="0"/>
        <w:iCs w:val="0"/>
        <w:color w:val="FFFFFF" w:themeColor="background1"/>
      </w:rPr>
      <w:tblPr/>
      <w:tcPr>
        <w:tcBorders>
          <w:left w:val="single" w:sz="6" w:space="0" w:color="FFFFFF" w:themeColor="background1"/>
          <w:right w:val="single" w:sz="24" w:space="0" w:color="FFFFFF" w:themeColor="background1"/>
          <w:insideH w:val="nil"/>
          <w:insideV w:val="nil"/>
        </w:tcBorders>
        <w:shd w:val="clear" w:color="DDD6FE" w:fill="7C5CFF"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DDD6FE" w:fill="7C5CFF" w:themeFill="accent4"/>
      </w:tcPr>
    </w:tblStylePr>
    <w:tblStylePr w:type="band1Vert">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nil"/>
          <w:insideV w:val="nil"/>
        </w:tcBorders>
        <w:shd w:val="clear" w:color="DDD6FE" w:fill="BDADFF" w:themeFill="accent4" w:themeFillTint="7F"/>
      </w:tcPr>
    </w:tblStylePr>
    <w:tblStylePr w:type="band1Horz">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cBorders>
        <w:shd w:val="clear" w:color="DDD6FE" w:fill="BDADF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CellMar>
        <w:top w:w="0" w:type="dxa"/>
        <w:left w:w="108" w:type="dxa"/>
        <w:bottom w:w="0" w:type="dxa"/>
        <w:right w:w="108" w:type="dxa"/>
      </w:tblCellMar>
    </w:tblPr>
    <w:tcPr>
      <w:shd w:val="clear" w:color="DDD6FE" w:fill="E8ECFE" w:themeFill="accent5" w:themeFillTint="3F"/>
    </w:tcPr>
    <w:tblStylePr w:type="firstRow">
      <w:rPr>
        <w:b/>
        <w:bCs/>
        <w:i w:val="0"/>
        <w:iCs w:val="0"/>
        <w:color w:val="FFFFFF" w:themeColor="background1"/>
      </w:rPr>
      <w:tblPr/>
      <w:tcPr>
        <w:tcBorders>
          <w:top w:val="single" w:sz="6" w:space="0" w:color="FFFFFF" w:themeColor="background1"/>
          <w:left w:val="single" w:sz="6" w:space="0" w:color="FFFFFF" w:themeColor="background1"/>
          <w:bottom w:val="single" w:sz="24" w:space="0" w:color="FFFFFF" w:themeColor="background1"/>
          <w:right w:val="single" w:sz="6" w:space="0" w:color="FFFFFF" w:themeColor="background1"/>
          <w:insideH w:val="nil"/>
          <w:insideV w:val="single" w:sz="6" w:space="0" w:color="FFFFFF" w:themeColor="background1"/>
        </w:tcBorders>
        <w:shd w:val="clear" w:color="DDD6FE" w:fill="A5B4FC" w:themeFill="accent5"/>
      </w:tcPr>
    </w:tblStylePr>
    <w:tblStylePr w:type="lastRow">
      <w:rPr>
        <w:b/>
        <w:bCs/>
        <w:i w:val="0"/>
        <w:iCs w:val="0"/>
        <w:color w:val="FFFFFF" w:themeColor="background1"/>
      </w:rPr>
      <w:tblPr/>
      <w:tcPr>
        <w:tcBorders>
          <w:top w:val="single" w:sz="24" w:space="0" w:color="FFFFFF" w:themeColor="background1"/>
          <w:left w:val="single" w:sz="6" w:space="0" w:color="FFFFFF" w:themeColor="background1"/>
          <w:bottom w:val="single" w:sz="6" w:space="0" w:color="FFFFFF" w:themeColor="background1"/>
          <w:right w:val="single" w:sz="6" w:space="0" w:color="FFFFFF" w:themeColor="background1"/>
          <w:insideH w:val="nil"/>
          <w:insideV w:val="single" w:sz="6" w:space="0" w:color="FFFFFF" w:themeColor="background1"/>
        </w:tcBorders>
        <w:shd w:val="clear" w:color="DDD6FE" w:fill="A5B4FC" w:themeFill="accent5"/>
      </w:tcPr>
    </w:tblStylePr>
    <w:tblStylePr w:type="firstCol">
      <w:rPr>
        <w:b/>
        <w:bCs/>
        <w:i w:val="0"/>
        <w:iCs w:val="0"/>
        <w:color w:val="FFFFFF" w:themeColor="background1"/>
      </w:rPr>
      <w:tblPr/>
      <w:tcPr>
        <w:tcBorders>
          <w:left w:val="single" w:sz="6" w:space="0" w:color="FFFFFF" w:themeColor="background1"/>
          <w:right w:val="single" w:sz="24" w:space="0" w:color="FFFFFF" w:themeColor="background1"/>
          <w:insideH w:val="nil"/>
          <w:insideV w:val="nil"/>
        </w:tcBorders>
        <w:shd w:val="clear" w:color="DDD6FE" w:fill="A5B4F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DDD6FE" w:fill="A5B4FC" w:themeFill="accent5"/>
      </w:tcPr>
    </w:tblStylePr>
    <w:tblStylePr w:type="band1Vert">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nil"/>
          <w:insideV w:val="nil"/>
        </w:tcBorders>
        <w:shd w:val="clear" w:color="DDD6FE" w:fill="D2D9FD" w:themeFill="accent5" w:themeFillTint="7F"/>
      </w:tcPr>
    </w:tblStylePr>
    <w:tblStylePr w:type="band1Horz">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cBorders>
        <w:shd w:val="clear" w:color="DDD6FE" w:fill="D2D9FD"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CellMar>
        <w:top w:w="0" w:type="dxa"/>
        <w:left w:w="108" w:type="dxa"/>
        <w:bottom w:w="0" w:type="dxa"/>
        <w:right w:w="108" w:type="dxa"/>
      </w:tblCellMar>
    </w:tblPr>
    <w:tcPr>
      <w:shd w:val="clear" w:color="DDD6FE" w:fill="F6F4FE" w:themeFill="accent6" w:themeFillTint="3F"/>
    </w:tcPr>
    <w:tblStylePr w:type="firstRow">
      <w:rPr>
        <w:b/>
        <w:bCs/>
        <w:i w:val="0"/>
        <w:iCs w:val="0"/>
        <w:color w:val="FFFFFF" w:themeColor="background1"/>
      </w:rPr>
      <w:tblPr/>
      <w:tcPr>
        <w:tcBorders>
          <w:top w:val="single" w:sz="6" w:space="0" w:color="FFFFFF" w:themeColor="background1"/>
          <w:left w:val="single" w:sz="6" w:space="0" w:color="FFFFFF" w:themeColor="background1"/>
          <w:bottom w:val="single" w:sz="24" w:space="0" w:color="FFFFFF" w:themeColor="background1"/>
          <w:right w:val="single" w:sz="6" w:space="0" w:color="FFFFFF" w:themeColor="background1"/>
          <w:insideH w:val="nil"/>
          <w:insideV w:val="single" w:sz="6" w:space="0" w:color="FFFFFF" w:themeColor="background1"/>
        </w:tcBorders>
        <w:shd w:val="clear" w:color="DDD6FE" w:fill="DDD6FE" w:themeFill="accent6"/>
      </w:tcPr>
    </w:tblStylePr>
    <w:tblStylePr w:type="lastRow">
      <w:rPr>
        <w:b/>
        <w:bCs/>
        <w:i w:val="0"/>
        <w:iCs w:val="0"/>
        <w:color w:val="FFFFFF" w:themeColor="background1"/>
      </w:rPr>
      <w:tblPr/>
      <w:tcPr>
        <w:tcBorders>
          <w:top w:val="single" w:sz="24" w:space="0" w:color="FFFFFF" w:themeColor="background1"/>
          <w:left w:val="single" w:sz="6" w:space="0" w:color="FFFFFF" w:themeColor="background1"/>
          <w:bottom w:val="single" w:sz="6" w:space="0" w:color="FFFFFF" w:themeColor="background1"/>
          <w:right w:val="single" w:sz="6" w:space="0" w:color="FFFFFF" w:themeColor="background1"/>
          <w:insideH w:val="nil"/>
          <w:insideV w:val="single" w:sz="6" w:space="0" w:color="FFFFFF" w:themeColor="background1"/>
        </w:tcBorders>
        <w:shd w:val="clear" w:color="DDD6FE" w:fill="DDD6FE" w:themeFill="accent6"/>
      </w:tcPr>
    </w:tblStylePr>
    <w:tblStylePr w:type="firstCol">
      <w:rPr>
        <w:b/>
        <w:bCs/>
        <w:i w:val="0"/>
        <w:iCs w:val="0"/>
        <w:color w:val="FFFFFF" w:themeColor="background1"/>
      </w:rPr>
      <w:tblPr/>
      <w:tcPr>
        <w:tcBorders>
          <w:left w:val="single" w:sz="6" w:space="0" w:color="FFFFFF" w:themeColor="background1"/>
          <w:right w:val="single" w:sz="24" w:space="0" w:color="FFFFFF" w:themeColor="background1"/>
          <w:insideH w:val="nil"/>
          <w:insideV w:val="nil"/>
        </w:tcBorders>
        <w:shd w:val="clear" w:color="DDD6FE" w:fill="DDD6F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DDD6FE" w:fill="DDD6FE" w:themeFill="accent6"/>
      </w:tcPr>
    </w:tblStylePr>
    <w:tblStylePr w:type="band1Vert">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nil"/>
          <w:insideV w:val="nil"/>
        </w:tcBorders>
        <w:shd w:val="clear" w:color="DDD6FE" w:fill="EDEAFE" w:themeFill="accent6" w:themeFillTint="7F"/>
      </w:tcPr>
    </w:tblStylePr>
    <w:tblStylePr w:type="band1Horz">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cBorders>
        <w:shd w:val="clear" w:color="DDD6FE" w:fill="EDEAFE"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DDD6FE"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DDD6FE" w:fill="000000" w:themeFill="text1"/>
      </w:tcPr>
    </w:tblStylePr>
    <w:tblStylePr w:type="lastRow">
      <w:tblPr/>
      <w:tcPr>
        <w:tcBorders>
          <w:top w:val="single" w:sz="18" w:space="0" w:color="FFFFFF" w:themeColor="background1"/>
          <w:left w:val="nil"/>
          <w:bottom w:val="nil"/>
          <w:right w:val="nil"/>
          <w:insideH w:val="nil"/>
          <w:insideV w:val="nil"/>
        </w:tcBorders>
        <w:shd w:val="clear" w:color="DDD6FE"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DDD6FE"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DDD6FE" w:fill="000000" w:themeFill="text1" w:themeFillShade="BF"/>
      </w:tcPr>
    </w:tblStylePr>
    <w:tblStylePr w:type="band1Vert">
      <w:tblPr/>
      <w:tcPr>
        <w:tcBorders>
          <w:top w:val="nil"/>
          <w:left w:val="nil"/>
          <w:bottom w:val="nil"/>
          <w:right w:val="nil"/>
          <w:insideH w:val="nil"/>
          <w:insideV w:val="nil"/>
        </w:tcBorders>
        <w:shd w:val="clear" w:color="DDD6FE" w:fill="000000" w:themeFill="text1" w:themeFillShade="BF"/>
      </w:tcPr>
    </w:tblStylePr>
    <w:tblStylePr w:type="band1Horz">
      <w:tblPr/>
      <w:tcPr>
        <w:tcBorders>
          <w:top w:val="nil"/>
          <w:left w:val="nil"/>
          <w:bottom w:val="nil"/>
          <w:right w:val="nil"/>
          <w:insideH w:val="nil"/>
          <w:insideV w:val="nil"/>
        </w:tcBorders>
        <w:shd w:val="clear" w:color="DDD6FE"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DDD6FE" w:fill="6C4DFF" w:themeFill="accent1"/>
    </w:tcPr>
    <w:tblStylePr w:type="firstRow">
      <w:rPr>
        <w:b/>
        <w:bCs/>
      </w:rPr>
      <w:tblPr/>
      <w:tcPr>
        <w:tcBorders>
          <w:top w:val="nil"/>
          <w:left w:val="nil"/>
          <w:bottom w:val="single" w:sz="18" w:space="0" w:color="FFFFFF" w:themeColor="background1"/>
          <w:right w:val="nil"/>
          <w:insideH w:val="nil"/>
          <w:insideV w:val="nil"/>
        </w:tcBorders>
        <w:shd w:val="clear" w:color="DDD6FE" w:fill="000000" w:themeFill="text1"/>
      </w:tcPr>
    </w:tblStylePr>
    <w:tblStylePr w:type="lastRow">
      <w:tblPr/>
      <w:tcPr>
        <w:tcBorders>
          <w:top w:val="single" w:sz="18" w:space="0" w:color="FFFFFF" w:themeColor="background1"/>
          <w:left w:val="nil"/>
          <w:bottom w:val="nil"/>
          <w:right w:val="nil"/>
          <w:insideH w:val="nil"/>
          <w:insideV w:val="nil"/>
        </w:tcBorders>
        <w:shd w:val="clear" w:color="DDD6FE" w:fill="1C00A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DDD6FE" w:fill="2A00F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DDD6FE" w:fill="2A00F8" w:themeFill="accent1" w:themeFillShade="BF"/>
      </w:tcPr>
    </w:tblStylePr>
    <w:tblStylePr w:type="band1Vert">
      <w:tblPr/>
      <w:tcPr>
        <w:tcBorders>
          <w:top w:val="nil"/>
          <w:left w:val="nil"/>
          <w:bottom w:val="nil"/>
          <w:right w:val="nil"/>
          <w:insideH w:val="nil"/>
          <w:insideV w:val="nil"/>
        </w:tcBorders>
        <w:shd w:val="clear" w:color="DDD6FE" w:fill="2A00F8" w:themeFill="accent1" w:themeFillShade="BF"/>
      </w:tcPr>
    </w:tblStylePr>
    <w:tblStylePr w:type="band1Horz">
      <w:tblPr/>
      <w:tcPr>
        <w:tcBorders>
          <w:top w:val="nil"/>
          <w:left w:val="nil"/>
          <w:bottom w:val="nil"/>
          <w:right w:val="nil"/>
          <w:insideH w:val="nil"/>
          <w:insideV w:val="nil"/>
        </w:tcBorders>
        <w:shd w:val="clear" w:color="DDD6FE" w:fill="2A00F8"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DDD6FE" w:fill="B8A8FF" w:themeFill="accent2"/>
    </w:tcPr>
    <w:tblStylePr w:type="firstRow">
      <w:rPr>
        <w:b/>
        <w:bCs/>
      </w:rPr>
      <w:tblPr/>
      <w:tcPr>
        <w:tcBorders>
          <w:top w:val="nil"/>
          <w:left w:val="nil"/>
          <w:bottom w:val="single" w:sz="18" w:space="0" w:color="FFFFFF" w:themeColor="background1"/>
          <w:right w:val="nil"/>
          <w:insideH w:val="nil"/>
          <w:insideV w:val="nil"/>
        </w:tcBorders>
        <w:shd w:val="clear" w:color="DDD6FE" w:fill="000000" w:themeFill="text1"/>
      </w:tcPr>
    </w:tblStylePr>
    <w:tblStylePr w:type="lastRow">
      <w:tblPr/>
      <w:tcPr>
        <w:tcBorders>
          <w:top w:val="single" w:sz="18" w:space="0" w:color="FFFFFF" w:themeColor="background1"/>
          <w:left w:val="nil"/>
          <w:bottom w:val="nil"/>
          <w:right w:val="nil"/>
          <w:insideH w:val="nil"/>
          <w:insideV w:val="nil"/>
        </w:tcBorders>
        <w:shd w:val="clear" w:color="DDD6FE" w:fill="2600D2"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DDD6FE" w:fill="603DFF"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DDD6FE" w:fill="603DFF" w:themeFill="accent2" w:themeFillShade="BF"/>
      </w:tcPr>
    </w:tblStylePr>
    <w:tblStylePr w:type="band1Vert">
      <w:tblPr/>
      <w:tcPr>
        <w:tcBorders>
          <w:top w:val="nil"/>
          <w:left w:val="nil"/>
          <w:bottom w:val="nil"/>
          <w:right w:val="nil"/>
          <w:insideH w:val="nil"/>
          <w:insideV w:val="nil"/>
        </w:tcBorders>
        <w:shd w:val="clear" w:color="DDD6FE" w:fill="603DFF" w:themeFill="accent2" w:themeFillShade="BF"/>
      </w:tcPr>
    </w:tblStylePr>
    <w:tblStylePr w:type="band1Horz">
      <w:tblPr/>
      <w:tcPr>
        <w:tcBorders>
          <w:top w:val="nil"/>
          <w:left w:val="nil"/>
          <w:bottom w:val="nil"/>
          <w:right w:val="nil"/>
          <w:insideH w:val="nil"/>
          <w:insideV w:val="nil"/>
        </w:tcBorders>
        <w:shd w:val="clear" w:color="DDD6FE" w:fill="603DFF"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DDD6FE" w:fill="8B7CFF" w:themeFill="accent3"/>
    </w:tcPr>
    <w:tblStylePr w:type="firstRow">
      <w:rPr>
        <w:b/>
        <w:bCs/>
      </w:rPr>
      <w:tblPr/>
      <w:tcPr>
        <w:tcBorders>
          <w:top w:val="nil"/>
          <w:left w:val="nil"/>
          <w:bottom w:val="single" w:sz="18" w:space="0" w:color="FFFFFF" w:themeColor="background1"/>
          <w:right w:val="nil"/>
          <w:insideH w:val="nil"/>
          <w:insideV w:val="nil"/>
        </w:tcBorders>
        <w:shd w:val="clear" w:color="DDD6FE" w:fill="000000" w:themeFill="text1"/>
      </w:tcPr>
    </w:tblStylePr>
    <w:tblStylePr w:type="lastRow">
      <w:tblPr/>
      <w:tcPr>
        <w:tcBorders>
          <w:top w:val="single" w:sz="18" w:space="0" w:color="FFFFFF" w:themeColor="background1"/>
          <w:left w:val="nil"/>
          <w:bottom w:val="nil"/>
          <w:right w:val="nil"/>
          <w:insideH w:val="nil"/>
          <w:insideV w:val="nil"/>
        </w:tcBorders>
        <w:shd w:val="clear" w:color="DDD6FE" w:fill="1500BC"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DDD6FE" w:fill="361CFF"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DDD6FE" w:fill="361CFF" w:themeFill="accent3" w:themeFillShade="BF"/>
      </w:tcPr>
    </w:tblStylePr>
    <w:tblStylePr w:type="band1Vert">
      <w:tblPr/>
      <w:tcPr>
        <w:tcBorders>
          <w:top w:val="nil"/>
          <w:left w:val="nil"/>
          <w:bottom w:val="nil"/>
          <w:right w:val="nil"/>
          <w:insideH w:val="nil"/>
          <w:insideV w:val="nil"/>
        </w:tcBorders>
        <w:shd w:val="clear" w:color="DDD6FE" w:fill="361CFF" w:themeFill="accent3" w:themeFillShade="BF"/>
      </w:tcPr>
    </w:tblStylePr>
    <w:tblStylePr w:type="band1Horz">
      <w:tblPr/>
      <w:tcPr>
        <w:tcBorders>
          <w:top w:val="nil"/>
          <w:left w:val="nil"/>
          <w:bottom w:val="nil"/>
          <w:right w:val="nil"/>
          <w:insideH w:val="nil"/>
          <w:insideV w:val="nil"/>
        </w:tcBorders>
        <w:shd w:val="clear" w:color="DDD6FE" w:fill="361CFF"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DDD6FE" w:fill="7C5CFF" w:themeFill="accent4"/>
    </w:tcPr>
    <w:tblStylePr w:type="firstRow">
      <w:rPr>
        <w:b/>
        <w:bCs/>
      </w:rPr>
      <w:tblPr/>
      <w:tcPr>
        <w:tcBorders>
          <w:top w:val="nil"/>
          <w:left w:val="nil"/>
          <w:bottom w:val="single" w:sz="18" w:space="0" w:color="FFFFFF" w:themeColor="background1"/>
          <w:right w:val="nil"/>
          <w:insideH w:val="nil"/>
          <w:insideV w:val="nil"/>
        </w:tcBorders>
        <w:shd w:val="clear" w:color="DDD6FE" w:fill="000000" w:themeFill="text1"/>
      </w:tcPr>
    </w:tblStylePr>
    <w:tblStylePr w:type="lastRow">
      <w:tblPr/>
      <w:tcPr>
        <w:tcBorders>
          <w:top w:val="single" w:sz="18" w:space="0" w:color="FFFFFF" w:themeColor="background1"/>
          <w:left w:val="nil"/>
          <w:bottom w:val="nil"/>
          <w:right w:val="nil"/>
          <w:insideH w:val="nil"/>
          <w:insideV w:val="nil"/>
        </w:tcBorders>
        <w:shd w:val="clear" w:color="DDD6FE" w:fill="2100AC"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DDD6FE" w:fill="3504F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DDD6FE" w:fill="3504FF" w:themeFill="accent4" w:themeFillShade="BF"/>
      </w:tcPr>
    </w:tblStylePr>
    <w:tblStylePr w:type="band1Vert">
      <w:tblPr/>
      <w:tcPr>
        <w:tcBorders>
          <w:top w:val="nil"/>
          <w:left w:val="nil"/>
          <w:bottom w:val="nil"/>
          <w:right w:val="nil"/>
          <w:insideH w:val="nil"/>
          <w:insideV w:val="nil"/>
        </w:tcBorders>
        <w:shd w:val="clear" w:color="DDD6FE" w:fill="3504FF" w:themeFill="accent4" w:themeFillShade="BF"/>
      </w:tcPr>
    </w:tblStylePr>
    <w:tblStylePr w:type="band1Horz">
      <w:tblPr/>
      <w:tcPr>
        <w:tcBorders>
          <w:top w:val="nil"/>
          <w:left w:val="nil"/>
          <w:bottom w:val="nil"/>
          <w:right w:val="nil"/>
          <w:insideH w:val="nil"/>
          <w:insideV w:val="nil"/>
        </w:tcBorders>
        <w:shd w:val="clear" w:color="DDD6FE" w:fill="3504F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DDD6FE" w:fill="A5B4FC" w:themeFill="accent5"/>
    </w:tcPr>
    <w:tblStylePr w:type="firstRow">
      <w:rPr>
        <w:b/>
        <w:bCs/>
      </w:rPr>
      <w:tblPr/>
      <w:tcPr>
        <w:tcBorders>
          <w:top w:val="nil"/>
          <w:left w:val="nil"/>
          <w:bottom w:val="single" w:sz="18" w:space="0" w:color="FFFFFF" w:themeColor="background1"/>
          <w:right w:val="nil"/>
          <w:insideH w:val="nil"/>
          <w:insideV w:val="nil"/>
        </w:tcBorders>
        <w:shd w:val="clear" w:color="DDD6FE" w:fill="000000" w:themeFill="text1"/>
      </w:tcPr>
    </w:tblStylePr>
    <w:tblStylePr w:type="lastRow">
      <w:tblPr/>
      <w:tcPr>
        <w:tcBorders>
          <w:top w:val="single" w:sz="18" w:space="0" w:color="FFFFFF" w:themeColor="background1"/>
          <w:left w:val="nil"/>
          <w:bottom w:val="nil"/>
          <w:right w:val="nil"/>
          <w:insideH w:val="nil"/>
          <w:insideV w:val="nil"/>
        </w:tcBorders>
        <w:shd w:val="clear" w:color="DDD6FE" w:fill="0627C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DDD6FE" w:fill="3F5EF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DDD6FE" w:fill="3F5EF8" w:themeFill="accent5" w:themeFillShade="BF"/>
      </w:tcPr>
    </w:tblStylePr>
    <w:tblStylePr w:type="band1Vert">
      <w:tblPr/>
      <w:tcPr>
        <w:tcBorders>
          <w:top w:val="nil"/>
          <w:left w:val="nil"/>
          <w:bottom w:val="nil"/>
          <w:right w:val="nil"/>
          <w:insideH w:val="nil"/>
          <w:insideV w:val="nil"/>
        </w:tcBorders>
        <w:shd w:val="clear" w:color="DDD6FE" w:fill="3F5EF8" w:themeFill="accent5" w:themeFillShade="BF"/>
      </w:tcPr>
    </w:tblStylePr>
    <w:tblStylePr w:type="band1Horz">
      <w:tblPr/>
      <w:tcPr>
        <w:tcBorders>
          <w:top w:val="nil"/>
          <w:left w:val="nil"/>
          <w:bottom w:val="nil"/>
          <w:right w:val="nil"/>
          <w:insideH w:val="nil"/>
          <w:insideV w:val="nil"/>
        </w:tcBorders>
        <w:shd w:val="clear" w:color="DDD6FE" w:fill="3F5EF8"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DDD6FE" w:fill="DDD6FE" w:themeFill="accent6"/>
    </w:tcPr>
    <w:tblStylePr w:type="firstRow">
      <w:rPr>
        <w:b/>
        <w:bCs/>
      </w:rPr>
      <w:tblPr/>
      <w:tcPr>
        <w:tcBorders>
          <w:top w:val="nil"/>
          <w:left w:val="nil"/>
          <w:bottom w:val="single" w:sz="18" w:space="0" w:color="FFFFFF" w:themeColor="background1"/>
          <w:right w:val="nil"/>
          <w:insideH w:val="nil"/>
          <w:insideV w:val="nil"/>
        </w:tcBorders>
        <w:shd w:val="clear" w:color="DDD6FE" w:fill="000000" w:themeFill="text1"/>
      </w:tcPr>
    </w:tblStylePr>
    <w:tblStylePr w:type="lastRow">
      <w:tblPr/>
      <w:tcPr>
        <w:tcBorders>
          <w:top w:val="single" w:sz="18" w:space="0" w:color="FFFFFF" w:themeColor="background1"/>
          <w:left w:val="nil"/>
          <w:bottom w:val="nil"/>
          <w:right w:val="nil"/>
          <w:insideH w:val="nil"/>
          <w:insideV w:val="nil"/>
        </w:tcBorders>
        <w:shd w:val="clear" w:color="DDD6FE" w:fill="2B05E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DDD6FE" w:fill="7D63FB"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DDD6FE" w:fill="7D63FB" w:themeFill="accent6" w:themeFillShade="BF"/>
      </w:tcPr>
    </w:tblStylePr>
    <w:tblStylePr w:type="band1Vert">
      <w:tblPr/>
      <w:tcPr>
        <w:tcBorders>
          <w:top w:val="nil"/>
          <w:left w:val="nil"/>
          <w:bottom w:val="nil"/>
          <w:right w:val="nil"/>
          <w:insideH w:val="nil"/>
          <w:insideV w:val="nil"/>
        </w:tcBorders>
        <w:shd w:val="clear" w:color="DDD6FE" w:fill="7D63FB" w:themeFill="accent6" w:themeFillShade="BF"/>
      </w:tcPr>
    </w:tblStylePr>
    <w:tblStylePr w:type="band1Horz">
      <w:tblPr/>
      <w:tcPr>
        <w:tcBorders>
          <w:top w:val="nil"/>
          <w:left w:val="nil"/>
          <w:bottom w:val="nil"/>
          <w:right w:val="nil"/>
          <w:insideH w:val="nil"/>
          <w:insideV w:val="nil"/>
        </w:tcBorders>
        <w:shd w:val="clear" w:color="DDD6FE" w:fill="7D63FB"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E6E6E6" w:themeFill="text1" w:themeFillTint="19"/>
    </w:tcPr>
    <w:tblStylePr w:type="firstRow">
      <w:rPr>
        <w:b/>
        <w:bCs/>
      </w:rPr>
      <w:tblPr/>
      <w:tcPr>
        <w:tcBorders>
          <w:top w:val="nil"/>
          <w:left w:val="nil"/>
          <w:bottom w:val="single" w:sz="24" w:space="0" w:color="B8A8FF" w:themeColor="accent2"/>
          <w:right w:val="nil"/>
          <w:insideH w:val="nil"/>
          <w:insideV w:val="nil"/>
        </w:tcBorders>
        <w:shd w:val="clear" w:color="DDD6FE" w:fill="FFFFFF" w:themeFill="background1"/>
      </w:tcPr>
    </w:tblStylePr>
    <w:tblStylePr w:type="lastRow">
      <w:rPr>
        <w:b/>
        <w:bCs/>
        <w:color w:val="FFFFFF" w:themeColor="background1"/>
      </w:rPr>
      <w:tblPr/>
      <w:tcPr>
        <w:tcBorders>
          <w:top w:val="single" w:sz="6" w:space="0" w:color="FFFFFF" w:themeColor="background1"/>
        </w:tcBorders>
        <w:shd w:val="clear" w:color="DDD6FE"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DDD6FE"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DDD6FE" w:fill="000000" w:themeFill="text1" w:themeFillShade="BF"/>
      </w:tcPr>
    </w:tblStylePr>
    <w:tblStylePr w:type="band1Vert">
      <w:tblPr/>
      <w:tcPr>
        <w:shd w:val="clear" w:color="DDD6FE" w:fill="999999" w:themeFill="text1" w:themeFillTint="66"/>
      </w:tcPr>
    </w:tblStylePr>
    <w:tblStylePr w:type="band1Horz">
      <w:tblPr/>
      <w:tcPr>
        <w:shd w:val="clear" w:color="DDD6FE"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F0EDFF" w:themeFill="accent1" w:themeFillTint="19"/>
    </w:tcPr>
    <w:tblStylePr w:type="firstRow">
      <w:rPr>
        <w:b/>
        <w:bCs/>
      </w:rPr>
      <w:tblPr/>
      <w:tcPr>
        <w:tcBorders>
          <w:top w:val="nil"/>
          <w:left w:val="nil"/>
          <w:bottom w:val="single" w:sz="24" w:space="0" w:color="B8A8FF" w:themeColor="accent2"/>
          <w:right w:val="nil"/>
          <w:insideH w:val="nil"/>
          <w:insideV w:val="nil"/>
        </w:tcBorders>
        <w:shd w:val="clear" w:color="DDD6FE" w:fill="FFFFFF" w:themeFill="background1"/>
      </w:tcPr>
    </w:tblStylePr>
    <w:tblStylePr w:type="lastRow">
      <w:rPr>
        <w:b/>
        <w:bCs/>
        <w:color w:val="FFFFFF" w:themeColor="background1"/>
      </w:rPr>
      <w:tblPr/>
      <w:tcPr>
        <w:tcBorders>
          <w:top w:val="single" w:sz="6" w:space="0" w:color="FFFFFF" w:themeColor="background1"/>
        </w:tcBorders>
        <w:shd w:val="clear" w:color="DDD6FE" w:fill="2200C7" w:themeFill="accent1" w:themeFillShade="99"/>
      </w:tcPr>
    </w:tblStylePr>
    <w:tblStylePr w:type="firstCol">
      <w:rPr>
        <w:color w:val="FFFFFF" w:themeColor="background1"/>
      </w:rPr>
      <w:tblPr/>
      <w:tcPr>
        <w:tcBorders>
          <w:top w:val="nil"/>
          <w:left w:val="nil"/>
          <w:bottom w:val="nil"/>
          <w:right w:val="nil"/>
          <w:insideH w:val="single" w:sz="4" w:space="0" w:color="2200C7" w:themeColor="accent1" w:themeShade="99"/>
          <w:insideV w:val="nil"/>
        </w:tcBorders>
        <w:shd w:val="clear" w:color="DDD6FE" w:fill="2200C7" w:themeFill="accent1" w:themeFillShade="99"/>
      </w:tcPr>
    </w:tblStylePr>
    <w:tblStylePr w:type="lastCol">
      <w:rPr>
        <w:color w:val="FFFFFF" w:themeColor="background1"/>
      </w:rPr>
      <w:tblPr/>
      <w:tcPr>
        <w:tcBorders>
          <w:top w:val="nil"/>
          <w:left w:val="nil"/>
          <w:bottom w:val="nil"/>
          <w:right w:val="nil"/>
          <w:insideH w:val="nil"/>
          <w:insideV w:val="nil"/>
        </w:tcBorders>
        <w:shd w:val="clear" w:color="DDD6FE" w:fill="2200C7" w:themeFill="accent1" w:themeFillShade="99"/>
      </w:tcPr>
    </w:tblStylePr>
    <w:tblStylePr w:type="band1Vert">
      <w:tblPr/>
      <w:tcPr>
        <w:shd w:val="clear" w:color="DDD6FE" w:fill="C3B7FF" w:themeFill="accent1" w:themeFillTint="66"/>
      </w:tcPr>
    </w:tblStylePr>
    <w:tblStylePr w:type="band1Horz">
      <w:tblPr/>
      <w:tcPr>
        <w:shd w:val="clear" w:color="DDD6FE" w:fill="B5A6F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F7F6FF" w:themeFill="accent2" w:themeFillTint="19"/>
    </w:tcPr>
    <w:tblStylePr w:type="firstRow">
      <w:rPr>
        <w:b/>
        <w:bCs/>
      </w:rPr>
      <w:tblPr/>
      <w:tcPr>
        <w:tcBorders>
          <w:top w:val="nil"/>
          <w:left w:val="nil"/>
          <w:bottom w:val="single" w:sz="24" w:space="0" w:color="B8A8FF" w:themeColor="accent2"/>
          <w:right w:val="nil"/>
          <w:insideH w:val="nil"/>
          <w:insideV w:val="nil"/>
        </w:tcBorders>
        <w:shd w:val="clear" w:color="DDD6FE" w:fill="FFFFFF" w:themeFill="background1"/>
      </w:tcPr>
    </w:tblStylePr>
    <w:tblStylePr w:type="lastRow">
      <w:rPr>
        <w:b/>
        <w:bCs/>
        <w:color w:val="FFFFFF" w:themeColor="background1"/>
      </w:rPr>
      <w:tblPr/>
      <w:tcPr>
        <w:tcBorders>
          <w:top w:val="single" w:sz="6" w:space="0" w:color="FFFFFF" w:themeColor="background1"/>
        </w:tcBorders>
        <w:shd w:val="clear" w:color="DDD6FE" w:fill="2D00FD" w:themeFill="accent2" w:themeFillShade="99"/>
      </w:tcPr>
    </w:tblStylePr>
    <w:tblStylePr w:type="firstCol">
      <w:rPr>
        <w:color w:val="FFFFFF" w:themeColor="background1"/>
      </w:rPr>
      <w:tblPr/>
      <w:tcPr>
        <w:tcBorders>
          <w:top w:val="nil"/>
          <w:left w:val="nil"/>
          <w:bottom w:val="nil"/>
          <w:right w:val="nil"/>
          <w:insideH w:val="single" w:sz="4" w:space="0" w:color="2D00FD" w:themeColor="accent2" w:themeShade="99"/>
          <w:insideV w:val="nil"/>
        </w:tcBorders>
        <w:shd w:val="clear" w:color="DDD6FE" w:fill="2D00F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DDD6FE" w:fill="2D00FD" w:themeFill="accent2" w:themeFillShade="99"/>
      </w:tcPr>
    </w:tblStylePr>
    <w:tblStylePr w:type="band1Vert">
      <w:tblPr/>
      <w:tcPr>
        <w:shd w:val="clear" w:color="DDD6FE" w:fill="E2DCFF" w:themeFill="accent2" w:themeFillTint="66"/>
      </w:tcPr>
    </w:tblStylePr>
    <w:tblStylePr w:type="band1Horz">
      <w:tblPr/>
      <w:tcPr>
        <w:shd w:val="clear" w:color="DDD6FE" w:fill="DBD3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F3F2FF" w:themeFill="accent3" w:themeFillTint="19"/>
    </w:tcPr>
    <w:tblStylePr w:type="firstRow">
      <w:rPr>
        <w:b/>
        <w:bCs/>
      </w:rPr>
      <w:tblPr/>
      <w:tcPr>
        <w:tcBorders>
          <w:top w:val="nil"/>
          <w:left w:val="nil"/>
          <w:bottom w:val="single" w:sz="24" w:space="0" w:color="7C5CFF" w:themeColor="accent4"/>
          <w:right w:val="nil"/>
          <w:insideH w:val="nil"/>
          <w:insideV w:val="nil"/>
        </w:tcBorders>
        <w:shd w:val="clear" w:color="DDD6FE" w:fill="FFFFFF" w:themeFill="background1"/>
      </w:tcPr>
    </w:tblStylePr>
    <w:tblStylePr w:type="lastRow">
      <w:rPr>
        <w:b/>
        <w:bCs/>
        <w:color w:val="FFFFFF" w:themeColor="background1"/>
      </w:rPr>
      <w:tblPr/>
      <w:tcPr>
        <w:tcBorders>
          <w:top w:val="single" w:sz="6" w:space="0" w:color="FFFFFF" w:themeColor="background1"/>
        </w:tcBorders>
        <w:shd w:val="clear" w:color="DDD6FE" w:fill="1900E3" w:themeFill="accent3" w:themeFillShade="99"/>
      </w:tcPr>
    </w:tblStylePr>
    <w:tblStylePr w:type="firstCol">
      <w:rPr>
        <w:color w:val="FFFFFF" w:themeColor="background1"/>
      </w:rPr>
      <w:tblPr/>
      <w:tcPr>
        <w:tcBorders>
          <w:top w:val="nil"/>
          <w:left w:val="nil"/>
          <w:bottom w:val="nil"/>
          <w:right w:val="nil"/>
          <w:insideH w:val="single" w:sz="4" w:space="0" w:color="1900E3" w:themeColor="accent3" w:themeShade="99"/>
          <w:insideV w:val="nil"/>
        </w:tcBorders>
        <w:shd w:val="clear" w:color="DDD6FE" w:fill="1900E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DDD6FE" w:fill="1900E3" w:themeFill="accent3" w:themeFillShade="99"/>
      </w:tcPr>
    </w:tblStylePr>
    <w:tblStylePr w:type="band1Vert">
      <w:tblPr/>
      <w:tcPr>
        <w:shd w:val="clear" w:color="DDD6FE" w:fill="D0CAFF" w:themeFill="accent3" w:themeFillTint="66"/>
      </w:tcPr>
    </w:tblStylePr>
    <w:tblStylePr w:type="band1Horz">
      <w:tblPr/>
      <w:tcPr>
        <w:shd w:val="clear" w:color="DDD6FE" w:fill="C5BDFF"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F2EFFF" w:themeFill="accent4" w:themeFillTint="19"/>
    </w:tcPr>
    <w:tblStylePr w:type="firstRow">
      <w:rPr>
        <w:b/>
        <w:bCs/>
      </w:rPr>
      <w:tblPr/>
      <w:tcPr>
        <w:tcBorders>
          <w:top w:val="nil"/>
          <w:left w:val="nil"/>
          <w:bottom w:val="single" w:sz="24" w:space="0" w:color="8B7CFF" w:themeColor="accent3"/>
          <w:right w:val="nil"/>
          <w:insideH w:val="nil"/>
          <w:insideV w:val="nil"/>
        </w:tcBorders>
        <w:shd w:val="clear" w:color="DDD6FE" w:fill="FFFFFF" w:themeFill="background1"/>
      </w:tcPr>
    </w:tblStylePr>
    <w:tblStylePr w:type="lastRow">
      <w:rPr>
        <w:b/>
        <w:bCs/>
        <w:color w:val="FFFFFF" w:themeColor="background1"/>
      </w:rPr>
      <w:tblPr/>
      <w:tcPr>
        <w:tcBorders>
          <w:top w:val="single" w:sz="6" w:space="0" w:color="FFFFFF" w:themeColor="background1"/>
        </w:tcBorders>
        <w:shd w:val="clear" w:color="DDD6FE" w:fill="2800D0" w:themeFill="accent4" w:themeFillShade="99"/>
      </w:tcPr>
    </w:tblStylePr>
    <w:tblStylePr w:type="firstCol">
      <w:rPr>
        <w:color w:val="FFFFFF" w:themeColor="background1"/>
      </w:rPr>
      <w:tblPr/>
      <w:tcPr>
        <w:tcBorders>
          <w:top w:val="nil"/>
          <w:left w:val="nil"/>
          <w:bottom w:val="nil"/>
          <w:right w:val="nil"/>
          <w:insideH w:val="single" w:sz="4" w:space="0" w:color="2800D0" w:themeColor="accent4" w:themeShade="99"/>
          <w:insideV w:val="nil"/>
        </w:tcBorders>
        <w:shd w:val="clear" w:color="DDD6FE" w:fill="2800D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DDD6FE" w:fill="2800D0" w:themeFill="accent4" w:themeFillShade="99"/>
      </w:tcPr>
    </w:tblStylePr>
    <w:tblStylePr w:type="band1Vert">
      <w:tblPr/>
      <w:tcPr>
        <w:shd w:val="clear" w:color="DDD6FE" w:fill="CABDFF" w:themeFill="accent4" w:themeFillTint="66"/>
      </w:tcPr>
    </w:tblStylePr>
    <w:tblStylePr w:type="band1Horz">
      <w:tblPr/>
      <w:tcPr>
        <w:shd w:val="clear" w:color="DDD6FE" w:fill="BDADF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F5F7FE" w:themeFill="accent5" w:themeFillTint="19"/>
    </w:tcPr>
    <w:tblStylePr w:type="firstRow">
      <w:rPr>
        <w:b/>
        <w:bCs/>
      </w:rPr>
      <w:tblPr/>
      <w:tcPr>
        <w:tcBorders>
          <w:top w:val="nil"/>
          <w:left w:val="nil"/>
          <w:bottom w:val="single" w:sz="24" w:space="0" w:color="DDD6FE" w:themeColor="accent6"/>
          <w:right w:val="nil"/>
          <w:insideH w:val="nil"/>
          <w:insideV w:val="nil"/>
        </w:tcBorders>
        <w:shd w:val="clear" w:color="DDD6FE" w:fill="FFFFFF" w:themeFill="background1"/>
      </w:tcPr>
    </w:tblStylePr>
    <w:tblStylePr w:type="lastRow">
      <w:rPr>
        <w:b/>
        <w:bCs/>
        <w:color w:val="FFFFFF" w:themeColor="background1"/>
      </w:rPr>
      <w:tblPr/>
      <w:tcPr>
        <w:tcBorders>
          <w:top w:val="single" w:sz="6" w:space="0" w:color="FFFFFF" w:themeColor="background1"/>
        </w:tcBorders>
        <w:shd w:val="clear" w:color="DDD6FE" w:fill="082FF1" w:themeFill="accent5" w:themeFillShade="99"/>
      </w:tcPr>
    </w:tblStylePr>
    <w:tblStylePr w:type="firstCol">
      <w:rPr>
        <w:color w:val="FFFFFF" w:themeColor="background1"/>
      </w:rPr>
      <w:tblPr/>
      <w:tcPr>
        <w:tcBorders>
          <w:top w:val="nil"/>
          <w:left w:val="nil"/>
          <w:bottom w:val="nil"/>
          <w:right w:val="nil"/>
          <w:insideH w:val="single" w:sz="4" w:space="0" w:color="082FF1" w:themeColor="accent5" w:themeShade="99"/>
          <w:insideV w:val="nil"/>
        </w:tcBorders>
        <w:shd w:val="clear" w:color="DDD6FE" w:fill="082FF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DDD6FE" w:fill="082FF1" w:themeFill="accent5" w:themeFillShade="99"/>
      </w:tcPr>
    </w:tblStylePr>
    <w:tblStylePr w:type="band1Vert">
      <w:tblPr/>
      <w:tcPr>
        <w:shd w:val="clear" w:color="DDD6FE" w:fill="DAE0FD" w:themeFill="accent5" w:themeFillTint="66"/>
      </w:tcPr>
    </w:tblStylePr>
    <w:tblStylePr w:type="band1Horz">
      <w:tblPr/>
      <w:tcPr>
        <w:shd w:val="clear" w:color="DDD6FE" w:fill="D2D9FD"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FBFAFF" w:themeFill="accent6" w:themeFillTint="19"/>
    </w:tcPr>
    <w:tblStylePr w:type="firstRow">
      <w:rPr>
        <w:b/>
        <w:bCs/>
      </w:rPr>
      <w:tblPr/>
      <w:tcPr>
        <w:tcBorders>
          <w:top w:val="nil"/>
          <w:left w:val="nil"/>
          <w:bottom w:val="single" w:sz="24" w:space="0" w:color="A5B4FC" w:themeColor="accent5"/>
          <w:right w:val="nil"/>
          <w:insideH w:val="nil"/>
          <w:insideV w:val="nil"/>
        </w:tcBorders>
        <w:shd w:val="clear" w:color="DDD6FE" w:fill="FFFFFF" w:themeFill="background1"/>
      </w:tcPr>
    </w:tblStylePr>
    <w:tblStylePr w:type="lastRow">
      <w:rPr>
        <w:b/>
        <w:bCs/>
        <w:color w:val="FFFFFF" w:themeColor="background1"/>
      </w:rPr>
      <w:tblPr/>
      <w:tcPr>
        <w:tcBorders>
          <w:top w:val="single" w:sz="6" w:space="0" w:color="FFFFFF" w:themeColor="background1"/>
        </w:tcBorders>
        <w:shd w:val="clear" w:color="DDD6FE" w:fill="441FF9" w:themeFill="accent6" w:themeFillShade="99"/>
      </w:tcPr>
    </w:tblStylePr>
    <w:tblStylePr w:type="firstCol">
      <w:rPr>
        <w:color w:val="FFFFFF" w:themeColor="background1"/>
      </w:rPr>
      <w:tblPr/>
      <w:tcPr>
        <w:tcBorders>
          <w:top w:val="nil"/>
          <w:left w:val="nil"/>
          <w:bottom w:val="nil"/>
          <w:right w:val="nil"/>
          <w:insideH w:val="single" w:sz="4" w:space="0" w:color="441FF9" w:themeColor="accent6" w:themeShade="99"/>
          <w:insideV w:val="nil"/>
        </w:tcBorders>
        <w:shd w:val="clear" w:color="DDD6FE" w:fill="441FF9" w:themeFill="accent6" w:themeFillShade="99"/>
      </w:tcPr>
    </w:tblStylePr>
    <w:tblStylePr w:type="lastCol">
      <w:rPr>
        <w:color w:val="FFFFFF" w:themeColor="background1"/>
      </w:rPr>
      <w:tblPr/>
      <w:tcPr>
        <w:tcBorders>
          <w:top w:val="nil"/>
          <w:left w:val="nil"/>
          <w:bottom w:val="nil"/>
          <w:right w:val="nil"/>
          <w:insideH w:val="nil"/>
          <w:insideV w:val="nil"/>
        </w:tcBorders>
        <w:shd w:val="clear" w:color="DDD6FE" w:fill="441FF9" w:themeFill="accent6" w:themeFillShade="99"/>
      </w:tcPr>
    </w:tblStylePr>
    <w:tblStylePr w:type="band1Vert">
      <w:tblPr/>
      <w:tcPr>
        <w:shd w:val="clear" w:color="DDD6FE" w:fill="F1EEFE" w:themeFill="accent6" w:themeFillTint="66"/>
      </w:tcPr>
    </w:tblStylePr>
    <w:tblStylePr w:type="band1Horz">
      <w:tblPr/>
      <w:tcPr>
        <w:shd w:val="clear" w:color="DDD6FE" w:fill="EDEAFE"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E6E6E6" w:themeFill="text1" w:themeFillTint="19"/>
    </w:tcPr>
    <w:tblStylePr w:type="firstRow">
      <w:rPr>
        <w:b/>
        <w:bCs/>
        <w:color w:val="FFFFFF" w:themeColor="background1"/>
      </w:rPr>
      <w:tblPr/>
      <w:tcPr>
        <w:tcBorders>
          <w:bottom w:val="single" w:sz="8" w:space="0" w:color="FFFFFF" w:themeColor="background1"/>
        </w:tcBorders>
        <w:shd w:val="clear" w:color="DDD6FE" w:fill="7253FF" w:themeFill="accent2" w:themeFillShade="CC"/>
      </w:tcPr>
    </w:tblStylePr>
    <w:tblStylePr w:type="lastRow">
      <w:rPr>
        <w:b/>
        <w:bCs/>
        <w:color w:val="7253FF" w:themeColor="accent2" w:themeShade="CC"/>
      </w:rPr>
      <w:tblPr/>
      <w:tcPr>
        <w:tcBorders>
          <w:top w:val="single" w:sz="8" w:space="0" w:color="000000" w:themeColor="text1"/>
        </w:tcBorders>
        <w:shd w:val="clear" w:color="DDD6FE"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DDD6FE" w:fill="C0C0C0" w:themeFill="text1" w:themeFillTint="3F"/>
      </w:tcPr>
    </w:tblStylePr>
    <w:tblStylePr w:type="band1Horz">
      <w:tblPr/>
      <w:tcPr>
        <w:shd w:val="clear" w:color="DDD6FE"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F0EDFF" w:themeFill="accent1" w:themeFillTint="19"/>
    </w:tcPr>
    <w:tblStylePr w:type="firstRow">
      <w:rPr>
        <w:b/>
        <w:bCs/>
        <w:color w:val="FFFFFF" w:themeColor="background1"/>
      </w:rPr>
      <w:tblPr/>
      <w:tcPr>
        <w:tcBorders>
          <w:bottom w:val="single" w:sz="8" w:space="0" w:color="FFFFFF" w:themeColor="background1"/>
        </w:tcBorders>
        <w:shd w:val="clear" w:color="DDD6FE" w:fill="7253FF" w:themeFill="accent2" w:themeFillShade="CC"/>
      </w:tcPr>
    </w:tblStylePr>
    <w:tblStylePr w:type="lastRow">
      <w:rPr>
        <w:b/>
        <w:bCs/>
        <w:color w:val="7253FF" w:themeColor="accent2" w:themeShade="CC"/>
      </w:rPr>
      <w:tblPr/>
      <w:tcPr>
        <w:tcBorders>
          <w:top w:val="single" w:sz="8" w:space="0" w:color="000000" w:themeColor="text1"/>
        </w:tcBorders>
        <w:shd w:val="clear" w:color="DDD6FE"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DDD6FE" w:fill="DAD3FF" w:themeFill="accent1" w:themeFillTint="3F"/>
      </w:tcPr>
    </w:tblStylePr>
    <w:tblStylePr w:type="band1Horz">
      <w:tblPr/>
      <w:tcPr>
        <w:shd w:val="clear" w:color="DDD6FE" w:fill="E1DBFF"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F7F6FF" w:themeFill="accent2" w:themeFillTint="19"/>
    </w:tcPr>
    <w:tblStylePr w:type="firstRow">
      <w:rPr>
        <w:b/>
        <w:bCs/>
        <w:color w:val="FFFFFF" w:themeColor="background1"/>
      </w:rPr>
      <w:tblPr/>
      <w:tcPr>
        <w:tcBorders>
          <w:bottom w:val="single" w:sz="8" w:space="0" w:color="FFFFFF" w:themeColor="background1"/>
        </w:tcBorders>
        <w:shd w:val="clear" w:color="DDD6FE" w:fill="7253FF" w:themeFill="accent2" w:themeFillShade="CC"/>
      </w:tcPr>
    </w:tblStylePr>
    <w:tblStylePr w:type="lastRow">
      <w:rPr>
        <w:b/>
        <w:bCs/>
        <w:color w:val="7253FF" w:themeColor="accent2" w:themeShade="CC"/>
      </w:rPr>
      <w:tblPr/>
      <w:tcPr>
        <w:tcBorders>
          <w:top w:val="single" w:sz="8" w:space="0" w:color="000000" w:themeColor="text1"/>
        </w:tcBorders>
        <w:shd w:val="clear" w:color="DDD6FE"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DDD6FE" w:fill="EDE9FF" w:themeFill="accent2" w:themeFillTint="3F"/>
      </w:tcPr>
    </w:tblStylePr>
    <w:tblStylePr w:type="band1Horz">
      <w:tblPr/>
      <w:tcPr>
        <w:shd w:val="clear" w:color="DDD6FE" w:fill="F0EDF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F3F2FF" w:themeFill="accent3" w:themeFillTint="19"/>
    </w:tcPr>
    <w:tblStylePr w:type="firstRow">
      <w:rPr>
        <w:b/>
        <w:bCs/>
        <w:color w:val="FFFFFF" w:themeColor="background1"/>
      </w:rPr>
      <w:tblPr/>
      <w:tcPr>
        <w:tcBorders>
          <w:bottom w:val="single" w:sz="8" w:space="0" w:color="FFFFFF" w:themeColor="background1"/>
        </w:tcBorders>
        <w:shd w:val="clear" w:color="DDD6FE" w:fill="4316FF" w:themeFill="accent4" w:themeFillShade="CC"/>
      </w:tcPr>
    </w:tblStylePr>
    <w:tblStylePr w:type="lastRow">
      <w:rPr>
        <w:b/>
        <w:bCs/>
        <w:color w:val="4316FF" w:themeColor="accent4" w:themeShade="CC"/>
      </w:rPr>
      <w:tblPr/>
      <w:tcPr>
        <w:tcBorders>
          <w:top w:val="single" w:sz="8" w:space="0" w:color="000000" w:themeColor="text1"/>
        </w:tcBorders>
        <w:shd w:val="clear" w:color="DDD6FE"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DDD6FE" w:fill="E2DEFF" w:themeFill="accent3" w:themeFillTint="3F"/>
      </w:tcPr>
    </w:tblStylePr>
    <w:tblStylePr w:type="band1Horz">
      <w:tblPr/>
      <w:tcPr>
        <w:shd w:val="clear" w:color="DDD6FE" w:fill="E7E4FF"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F2EFFF" w:themeFill="accent4" w:themeFillTint="19"/>
    </w:tcPr>
    <w:tblStylePr w:type="firstRow">
      <w:rPr>
        <w:b/>
        <w:bCs/>
        <w:color w:val="FFFFFF" w:themeColor="background1"/>
      </w:rPr>
      <w:tblPr/>
      <w:tcPr>
        <w:tcBorders>
          <w:bottom w:val="single" w:sz="8" w:space="0" w:color="FFFFFF" w:themeColor="background1"/>
        </w:tcBorders>
        <w:shd w:val="clear" w:color="DDD6FE" w:fill="4730FF" w:themeFill="accent3" w:themeFillShade="CC"/>
      </w:tcPr>
    </w:tblStylePr>
    <w:tblStylePr w:type="lastRow">
      <w:rPr>
        <w:b/>
        <w:bCs/>
        <w:color w:val="4730FF" w:themeColor="accent3" w:themeShade="CC"/>
      </w:rPr>
      <w:tblPr/>
      <w:tcPr>
        <w:tcBorders>
          <w:top w:val="single" w:sz="8" w:space="0" w:color="000000" w:themeColor="text1"/>
        </w:tcBorders>
        <w:shd w:val="clear" w:color="DDD6FE"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DDD6FE" w:fill="DED6FF" w:themeFill="accent4" w:themeFillTint="3F"/>
      </w:tcPr>
    </w:tblStylePr>
    <w:tblStylePr w:type="band1Horz">
      <w:tblPr/>
      <w:tcPr>
        <w:shd w:val="clear" w:color="DDD6FE" w:fill="E4DEFF"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F5F7FE" w:themeFill="accent5" w:themeFillTint="19"/>
    </w:tcPr>
    <w:tblStylePr w:type="firstRow">
      <w:rPr>
        <w:b/>
        <w:bCs/>
        <w:color w:val="FFFFFF" w:themeColor="background1"/>
      </w:rPr>
      <w:tblPr/>
      <w:tcPr>
        <w:tcBorders>
          <w:bottom w:val="single" w:sz="8" w:space="0" w:color="FFFFFF" w:themeColor="background1"/>
        </w:tcBorders>
        <w:shd w:val="clear" w:color="DDD6FE" w:fill="907AFB" w:themeFill="accent6" w:themeFillShade="CC"/>
      </w:tcPr>
    </w:tblStylePr>
    <w:tblStylePr w:type="lastRow">
      <w:rPr>
        <w:b/>
        <w:bCs/>
        <w:color w:val="907AFB" w:themeColor="accent6" w:themeShade="CC"/>
      </w:rPr>
      <w:tblPr/>
      <w:tcPr>
        <w:tcBorders>
          <w:top w:val="single" w:sz="8" w:space="0" w:color="000000" w:themeColor="text1"/>
        </w:tcBorders>
        <w:shd w:val="clear" w:color="DDD6FE"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DDD6FE" w:fill="E8ECFE" w:themeFill="accent5" w:themeFillTint="3F"/>
      </w:tcPr>
    </w:tblStylePr>
    <w:tblStylePr w:type="band1Horz">
      <w:tblPr/>
      <w:tcPr>
        <w:shd w:val="clear" w:color="DDD6FE" w:fill="ECEFFE"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FBFAFF" w:themeFill="accent6" w:themeFillTint="19"/>
    </w:tcPr>
    <w:tblStylePr w:type="firstRow">
      <w:rPr>
        <w:b/>
        <w:bCs/>
        <w:color w:val="FFFFFF" w:themeColor="background1"/>
      </w:rPr>
      <w:tblPr/>
      <w:tcPr>
        <w:tcBorders>
          <w:bottom w:val="single" w:sz="8" w:space="0" w:color="FFFFFF" w:themeColor="background1"/>
        </w:tcBorders>
        <w:shd w:val="clear" w:color="DDD6FE" w:fill="546FF9" w:themeFill="accent5" w:themeFillShade="CC"/>
      </w:tcPr>
    </w:tblStylePr>
    <w:tblStylePr w:type="lastRow">
      <w:rPr>
        <w:b/>
        <w:bCs/>
        <w:color w:val="546FF9" w:themeColor="accent5" w:themeShade="CC"/>
      </w:rPr>
      <w:tblPr/>
      <w:tcPr>
        <w:tcBorders>
          <w:top w:val="single" w:sz="8" w:space="0" w:color="000000" w:themeColor="text1"/>
        </w:tcBorders>
        <w:shd w:val="clear" w:color="DDD6FE"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DDD6FE" w:fill="F6F4FE" w:themeFill="accent6" w:themeFillTint="3F"/>
      </w:tcPr>
    </w:tblStylePr>
    <w:tblStylePr w:type="band1Horz">
      <w:tblPr/>
      <w:tcPr>
        <w:shd w:val="clear" w:color="DDD6FE" w:fill="F7F6FE"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CCCCCC" w:themeFill="text1" w:themeFillTint="33"/>
    </w:tcPr>
    <w:tblStylePr w:type="firstRow">
      <w:rPr>
        <w:b/>
        <w:bCs/>
      </w:rPr>
      <w:tblPr/>
      <w:tcPr>
        <w:shd w:val="clear" w:color="DDD6FE" w:fill="999999" w:themeFill="text1" w:themeFillTint="66"/>
      </w:tcPr>
    </w:tblStylePr>
    <w:tblStylePr w:type="lastRow">
      <w:rPr>
        <w:b/>
        <w:bCs/>
        <w:color w:val="000000" w:themeColor="text1"/>
      </w:rPr>
      <w:tblPr/>
      <w:tcPr>
        <w:shd w:val="clear" w:color="DDD6FE" w:fill="999999" w:themeFill="text1" w:themeFillTint="66"/>
      </w:tcPr>
    </w:tblStylePr>
    <w:tblStylePr w:type="firstCol">
      <w:rPr>
        <w:color w:val="FFFFFF" w:themeColor="background1"/>
      </w:rPr>
      <w:tblPr/>
      <w:tcPr>
        <w:shd w:val="clear" w:color="DDD6FE" w:fill="000000" w:themeFill="text1" w:themeFillShade="BF"/>
      </w:tcPr>
    </w:tblStylePr>
    <w:tblStylePr w:type="lastCol">
      <w:rPr>
        <w:color w:val="FFFFFF" w:themeColor="background1"/>
      </w:rPr>
      <w:tblPr/>
      <w:tcPr>
        <w:shd w:val="clear" w:color="DDD6FE" w:fill="000000" w:themeFill="text1" w:themeFillShade="BF"/>
      </w:tcPr>
    </w:tblStylePr>
    <w:tblStylePr w:type="band1Vert">
      <w:tblPr/>
      <w:tcPr>
        <w:shd w:val="clear" w:color="DDD6FE" w:fill="808080" w:themeFill="text1" w:themeFillTint="7F"/>
      </w:tcPr>
    </w:tblStylePr>
    <w:tblStylePr w:type="band1Horz">
      <w:tblPr/>
      <w:tcPr>
        <w:shd w:val="clear" w:color="DDD6FE"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E1DBFF" w:themeFill="accent1" w:themeFillTint="33"/>
    </w:tcPr>
    <w:tblStylePr w:type="firstRow">
      <w:rPr>
        <w:b/>
        <w:bCs/>
      </w:rPr>
      <w:tblPr/>
      <w:tcPr>
        <w:shd w:val="clear" w:color="DDD6FE" w:fill="C3B7FF" w:themeFill="accent1" w:themeFillTint="66"/>
      </w:tcPr>
    </w:tblStylePr>
    <w:tblStylePr w:type="lastRow">
      <w:rPr>
        <w:b/>
        <w:bCs/>
        <w:color w:val="000000" w:themeColor="text1"/>
      </w:rPr>
      <w:tblPr/>
      <w:tcPr>
        <w:shd w:val="clear" w:color="DDD6FE" w:fill="C3B7FF" w:themeFill="accent1" w:themeFillTint="66"/>
      </w:tcPr>
    </w:tblStylePr>
    <w:tblStylePr w:type="firstCol">
      <w:rPr>
        <w:color w:val="FFFFFF" w:themeColor="background1"/>
      </w:rPr>
      <w:tblPr/>
      <w:tcPr>
        <w:shd w:val="clear" w:color="DDD6FE" w:fill="2A00F8" w:themeFill="accent1" w:themeFillShade="BF"/>
      </w:tcPr>
    </w:tblStylePr>
    <w:tblStylePr w:type="lastCol">
      <w:rPr>
        <w:color w:val="FFFFFF" w:themeColor="background1"/>
      </w:rPr>
      <w:tblPr/>
      <w:tcPr>
        <w:shd w:val="clear" w:color="DDD6FE" w:fill="2A00F8" w:themeFill="accent1" w:themeFillShade="BF"/>
      </w:tcPr>
    </w:tblStylePr>
    <w:tblStylePr w:type="band1Vert">
      <w:tblPr/>
      <w:tcPr>
        <w:shd w:val="clear" w:color="DDD6FE" w:fill="B5A6FF" w:themeFill="accent1" w:themeFillTint="7F"/>
      </w:tcPr>
    </w:tblStylePr>
    <w:tblStylePr w:type="band1Horz">
      <w:tblPr/>
      <w:tcPr>
        <w:shd w:val="clear" w:color="DDD6FE" w:fill="B5A6FF"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F0EDFF" w:themeFill="accent2" w:themeFillTint="33"/>
    </w:tcPr>
    <w:tblStylePr w:type="firstRow">
      <w:rPr>
        <w:b/>
        <w:bCs/>
      </w:rPr>
      <w:tblPr/>
      <w:tcPr>
        <w:shd w:val="clear" w:color="DDD6FE" w:fill="E2DCFF" w:themeFill="accent2" w:themeFillTint="66"/>
      </w:tcPr>
    </w:tblStylePr>
    <w:tblStylePr w:type="lastRow">
      <w:rPr>
        <w:b/>
        <w:bCs/>
        <w:color w:val="000000" w:themeColor="text1"/>
      </w:rPr>
      <w:tblPr/>
      <w:tcPr>
        <w:shd w:val="clear" w:color="DDD6FE" w:fill="E2DCFF" w:themeFill="accent2" w:themeFillTint="66"/>
      </w:tcPr>
    </w:tblStylePr>
    <w:tblStylePr w:type="firstCol">
      <w:rPr>
        <w:color w:val="FFFFFF" w:themeColor="background1"/>
      </w:rPr>
      <w:tblPr/>
      <w:tcPr>
        <w:shd w:val="clear" w:color="DDD6FE" w:fill="603DFF" w:themeFill="accent2" w:themeFillShade="BF"/>
      </w:tcPr>
    </w:tblStylePr>
    <w:tblStylePr w:type="lastCol">
      <w:rPr>
        <w:color w:val="FFFFFF" w:themeColor="background1"/>
      </w:rPr>
      <w:tblPr/>
      <w:tcPr>
        <w:shd w:val="clear" w:color="DDD6FE" w:fill="603DFF" w:themeFill="accent2" w:themeFillShade="BF"/>
      </w:tcPr>
    </w:tblStylePr>
    <w:tblStylePr w:type="band1Vert">
      <w:tblPr/>
      <w:tcPr>
        <w:shd w:val="clear" w:color="DDD6FE" w:fill="DBD3FF" w:themeFill="accent2" w:themeFillTint="7F"/>
      </w:tcPr>
    </w:tblStylePr>
    <w:tblStylePr w:type="band1Horz">
      <w:tblPr/>
      <w:tcPr>
        <w:shd w:val="clear" w:color="DDD6FE" w:fill="DBD3FF"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E7E4FF" w:themeFill="accent3" w:themeFillTint="33"/>
    </w:tcPr>
    <w:tblStylePr w:type="firstRow">
      <w:rPr>
        <w:b/>
        <w:bCs/>
      </w:rPr>
      <w:tblPr/>
      <w:tcPr>
        <w:shd w:val="clear" w:color="DDD6FE" w:fill="D0CAFF" w:themeFill="accent3" w:themeFillTint="66"/>
      </w:tcPr>
    </w:tblStylePr>
    <w:tblStylePr w:type="lastRow">
      <w:rPr>
        <w:b/>
        <w:bCs/>
        <w:color w:val="000000" w:themeColor="text1"/>
      </w:rPr>
      <w:tblPr/>
      <w:tcPr>
        <w:shd w:val="clear" w:color="DDD6FE" w:fill="D0CAFF" w:themeFill="accent3" w:themeFillTint="66"/>
      </w:tcPr>
    </w:tblStylePr>
    <w:tblStylePr w:type="firstCol">
      <w:rPr>
        <w:color w:val="FFFFFF" w:themeColor="background1"/>
      </w:rPr>
      <w:tblPr/>
      <w:tcPr>
        <w:shd w:val="clear" w:color="DDD6FE" w:fill="361CFF" w:themeFill="accent3" w:themeFillShade="BF"/>
      </w:tcPr>
    </w:tblStylePr>
    <w:tblStylePr w:type="lastCol">
      <w:rPr>
        <w:color w:val="FFFFFF" w:themeColor="background1"/>
      </w:rPr>
      <w:tblPr/>
      <w:tcPr>
        <w:shd w:val="clear" w:color="DDD6FE" w:fill="361CFF" w:themeFill="accent3" w:themeFillShade="BF"/>
      </w:tcPr>
    </w:tblStylePr>
    <w:tblStylePr w:type="band1Vert">
      <w:tblPr/>
      <w:tcPr>
        <w:shd w:val="clear" w:color="DDD6FE" w:fill="C5BDFF" w:themeFill="accent3" w:themeFillTint="7F"/>
      </w:tcPr>
    </w:tblStylePr>
    <w:tblStylePr w:type="band1Horz">
      <w:tblPr/>
      <w:tcPr>
        <w:shd w:val="clear" w:color="DDD6FE" w:fill="C5BDFF"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E4DEFF" w:themeFill="accent4" w:themeFillTint="33"/>
    </w:tcPr>
    <w:tblStylePr w:type="firstRow">
      <w:rPr>
        <w:b/>
        <w:bCs/>
      </w:rPr>
      <w:tblPr/>
      <w:tcPr>
        <w:shd w:val="clear" w:color="DDD6FE" w:fill="CABDFF" w:themeFill="accent4" w:themeFillTint="66"/>
      </w:tcPr>
    </w:tblStylePr>
    <w:tblStylePr w:type="lastRow">
      <w:rPr>
        <w:b/>
        <w:bCs/>
        <w:color w:val="000000" w:themeColor="text1"/>
      </w:rPr>
      <w:tblPr/>
      <w:tcPr>
        <w:shd w:val="clear" w:color="DDD6FE" w:fill="CABDFF" w:themeFill="accent4" w:themeFillTint="66"/>
      </w:tcPr>
    </w:tblStylePr>
    <w:tblStylePr w:type="firstCol">
      <w:rPr>
        <w:color w:val="FFFFFF" w:themeColor="background1"/>
      </w:rPr>
      <w:tblPr/>
      <w:tcPr>
        <w:shd w:val="clear" w:color="DDD6FE" w:fill="3504FF" w:themeFill="accent4" w:themeFillShade="BF"/>
      </w:tcPr>
    </w:tblStylePr>
    <w:tblStylePr w:type="lastCol">
      <w:rPr>
        <w:color w:val="FFFFFF" w:themeColor="background1"/>
      </w:rPr>
      <w:tblPr/>
      <w:tcPr>
        <w:shd w:val="clear" w:color="DDD6FE" w:fill="3504FF" w:themeFill="accent4" w:themeFillShade="BF"/>
      </w:tcPr>
    </w:tblStylePr>
    <w:tblStylePr w:type="band1Vert">
      <w:tblPr/>
      <w:tcPr>
        <w:shd w:val="clear" w:color="DDD6FE" w:fill="BDADFF" w:themeFill="accent4" w:themeFillTint="7F"/>
      </w:tcPr>
    </w:tblStylePr>
    <w:tblStylePr w:type="band1Horz">
      <w:tblPr/>
      <w:tcPr>
        <w:shd w:val="clear" w:color="DDD6FE" w:fill="BDADFF"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ECEFFE" w:themeFill="accent5" w:themeFillTint="33"/>
    </w:tcPr>
    <w:tblStylePr w:type="firstRow">
      <w:rPr>
        <w:b/>
        <w:bCs/>
      </w:rPr>
      <w:tblPr/>
      <w:tcPr>
        <w:shd w:val="clear" w:color="DDD6FE" w:fill="DAE0FD" w:themeFill="accent5" w:themeFillTint="66"/>
      </w:tcPr>
    </w:tblStylePr>
    <w:tblStylePr w:type="lastRow">
      <w:rPr>
        <w:b/>
        <w:bCs/>
        <w:color w:val="000000" w:themeColor="text1"/>
      </w:rPr>
      <w:tblPr/>
      <w:tcPr>
        <w:shd w:val="clear" w:color="DDD6FE" w:fill="DAE0FD" w:themeFill="accent5" w:themeFillTint="66"/>
      </w:tcPr>
    </w:tblStylePr>
    <w:tblStylePr w:type="firstCol">
      <w:rPr>
        <w:color w:val="FFFFFF" w:themeColor="background1"/>
      </w:rPr>
      <w:tblPr/>
      <w:tcPr>
        <w:shd w:val="clear" w:color="DDD6FE" w:fill="3F5EF8" w:themeFill="accent5" w:themeFillShade="BF"/>
      </w:tcPr>
    </w:tblStylePr>
    <w:tblStylePr w:type="lastCol">
      <w:rPr>
        <w:color w:val="FFFFFF" w:themeColor="background1"/>
      </w:rPr>
      <w:tblPr/>
      <w:tcPr>
        <w:shd w:val="clear" w:color="DDD6FE" w:fill="3F5EF8" w:themeFill="accent5" w:themeFillShade="BF"/>
      </w:tcPr>
    </w:tblStylePr>
    <w:tblStylePr w:type="band1Vert">
      <w:tblPr/>
      <w:tcPr>
        <w:shd w:val="clear" w:color="DDD6FE" w:fill="D2D9FD" w:themeFill="accent5" w:themeFillTint="7F"/>
      </w:tcPr>
    </w:tblStylePr>
    <w:tblStylePr w:type="band1Horz">
      <w:tblPr/>
      <w:tcPr>
        <w:shd w:val="clear" w:color="DDD6FE" w:fill="D2D9FD"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F7F6FE" w:themeFill="accent6" w:themeFillTint="33"/>
    </w:tcPr>
    <w:tblStylePr w:type="firstRow">
      <w:rPr>
        <w:b/>
        <w:bCs/>
      </w:rPr>
      <w:tblPr/>
      <w:tcPr>
        <w:shd w:val="clear" w:color="DDD6FE" w:fill="F1EEFE" w:themeFill="accent6" w:themeFillTint="66"/>
      </w:tcPr>
    </w:tblStylePr>
    <w:tblStylePr w:type="lastRow">
      <w:rPr>
        <w:b/>
        <w:bCs/>
        <w:color w:val="000000" w:themeColor="text1"/>
      </w:rPr>
      <w:tblPr/>
      <w:tcPr>
        <w:shd w:val="clear" w:color="DDD6FE" w:fill="F1EEFE" w:themeFill="accent6" w:themeFillTint="66"/>
      </w:tcPr>
    </w:tblStylePr>
    <w:tblStylePr w:type="firstCol">
      <w:rPr>
        <w:color w:val="FFFFFF" w:themeColor="background1"/>
      </w:rPr>
      <w:tblPr/>
      <w:tcPr>
        <w:shd w:val="clear" w:color="DDD6FE" w:fill="7D63FB" w:themeFill="accent6" w:themeFillShade="BF"/>
      </w:tcPr>
    </w:tblStylePr>
    <w:tblStylePr w:type="lastCol">
      <w:rPr>
        <w:color w:val="FFFFFF" w:themeColor="background1"/>
      </w:rPr>
      <w:tblPr/>
      <w:tcPr>
        <w:shd w:val="clear" w:color="DDD6FE" w:fill="7D63FB" w:themeFill="accent6" w:themeFillShade="BF"/>
      </w:tcPr>
    </w:tblStylePr>
    <w:tblStylePr w:type="band1Vert">
      <w:tblPr/>
      <w:tcPr>
        <w:shd w:val="clear" w:color="DDD6FE" w:fill="EDEAFE" w:themeFill="accent6" w:themeFillTint="7F"/>
      </w:tcPr>
    </w:tblStylePr>
    <w:tblStylePr w:type="band1Horz">
      <w:tblPr/>
      <w:tcPr>
        <w:shd w:val="clear" w:color="DDD6FE" w:fill="EDEAFE" w:themeFill="accent6" w:themeFillTint="7F"/>
      </w:tcPr>
    </w:tblStylePr>
  </w:style>
  <w:style w:type="paragraph" w:styleId="BalloonText">
    <w:name w:val="Balloon Text"/>
    <w:basedOn w:val="Normal"/>
    <w:link w:val="BalloonTextChar"/>
    <w:uiPriority w:val="99"/>
    <w:semiHidden/>
    <w:unhideWhenUsed/>
    <w:rsid w:val="001731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311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6C4DFF"/>
      </a:dk2>
      <a:lt2>
        <a:srgbClr val="FCFAF7"/>
      </a:lt2>
      <a:accent1>
        <a:srgbClr val="6C4DFF"/>
      </a:accent1>
      <a:accent2>
        <a:srgbClr val="B8A8FF"/>
      </a:accent2>
      <a:accent3>
        <a:srgbClr val="8B7CFF"/>
      </a:accent3>
      <a:accent4>
        <a:srgbClr val="7C5CFF"/>
      </a:accent4>
      <a:accent5>
        <a:srgbClr val="A5B4FC"/>
      </a:accent5>
      <a:accent6>
        <a:srgbClr val="DDD6FE"/>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341</Pages>
  <Words>80204</Words>
  <Characters>457163</Characters>
  <Application>Microsoft Office Word</Application>
  <DocSecurity>0</DocSecurity>
  <Lines>3809</Lines>
  <Paragraphs>1072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536295</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M S Electricals</cp:lastModifiedBy>
  <cp:revision>2</cp:revision>
  <dcterms:created xsi:type="dcterms:W3CDTF">2026-05-27T15:02:00Z</dcterms:created>
  <dcterms:modified xsi:type="dcterms:W3CDTF">2026-05-27T15:02:00Z</dcterms:modified>
</cp:coreProperties>
</file>