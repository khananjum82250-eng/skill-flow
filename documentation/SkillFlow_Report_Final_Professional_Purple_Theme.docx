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DE7" w:rsidRDefault="00E65270">
      <w:pPr>
        <w:spacing w:after="120" w:line="240" w:lineRule="auto"/>
        <w:jc w:val="center"/>
      </w:pPr>
      <w:r>
        <w:rPr>
          <w:rFonts w:ascii="Times New Roman" w:hAnsi="Times New Roman" w:eastAsia="Times New Roman"/>
          <w:b/>
          <w:color w:val="221A3D"/>
          <w:sz w:val="24"/>
        </w:rPr>
        <w:t>HARD COVER PAGE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221A3D"/>
          <w:sz w:val="24"/>
        </w:rPr>
        <w:t>A MAJOR PROJECT REPORT ON</w:t>
      </w:r>
    </w:p>
    <w:p w:rsidR="00F36DE7" w:rsidRDefault="00E65270">
      <w:pPr>
        <w:spacing w:after="120" w:line="240" w:lineRule="auto"/>
        <w:jc w:val="center"/>
      </w:pPr>
      <w:r>
        <w:rPr>
          <w:rFonts w:ascii="Times New Roman" w:hAnsi="Times New Roman" w:eastAsia="Times New Roman"/>
          <w:b/>
          <w:color w:val="221A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221A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221A3D"/>
          <w:sz w:val="24"/>
        </w:rPr>
        <w:t>BACHELOR OF COMPUTER APPLICATION</w:t>
      </w:r>
    </w:p>
    <w:p w:rsidR="00F36DE7" w:rsidRDefault="00E65270">
      <w:pPr>
        <w:spacing w:after="120" w:line="240" w:lineRule="auto"/>
        <w:jc w:val="center"/>
      </w:pPr>
      <w:r>
        <w:rPr>
          <w:rFonts w:ascii="Times New Roman" w:hAnsi="Times New Roman" w:eastAsia="Times New Roman"/>
          <w:b/>
          <w:color w:val="221A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Enrollment No.</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1</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Student 2</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3</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 xml:space="preserve">INNER TITLE </w:t>
      </w:r>
      <w:r>
        <w:rPr>
          <w:rFonts w:ascii="Times New Roman" w:hAnsi="Times New Roman" w:eastAsia="Times New Roman"/>
          <w:b/>
          <w:color w:val="221A3D"/>
          <w:sz w:val="24"/>
        </w:rPr>
        <w:t>PAGE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221A3D"/>
          <w:sz w:val="24"/>
        </w:rPr>
        <w:t>A MAJOR PROJECT REPORT ON</w:t>
      </w:r>
    </w:p>
    <w:p w:rsidR="00F36DE7" w:rsidRDefault="00E65270">
      <w:pPr>
        <w:spacing w:after="120" w:line="240" w:lineRule="auto"/>
        <w:jc w:val="center"/>
      </w:pPr>
      <w:r>
        <w:rPr>
          <w:rFonts w:ascii="Times New Roman" w:hAnsi="Times New Roman" w:eastAsia="Times New Roman"/>
          <w:b/>
          <w:color w:val="221A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221A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221A3D"/>
          <w:sz w:val="24"/>
        </w:rPr>
        <w:t>BACHELOR OF COMPUTER APPLICATION</w:t>
      </w:r>
    </w:p>
    <w:p w:rsidR="00F36DE7" w:rsidRDefault="00E65270">
      <w:pPr>
        <w:spacing w:after="120" w:line="240" w:lineRule="auto"/>
        <w:jc w:val="center"/>
      </w:pPr>
      <w:r>
        <w:rPr>
          <w:rFonts w:ascii="Times New Roman" w:hAnsi="Times New Roman" w:eastAsia="Times New Roman"/>
          <w:b/>
          <w:color w:val="221A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Enrollment </w:t>
            </w:r>
            <w:r>
              <w:rPr>
                <w:rFonts w:ascii="Times New Roman" w:hAnsi="Times New Roman" w:eastAsia="Times New Roman"/>
                <w:b/>
                <w:color w:val="FFFFFF"/>
                <w:sz w:val="22"/>
              </w:rPr>
              <w:t>No.</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1</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Student 2</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3</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255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 xml:space="preserve">PROJECT </w:t>
      </w:r>
      <w:r>
        <w:rPr>
          <w:rFonts w:ascii="Times New Roman" w:hAnsi="Times New Roman" w:eastAsia="Times New Roman"/>
          <w:b/>
          <w:color w:val="221A3D"/>
          <w:sz w:val="24"/>
        </w:rPr>
        <w:t>CERTIFICATE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This is to certify that the major project entitled SkillFlow - Skill Swapping and Learning Platform has been carried out as a group project for the Bachelor of Computer Application programme. The work represents a Python Flask and MySQL skill</w:t>
      </w:r>
      <w:r>
        <w:rPr>
          <w:rFonts w:ascii="Times New Roman" w:hAnsi="Times New Roman" w:eastAsia="Times New Roman"/>
          <w:color w:val="221A3D"/>
          <w:sz w:val="24"/>
        </w:rPr>
        <w:t xml:space="preserve"> exchange system with user modules, admin modules, skill management, request processing, payment integration, OTP verification, notifications, reporting and responsive user interface design.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w:t>
            </w:r>
            <w:r>
              <w:rPr>
                <w:rFonts w:ascii="Times New Roman" w:hAnsi="Times New Roman" w:eastAsia="Times New Roman"/>
                <w:color w:val="221A3D"/>
                <w:sz w:val="22"/>
              </w:rPr>
              <w:t>National University of Journalism and Communication, Bhopal</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CERTIFICATE FROM PROJECT GUIDE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This certificate records that the project report has been prepared under academic </w:t>
      </w:r>
      <w:r>
        <w:rPr>
          <w:rFonts w:ascii="Times New Roman" w:hAnsi="Times New Roman" w:eastAsia="Times New Roman"/>
          <w:color w:val="221A3D"/>
          <w:sz w:val="24"/>
        </w:rPr>
        <w:t>guidance and presents the analysis, design, implementation and testing of a database-driven skill exchange website as per MCU BCA project expectations.</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SELF DECLARATION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We hereby declare that this report is an original academic submission prepared for the BCA major project. The system, documentation, </w:t>
      </w:r>
      <w:r>
        <w:rPr>
          <w:rFonts w:ascii="Times New Roman" w:hAnsi="Times New Roman" w:eastAsia="Times New Roman"/>
          <w:color w:val="221A3D"/>
          <w:sz w:val="24"/>
        </w:rPr>
        <w:t>database study, diagrams and testing descriptions are prepared for the SkillFlow skill exchange website.</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Makhanlal Chaturvedi National University of Journalism and Communication, Bhopal</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w:t>
            </w:r>
            <w:r>
              <w:rPr>
                <w:rFonts w:ascii="Times New Roman" w:hAnsi="Times New Roman" w:eastAsia="Times New Roman"/>
                <w:color w:val="221A3D"/>
                <w:sz w:val="22"/>
              </w:rPr>
              <w:t xml:space="preserve"> LEARNING PLATFORM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ACKNOWLEDGEMENT</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We express sincere gratitude to our project guide, faculty members and institute for guidance throughout the project. The project gave practical exposure to Python Flask backend </w:t>
      </w:r>
      <w:r>
        <w:rPr>
          <w:rFonts w:ascii="Times New Roman" w:hAnsi="Times New Roman" w:eastAsia="Times New Roman"/>
          <w:color w:val="221A3D"/>
          <w:sz w:val="24"/>
        </w:rPr>
        <w:t>programming, MySQL database design, secure authentication, payment gateway integration, admin automation and complete academic documentation.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Communication, </w:t>
            </w:r>
            <w:r>
              <w:rPr>
                <w:rFonts w:ascii="Times New Roman" w:hAnsi="Times New Roman" w:eastAsia="Times New Roman"/>
                <w:color w:val="221A3D"/>
                <w:sz w:val="22"/>
              </w:rPr>
              <w:t>Bhopal</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ABSTRACT</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SkillFlow is a skill swapping platform with a complete admin panel. Users can browse skills, search, use saved profile/request list flows, chat unlock, pay, </w:t>
      </w:r>
      <w:r>
        <w:rPr>
          <w:rFonts w:ascii="Times New Roman" w:hAnsi="Times New Roman" w:eastAsia="Times New Roman"/>
          <w:color w:val="221A3D"/>
          <w:sz w:val="24"/>
        </w:rPr>
        <w:t>track requests, manage profile and receive notifications. The admin panel supports dashboard analytics, skill category control, exchange requests, users, notifications, payment monitoring, reviews and reports. This report documents actual database tables e</w:t>
      </w:r>
      <w:r>
        <w:rPr>
          <w:rFonts w:ascii="Times New Roman" w:hAnsi="Times New Roman" w:eastAsia="Times New Roman"/>
          <w:color w:val="221A3D"/>
          <w:sz w:val="24"/>
        </w:rPr>
        <w:t>xtracted from project SQL/Python Flask routes and ER relationships inferred where formal constraints are absent.</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Makhanlal Chaturvedi National University of Journalism and Communication, Bhopal</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SKILLFLOW - SKILL </w:t>
            </w:r>
            <w:r>
              <w:rPr>
                <w:rFonts w:ascii="Times New Roman" w:hAnsi="Times New Roman" w:eastAsia="Times New Roman"/>
                <w:color w:val="221A3D"/>
                <w:sz w:val="22"/>
              </w:rPr>
              <w:t>SWAPPING AND LEARNING PLATFORM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TABLE OF CONTENTS</w:t>
      </w:r>
    </w:p>
    <w:p w:rsidR="00F873C1" w:rsidRDefault="00E65270">
      <w:pPr>
        <w:spacing w:before="160" w:after="120" w:line="240" w:lineRule="auto"/>
        <w:jc w:val="center"/>
      </w:pPr>
      <w:r>
        <w:rPr>
          <w:rFonts w:ascii="Times New Roman" w:hAnsi="Times New Roman" w:eastAsia="Times New Roman"/>
          <w:b/>
          <w:color w:val="221A3D"/>
          <w:sz w:val="24"/>
          <w:szCs w:val="28"/>
        </w:rPr>
        <w:t>INDEX / TABLE OF CONTENTS</w:t>
      </w:r>
    </w:p>
    <w:tbl>
      <w:tblPr>
        <w:tblW w:w="9500" w:type="dxa"/>
        <w:jc w:val="center"/>
        <w:tblBorders>
          <w:top w:val="single" w:sz="6" w:space="0" w:color="6C4DFF"/>
          <w:left w:val="single" w:sz="6" w:space="0" w:color="6C4DFF"/>
          <w:bottom w:val="single" w:sz="6" w:space="0" w:color="6C4DFF"/>
          <w:right w:val="single" w:sz="6" w:space="0" w:color="6C4DFF"/>
          <w:insideH w:val="single" w:sz="4" w:space="0" w:color="B8A8FF"/>
          <w:insideV w:val="single" w:sz="4" w:space="0" w:color="B8A8FF"/>
        </w:tblBorders>
        <w:tblLayout w:type="autofit"/>
        <w:tblCellMar>
          <w:top w:w="80" w:type="dxa"/>
          <w:left w:w="80" w:type="dxa"/>
          <w:bottom w:w="80" w:type="dxa"/>
          <w:right w:w="80" w:type="dxa"/>
        </w:tblCellMar>
        <w:tblLook w:val="04A0"/>
      </w:tblPr>
      <w:tblGrid>
        <w:gridCol w:w="1550"/>
        <w:gridCol w:w="6750"/>
        <w:gridCol w:w="1200"/>
      </w:tblGrid>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873C1" w:rsidRDefault="00E65270">
            <w:pPr>
              <w:spacing w:after="60" w:line="240" w:lineRule="auto"/>
              <w:jc w:val="center"/>
            </w:pPr>
            <w:r>
              <w:rPr>
                <w:rFonts w:ascii="Times New Roman" w:hAnsi="Times New Roman" w:eastAsia="Times New Roman"/>
                <w:b/>
                <w:color w:val="FFFFFF"/>
                <w:sz w:val="22"/>
              </w:rPr>
              <w:t>Chapter No.</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873C1" w:rsidRDefault="00E65270">
            <w:pPr>
              <w:spacing w:after="60" w:line="240" w:lineRule="auto"/>
            </w:pPr>
            <w:r>
              <w:rPr>
                <w:rFonts w:ascii="Times New Roman" w:hAnsi="Times New Roman" w:eastAsia="Times New Roman"/>
                <w:b/>
                <w:color w:val="FFFFFF"/>
                <w:sz w:val="22"/>
              </w:rPr>
              <w:t>Chapter / Section Title</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873C1" w:rsidRDefault="00E65270">
            <w:pPr>
              <w:spacing w:after="60" w:line="240" w:lineRule="auto"/>
              <w:jc w:val="center"/>
            </w:pPr>
            <w:r>
              <w:rPr>
                <w:rFonts w:ascii="Times New Roman" w:hAnsi="Times New Roman" w:eastAsia="Times New Roman"/>
                <w:b/>
                <w:color w:val="FFFFFF"/>
                <w:sz w:val="22"/>
              </w:rPr>
              <w:t>Page No.</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Preliminary</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Cover Page, Certificate, Declaration, Acknowledgement and Abstract</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i-v</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 xml:space="preserve">Introduction: </w:t>
            </w:r>
            <w:r>
              <w:rPr>
                <w:rFonts w:ascii="Times New Roman" w:hAnsi="Times New Roman" w:eastAsia="Times New Roman"/>
                <w:color w:val="221A3D"/>
                <w:sz w:val="22"/>
              </w:rPr>
              <w:t>project overview, skill exchange concept, need and scope</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Existing System: limitations of manual/offline skill exchange</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24</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3</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Proposed System: SkillFlow workflow, modules and benefits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38</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4</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 xml:space="preserve">Feasibility Study: technical, economic and operational </w:t>
            </w:r>
            <w:r>
              <w:rPr>
                <w:rFonts w:ascii="Times New Roman" w:hAnsi="Times New Roman" w:eastAsia="Times New Roman"/>
                <w:color w:val="221A3D"/>
                <w:sz w:val="22"/>
              </w:rPr>
              <w:t>feasibility</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55</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5</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Requirement Analysis: software, hardware, users and functional needs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69</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6</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System Design: architecture, DFD, ER diagram, UML and database design</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88</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7</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Module Explanation: authentication, OTP, dashboard, matching and admin panel</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124</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8</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Coding and Implementation: selected SkillFlow source code with explanation</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162</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9</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Validation and Security: form checks, sessions, roles and protected workflows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218</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10</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Testing: functional testing, UI testing, database testing and test cases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236</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11</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Results</w:t>
            </w:r>
            <w:r>
              <w:rPr>
                <w:rFonts w:ascii="Times New Roman" w:hAnsi="Times New Roman" w:eastAsia="Times New Roman"/>
                <w:color w:val="221A3D"/>
                <w:sz w:val="22"/>
              </w:rPr>
              <w:t xml:space="preserve"> and Screenshots: output pages and screenshot placeholders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258</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12</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Advantages and Limitations: project benefits and practical constraints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286</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13</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Future Scope: AI matching, mobile application and scalability</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294</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14</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Conclusion: final outcome and objectives</w:t>
            </w:r>
            <w:r>
              <w:rPr>
                <w:rFonts w:ascii="Times New Roman" w:hAnsi="Times New Roman" w:eastAsia="Times New Roman"/>
                <w:color w:val="221A3D"/>
                <w:sz w:val="22"/>
              </w:rPr>
              <w:t xml:space="preserve"> achieved</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300</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15</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Bibliography and References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303</w:t>
            </w:r>
          </w:p>
        </w:tc>
      </w:tr>
      <w:tr w:rsidR="00F873C1">
        <w:tc>
          <w:tcPr>
            <w:tcW w:w="15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16</w:t>
            </w:r>
          </w:p>
        </w:tc>
        <w:tc>
          <w:tcPr>
            <w:tcW w:w="67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Appendix: supporting material and project notes</w:t>
            </w:r>
          </w:p>
        </w:tc>
        <w:tc>
          <w:tcPr>
            <w:tcW w:w="120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305</w:t>
            </w:r>
          </w:p>
        </w:tc>
      </w:tr>
    </w:tbl>
    <w:p w:rsidR="00F873C1" w:rsidRDefault="00E65270">
      <w:pPr>
        <w:spacing w:before="180" w:after="120" w:line="240" w:lineRule="auto"/>
      </w:pPr>
      <w:r>
        <w:rPr>
          <w:rFonts w:ascii="Times New Roman" w:hAnsi="Times New Roman" w:eastAsia="Times New Roman"/>
          <w:color w:val="221A3D"/>
          <w:sz w:val="24"/>
          <w:szCs w:val="18"/>
        </w:rPr>
        <w:t xml:space="preserve">Note: Page numbers are arranged according to the final 305 page report structure and may be refreshed manually after inserting official certificates </w:t>
      </w:r>
      <w:r>
        <w:rPr>
          <w:rFonts w:ascii="Times New Roman" w:hAnsi="Times New Roman" w:eastAsia="Times New Roman"/>
          <w:color w:val="221A3D"/>
          <w:sz w:val="24"/>
          <w:szCs w:val="18"/>
        </w:rPr>
        <w:t>or screenshots.</w:t>
      </w:r>
    </w:p>
    <w:p w:rsidR="00F873C1"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FIGURES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Figure No.</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Figure Title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5.1</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Architecture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5.2</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DFD Level 0</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5.3</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DFD Level 1</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5.4</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ER Diagram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5.5</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 Case Diagram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5.6</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Activity Diagram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5.7</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Chat Unlock Flowchart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5.8</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Management Flowchart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5.9</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Flow</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5.10</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Deployment Architecture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5.11</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Relationship</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TABLES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Table No.</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Table Title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admin_login_activity</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admin_notifications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6.3</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eports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6.4</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admin_settings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6.5</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admin_accounts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6.6</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6.7</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user_profiles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6.8</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6.9</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6.10</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user_activity</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6.11</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admin_settings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6.12</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M</w:t>
            </w:r>
            <w:r w:rsidR="00E65270">
              <w:rPr>
                <w:rFonts w:ascii="Times New Roman" w:hAnsi="Times New Roman" w:eastAsia="Times New Roman"/>
                <w:color w:val="221A3D"/>
                <w:sz w:val="22"/>
              </w:rPr>
              <w:t>atches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6.13</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user_reviews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6.14</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user_favorites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6.15</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6.16</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N</w:t>
            </w:r>
            <w:r w:rsidR="00E65270">
              <w:rPr>
                <w:rFonts w:ascii="Times New Roman" w:hAnsi="Times New Roman" w:eastAsia="Times New Roman"/>
                <w:color w:val="221A3D"/>
                <w:sz w:val="22"/>
              </w:rPr>
              <w:t>otifications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6.17</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M</w:t>
            </w:r>
            <w:r w:rsidR="00E65270">
              <w:rPr>
                <w:rFonts w:ascii="Times New Roman" w:hAnsi="Times New Roman" w:eastAsia="Times New Roman"/>
                <w:color w:val="221A3D"/>
                <w:sz w:val="22"/>
              </w:rPr>
              <w:t>essages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6.18</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unfollow_reports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6.19</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equests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6.20</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P</w:t>
            </w:r>
            <w:r w:rsidR="00E65270">
              <w:rPr>
                <w:rFonts w:ascii="Times New Roman" w:hAnsi="Times New Roman" w:eastAsia="Times New Roman"/>
                <w:color w:val="221A3D"/>
                <w:sz w:val="22"/>
              </w:rPr>
              <w:t>ayments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6.21</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user_skill_categories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6.22</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user_reviews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6.23</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S</w:t>
            </w:r>
            <w:r w:rsidR="00E65270">
              <w:rPr>
                <w:rFonts w:ascii="Times New Roman" w:hAnsi="Times New Roman" w:eastAsia="Times New Roman"/>
                <w:color w:val="221A3D"/>
                <w:sz w:val="22"/>
              </w:rPr>
              <w:t>kills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6.24</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eviews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Table 6.25</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6.26</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user_settings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6.27</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U</w:t>
            </w:r>
            <w:r w:rsidR="00E65270">
              <w:rPr>
                <w:rFonts w:ascii="Times New Roman" w:hAnsi="Times New Roman" w:eastAsia="Times New Roman"/>
                <w:color w:val="221A3D"/>
                <w:sz w:val="22"/>
              </w:rPr>
              <w:t>sers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6.28</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6.29</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eports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6.30</w:t>
            </w:r>
          </w:p>
        </w:tc>
        <w:tc>
          <w:tcPr>
            <w:tcW w:w="51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admin_actions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CODES / CODING INDEX</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2268"/>
        <w:gridCol w:w="1701"/>
      </w:tblGrid>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Code Number</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Code Title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Module Name</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Page Number</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Connection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User </w:t>
            </w:r>
            <w:r>
              <w:rPr>
                <w:rFonts w:ascii="Times New Roman" w:hAnsi="Times New Roman" w:eastAsia="Times New Roman"/>
                <w:color w:val="221A3D"/>
                <w:sz w:val="22"/>
              </w:rPr>
              <w:t>Registration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9.3</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Login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9.4</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OTP Verification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9.5</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 Reset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9.6</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Listing</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9.7</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Details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9.8</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Search and Filter</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Search</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9.9</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Saved Profile Logic</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Saved Profile</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9.10</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Add to Request List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 List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9.11</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Chat Unlock</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Chat Unlock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9.12</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 Placement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9.13</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Processing</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9.14</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 Success Verification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9.15</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Tracking</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9.16</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Login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9.17</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Add Skill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9.18</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Edit Skill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9.19</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Delete Skill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9.20</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Category Management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Update in </w:t>
            </w:r>
            <w:r>
              <w:rPr>
                <w:rFonts w:ascii="Times New Roman" w:hAnsi="Times New Roman" w:eastAsia="Times New Roman"/>
                <w:color w:val="221A3D"/>
                <w:sz w:val="22"/>
              </w:rPr>
              <w:t>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9.21</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Management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 Requests</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9.22</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 Management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Payment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9.23</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 Analytics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9.24</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 System</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Code 9.25</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Activity </w:t>
            </w:r>
            <w:r>
              <w:rPr>
                <w:rFonts w:ascii="Times New Roman" w:hAnsi="Times New Roman" w:eastAsia="Times New Roman"/>
                <w:color w:val="221A3D"/>
                <w:sz w:val="22"/>
              </w:rPr>
              <w:t>Logs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Security Audit</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ABBREVIATIONS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3969"/>
      </w:tblGrid>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Abbreviation</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Full Form</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Usage</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BCA</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Bachelor of Computer Application</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programme</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DBMS</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Management System</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MySQL storage</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ERD</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Entity Relationship Diagram</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DFD</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Data </w:t>
            </w:r>
            <w:r>
              <w:rPr>
                <w:rFonts w:ascii="Times New Roman" w:hAnsi="Times New Roman" w:eastAsia="Times New Roman"/>
                <w:color w:val="221A3D"/>
                <w:sz w:val="22"/>
              </w:rPr>
              <w:t>Flow Diagram</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OTP</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One Time Password</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Verification</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CRUD</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 Read Update Delete</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operations</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SQL</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Structured Query Language</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queries</w:t>
            </w:r>
          </w:p>
        </w:tc>
      </w:tr>
      <w:tr w:rsidR="00F36DE7">
        <w:trPr>
          <w:jc w:val="center"/>
        </w:trPr>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XSS</w:t>
            </w:r>
          </w:p>
        </w:tc>
        <w:tc>
          <w:tcPr>
            <w:tcW w:w="3402"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Cross Site Scripting</w:t>
            </w:r>
          </w:p>
        </w:tc>
        <w:tc>
          <w:tcPr>
            <w:tcW w:w="39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1 - INTRODUCTION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Introduction to Skill Exchange</w:t>
      </w:r>
    </w:p>
    <w:p w:rsidR="00F36DE7" w:rsidRDefault="00E65270">
      <w:pPr>
        <w:spacing w:after="120" w:line="240" w:lineRule="auto"/>
        <w:jc w:val="both"/>
      </w:pPr>
      <w:r>
        <w:rPr>
          <w:rFonts w:ascii="Times New Roman" w:hAnsi="Times New Roman" w:eastAsia="Times New Roman"/>
          <w:color w:val="221A3D"/>
          <w:sz w:val="24"/>
        </w:rPr>
        <w:t xml:space="preserve">Introduction to Skill Exchange in SkillFlow introduces how the platform converts informal peer learning into an organized digital workflow where users can publish skills, discover compatible learners and begin structured exchanges through a Flask powered </w:t>
      </w:r>
      <w:r>
        <w:rPr>
          <w:rFonts w:ascii="Times New Roman" w:hAnsi="Times New Roman" w:eastAsia="Times New Roman"/>
          <w:color w:val="221A3D"/>
          <w:sz w:val="24"/>
        </w:rPr>
        <w:t>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221A3D"/>
          <w:sz w:val="24"/>
        </w:rPr>
        <w:t>.</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w:t>
      </w:r>
      <w:r>
        <w:rPr>
          <w:rFonts w:ascii="Times New Roman" w:hAnsi="Times New Roman" w:eastAsia="Times New Roman"/>
          <w:color w:val="221A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w:t>
            </w:r>
            <w:r>
              <w:rPr>
                <w:rFonts w:ascii="Times New Roman" w:hAnsi="Times New Roman" w:eastAsia="Times New Roman"/>
                <w:color w:val="221A3D"/>
                <w:sz w:val="22"/>
              </w:rPr>
              <w: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with </w:t>
            </w:r>
            <w:r>
              <w:rPr>
                <w:rFonts w:ascii="Times New Roman" w:hAnsi="Times New Roman" w:eastAsia="Times New Roman"/>
                <w:color w:val="221A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Skill Swapping Concept</w:t>
      </w:r>
    </w:p>
    <w:p w:rsidR="00F36DE7" w:rsidRDefault="00E65270">
      <w:pPr>
        <w:spacing w:after="120" w:line="240" w:lineRule="auto"/>
        <w:jc w:val="both"/>
      </w:pPr>
      <w:r>
        <w:rPr>
          <w:rFonts w:ascii="Times New Roman" w:hAnsi="Times New Roman" w:eastAsia="Times New Roman"/>
          <w:color w:val="221A3D"/>
          <w:sz w:val="24"/>
        </w:rPr>
        <w:t xml:space="preserve">Skill Swapping Concept in SkillFlow explains the learning exchange idea from the user's point of view, showing how </w:t>
      </w:r>
      <w:r>
        <w:rPr>
          <w:rFonts w:ascii="Times New Roman" w:hAnsi="Times New Roman" w:eastAsia="Times New Roman"/>
          <w:color w:val="221A3D"/>
          <w:sz w:val="24"/>
        </w:rPr>
        <w:t>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w:t>
      </w:r>
      <w:r>
        <w:rPr>
          <w:rFonts w:ascii="Times New Roman" w:hAnsi="Times New Roman" w:eastAsia="Times New Roman"/>
          <w:color w:val="221A3D"/>
          <w:sz w:val="24"/>
        </w:rPr>
        <w:t>.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w:t>
      </w:r>
      <w:r>
        <w:rPr>
          <w:rFonts w:ascii="Times New Roman" w:hAnsi="Times New Roman" w:eastAsia="Times New Roman"/>
          <w:color w:val="221A3D"/>
          <w:sz w:val="24"/>
        </w:rPr>
        <w:t>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w:t>
      </w:r>
      <w:r>
        <w:rPr>
          <w:rFonts w:ascii="Times New Roman" w:hAnsi="Times New Roman" w:eastAsia="Times New Roman"/>
          <w:color w:val="221A3D"/>
          <w:sz w:val="24"/>
        </w:rPr>
        <w:t>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w:t>
            </w:r>
            <w:r>
              <w:rPr>
                <w:rFonts w:ascii="Times New Roman" w:hAnsi="Times New Roman" w:eastAsia="Times New Roman"/>
                <w:color w:val="221A3D"/>
                <w:sz w:val="22"/>
              </w:rPr>
              <w:t>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Need of Online Skill Exchange</w:t>
      </w:r>
    </w:p>
    <w:p w:rsidR="00F36DE7" w:rsidRDefault="00E65270">
      <w:pPr>
        <w:spacing w:after="120" w:line="240" w:lineRule="auto"/>
        <w:jc w:val="both"/>
      </w:pPr>
      <w:r>
        <w:rPr>
          <w:rFonts w:ascii="Times New Roman" w:hAnsi="Times New Roman" w:eastAsia="Times New Roman"/>
          <w:color w:val="221A3D"/>
          <w:sz w:val="24"/>
        </w:rPr>
        <w:t xml:space="preserve">Need of </w:t>
      </w:r>
      <w:r>
        <w:rPr>
          <w:rFonts w:ascii="Times New Roman" w:hAnsi="Times New Roman" w:eastAsia="Times New Roman"/>
          <w:color w:val="221A3D"/>
          <w:sz w:val="24"/>
        </w:rPr>
        <w:t>Online Skill Exchange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w:t>
      </w:r>
      <w:r>
        <w:rPr>
          <w:rFonts w:ascii="Times New Roman" w:hAnsi="Times New Roman" w:eastAsia="Times New Roman"/>
          <w:color w:val="221A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w:t>
      </w:r>
      <w:r>
        <w:rPr>
          <w:rFonts w:ascii="Times New Roman" w:hAnsi="Times New Roman" w:eastAsia="Times New Roman"/>
          <w:color w:val="221A3D"/>
          <w:sz w:val="24"/>
        </w:rPr>
        <w:t>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w:t>
      </w:r>
      <w:r>
        <w:rPr>
          <w:rFonts w:ascii="Times New Roman" w:hAnsi="Times New Roman" w:eastAsia="Times New Roman"/>
          <w:color w:val="221A3D"/>
          <w:sz w:val="24"/>
        </w:rPr>
        <w:t>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About SkillFlow</w:t>
      </w:r>
    </w:p>
    <w:p w:rsidR="00F36DE7" w:rsidRDefault="00E65270">
      <w:pPr>
        <w:spacing w:after="120" w:line="240" w:lineRule="auto"/>
        <w:jc w:val="both"/>
      </w:pPr>
      <w:r>
        <w:rPr>
          <w:rFonts w:ascii="Times New Roman" w:hAnsi="Times New Roman" w:eastAsia="Times New Roman"/>
          <w:color w:val="221A3D"/>
          <w:sz w:val="24"/>
        </w:rPr>
        <w:t xml:space="preserve">About SkillFlow in SkillFlow describes the project's core purpose: to bring skill listing, matching, request handling, chat access, notifications and </w:t>
      </w:r>
      <w:r>
        <w:rPr>
          <w:rFonts w:ascii="Times New Roman" w:hAnsi="Times New Roman" w:eastAsia="Times New Roman"/>
          <w:color w:val="221A3D"/>
          <w:sz w:val="24"/>
        </w:rPr>
        <w:t>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w:t>
      </w:r>
      <w:r>
        <w:rPr>
          <w:rFonts w:ascii="Times New Roman" w:hAnsi="Times New Roman" w:eastAsia="Times New Roman"/>
          <w:color w:val="221A3D"/>
          <w:sz w:val="24"/>
        </w:rPr>
        <w:t>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w:t>
      </w:r>
      <w:r>
        <w:rPr>
          <w:rFonts w:ascii="Times New Roman" w:hAnsi="Times New Roman" w:eastAsia="Times New Roman"/>
          <w:color w:val="221A3D"/>
          <w:sz w:val="24"/>
        </w:rPr>
        <w:t>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Objectives of the Project</w:t>
      </w:r>
    </w:p>
    <w:p w:rsidR="00F36DE7" w:rsidRDefault="00E65270">
      <w:pPr>
        <w:spacing w:after="120" w:line="240" w:lineRule="auto"/>
        <w:jc w:val="both"/>
      </w:pPr>
      <w:r>
        <w:rPr>
          <w:rFonts w:ascii="Times New Roman" w:hAnsi="Times New Roman" w:eastAsia="Times New Roman"/>
          <w:color w:val="221A3D"/>
          <w:sz w:val="24"/>
        </w:rPr>
        <w:t xml:space="preserve">Objectives of the Project in SkillFlow presents the academic and </w:t>
      </w:r>
      <w:r>
        <w:rPr>
          <w:rFonts w:ascii="Times New Roman" w:hAnsi="Times New Roman" w:eastAsia="Times New Roman"/>
          <w:color w:val="221A3D"/>
          <w:sz w:val="24"/>
        </w:rPr>
        <w:t>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w:t>
      </w:r>
      <w:r>
        <w:rPr>
          <w:rFonts w:ascii="Times New Roman" w:hAnsi="Times New Roman" w:eastAsia="Times New Roman"/>
          <w:color w:val="221A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w:t>
            </w:r>
            <w:r>
              <w:rPr>
                <w:rFonts w:ascii="Times New Roman" w:hAnsi="Times New Roman" w:eastAsia="Times New Roman"/>
                <w:color w:val="221A3D"/>
                <w:sz w:val="22"/>
              </w:rPr>
              <w:t>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Scope of the Project</w:t>
      </w:r>
    </w:p>
    <w:p w:rsidR="00F36DE7" w:rsidRDefault="00E65270">
      <w:pPr>
        <w:spacing w:after="120" w:line="240" w:lineRule="auto"/>
        <w:jc w:val="both"/>
      </w:pPr>
      <w:r>
        <w:rPr>
          <w:rFonts w:ascii="Times New Roman" w:hAnsi="Times New Roman" w:eastAsia="Times New Roman"/>
          <w:color w:val="221A3D"/>
          <w:sz w:val="24"/>
        </w:rPr>
        <w:t>Scope of the Project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w:t>
      </w:r>
      <w:r>
        <w:rPr>
          <w:rFonts w:ascii="Times New Roman" w:hAnsi="Times New Roman" w:eastAsia="Times New Roman"/>
          <w:color w:val="221A3D"/>
          <w:sz w:val="24"/>
        </w:rPr>
        <w:t>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w:t>
            </w:r>
            <w:r>
              <w:rPr>
                <w:rFonts w:ascii="Times New Roman" w:hAnsi="Times New Roman" w:eastAsia="Times New Roman"/>
                <w:color w:val="221A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Problem Statement</w:t>
      </w:r>
    </w:p>
    <w:p w:rsidR="00F36DE7" w:rsidRDefault="00E65270">
      <w:pPr>
        <w:spacing w:after="120" w:line="240" w:lineRule="auto"/>
        <w:jc w:val="both"/>
      </w:pPr>
      <w:r>
        <w:rPr>
          <w:rFonts w:ascii="Times New Roman" w:hAnsi="Times New Roman" w:eastAsia="Times New Roman"/>
          <w:color w:val="221A3D"/>
          <w:sz w:val="24"/>
        </w:rPr>
        <w:t xml:space="preserve">Problem Statement in SkillFlow discusses the problem that learners often know what they want to learn but do not have a reliable way to find someone </w:t>
      </w:r>
      <w:r>
        <w:rPr>
          <w:rFonts w:ascii="Times New Roman" w:hAnsi="Times New Roman" w:eastAsia="Times New Roman"/>
          <w:color w:val="221A3D"/>
          <w:sz w:val="24"/>
        </w:rPr>
        <w:t>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221A3D"/>
          <w:sz w:val="24"/>
        </w:rPr>
        <w:t xml:space="preserve">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w:t>
      </w:r>
      <w:r>
        <w:rPr>
          <w:rFonts w:ascii="Times New Roman" w:hAnsi="Times New Roman" w:eastAsia="Times New Roman"/>
          <w:color w:val="221A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w:t>
            </w:r>
            <w:r>
              <w:rPr>
                <w:rFonts w:ascii="Times New Roman" w:hAnsi="Times New Roman" w:eastAsia="Times New Roman"/>
                <w:color w:val="221A3D"/>
                <w:sz w:val="22"/>
              </w:rPr>
              <w:t>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SDLC Model Used</w:t>
      </w:r>
    </w:p>
    <w:p w:rsidR="00F36DE7" w:rsidRDefault="00E65270">
      <w:pPr>
        <w:spacing w:after="120" w:line="240" w:lineRule="auto"/>
        <w:jc w:val="both"/>
      </w:pPr>
      <w:r>
        <w:rPr>
          <w:rFonts w:ascii="Times New Roman" w:hAnsi="Times New Roman" w:eastAsia="Times New Roman"/>
          <w:color w:val="221A3D"/>
          <w:sz w:val="24"/>
        </w:rPr>
        <w:t xml:space="preserve">SDLC Model Used in SkillFlow shows how the development process was planned around requirement </w:t>
      </w:r>
      <w:r>
        <w:rPr>
          <w:rFonts w:ascii="Times New Roman" w:hAnsi="Times New Roman" w:eastAsia="Times New Roman"/>
          <w:color w:val="221A3D"/>
          <w:sz w:val="24"/>
        </w:rPr>
        <w:t>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Importance of Admin </w:t>
      </w:r>
      <w:r>
        <w:rPr>
          <w:rFonts w:ascii="Times New Roman" w:hAnsi="Times New Roman" w:eastAsia="Times New Roman"/>
          <w:b/>
          <w:color w:val="221A3D"/>
          <w:sz w:val="24"/>
        </w:rPr>
        <w:t>Automation</w:t>
      </w:r>
    </w:p>
    <w:p w:rsidR="00F36DE7" w:rsidRDefault="00E65270">
      <w:pPr>
        <w:spacing w:after="120" w:line="240" w:lineRule="auto"/>
        <w:jc w:val="both"/>
      </w:pPr>
      <w:r>
        <w:rPr>
          <w:rFonts w:ascii="Times New Roman" w:hAnsi="Times New Roman" w:eastAsia="Times New Roman"/>
          <w:color w:val="221A3D"/>
          <w:sz w:val="24"/>
        </w:rPr>
        <w:t>Importance of Admin Automation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w:t>
      </w:r>
      <w:r>
        <w:rPr>
          <w:rFonts w:ascii="Times New Roman" w:hAnsi="Times New Roman" w:eastAsia="Times New Roman"/>
          <w:color w:val="221A3D"/>
          <w:sz w:val="24"/>
        </w:rPr>
        <w:t>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w:t>
      </w:r>
      <w:r>
        <w:rPr>
          <w:rFonts w:ascii="Times New Roman" w:hAnsi="Times New Roman" w:eastAsia="Times New Roman"/>
          <w:color w:val="221A3D"/>
          <w:sz w:val="24"/>
        </w:rPr>
        <w: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w:t>
      </w:r>
      <w:r>
        <w:rPr>
          <w:rFonts w:ascii="Times New Roman" w:hAnsi="Times New Roman" w:eastAsia="Times New Roman"/>
          <w:color w:val="221A3D"/>
          <w:sz w:val="24"/>
        </w:rPr>
        <w:t>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w:t>
            </w:r>
            <w:r>
              <w:rPr>
                <w:rFonts w:ascii="Times New Roman" w:hAnsi="Times New Roman" w:eastAsia="Times New Roman"/>
                <w:color w:val="221A3D"/>
                <w:sz w:val="22"/>
              </w:rPr>
              <w:t xml:space="preserve"> exchange logic so that SkillFlow remains usable, testable </w:t>
            </w:r>
            <w:r>
              <w:rPr>
                <w:rFonts w:ascii="Times New Roman" w:hAnsi="Times New Roman" w:eastAsia="Times New Roman"/>
                <w:color w:val="221A3D"/>
                <w:sz w:val="22"/>
              </w:rPr>
              <w:lastRenderedPageBreak/>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Importance of Database Driven Website</w:t>
      </w:r>
    </w:p>
    <w:p w:rsidR="00F36DE7" w:rsidRDefault="00E65270">
      <w:pPr>
        <w:spacing w:after="120" w:line="240" w:lineRule="auto"/>
        <w:jc w:val="both"/>
      </w:pPr>
      <w:r>
        <w:rPr>
          <w:rFonts w:ascii="Times New Roman" w:hAnsi="Times New Roman" w:eastAsia="Times New Roman"/>
          <w:color w:val="221A3D"/>
          <w:sz w:val="24"/>
        </w:rPr>
        <w:t xml:space="preserve">Importance of Database Driven Website in SkillFlow highlights the database driven nature of the system, where important actions are </w:t>
      </w:r>
      <w:r>
        <w:rPr>
          <w:rFonts w:ascii="Times New Roman" w:hAnsi="Times New Roman" w:eastAsia="Times New Roman"/>
          <w:color w:val="221A3D"/>
          <w:sz w:val="24"/>
        </w:rPr>
        <w:t>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221A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221A3D"/>
          <w:sz w:val="24"/>
        </w:rPr>
        <w:t>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w:t>
      </w:r>
      <w:r>
        <w:rPr>
          <w:rFonts w:ascii="Times New Roman" w:hAnsi="Times New Roman" w:eastAsia="Times New Roman"/>
          <w:color w:val="221A3D"/>
          <w:sz w:val="24"/>
        </w:rPr>
        <w:t>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w:t>
            </w:r>
            <w:r>
              <w:rPr>
                <w:rFonts w:ascii="Times New Roman" w:hAnsi="Times New Roman" w:eastAsia="Times New Roman"/>
                <w:color w:val="221A3D"/>
                <w:sz w:val="22"/>
              </w:rPr>
              <w:t xml:space="preserv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Growth of Digital learning Systems</w:t>
      </w:r>
    </w:p>
    <w:p w:rsidR="00F36DE7" w:rsidRDefault="00E65270">
      <w:pPr>
        <w:spacing w:after="120" w:line="240" w:lineRule="auto"/>
        <w:jc w:val="both"/>
      </w:pPr>
      <w:r>
        <w:rPr>
          <w:rFonts w:ascii="Times New Roman" w:hAnsi="Times New Roman" w:eastAsia="Times New Roman"/>
          <w:color w:val="221A3D"/>
          <w:sz w:val="24"/>
        </w:rPr>
        <w:lastRenderedPageBreak/>
        <w:t>Growth of Digital</w:t>
      </w:r>
      <w:r>
        <w:rPr>
          <w:rFonts w:ascii="Times New Roman" w:hAnsi="Times New Roman" w:eastAsia="Times New Roman"/>
          <w:color w:val="221A3D"/>
          <w:sz w:val="24"/>
        </w:rPr>
        <w:t xml:space="preserve"> learning Systems 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w:t>
      </w:r>
      <w:r>
        <w:rPr>
          <w:rFonts w:ascii="Times New Roman" w:hAnsi="Times New Roman" w:eastAsia="Times New Roman"/>
          <w:color w:val="221A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w:t>
      </w:r>
      <w:r>
        <w:rPr>
          <w:rFonts w:ascii="Times New Roman" w:hAnsi="Times New Roman" w:eastAsia="Times New Roman"/>
          <w:color w:val="221A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w:t>
      </w:r>
      <w:r>
        <w:rPr>
          <w:rFonts w:ascii="Times New Roman" w:hAnsi="Times New Roman" w:eastAsia="Times New Roman"/>
          <w:color w:val="221A3D"/>
          <w:sz w:val="24"/>
        </w:rPr>
        <w:t>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w:t>
            </w:r>
            <w:r>
              <w:rPr>
                <w:rFonts w:ascii="Times New Roman" w:hAnsi="Times New Roman" w:eastAsia="Times New Roman"/>
                <w:color w:val="221A3D"/>
                <w:sz w:val="22"/>
              </w:rPr>
              <w:t>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w:t>
            </w:r>
            <w:r>
              <w:rPr>
                <w:rFonts w:ascii="Times New Roman" w:hAnsi="Times New Roman" w:eastAsia="Times New Roman"/>
                <w:color w:val="221A3D"/>
                <w:sz w:val="22"/>
              </w:rPr>
              <w:t>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Convenience and Business Value</w:t>
      </w:r>
    </w:p>
    <w:p w:rsidR="00F36DE7" w:rsidRDefault="00E65270">
      <w:pPr>
        <w:spacing w:after="120" w:line="240" w:lineRule="auto"/>
        <w:jc w:val="both"/>
      </w:pPr>
      <w:r>
        <w:rPr>
          <w:rFonts w:ascii="Times New Roman" w:hAnsi="Times New Roman" w:eastAsia="Times New Roman"/>
          <w:color w:val="221A3D"/>
          <w:sz w:val="24"/>
        </w:rPr>
        <w:t xml:space="preserve">User Convenience and Business Value in SkillFlow emphasizes user convenience through clean navigation, responsive pages, visible status messages, quick </w:t>
      </w:r>
      <w:r>
        <w:rPr>
          <w:rFonts w:ascii="Times New Roman" w:hAnsi="Times New Roman" w:eastAsia="Times New Roman"/>
          <w:color w:val="221A3D"/>
          <w:sz w:val="24"/>
        </w:rPr>
        <w:t>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221A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221A3D"/>
          <w:sz w:val="24"/>
        </w:rPr>
        <w:t xml:space="preserve">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w:t>
      </w:r>
      <w:r>
        <w:rPr>
          <w:rFonts w:ascii="Times New Roman" w:hAnsi="Times New Roman" w:eastAsia="Times New Roman"/>
          <w:color w:val="221A3D"/>
          <w:sz w:val="24"/>
        </w:rPr>
        <w:t>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2 - SYSTEM ANALYSIS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Existing Offline Skill Business</w:t>
      </w:r>
    </w:p>
    <w:p w:rsidR="00F36DE7" w:rsidRDefault="00E65270">
      <w:pPr>
        <w:spacing w:after="120" w:line="240" w:lineRule="auto"/>
        <w:jc w:val="both"/>
      </w:pPr>
      <w:r>
        <w:rPr>
          <w:rFonts w:ascii="Times New Roman" w:hAnsi="Times New Roman" w:eastAsia="Times New Roman"/>
          <w:color w:val="221A3D"/>
          <w:sz w:val="24"/>
        </w:rPr>
        <w:t xml:space="preserve">Existing </w:t>
      </w:r>
      <w:r>
        <w:rPr>
          <w:rFonts w:ascii="Times New Roman" w:hAnsi="Times New Roman" w:eastAsia="Times New Roman"/>
          <w:color w:val="221A3D"/>
          <w:sz w:val="24"/>
        </w:rPr>
        <w:t>Offline Skill Business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w:t>
      </w:r>
      <w:r>
        <w:rPr>
          <w:rFonts w:ascii="Times New Roman" w:hAnsi="Times New Roman" w:eastAsia="Times New Roman"/>
          <w:color w:val="221A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w:t>
      </w:r>
      <w:r>
        <w:rPr>
          <w:rFonts w:ascii="Times New Roman" w:hAnsi="Times New Roman" w:eastAsia="Times New Roman"/>
          <w:color w:val="221A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w:t>
      </w:r>
      <w:r>
        <w:rPr>
          <w:rFonts w:ascii="Times New Roman" w:hAnsi="Times New Roman" w:eastAsia="Times New Roman"/>
          <w:color w:val="221A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w:t>
            </w:r>
            <w:r>
              <w:rPr>
                <w:rFonts w:ascii="Times New Roman" w:hAnsi="Times New Roman" w:eastAsia="Times New Roman"/>
                <w:color w:val="221A3D"/>
                <w:sz w:val="22"/>
              </w:rPr>
              <w:t>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w:t>
            </w:r>
            <w:r>
              <w:rPr>
                <w:rFonts w:ascii="Times New Roman" w:hAnsi="Times New Roman" w:eastAsia="Times New Roman"/>
                <w:color w:val="221A3D"/>
                <w:sz w:val="22"/>
              </w:rPr>
              <w:t>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Problems in Manual Skill Enquiry</w:t>
      </w:r>
    </w:p>
    <w:p w:rsidR="00F36DE7" w:rsidRDefault="00E65270">
      <w:pPr>
        <w:spacing w:after="120" w:line="240" w:lineRule="auto"/>
        <w:jc w:val="both"/>
      </w:pPr>
      <w:r>
        <w:rPr>
          <w:rFonts w:ascii="Times New Roman" w:hAnsi="Times New Roman" w:eastAsia="Times New Roman"/>
          <w:color w:val="221A3D"/>
          <w:sz w:val="24"/>
        </w:rPr>
        <w:t xml:space="preserve">Problems in Manual Skill Enquiry in SkillFlow presents the proposed solution as a manageable web application where every major process is represented through clear routes, </w:t>
      </w:r>
      <w:r>
        <w:rPr>
          <w:rFonts w:ascii="Times New Roman" w:hAnsi="Times New Roman" w:eastAsia="Times New Roman"/>
          <w:color w:val="221A3D"/>
          <w:sz w:val="24"/>
        </w:rPr>
        <w:t>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Problems</w:t>
      </w:r>
    </w:p>
    <w:p w:rsidR="00F36DE7" w:rsidRDefault="00E65270">
      <w:pPr>
        <w:spacing w:after="120" w:line="240" w:lineRule="auto"/>
        <w:jc w:val="both"/>
      </w:pPr>
      <w:r>
        <w:rPr>
          <w:rFonts w:ascii="Times New Roman" w:hAnsi="Times New Roman" w:eastAsia="Times New Roman"/>
          <w:color w:val="221A3D"/>
          <w:sz w:val="24"/>
        </w:rPr>
        <w:t xml:space="preserve">User Problems in SkillFlow examines technical feasibility through the availability of </w:t>
      </w:r>
      <w:r>
        <w:rPr>
          <w:rFonts w:ascii="Times New Roman" w:hAnsi="Times New Roman" w:eastAsia="Times New Roman"/>
          <w:color w:val="221A3D"/>
          <w:sz w:val="24"/>
        </w:rPr>
        <w:t>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w:t>
            </w:r>
            <w:r>
              <w:rPr>
                <w:rFonts w:ascii="Times New Roman" w:hAnsi="Times New Roman" w:eastAsia="Times New Roman"/>
                <w:color w:val="221A3D"/>
                <w:sz w:val="22"/>
              </w:rPr>
              <w:t xml:space="preserve">Flow remains usable, </w:t>
            </w:r>
            <w:r>
              <w:rPr>
                <w:rFonts w:ascii="Times New Roman" w:hAnsi="Times New Roman" w:eastAsia="Times New Roman"/>
                <w:color w:val="221A3D"/>
                <w:sz w:val="22"/>
              </w:rPr>
              <w:lastRenderedPageBreak/>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Inventory Problems</w:t>
      </w:r>
    </w:p>
    <w:p w:rsidR="00F36DE7" w:rsidRDefault="00E65270">
      <w:pPr>
        <w:spacing w:after="120" w:line="240" w:lineRule="auto"/>
        <w:jc w:val="both"/>
      </w:pPr>
      <w:r>
        <w:rPr>
          <w:rFonts w:ascii="Times New Roman" w:hAnsi="Times New Roman" w:eastAsia="Times New Roman"/>
          <w:color w:val="221A3D"/>
          <w:sz w:val="24"/>
        </w:rPr>
        <w:t xml:space="preserve">Inventory </w:t>
      </w:r>
      <w:r>
        <w:rPr>
          <w:rFonts w:ascii="Times New Roman" w:hAnsi="Times New Roman" w:eastAsia="Times New Roman"/>
          <w:color w:val="221A3D"/>
          <w:sz w:val="24"/>
        </w:rPr>
        <w:t>Problems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w:t>
      </w:r>
      <w:r>
        <w:rPr>
          <w:rFonts w:ascii="Times New Roman" w:hAnsi="Times New Roman" w:eastAsia="Times New Roman"/>
          <w:color w:val="221A3D"/>
          <w:sz w:val="24"/>
        </w:rPr>
        <w:t xml:space="preserve">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w:t>
      </w:r>
      <w:r>
        <w:rPr>
          <w:rFonts w:ascii="Times New Roman" w:hAnsi="Times New Roman" w:eastAsia="Times New Roman"/>
          <w:color w:val="221A3D"/>
          <w:sz w:val="24"/>
        </w:rPr>
        <w:t>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w:t>
      </w:r>
      <w:r>
        <w:rPr>
          <w:rFonts w:ascii="Times New Roman" w:hAnsi="Times New Roman" w:eastAsia="Times New Roman"/>
          <w:color w:val="221A3D"/>
          <w:sz w:val="24"/>
        </w:rPr>
        <w:t>,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Manual Request Problems</w:t>
      </w:r>
    </w:p>
    <w:p w:rsidR="00F36DE7" w:rsidRDefault="00E65270">
      <w:pPr>
        <w:spacing w:after="120" w:line="240" w:lineRule="auto"/>
        <w:jc w:val="both"/>
      </w:pPr>
      <w:r>
        <w:rPr>
          <w:rFonts w:ascii="Times New Roman" w:hAnsi="Times New Roman" w:eastAsia="Times New Roman"/>
          <w:color w:val="221A3D"/>
          <w:sz w:val="24"/>
        </w:rPr>
        <w:t xml:space="preserve">Manual Request Problems in SkillFlow discusses economic feasibility because the project can be built with open source technologies while still supporting premium style features </w:t>
      </w:r>
      <w:r>
        <w:rPr>
          <w:rFonts w:ascii="Times New Roman" w:hAnsi="Times New Roman" w:eastAsia="Times New Roman"/>
          <w:color w:val="221A3D"/>
          <w:sz w:val="24"/>
        </w:rPr>
        <w:t>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w:t>
      </w:r>
      <w:r>
        <w:rPr>
          <w:rFonts w:ascii="Times New Roman" w:hAnsi="Times New Roman" w:eastAsia="Times New Roman"/>
          <w:color w:val="221A3D"/>
          <w:sz w:val="24"/>
        </w:rPr>
        <w:t>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w:t>
      </w:r>
      <w:r>
        <w:rPr>
          <w:rFonts w:ascii="Times New Roman" w:hAnsi="Times New Roman" w:eastAsia="Times New Roman"/>
          <w:color w:val="221A3D"/>
          <w:sz w:val="24"/>
        </w:rPr>
        <w:t>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w:t>
            </w:r>
            <w:r>
              <w:rPr>
                <w:rFonts w:ascii="Times New Roman" w:hAnsi="Times New Roman" w:eastAsia="Times New Roman"/>
                <w:b/>
                <w:color w:val="FFFFFF"/>
                <w:sz w:val="22"/>
              </w:rPr>
              <w:t>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Payment Problems</w:t>
      </w:r>
    </w:p>
    <w:p w:rsidR="00F36DE7" w:rsidRDefault="00E65270">
      <w:pPr>
        <w:spacing w:after="120" w:line="240" w:lineRule="auto"/>
        <w:jc w:val="both"/>
      </w:pPr>
      <w:r>
        <w:rPr>
          <w:rFonts w:ascii="Times New Roman" w:hAnsi="Times New Roman" w:eastAsia="Times New Roman"/>
          <w:color w:val="221A3D"/>
          <w:sz w:val="24"/>
        </w:rPr>
        <w:t xml:space="preserve">Payment Problems in SkillFlow organizes requirement analysis around real users, admin </w:t>
      </w:r>
      <w:r>
        <w:rPr>
          <w:rFonts w:ascii="Times New Roman" w:hAnsi="Times New Roman" w:eastAsia="Times New Roman"/>
          <w:color w:val="221A3D"/>
          <w:sz w:val="24"/>
        </w:rPr>
        <w:t>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w:t>
      </w:r>
      <w:r>
        <w:rPr>
          <w:rFonts w:ascii="Times New Roman" w:hAnsi="Times New Roman" w:eastAsia="Times New Roman"/>
          <w:color w:val="221A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w:t>
      </w:r>
      <w:r>
        <w:rPr>
          <w:rFonts w:ascii="Times New Roman" w:hAnsi="Times New Roman" w:eastAsia="Times New Roman"/>
          <w:color w:val="221A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221A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w:t>
            </w:r>
            <w:r>
              <w:rPr>
                <w:rFonts w:ascii="Times New Roman" w:hAnsi="Times New Roman" w:eastAsia="Times New Roman"/>
                <w:color w:val="221A3D"/>
                <w:sz w:val="22"/>
              </w:rPr>
              <w:t xml:space="preserve">emains usable, </w:t>
            </w:r>
            <w:r>
              <w:rPr>
                <w:rFonts w:ascii="Times New Roman" w:hAnsi="Times New Roman" w:eastAsia="Times New Roman"/>
                <w:color w:val="221A3D"/>
                <w:sz w:val="22"/>
              </w:rPr>
              <w:lastRenderedPageBreak/>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Proposed SkillFlow System</w:t>
      </w:r>
    </w:p>
    <w:p w:rsidR="00F36DE7" w:rsidRDefault="00E65270">
      <w:pPr>
        <w:spacing w:after="120" w:line="240" w:lineRule="auto"/>
        <w:jc w:val="both"/>
      </w:pPr>
      <w:r>
        <w:rPr>
          <w:rFonts w:ascii="Times New Roman" w:hAnsi="Times New Roman" w:eastAsia="Times New Roman"/>
          <w:color w:val="221A3D"/>
          <w:sz w:val="24"/>
        </w:rPr>
        <w:t xml:space="preserve">Proposed </w:t>
      </w:r>
      <w:r>
        <w:rPr>
          <w:rFonts w:ascii="Times New Roman" w:hAnsi="Times New Roman" w:eastAsia="Times New Roman"/>
          <w:color w:val="221A3D"/>
          <w:sz w:val="24"/>
        </w:rPr>
        <w:t>SkillFlow System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w:t>
      </w:r>
      <w:r>
        <w:rPr>
          <w:rFonts w:ascii="Times New Roman" w:hAnsi="Times New Roman" w:eastAsia="Times New Roman"/>
          <w:color w:val="221A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w:t>
            </w:r>
            <w:r>
              <w:rPr>
                <w:rFonts w:ascii="Times New Roman" w:hAnsi="Times New Roman" w:eastAsia="Times New Roman"/>
                <w:color w:val="221A3D"/>
                <w:sz w:val="22"/>
              </w:rPr>
              <w:t>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w:t>
            </w:r>
            <w:r>
              <w:rPr>
                <w:rFonts w:ascii="Times New Roman" w:hAnsi="Times New Roman" w:eastAsia="Times New Roman"/>
                <w:color w:val="221A3D"/>
                <w:sz w:val="22"/>
              </w:rPr>
              <w:t>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Benefits of Proposed System</w:t>
      </w:r>
    </w:p>
    <w:p w:rsidR="00F36DE7" w:rsidRDefault="00E65270">
      <w:pPr>
        <w:spacing w:after="120" w:line="240" w:lineRule="auto"/>
        <w:jc w:val="both"/>
      </w:pPr>
      <w:r>
        <w:rPr>
          <w:rFonts w:ascii="Times New Roman" w:hAnsi="Times New Roman" w:eastAsia="Times New Roman"/>
          <w:color w:val="221A3D"/>
          <w:sz w:val="24"/>
        </w:rPr>
        <w:t xml:space="preserve">Benefits of Proposed System in SkillFlow describes the architecture through the browser, Flask application layer, route controllers, MySQL database and admin modules that cooperate </w:t>
      </w:r>
      <w:r>
        <w:rPr>
          <w:rFonts w:ascii="Times New Roman" w:hAnsi="Times New Roman" w:eastAsia="Times New Roman"/>
          <w:color w:val="221A3D"/>
          <w:sz w:val="24"/>
        </w:rPr>
        <w:t>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221A3D"/>
          <w:sz w:val="24"/>
        </w:rPr>
        <w:t>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w:t>
      </w:r>
      <w:r>
        <w:rPr>
          <w:rFonts w:ascii="Times New Roman" w:hAnsi="Times New Roman" w:eastAsia="Times New Roman"/>
          <w:color w:val="221A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w:t>
            </w:r>
            <w:r>
              <w:rPr>
                <w:rFonts w:ascii="Times New Roman" w:hAnsi="Times New Roman" w:eastAsia="Times New Roman"/>
                <w:color w:val="221A3D"/>
                <w:sz w:val="22"/>
              </w:rPr>
              <w:t xml:space="preserve">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Comparative Analysis</w:t>
      </w:r>
    </w:p>
    <w:p w:rsidR="00F36DE7" w:rsidRDefault="00E65270">
      <w:pPr>
        <w:spacing w:after="120" w:line="240" w:lineRule="auto"/>
        <w:jc w:val="both"/>
      </w:pPr>
      <w:r>
        <w:rPr>
          <w:rFonts w:ascii="Times New Roman" w:hAnsi="Times New Roman" w:eastAsia="Times New Roman"/>
          <w:color w:val="221A3D"/>
          <w:sz w:val="24"/>
        </w:rPr>
        <w:t xml:space="preserve">Comparative Analysis in SkillFlow explains data movement by showing how inputs from forms become </w:t>
      </w:r>
      <w:r>
        <w:rPr>
          <w:rFonts w:ascii="Times New Roman" w:hAnsi="Times New Roman" w:eastAsia="Times New Roman"/>
          <w:color w:val="221A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221A3D"/>
          <w:sz w:val="24"/>
        </w:rPr>
        <w:t>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lastRenderedPageBreak/>
              <w:t>testable a</w:t>
            </w:r>
            <w:r>
              <w:rPr>
                <w:rFonts w:ascii="Times New Roman" w:hAnsi="Times New Roman" w:eastAsia="Times New Roman"/>
                <w:color w:val="221A3D"/>
                <w:sz w:val="22"/>
              </w:rPr>
              <w:t>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3 - FEASIBILITY STUDY</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Technical Feasibility</w:t>
      </w:r>
    </w:p>
    <w:p w:rsidR="00F36DE7" w:rsidRDefault="00E65270">
      <w:pPr>
        <w:spacing w:after="120" w:line="240" w:lineRule="auto"/>
        <w:jc w:val="both"/>
      </w:pPr>
      <w:r>
        <w:rPr>
          <w:rFonts w:ascii="Times New Roman" w:hAnsi="Times New Roman" w:eastAsia="Times New Roman"/>
          <w:color w:val="221A3D"/>
          <w:sz w:val="24"/>
        </w:rPr>
        <w:t>Technical Feasibility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w:t>
      </w:r>
      <w:r>
        <w:rPr>
          <w:rFonts w:ascii="Times New Roman" w:hAnsi="Times New Roman" w:eastAsia="Times New Roman"/>
          <w:color w:val="221A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w:t>
            </w:r>
            <w:r>
              <w:rPr>
                <w:rFonts w:ascii="Times New Roman" w:hAnsi="Times New Roman" w:eastAsia="Times New Roman"/>
                <w:color w:val="221A3D"/>
                <w:sz w:val="22"/>
              </w:rPr>
              <w:t>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w:t>
            </w:r>
            <w:r>
              <w:rPr>
                <w:rFonts w:ascii="Times New Roman" w:hAnsi="Times New Roman" w:eastAsia="Times New Roman"/>
                <w:color w:val="221A3D"/>
                <w:sz w:val="22"/>
              </w:rPr>
              <w:t xml:space="preserv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Economic Feasibility</w:t>
      </w:r>
    </w:p>
    <w:p w:rsidR="00F36DE7" w:rsidRDefault="00E65270">
      <w:pPr>
        <w:spacing w:after="120" w:line="240" w:lineRule="auto"/>
        <w:jc w:val="both"/>
      </w:pPr>
      <w:r>
        <w:rPr>
          <w:rFonts w:ascii="Times New Roman" w:hAnsi="Times New Roman" w:eastAsia="Times New Roman"/>
          <w:color w:val="221A3D"/>
          <w:sz w:val="24"/>
        </w:rPr>
        <w:t xml:space="preserve">Economic Feasibility in SkillFlow documents user behaviour through UML style views that make login, profile editing, request sending, chat access and admin review easier to explain during </w:t>
      </w:r>
      <w:r>
        <w:rPr>
          <w:rFonts w:ascii="Times New Roman" w:hAnsi="Times New Roman" w:eastAsia="Times New Roman"/>
          <w:color w:val="221A3D"/>
          <w:sz w:val="24"/>
        </w:rPr>
        <w:t>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w:t>
      </w:r>
      <w:r>
        <w:rPr>
          <w:rFonts w:ascii="Times New Roman" w:hAnsi="Times New Roman" w:eastAsia="Times New Roman"/>
          <w:color w:val="221A3D"/>
          <w:sz w:val="24"/>
        </w:rPr>
        <w:t xml:space="preserve">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Important quality concerns inclu</w:t>
      </w:r>
      <w:r>
        <w:rPr>
          <w:rFonts w:ascii="Times New Roman" w:hAnsi="Times New Roman" w:eastAsia="Times New Roman"/>
          <w:color w:val="221A3D"/>
          <w:sz w:val="24"/>
        </w:rPr>
        <w:t>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w:t>
            </w:r>
            <w:r>
              <w:rPr>
                <w:rFonts w:ascii="Times New Roman" w:hAnsi="Times New Roman" w:eastAsia="Times New Roman"/>
                <w:color w:val="221A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Operational Feasibility</w:t>
      </w:r>
    </w:p>
    <w:p w:rsidR="00F36DE7" w:rsidRDefault="00E65270">
      <w:pPr>
        <w:spacing w:after="120" w:line="240" w:lineRule="auto"/>
        <w:jc w:val="both"/>
      </w:pPr>
      <w:r>
        <w:rPr>
          <w:rFonts w:ascii="Times New Roman" w:hAnsi="Times New Roman" w:eastAsia="Times New Roman"/>
          <w:color w:val="221A3D"/>
          <w:sz w:val="24"/>
        </w:rPr>
        <w:t>Operational Feasibility in SkillFlow describes database design with attention to field purpose, relationship meaning,</w:t>
      </w:r>
      <w:r>
        <w:rPr>
          <w:rFonts w:ascii="Times New Roman" w:hAnsi="Times New Roman" w:eastAsia="Times New Roman"/>
          <w:color w:val="221A3D"/>
          <w:sz w:val="24"/>
        </w:rPr>
        <w:t xml:space="preserve">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Legal Feasibility</w:t>
      </w:r>
    </w:p>
    <w:p w:rsidR="00F36DE7" w:rsidRDefault="00E65270">
      <w:pPr>
        <w:spacing w:after="120" w:line="240" w:lineRule="auto"/>
        <w:jc w:val="both"/>
      </w:pPr>
      <w:r>
        <w:rPr>
          <w:rFonts w:ascii="Times New Roman" w:hAnsi="Times New Roman" w:eastAsia="Times New Roman"/>
          <w:color w:val="221A3D"/>
          <w:sz w:val="24"/>
        </w:rPr>
        <w:t xml:space="preserve">Legal Feasibility in SkillFlow explains each module by </w:t>
      </w:r>
      <w:r>
        <w:rPr>
          <w:rFonts w:ascii="Times New Roman" w:hAnsi="Times New Roman" w:eastAsia="Times New Roman"/>
          <w:color w:val="221A3D"/>
          <w:sz w:val="24"/>
        </w:rPr>
        <w:t>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w:t>
      </w:r>
      <w:r>
        <w:rPr>
          <w:rFonts w:ascii="Times New Roman" w:hAnsi="Times New Roman" w:eastAsia="Times New Roman"/>
          <w:color w:val="221A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w:t>
      </w:r>
      <w:r>
        <w:rPr>
          <w:rFonts w:ascii="Times New Roman" w:hAnsi="Times New Roman" w:eastAsia="Times New Roman"/>
          <w:color w:val="221A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221A3D"/>
          <w:sz w:val="24"/>
        </w:rPr>
        <w:t>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w:t>
            </w:r>
            <w:r>
              <w:rPr>
                <w:rFonts w:ascii="Times New Roman" w:hAnsi="Times New Roman" w:eastAsia="Times New Roman"/>
                <w:color w:val="221A3D"/>
                <w:sz w:val="22"/>
              </w:rPr>
              <w:t>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Schedule Feasibility</w:t>
      </w:r>
    </w:p>
    <w:p w:rsidR="00F36DE7" w:rsidRDefault="00E65270">
      <w:pPr>
        <w:spacing w:after="120" w:line="240" w:lineRule="auto"/>
        <w:jc w:val="both"/>
      </w:pPr>
      <w:r>
        <w:rPr>
          <w:rFonts w:ascii="Times New Roman" w:hAnsi="Times New Roman" w:eastAsia="Times New Roman"/>
          <w:color w:val="221A3D"/>
          <w:sz w:val="24"/>
        </w:rPr>
        <w:t xml:space="preserve">Schedule </w:t>
      </w:r>
      <w:r>
        <w:rPr>
          <w:rFonts w:ascii="Times New Roman" w:hAnsi="Times New Roman" w:eastAsia="Times New Roman"/>
          <w:color w:val="221A3D"/>
          <w:sz w:val="24"/>
        </w:rPr>
        <w:t>Feasibility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w:t>
      </w:r>
      <w:r>
        <w:rPr>
          <w:rFonts w:ascii="Times New Roman" w:hAnsi="Times New Roman" w:eastAsia="Times New Roman"/>
          <w:color w:val="221A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w:t>
      </w:r>
      <w:r>
        <w:rPr>
          <w:rFonts w:ascii="Times New Roman" w:hAnsi="Times New Roman" w:eastAsia="Times New Roman"/>
          <w:color w:val="221A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 xml:space="preserve">Important quality concerns include data accuracy, security, responsive layout, readable code, reliable chat unlock </w:t>
      </w:r>
      <w:r>
        <w:rPr>
          <w:rFonts w:ascii="Times New Roman" w:hAnsi="Times New Roman" w:eastAsia="Times New Roman"/>
          <w:color w:val="221A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w:t>
            </w:r>
            <w:r>
              <w:rPr>
                <w:rFonts w:ascii="Times New Roman" w:hAnsi="Times New Roman" w:eastAsia="Times New Roman"/>
                <w:color w:val="221A3D"/>
                <w:sz w:val="22"/>
              </w:rPr>
              <w:t>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Risk Feasibility</w:t>
      </w:r>
    </w:p>
    <w:p w:rsidR="00F36DE7" w:rsidRDefault="00E65270">
      <w:pPr>
        <w:spacing w:after="120" w:line="240" w:lineRule="auto"/>
        <w:jc w:val="both"/>
      </w:pPr>
      <w:r>
        <w:rPr>
          <w:rFonts w:ascii="Times New Roman" w:hAnsi="Times New Roman" w:eastAsia="Times New Roman"/>
          <w:color w:val="221A3D"/>
          <w:sz w:val="24"/>
        </w:rPr>
        <w:t>Risk Feasibility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w:t>
            </w:r>
            <w:r>
              <w:rPr>
                <w:rFonts w:ascii="Times New Roman" w:hAnsi="Times New Roman" w:eastAsia="Times New Roman"/>
                <w:color w:val="221A3D"/>
                <w:sz w:val="22"/>
              </w:rPr>
              <w:t>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w:t>
            </w:r>
            <w:r>
              <w:rPr>
                <w:rFonts w:ascii="Times New Roman" w:hAnsi="Times New Roman" w:eastAsia="Times New Roman"/>
                <w:color w:val="221A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Resource Feasibility</w:t>
      </w:r>
    </w:p>
    <w:p w:rsidR="00F36DE7" w:rsidRDefault="00E65270">
      <w:pPr>
        <w:spacing w:after="120" w:line="240" w:lineRule="auto"/>
        <w:jc w:val="both"/>
      </w:pPr>
      <w:r>
        <w:rPr>
          <w:rFonts w:ascii="Times New Roman" w:hAnsi="Times New Roman" w:eastAsia="Times New Roman"/>
          <w:color w:val="221A3D"/>
          <w:sz w:val="24"/>
        </w:rPr>
        <w:t xml:space="preserve">Resource Feasibility in SkillFlow studies skill matching as the main business logic where offered skills, required skills and user interests are </w:t>
      </w:r>
      <w:r>
        <w:rPr>
          <w:rFonts w:ascii="Times New Roman" w:hAnsi="Times New Roman" w:eastAsia="Times New Roman"/>
          <w:color w:val="221A3D"/>
          <w:sz w:val="24"/>
        </w:rPr>
        <w:t>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w:t>
      </w:r>
      <w:r>
        <w:rPr>
          <w:rFonts w:ascii="Times New Roman" w:hAnsi="Times New Roman" w:eastAsia="Times New Roman"/>
          <w:color w:val="221A3D"/>
          <w:sz w:val="24"/>
        </w:rPr>
        <w:t>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w:t>
      </w:r>
      <w:r>
        <w:rPr>
          <w:rFonts w:ascii="Times New Roman" w:hAnsi="Times New Roman" w:eastAsia="Times New Roman"/>
          <w:color w:val="221A3D"/>
          <w:sz w:val="24"/>
        </w:rPr>
        <w:t>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w:t>
            </w:r>
            <w:r>
              <w:rPr>
                <w:rFonts w:ascii="Times New Roman" w:hAnsi="Times New Roman" w:eastAsia="Times New Roman"/>
                <w:color w:val="221A3D"/>
                <w:sz w:val="22"/>
              </w:rPr>
              <w:t>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4 - SOFTWARE AND HARDWARE REQUIREMENTS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Software Requirements</w:t>
      </w:r>
    </w:p>
    <w:p w:rsidR="00F36DE7" w:rsidRDefault="00E65270">
      <w:pPr>
        <w:spacing w:after="120" w:line="240" w:lineRule="auto"/>
        <w:jc w:val="both"/>
      </w:pPr>
      <w:r>
        <w:rPr>
          <w:rFonts w:ascii="Times New Roman" w:hAnsi="Times New Roman" w:eastAsia="Times New Roman"/>
          <w:color w:val="221A3D"/>
          <w:sz w:val="24"/>
        </w:rPr>
        <w:t xml:space="preserve">Software </w:t>
      </w:r>
      <w:r>
        <w:rPr>
          <w:rFonts w:ascii="Times New Roman" w:hAnsi="Times New Roman" w:eastAsia="Times New Roman"/>
          <w:color w:val="221A3D"/>
          <w:sz w:val="24"/>
        </w:rPr>
        <w:t>Requirements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w:t>
            </w:r>
            <w:r>
              <w:rPr>
                <w:rFonts w:ascii="Times New Roman" w:hAnsi="Times New Roman" w:eastAsia="Times New Roman"/>
                <w:color w:val="221A3D"/>
                <w:sz w:val="22"/>
              </w:rPr>
              <w:t>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w:t>
            </w:r>
            <w:r>
              <w:rPr>
                <w:rFonts w:ascii="Times New Roman" w:hAnsi="Times New Roman" w:eastAsia="Times New Roman"/>
                <w:color w:val="221A3D"/>
                <w:sz w:val="22"/>
              </w:rPr>
              <w:t>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Hardware Requirements</w:t>
      </w:r>
    </w:p>
    <w:p w:rsidR="00F36DE7" w:rsidRDefault="00E65270">
      <w:pPr>
        <w:spacing w:after="120" w:line="240" w:lineRule="auto"/>
        <w:jc w:val="both"/>
      </w:pPr>
      <w:r>
        <w:rPr>
          <w:rFonts w:ascii="Times New Roman" w:hAnsi="Times New Roman" w:eastAsia="Times New Roman"/>
          <w:color w:val="221A3D"/>
          <w:sz w:val="24"/>
        </w:rPr>
        <w:t xml:space="preserve">Hardware Requirements in SkillFlow discusses payment integration through plan selection, transaction recording and administrative visibility rather than treating payment as a separate isolated </w:t>
      </w:r>
      <w:r>
        <w:rPr>
          <w:rFonts w:ascii="Times New Roman" w:hAnsi="Times New Roman" w:eastAsia="Times New Roman"/>
          <w:color w:val="221A3D"/>
          <w:sz w:val="24"/>
        </w:rPr>
        <w:t>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w:t>
      </w:r>
      <w:r>
        <w:rPr>
          <w:rFonts w:ascii="Times New Roman" w:hAnsi="Times New Roman" w:eastAsia="Times New Roman"/>
          <w:color w:val="221A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w:t>
            </w:r>
            <w:r>
              <w:rPr>
                <w:rFonts w:ascii="Times New Roman" w:hAnsi="Times New Roman" w:eastAsia="Times New Roman"/>
                <w:color w:val="221A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Development Tools</w:t>
      </w:r>
    </w:p>
    <w:p w:rsidR="00F36DE7" w:rsidRDefault="00E65270">
      <w:pPr>
        <w:spacing w:after="120" w:line="240" w:lineRule="auto"/>
        <w:jc w:val="both"/>
      </w:pPr>
      <w:r>
        <w:rPr>
          <w:rFonts w:ascii="Times New Roman" w:hAnsi="Times New Roman" w:eastAsia="Times New Roman"/>
          <w:color w:val="221A3D"/>
          <w:sz w:val="24"/>
        </w:rPr>
        <w:t>Development Tools in SkillFlow describes the dashboard as the user's working area where personal details, skills, requests,</w:t>
      </w:r>
      <w:r>
        <w:rPr>
          <w:rFonts w:ascii="Times New Roman" w:hAnsi="Times New Roman" w:eastAsia="Times New Roman"/>
          <w:color w:val="221A3D"/>
          <w:sz w:val="24"/>
        </w:rPr>
        <w:t xml:space="preserve">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lastRenderedPageBreak/>
              <w:t>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Browser Requirements</w:t>
      </w:r>
    </w:p>
    <w:p w:rsidR="00F36DE7" w:rsidRDefault="00E65270">
      <w:pPr>
        <w:spacing w:after="120" w:line="240" w:lineRule="auto"/>
        <w:jc w:val="both"/>
      </w:pPr>
      <w:r>
        <w:rPr>
          <w:rFonts w:ascii="Times New Roman" w:hAnsi="Times New Roman" w:eastAsia="Times New Roman"/>
          <w:color w:val="221A3D"/>
          <w:sz w:val="24"/>
        </w:rPr>
        <w:t xml:space="preserve">Browser Requirements in SkillFlow presents the admin </w:t>
      </w:r>
      <w:r>
        <w:rPr>
          <w:rFonts w:ascii="Times New Roman" w:hAnsi="Times New Roman" w:eastAsia="Times New Roman"/>
          <w:color w:val="221A3D"/>
          <w:sz w:val="24"/>
        </w:rPr>
        <w:t>panel as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w:t>
      </w:r>
      <w:r>
        <w:rPr>
          <w:rFonts w:ascii="Times New Roman" w:hAnsi="Times New Roman" w:eastAsia="Times New Roman"/>
          <w:color w:val="221A3D"/>
          <w:sz w:val="24"/>
        </w:rPr>
        <w:t>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w:t>
      </w:r>
      <w:r>
        <w:rPr>
          <w:rFonts w:ascii="Times New Roman" w:hAnsi="Times New Roman" w:eastAsia="Times New Roman"/>
          <w:color w:val="221A3D"/>
          <w:sz w:val="24"/>
        </w:rPr>
        <w:t>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w:t>
      </w:r>
      <w:r>
        <w:rPr>
          <w:rFonts w:ascii="Times New Roman" w:hAnsi="Times New Roman" w:eastAsia="Times New Roman"/>
          <w:color w:val="221A3D"/>
          <w:sz w:val="24"/>
        </w:rPr>
        <w:t>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Server Requirements</w:t>
      </w:r>
    </w:p>
    <w:p w:rsidR="00F36DE7" w:rsidRDefault="00E65270">
      <w:pPr>
        <w:spacing w:after="120" w:line="240" w:lineRule="auto"/>
        <w:jc w:val="both"/>
      </w:pPr>
      <w:r>
        <w:rPr>
          <w:rFonts w:ascii="Times New Roman" w:hAnsi="Times New Roman" w:eastAsia="Times New Roman"/>
          <w:color w:val="221A3D"/>
          <w:sz w:val="24"/>
        </w:rPr>
        <w:t>Server Requirements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w:t>
      </w:r>
      <w:r>
        <w:rPr>
          <w:rFonts w:ascii="Times New Roman" w:hAnsi="Times New Roman" w:eastAsia="Times New Roman"/>
          <w:color w:val="221A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w:t>
      </w:r>
      <w:r>
        <w:rPr>
          <w:rFonts w:ascii="Times New Roman" w:hAnsi="Times New Roman" w:eastAsia="Times New Roman"/>
          <w:color w:val="221A3D"/>
          <w:sz w:val="24"/>
        </w:rPr>
        <w:t>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w:t>
      </w:r>
      <w:r>
        <w:rPr>
          <w:rFonts w:ascii="Times New Roman" w:hAnsi="Times New Roman" w:eastAsia="Times New Roman"/>
          <w:color w:val="221A3D"/>
          <w:sz w:val="24"/>
        </w:rPr>
        <w:t xml:space="preserv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Requirements</w:t>
      </w:r>
    </w:p>
    <w:p w:rsidR="00F36DE7" w:rsidRDefault="00E65270">
      <w:pPr>
        <w:spacing w:after="120" w:line="240" w:lineRule="auto"/>
        <w:jc w:val="both"/>
      </w:pPr>
      <w:r>
        <w:rPr>
          <w:rFonts w:ascii="Times New Roman" w:hAnsi="Times New Roman" w:eastAsia="Times New Roman"/>
          <w:color w:val="221A3D"/>
          <w:sz w:val="24"/>
        </w:rPr>
        <w:t xml:space="preserve">Database Requirements in SkillFlow discusses security from the viewpoint of sessions, password handling, OTP checks, role separation, controlled routes and careful processing of </w:t>
      </w:r>
      <w:r>
        <w:rPr>
          <w:rFonts w:ascii="Times New Roman" w:hAnsi="Times New Roman" w:eastAsia="Times New Roman"/>
          <w:color w:val="221A3D"/>
          <w:sz w:val="24"/>
        </w:rPr>
        <w:t>user supplied 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w:t>
      </w:r>
      <w:r>
        <w:rPr>
          <w:rFonts w:ascii="Times New Roman" w:hAnsi="Times New Roman" w:eastAsia="Times New Roman"/>
          <w:color w:val="221A3D"/>
          <w:sz w:val="24"/>
        </w:rPr>
        <w:t xml:space="preser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w:t>
      </w:r>
      <w:r>
        <w:rPr>
          <w:rFonts w:ascii="Times New Roman" w:hAnsi="Times New Roman" w:eastAsia="Times New Roman"/>
          <w:color w:val="221A3D"/>
          <w:sz w:val="24"/>
        </w:rPr>
        <w: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w:t>
            </w:r>
            <w:r>
              <w:rPr>
                <w:rFonts w:ascii="Times New Roman" w:hAnsi="Times New Roman" w:eastAsia="Times New Roman"/>
                <w:color w:val="221A3D"/>
                <w:sz w:val="22"/>
              </w:rPr>
              <w:t>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lastRenderedPageBreak/>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Network and Deployment Requirements</w:t>
      </w:r>
    </w:p>
    <w:p w:rsidR="00F36DE7" w:rsidRDefault="00E65270">
      <w:pPr>
        <w:spacing w:after="120" w:line="240" w:lineRule="auto"/>
        <w:jc w:val="both"/>
      </w:pPr>
      <w:r>
        <w:rPr>
          <w:rFonts w:ascii="Times New Roman" w:hAnsi="Times New Roman" w:eastAsia="Times New Roman"/>
          <w:color w:val="221A3D"/>
          <w:sz w:val="24"/>
        </w:rPr>
        <w:t xml:space="preserve">Network and Deployment Requirements in SkillFlow explains testing through realistic </w:t>
      </w:r>
      <w:r>
        <w:rPr>
          <w:rFonts w:ascii="Times New Roman" w:hAnsi="Times New Roman" w:eastAsia="Times New Roman"/>
          <w:color w:val="221A3D"/>
          <w:sz w:val="24"/>
        </w:rPr>
        <w:t>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w:t>
      </w:r>
      <w:r>
        <w:rPr>
          <w:rFonts w:ascii="Times New Roman" w:hAnsi="Times New Roman" w:eastAsia="Times New Roman"/>
          <w:color w:val="221A3D"/>
          <w:sz w:val="24"/>
        </w:rPr>
        <w: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w:t>
      </w:r>
      <w:r>
        <w:rPr>
          <w:rFonts w:ascii="Times New Roman" w:hAnsi="Times New Roman" w:eastAsia="Times New Roman"/>
          <w:color w:val="221A3D"/>
          <w:sz w:val="24"/>
        </w:rPr>
        <w:t xml:space="preserve">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w:t>
      </w:r>
      <w:r>
        <w:rPr>
          <w:rFonts w:ascii="Times New Roman" w:hAnsi="Times New Roman" w:eastAsia="Times New Roman"/>
          <w:color w:val="221A3D"/>
          <w:sz w:val="24"/>
        </w:rPr>
        <w:t>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w:t>
            </w:r>
            <w:r>
              <w:rPr>
                <w:rFonts w:ascii="Times New Roman" w:hAnsi="Times New Roman" w:eastAsia="Times New Roman"/>
                <w:color w:val="221A3D"/>
                <w:sz w:val="22"/>
              </w:rPr>
              <w:t>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5 - SYSTEM DESIGN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System Architecture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System Architecture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System Archit</w:t>
      </w:r>
      <w:r>
        <w:rPr>
          <w:rFonts w:ascii="Times New Roman" w:hAnsi="Times New Roman" w:eastAsia="Times New Roman"/>
          <w:b/>
          <w:color w:val="221A3D"/>
          <w:sz w:val="24"/>
        </w:rPr>
        <w:t>ecture Diagram Explanation</w:t>
      </w:r>
    </w:p>
    <w:p w:rsidR="00F36DE7" w:rsidRDefault="00E65270">
      <w:pPr>
        <w:spacing w:after="120" w:line="240" w:lineRule="auto"/>
        <w:jc w:val="both"/>
      </w:pPr>
      <w:r>
        <w:rPr>
          <w:rFonts w:ascii="Times New Roman" w:hAnsi="Times New Roman" w:eastAsia="Times New Roman"/>
          <w:color w:val="221A3D"/>
          <w:sz w:val="24"/>
        </w:rPr>
        <w:t>System Architecture Diagram Explanation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w:t>
      </w:r>
      <w:r>
        <w:rPr>
          <w:rFonts w:ascii="Times New Roman" w:hAnsi="Times New Roman" w:eastAsia="Times New Roman"/>
          <w:color w:val="221A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w:t>
      </w:r>
      <w:r>
        <w:rPr>
          <w:rFonts w:ascii="Times New Roman" w:hAnsi="Times New Roman" w:eastAsia="Times New Roman"/>
          <w:color w:val="221A3D"/>
          <w:sz w:val="24"/>
        </w:rPr>
        <w:t>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Input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Storage is handled with practical skill exchange logic so that SkillFlow remains usable, testable and </w:t>
            </w:r>
            <w:r>
              <w:rPr>
                <w:rFonts w:ascii="Times New Roman" w:hAnsi="Times New Roman" w:eastAsia="Times New Roman"/>
                <w:color w:val="221A3D"/>
                <w:sz w:val="22"/>
              </w:rPr>
              <w:lastRenderedPageBreak/>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DFD Level 0</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DFD Level 0.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DFD </w:t>
      </w:r>
      <w:r>
        <w:rPr>
          <w:rFonts w:ascii="Times New Roman" w:hAnsi="Times New Roman" w:eastAsia="Times New Roman"/>
          <w:b/>
          <w:color w:val="221A3D"/>
          <w:sz w:val="24"/>
        </w:rPr>
        <w:t>Level 0 Explanation</w:t>
      </w:r>
    </w:p>
    <w:p w:rsidR="00F36DE7" w:rsidRDefault="00E65270">
      <w:pPr>
        <w:spacing w:after="120" w:line="240" w:lineRule="auto"/>
        <w:jc w:val="both"/>
      </w:pPr>
      <w:r>
        <w:rPr>
          <w:rFonts w:ascii="Times New Roman" w:hAnsi="Times New Roman" w:eastAsia="Times New Roman"/>
          <w:color w:val="221A3D"/>
          <w:sz w:val="24"/>
        </w:rPr>
        <w:t>DFD Level 0 Explanation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w:t>
      </w:r>
      <w:r>
        <w:rPr>
          <w:rFonts w:ascii="Times New Roman" w:hAnsi="Times New Roman" w:eastAsia="Times New Roman"/>
          <w:color w:val="221A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w:t>
      </w:r>
      <w:r>
        <w:rPr>
          <w:rFonts w:ascii="Times New Roman" w:hAnsi="Times New Roman" w:eastAsia="Times New Roman"/>
          <w:color w:val="221A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w:t>
            </w:r>
            <w:r>
              <w:rPr>
                <w:rFonts w:ascii="Times New Roman" w:hAnsi="Times New Roman" w:eastAsia="Times New Roman"/>
                <w:color w:val="221A3D"/>
                <w:sz w:val="22"/>
              </w:rPr>
              <w:t>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DFD Level 1</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DFD Level 1.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DFD </w:t>
      </w:r>
      <w:r>
        <w:rPr>
          <w:rFonts w:ascii="Times New Roman" w:hAnsi="Times New Roman" w:eastAsia="Times New Roman"/>
          <w:b/>
          <w:color w:val="221A3D"/>
          <w:sz w:val="24"/>
        </w:rPr>
        <w:t>Level 1 Explanation</w:t>
      </w:r>
    </w:p>
    <w:p w:rsidR="00F36DE7" w:rsidRDefault="00E65270">
      <w:pPr>
        <w:spacing w:after="120" w:line="240" w:lineRule="auto"/>
        <w:jc w:val="both"/>
      </w:pPr>
      <w:r>
        <w:rPr>
          <w:rFonts w:ascii="Times New Roman" w:hAnsi="Times New Roman" w:eastAsia="Times New Roman"/>
          <w:color w:val="221A3D"/>
          <w:sz w:val="24"/>
        </w:rPr>
        <w:t>DFD Level 1 Explanation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w:t>
      </w:r>
      <w:r>
        <w:rPr>
          <w:rFonts w:ascii="Times New Roman" w:hAnsi="Times New Roman" w:eastAsia="Times New Roman"/>
          <w:color w:val="221A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w:t>
      </w:r>
      <w:r>
        <w:rPr>
          <w:rFonts w:ascii="Times New Roman" w:hAnsi="Times New Roman" w:eastAsia="Times New Roman"/>
          <w:color w:val="221A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w:t>
            </w:r>
            <w:r>
              <w:rPr>
                <w:rFonts w:ascii="Times New Roman" w:hAnsi="Times New Roman" w:eastAsia="Times New Roman"/>
                <w:color w:val="221A3D"/>
                <w:sz w:val="22"/>
              </w:rPr>
              <w:t>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ER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ER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ER </w:t>
      </w:r>
      <w:r>
        <w:rPr>
          <w:rFonts w:ascii="Times New Roman" w:hAnsi="Times New Roman" w:eastAsia="Times New Roman"/>
          <w:b/>
          <w:color w:val="221A3D"/>
          <w:sz w:val="24"/>
        </w:rPr>
        <w:t>Diagram Explanation</w:t>
      </w:r>
    </w:p>
    <w:p w:rsidR="00F36DE7" w:rsidRDefault="00E65270">
      <w:pPr>
        <w:spacing w:after="120" w:line="240" w:lineRule="auto"/>
        <w:jc w:val="both"/>
      </w:pPr>
      <w:r>
        <w:rPr>
          <w:rFonts w:ascii="Times New Roman" w:hAnsi="Times New Roman" w:eastAsia="Times New Roman"/>
          <w:color w:val="221A3D"/>
          <w:sz w:val="24"/>
        </w:rPr>
        <w:t>ER Diagram Explanation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w:t>
      </w:r>
      <w:r>
        <w:rPr>
          <w:rFonts w:ascii="Times New Roman" w:hAnsi="Times New Roman" w:eastAsia="Times New Roman"/>
          <w:color w:val="221A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w:t>
      </w:r>
      <w:r>
        <w:rPr>
          <w:rFonts w:ascii="Times New Roman" w:hAnsi="Times New Roman" w:eastAsia="Times New Roman"/>
          <w:color w:val="221A3D"/>
          <w:sz w:val="24"/>
        </w:rPr>
        <w:t>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w:t>
            </w:r>
            <w:r>
              <w:rPr>
                <w:rFonts w:ascii="Times New Roman" w:hAnsi="Times New Roman" w:eastAsia="Times New Roman"/>
                <w:color w:val="221A3D"/>
                <w:sz w:val="22"/>
              </w:rPr>
              <w:t>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 Case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Use Case Diagram. This professionally recreated diagram uses clean box alignment and drawn connectors instead of text arrow symbols, so it remains printable and free from </w:t>
      </w:r>
      <w:r>
        <w:rPr>
          <w:rFonts w:ascii="Times New Roman" w:hAnsi="Times New Roman" w:eastAsia="Times New Roman"/>
          <w:i/>
          <w:color w:val="221A3D"/>
          <w:sz w:val="24"/>
        </w:rPr>
        <w:t>encoding corruption.</w:t>
      </w:r>
    </w:p>
    <w:p w:rsidR="00F36DE7" w:rsidRDefault="00E65270">
      <w:pPr>
        <w:spacing w:after="120" w:line="240" w:lineRule="auto"/>
      </w:pPr>
      <w:r>
        <w:rPr>
          <w:rFonts w:ascii="Times New Roman" w:hAnsi="Times New Roman" w:eastAsia="Times New Roman"/>
          <w:b/>
          <w:color w:val="221A3D"/>
          <w:sz w:val="24"/>
        </w:rPr>
        <w:t>Use Case Diagram Explanation</w:t>
      </w:r>
    </w:p>
    <w:p w:rsidR="00F36DE7" w:rsidRDefault="00E65270">
      <w:pPr>
        <w:spacing w:after="120" w:line="240" w:lineRule="auto"/>
        <w:jc w:val="both"/>
      </w:pPr>
      <w:r>
        <w:rPr>
          <w:rFonts w:ascii="Times New Roman" w:hAnsi="Times New Roman" w:eastAsia="Times New Roman"/>
          <w:color w:val="221A3D"/>
          <w:sz w:val="24"/>
        </w:rPr>
        <w:t>Use Case Diagram Explanation in SkillFlow concludes the project by summarizing how the 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w:t>
            </w:r>
            <w:r>
              <w:rPr>
                <w:rFonts w:ascii="Times New Roman" w:hAnsi="Times New Roman" w:eastAsia="Times New Roman"/>
                <w:color w:val="221A3D"/>
                <w:sz w:val="22"/>
              </w:rPr>
              <w:t>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w:t>
            </w:r>
            <w:r>
              <w:rPr>
                <w:rFonts w:ascii="Times New Roman" w:hAnsi="Times New Roman" w:eastAsia="Times New Roman"/>
                <w:color w:val="221A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Activity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3"/>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Activity Diagram. This professionally recreated diagram uses clean box alignment and drawn connectors instead of text arrow symbols, so it remains printable and </w:t>
      </w:r>
      <w:r>
        <w:rPr>
          <w:rFonts w:ascii="Times New Roman" w:hAnsi="Times New Roman" w:eastAsia="Times New Roman"/>
          <w:i/>
          <w:color w:val="221A3D"/>
          <w:sz w:val="24"/>
        </w:rPr>
        <w:t>free from encoding corruption.</w:t>
      </w:r>
    </w:p>
    <w:p w:rsidR="00F36DE7" w:rsidRDefault="00E65270">
      <w:pPr>
        <w:spacing w:after="120" w:line="240" w:lineRule="auto"/>
      </w:pPr>
      <w:r>
        <w:rPr>
          <w:rFonts w:ascii="Times New Roman" w:hAnsi="Times New Roman" w:eastAsia="Times New Roman"/>
          <w:b/>
          <w:color w:val="221A3D"/>
          <w:sz w:val="24"/>
        </w:rPr>
        <w:t>Activity Diagram Explanation</w:t>
      </w:r>
    </w:p>
    <w:p w:rsidR="00F36DE7" w:rsidRDefault="00E65270">
      <w:pPr>
        <w:spacing w:after="120" w:line="240" w:lineRule="auto"/>
        <w:jc w:val="both"/>
      </w:pPr>
      <w:r>
        <w:rPr>
          <w:rFonts w:ascii="Times New Roman" w:hAnsi="Times New Roman" w:eastAsia="Times New Roman"/>
          <w:color w:val="221A3D"/>
          <w:sz w:val="24"/>
        </w:rPr>
        <w:t>Activity Diagram Explanation in SkillFlow introduces how the platform converts informal peer learning into an organized digital workflow where users can publish skills, discover compatible learner</w:t>
      </w:r>
      <w:r>
        <w:rPr>
          <w:rFonts w:ascii="Times New Roman" w:hAnsi="Times New Roman" w:eastAsia="Times New Roman"/>
          <w:color w:val="221A3D"/>
          <w:sz w:val="24"/>
        </w:rPr>
        <w:t>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221A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221A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w:t>
            </w:r>
            <w:r>
              <w:rPr>
                <w:rFonts w:ascii="Times New Roman" w:hAnsi="Times New Roman" w:eastAsia="Times New Roman"/>
                <w:color w:val="221A3D"/>
                <w:sz w:val="22"/>
              </w:rPr>
              <w:t xml:space="preserve">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w:t>
            </w:r>
            <w:r>
              <w:rPr>
                <w:rFonts w:ascii="Times New Roman" w:hAnsi="Times New Roman" w:eastAsia="Times New Roman"/>
                <w:color w:val="221A3D"/>
                <w:sz w:val="22"/>
              </w:rPr>
              <w:t>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Chat Unlock Flowchart</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hat Unlock_Flowchart.png"/>
                    <pic:cNvPicPr/>
                  </pic:nvPicPr>
                  <pic:blipFill>
                    <a:blip r:embed="rId14"/>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User Chat Unlock Flowchart. This professionally recreated diagram uses </w:t>
      </w:r>
      <w:r>
        <w:rPr>
          <w:rFonts w:ascii="Times New Roman" w:hAnsi="Times New Roman" w:eastAsia="Times New Roman"/>
          <w:i/>
          <w:color w:val="221A3D"/>
          <w:sz w:val="24"/>
        </w:rPr>
        <w:t>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User Chat Unlock Flowchart Explanation</w:t>
      </w:r>
    </w:p>
    <w:p w:rsidR="00F36DE7" w:rsidRDefault="00E65270">
      <w:pPr>
        <w:spacing w:after="120" w:line="240" w:lineRule="auto"/>
        <w:jc w:val="both"/>
      </w:pPr>
      <w:r>
        <w:rPr>
          <w:rFonts w:ascii="Times New Roman" w:hAnsi="Times New Roman" w:eastAsia="Times New Roman"/>
          <w:color w:val="221A3D"/>
          <w:sz w:val="24"/>
        </w:rPr>
        <w:lastRenderedPageBreak/>
        <w:t>User Chat Unlock Flowchart Explanation in SkillFlow explains the learning exchange ide</w:t>
      </w:r>
      <w:r>
        <w:rPr>
          <w:rFonts w:ascii="Times New Roman" w:hAnsi="Times New Roman" w:eastAsia="Times New Roman"/>
          <w:color w:val="221A3D"/>
          <w:sz w:val="24"/>
        </w:rPr>
        <w:t>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w:t>
      </w:r>
      <w:r>
        <w:rPr>
          <w:rFonts w:ascii="Times New Roman" w:hAnsi="Times New Roman" w:eastAsia="Times New Roman"/>
          <w:color w:val="221A3D"/>
          <w:sz w:val="24"/>
        </w:rPr>
        <w:t>,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w:t>
      </w:r>
      <w:r>
        <w:rPr>
          <w:rFonts w:ascii="Times New Roman" w:hAnsi="Times New Roman" w:eastAsia="Times New Roman"/>
          <w:color w:val="221A3D"/>
          <w:sz w:val="24"/>
        </w:rPr>
        <w:t>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w:t>
            </w:r>
            <w:r>
              <w:rPr>
                <w:rFonts w:ascii="Times New Roman" w:hAnsi="Times New Roman" w:eastAsia="Times New Roman"/>
                <w:color w:val="221A3D"/>
                <w:sz w:val="22"/>
              </w:rPr>
              <w:t>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Admin Management </w:t>
      </w:r>
      <w:r>
        <w:rPr>
          <w:rFonts w:ascii="Times New Roman" w:hAnsi="Times New Roman" w:eastAsia="Times New Roman"/>
          <w:b/>
          <w:color w:val="221A3D"/>
          <w:sz w:val="24"/>
        </w:rPr>
        <w:t>Flowchart</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ment_Flowchart.png"/>
                    <pic:cNvPicPr/>
                  </pic:nvPicPr>
                  <pic:blipFill>
                    <a:blip r:embed="rId15"/>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lastRenderedPageBreak/>
        <w:t>Figure: Admin Management Flowchart.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Admin Management Flowchart Explana</w:t>
      </w:r>
      <w:r>
        <w:rPr>
          <w:rFonts w:ascii="Times New Roman" w:hAnsi="Times New Roman" w:eastAsia="Times New Roman"/>
          <w:b/>
          <w:color w:val="221A3D"/>
          <w:sz w:val="24"/>
        </w:rPr>
        <w:t>tion</w:t>
      </w:r>
    </w:p>
    <w:p w:rsidR="00F36DE7" w:rsidRDefault="00E65270">
      <w:pPr>
        <w:spacing w:after="120" w:line="240" w:lineRule="auto"/>
        <w:jc w:val="both"/>
      </w:pPr>
      <w:r>
        <w:rPr>
          <w:rFonts w:ascii="Times New Roman" w:hAnsi="Times New Roman" w:eastAsia="Times New Roman"/>
          <w:color w:val="221A3D"/>
          <w:sz w:val="24"/>
        </w:rPr>
        <w:t>Admin Management Flowchart Explanation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w:t>
      </w:r>
      <w:r>
        <w:rPr>
          <w:rFonts w:ascii="Times New Roman" w:hAnsi="Times New Roman" w:eastAsia="Times New Roman"/>
          <w:color w:val="221A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w:t>
      </w:r>
      <w:r>
        <w:rPr>
          <w:rFonts w:ascii="Times New Roman" w:hAnsi="Times New Roman" w:eastAsia="Times New Roman"/>
          <w:color w:val="221A3D"/>
          <w:sz w:val="24"/>
        </w:rPr>
        <w: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w:t>
            </w:r>
            <w:r>
              <w:rPr>
                <w:rFonts w:ascii="Times New Roman" w:hAnsi="Times New Roman" w:eastAsia="Times New Roman"/>
                <w:color w:val="221A3D"/>
                <w:sz w:val="22"/>
              </w:rPr>
              <w:t>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w:t>
            </w:r>
            <w:r>
              <w:rPr>
                <w:rFonts w:ascii="Times New Roman" w:hAnsi="Times New Roman" w:eastAsia="Times New Roman"/>
                <w:color w:val="221A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Payment Flow Diagram</w:t>
      </w:r>
    </w:p>
    <w:p w:rsidR="00F36DE7" w:rsidRDefault="00E65270">
      <w:pPr>
        <w:spacing w:line="240" w:lineRule="auto" w:after="120"/>
        <w:jc w:val="center"/>
      </w:pPr>
      <w:r>
        <w:rPr>
          <w:rFonts w:ascii="Times New Roman" w:hAnsi="Times New Roman" w:eastAsia="Times New Roman"/>
          <w:noProof/>
          <w:color w:val="221A3D"/>
          <w:sz w:val="24"/>
        </w:rPr>
        <w:lastRenderedPageBreak/>
        <w:drawing>
          <wp:inline distT="0" distB="0" distL="0" distR="0">
            <wp:extent cx="5292000" cy="29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Payment Flow Diagram. This professionally recreated diagram uses clean box alignment and drawn connectors instead of text arrow symbols, so it remains printable</w:t>
      </w:r>
      <w:r>
        <w:rPr>
          <w:rFonts w:ascii="Times New Roman" w:hAnsi="Times New Roman" w:eastAsia="Times New Roman"/>
          <w:i/>
          <w:color w:val="221A3D"/>
          <w:sz w:val="24"/>
        </w:rPr>
        <w:t xml:space="preserve"> and free from encoding corruption.</w:t>
      </w:r>
    </w:p>
    <w:p w:rsidR="00F36DE7" w:rsidRDefault="00E65270">
      <w:pPr>
        <w:spacing w:after="120" w:line="240" w:lineRule="auto"/>
      </w:pPr>
      <w:r>
        <w:rPr>
          <w:rFonts w:ascii="Times New Roman" w:hAnsi="Times New Roman" w:eastAsia="Times New Roman"/>
          <w:b/>
          <w:color w:val="221A3D"/>
          <w:sz w:val="24"/>
        </w:rPr>
        <w:t>Payment Flow Diagram Explanation</w:t>
      </w:r>
    </w:p>
    <w:p w:rsidR="00F36DE7" w:rsidRDefault="00E65270">
      <w:pPr>
        <w:spacing w:after="120" w:line="240" w:lineRule="auto"/>
        <w:jc w:val="both"/>
      </w:pPr>
      <w:r>
        <w:rPr>
          <w:rFonts w:ascii="Times New Roman" w:hAnsi="Times New Roman" w:eastAsia="Times New Roman"/>
          <w:color w:val="221A3D"/>
          <w:sz w:val="24"/>
        </w:rPr>
        <w:t>Payment Flow Diagram Explanation in SkillFlow describes the project's core purpose: to bring skill listing, matching, request handling, chat access, notifications and administrative super</w:t>
      </w:r>
      <w:r>
        <w:rPr>
          <w:rFonts w:ascii="Times New Roman" w:hAnsi="Times New Roman" w:eastAsia="Times New Roman"/>
          <w:color w:val="221A3D"/>
          <w:sz w:val="24"/>
        </w:rPr>
        <w:t>vision into one connected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t>
            </w:r>
            <w:r>
              <w:rPr>
                <w:rFonts w:ascii="Times New Roman" w:hAnsi="Times New Roman" w:eastAsia="Times New Roman"/>
                <w:color w:val="221A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Deployment Architecture</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Deployment Architecture. This professionally recreated diagram uses clean box alignment and drawn </w:t>
      </w:r>
      <w:r>
        <w:rPr>
          <w:rFonts w:ascii="Times New Roman" w:hAnsi="Times New Roman" w:eastAsia="Times New Roman"/>
          <w:i/>
          <w:color w:val="221A3D"/>
          <w:sz w:val="24"/>
        </w:rPr>
        <w:t>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Deployment Architecture Explanation</w:t>
      </w:r>
    </w:p>
    <w:p w:rsidR="00F36DE7" w:rsidRDefault="00E65270">
      <w:pPr>
        <w:spacing w:after="120" w:line="240" w:lineRule="auto"/>
        <w:jc w:val="both"/>
      </w:pPr>
      <w:r>
        <w:rPr>
          <w:rFonts w:ascii="Times New Roman" w:hAnsi="Times New Roman" w:eastAsia="Times New Roman"/>
          <w:color w:val="221A3D"/>
          <w:sz w:val="24"/>
        </w:rPr>
        <w:t>Deployment Architecture Explanation in SkillFlow presents the academic and technical goals of the project, especially t</w:t>
      </w:r>
      <w:r>
        <w:rPr>
          <w:rFonts w:ascii="Times New Roman" w:hAnsi="Times New Roman" w:eastAsia="Times New Roman"/>
          <w:color w:val="221A3D"/>
          <w:sz w:val="24"/>
        </w:rPr>
        <w: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Relationship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lationship_Diagram.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Database Relationship Diagram. </w:t>
      </w:r>
      <w:r>
        <w:rPr>
          <w:rFonts w:ascii="Times New Roman" w:hAnsi="Times New Roman" w:eastAsia="Times New Roman"/>
          <w:i/>
          <w:color w:val="221A3D"/>
          <w:sz w:val="24"/>
        </w:rPr>
        <w:t>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Database Relationship Diagram Explanation</w:t>
      </w:r>
    </w:p>
    <w:p w:rsidR="00F36DE7" w:rsidRDefault="00E65270">
      <w:pPr>
        <w:spacing w:after="120" w:line="240" w:lineRule="auto"/>
        <w:jc w:val="both"/>
      </w:pPr>
      <w:r>
        <w:rPr>
          <w:rFonts w:ascii="Times New Roman" w:hAnsi="Times New Roman" w:eastAsia="Times New Roman"/>
          <w:color w:val="221A3D"/>
          <w:sz w:val="24"/>
        </w:rPr>
        <w:t>Database Relationship Diagram Explanatio</w:t>
      </w:r>
      <w:r>
        <w:rPr>
          <w:rFonts w:ascii="Times New Roman" w:hAnsi="Times New Roman" w:eastAsia="Times New Roman"/>
          <w:color w:val="221A3D"/>
          <w:sz w:val="24"/>
        </w:rPr>
        <w:t>n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w:t>
      </w:r>
      <w:r>
        <w:rPr>
          <w:rFonts w:ascii="Times New Roman" w:hAnsi="Times New Roman" w:eastAsia="Times New Roman"/>
          <w:color w:val="221A3D"/>
          <w:sz w:val="24"/>
        </w:rPr>
        <w:t xml:space="preserve">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w:t>
      </w:r>
      <w:r>
        <w:rPr>
          <w:rFonts w:ascii="Times New Roman" w:hAnsi="Times New Roman" w:eastAsia="Times New Roman"/>
          <w:color w:val="221A3D"/>
          <w:sz w:val="24"/>
        </w:rPr>
        <w:t>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w:t>
            </w:r>
            <w:r>
              <w:rPr>
                <w:rFonts w:ascii="Times New Roman" w:hAnsi="Times New Roman" w:eastAsia="Times New Roman"/>
                <w:color w:val="221A3D"/>
                <w:sz w:val="22"/>
              </w:rPr>
              <w:lastRenderedPageBreak/>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Storage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Storage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w:t>
            </w:r>
            <w:r>
              <w:rPr>
                <w:rFonts w:ascii="Times New Roman" w:hAnsi="Times New Roman" w:eastAsia="Times New Roman"/>
                <w:color w:val="221A3D"/>
                <w:sz w:val="22"/>
              </w:rPr>
              <w:t>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6 - DATABASE DESIGN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Database Overview</w:t>
      </w:r>
    </w:p>
    <w:p w:rsidR="00F36DE7" w:rsidRDefault="00E65270">
      <w:pPr>
        <w:spacing w:after="120" w:line="240" w:lineRule="auto"/>
        <w:jc w:val="both"/>
      </w:pPr>
      <w:r>
        <w:rPr>
          <w:rFonts w:ascii="Times New Roman" w:hAnsi="Times New Roman" w:eastAsia="Times New Roman"/>
          <w:color w:val="221A3D"/>
          <w:sz w:val="24"/>
        </w:rPr>
        <w:t>Database Overview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w:t>
      </w:r>
      <w:r>
        <w:rPr>
          <w:rFonts w:ascii="Times New Roman" w:hAnsi="Times New Roman" w:eastAsia="Times New Roman"/>
          <w:color w:val="221A3D"/>
          <w:sz w:val="24"/>
        </w:rPr>
        <w:t xml:space="preserve">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w:t>
      </w:r>
      <w:r>
        <w:rPr>
          <w:rFonts w:ascii="Times New Roman" w:hAnsi="Times New Roman" w:eastAsia="Times New Roman"/>
          <w:color w:val="221A3D"/>
          <w:sz w:val="24"/>
        </w:rPr>
        <w: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w:t>
            </w:r>
            <w:r>
              <w:rPr>
                <w:rFonts w:ascii="Times New Roman" w:hAnsi="Times New Roman" w:eastAsia="Times New Roman"/>
                <w:color w:val="221A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Architecture</w:t>
      </w:r>
    </w:p>
    <w:p w:rsidR="00F36DE7" w:rsidRDefault="00E65270">
      <w:pPr>
        <w:spacing w:after="120" w:line="240" w:lineRule="auto"/>
        <w:jc w:val="both"/>
      </w:pPr>
      <w:r>
        <w:rPr>
          <w:rFonts w:ascii="Times New Roman" w:hAnsi="Times New Roman" w:eastAsia="Times New Roman"/>
          <w:color w:val="221A3D"/>
          <w:sz w:val="24"/>
        </w:rPr>
        <w:t>Database Architecture in SkillFlow shows how the development process was planned around requirement study, database design, route</w:t>
      </w:r>
      <w:r>
        <w:rPr>
          <w:rFonts w:ascii="Times New Roman" w:hAnsi="Times New Roman" w:eastAsia="Times New Roman"/>
          <w:color w:val="221A3D"/>
          <w:sz w:val="24"/>
        </w:rPr>
        <w:t xml:space="preserv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221A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w:t>
      </w:r>
      <w:r>
        <w:rPr>
          <w:rFonts w:ascii="Times New Roman" w:hAnsi="Times New Roman" w:eastAsia="Times New Roman"/>
          <w:color w:val="221A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221A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w:t>
            </w:r>
            <w:r>
              <w:rPr>
                <w:rFonts w:ascii="Times New Roman" w:hAnsi="Times New Roman" w:eastAsia="Times New Roman"/>
                <w:color w:val="221A3D"/>
                <w:sz w:val="22"/>
              </w:rPr>
              <w:t xml:space="preserv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Workflow</w:t>
      </w:r>
    </w:p>
    <w:p w:rsidR="00F36DE7" w:rsidRDefault="00E65270">
      <w:pPr>
        <w:spacing w:after="120" w:line="240" w:lineRule="auto"/>
        <w:jc w:val="both"/>
      </w:pPr>
      <w:r>
        <w:rPr>
          <w:rFonts w:ascii="Times New Roman" w:hAnsi="Times New Roman" w:eastAsia="Times New Roman"/>
          <w:color w:val="221A3D"/>
          <w:sz w:val="24"/>
        </w:rPr>
        <w:t>Database Workflow in SkillFlow explains how</w:t>
      </w:r>
      <w:r>
        <w:rPr>
          <w:rFonts w:ascii="Times New Roman" w:hAnsi="Times New Roman" w:eastAsia="Times New Roman"/>
          <w:color w:val="221A3D"/>
          <w:sz w:val="24"/>
        </w:rPr>
        <w:t xml:space="preserve">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w:t>
      </w:r>
      <w:r>
        <w:rPr>
          <w:rFonts w:ascii="Times New Roman" w:hAnsi="Times New Roman" w:eastAsia="Times New Roman"/>
          <w:color w:val="221A3D"/>
          <w:sz w:val="24"/>
        </w:rPr>
        <w:t>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w:t>
      </w:r>
      <w:r>
        <w:rPr>
          <w:rFonts w:ascii="Times New Roman" w:hAnsi="Times New Roman" w:eastAsia="Times New Roman"/>
          <w:color w:val="221A3D"/>
          <w:sz w:val="24"/>
        </w:rPr>
        <w:t>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w:t>
      </w:r>
      <w:r>
        <w:rPr>
          <w:rFonts w:ascii="Times New Roman" w:hAnsi="Times New Roman" w:eastAsia="Times New Roman"/>
          <w:color w:val="221A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w:t>
            </w:r>
            <w:r>
              <w:rPr>
                <w:rFonts w:ascii="Times New Roman" w:hAnsi="Times New Roman" w:eastAsia="Times New Roman"/>
                <w:color w:val="221A3D"/>
                <w:sz w:val="22"/>
              </w:rPr>
              <w:t xml:space="preserve">skill exchange logic so that SkillFlow remains usable, testable and </w:t>
            </w:r>
            <w:r>
              <w:rPr>
                <w:rFonts w:ascii="Times New Roman" w:hAnsi="Times New Roman" w:eastAsia="Times New Roman"/>
                <w:color w:val="221A3D"/>
                <w:sz w:val="22"/>
              </w:rPr>
              <w:lastRenderedPageBreak/>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Connectivity</w:t>
      </w:r>
    </w:p>
    <w:p w:rsidR="00F36DE7" w:rsidRDefault="00E65270">
      <w:pPr>
        <w:spacing w:after="120" w:line="240" w:lineRule="auto"/>
        <w:jc w:val="both"/>
      </w:pPr>
      <w:r>
        <w:rPr>
          <w:rFonts w:ascii="Times New Roman" w:hAnsi="Times New Roman" w:eastAsia="Times New Roman"/>
          <w:color w:val="221A3D"/>
          <w:sz w:val="24"/>
        </w:rPr>
        <w:t>Database Connectivity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 xml:space="preserve">The implementation </w:t>
      </w:r>
      <w:r>
        <w:rPr>
          <w:rFonts w:ascii="Times New Roman" w:hAnsi="Times New Roman" w:eastAsia="Times New Roman"/>
          <w:color w:val="221A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w:t>
      </w:r>
      <w:r>
        <w:rPr>
          <w:rFonts w:ascii="Times New Roman" w:hAnsi="Times New Roman" w:eastAsia="Times New Roman"/>
          <w:color w:val="221A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w:t>
      </w:r>
      <w:r>
        <w:rPr>
          <w:rFonts w:ascii="Times New Roman" w:hAnsi="Times New Roman" w:eastAsia="Times New Roman"/>
          <w:color w:val="221A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w:t>
            </w:r>
            <w:r>
              <w:rPr>
                <w:rFonts w:ascii="Times New Roman" w:hAnsi="Times New Roman" w:eastAsia="Times New Roman"/>
                <w:color w:val="221A3D"/>
                <w:sz w:val="22"/>
              </w:rPr>
              <w:t>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 Storage Process</w:t>
      </w:r>
    </w:p>
    <w:p w:rsidR="00F36DE7" w:rsidRDefault="00E65270">
      <w:pPr>
        <w:spacing w:after="120" w:line="240" w:lineRule="auto"/>
        <w:jc w:val="both"/>
      </w:pPr>
      <w:r>
        <w:rPr>
          <w:rFonts w:ascii="Times New Roman" w:hAnsi="Times New Roman" w:eastAsia="Times New Roman"/>
          <w:color w:val="221A3D"/>
          <w:sz w:val="24"/>
        </w:rPr>
        <w:t xml:space="preserve">Data Storage Process in SkillFlow connects digital learning requirements with practical software engineering by combining authentication, search, </w:t>
      </w:r>
      <w:r>
        <w:rPr>
          <w:rFonts w:ascii="Times New Roman" w:hAnsi="Times New Roman" w:eastAsia="Times New Roman"/>
          <w:color w:val="221A3D"/>
          <w:sz w:val="24"/>
        </w:rPr>
        <w:t>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 cl</w:t>
      </w:r>
      <w:r>
        <w:rPr>
          <w:rFonts w:ascii="Times New Roman" w:hAnsi="Times New Roman" w:eastAsia="Times New Roman"/>
          <w:color w:val="221A3D"/>
          <w:sz w:val="24"/>
        </w:rPr>
        <w:t>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w:t>
      </w:r>
      <w:r>
        <w:rPr>
          <w:rFonts w:ascii="Times New Roman" w:hAnsi="Times New Roman" w:eastAsia="Times New Roman"/>
          <w:color w:val="221A3D"/>
          <w:sz w:val="24"/>
        </w:rPr>
        <w:t>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w:t>
      </w:r>
      <w:r>
        <w:rPr>
          <w:rFonts w:ascii="Times New Roman" w:hAnsi="Times New Roman" w:eastAsia="Times New Roman"/>
          <w:color w:val="221A3D"/>
          <w:sz w:val="24"/>
        </w:rPr>
        <w:t>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w:t>
            </w:r>
            <w:r>
              <w:rPr>
                <w:rFonts w:ascii="Times New Roman" w:hAnsi="Times New Roman" w:eastAsia="Times New Roman"/>
                <w:color w:val="221A3D"/>
                <w:sz w:val="22"/>
              </w:rPr>
              <w:t>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Data Management</w:t>
      </w:r>
    </w:p>
    <w:p w:rsidR="00F36DE7" w:rsidRDefault="00E65270">
      <w:pPr>
        <w:spacing w:after="120" w:line="240" w:lineRule="auto"/>
        <w:jc w:val="both"/>
      </w:pPr>
      <w:r>
        <w:rPr>
          <w:rFonts w:ascii="Times New Roman" w:hAnsi="Times New Roman" w:eastAsia="Times New Roman"/>
          <w:color w:val="221A3D"/>
          <w:sz w:val="24"/>
        </w:rPr>
        <w:t xml:space="preserve">User Data Management in SkillFlow emphasizes user convenience </w:t>
      </w:r>
      <w:r>
        <w:rPr>
          <w:rFonts w:ascii="Times New Roman" w:hAnsi="Times New Roman" w:eastAsia="Times New Roman"/>
          <w:color w:val="221A3D"/>
          <w:sz w:val="24"/>
        </w:rPr>
        <w:t>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w:t>
      </w:r>
      <w:r>
        <w:rPr>
          <w:rFonts w:ascii="Times New Roman" w:hAnsi="Times New Roman" w:eastAsia="Times New Roman"/>
          <w:color w:val="221A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w:t>
      </w:r>
      <w:r>
        <w:rPr>
          <w:rFonts w:ascii="Times New Roman" w:hAnsi="Times New Roman" w:eastAsia="Times New Roman"/>
          <w:color w:val="221A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w:t>
      </w:r>
      <w:r>
        <w:rPr>
          <w:rFonts w:ascii="Times New Roman" w:hAnsi="Times New Roman" w:eastAsia="Times New Roman"/>
          <w:color w:val="221A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Admin Data Management</w:t>
      </w:r>
    </w:p>
    <w:p w:rsidR="00F36DE7" w:rsidRDefault="00E65270">
      <w:pPr>
        <w:spacing w:after="120" w:line="240" w:lineRule="auto"/>
        <w:jc w:val="both"/>
      </w:pPr>
      <w:r>
        <w:rPr>
          <w:rFonts w:ascii="Times New Roman" w:hAnsi="Times New Roman" w:eastAsia="Times New Roman"/>
          <w:color w:val="221A3D"/>
          <w:sz w:val="24"/>
        </w:rPr>
        <w:t>Admin Data Management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w:t>
      </w:r>
      <w:r>
        <w:rPr>
          <w:rFonts w:ascii="Times New Roman" w:hAnsi="Times New Roman" w:eastAsia="Times New Roman"/>
          <w:color w:val="221A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w:t>
      </w:r>
      <w:r>
        <w:rPr>
          <w:rFonts w:ascii="Times New Roman" w:hAnsi="Times New Roman" w:eastAsia="Times New Roman"/>
          <w:color w:val="221A3D"/>
          <w:sz w:val="24"/>
        </w:rPr>
        <w:t>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w:t>
      </w:r>
      <w:r>
        <w:rPr>
          <w:rFonts w:ascii="Times New Roman" w:hAnsi="Times New Roman" w:eastAsia="Times New Roman"/>
          <w:color w:val="221A3D"/>
          <w:sz w:val="24"/>
        </w:rPr>
        <w:t>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w:t>
            </w:r>
            <w:r>
              <w:rPr>
                <w:rFonts w:ascii="Times New Roman" w:hAnsi="Times New Roman" w:eastAsia="Times New Roman"/>
                <w:color w:val="221A3D"/>
                <w:sz w:val="22"/>
              </w:rPr>
              <w:t>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w:t>
            </w:r>
            <w:r>
              <w:rPr>
                <w:rFonts w:ascii="Times New Roman" w:hAnsi="Times New Roman" w:eastAsia="Times New Roman"/>
                <w:color w:val="221A3D"/>
                <w:sz w:val="22"/>
              </w:rPr>
              <w:t>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Skill Data Management</w:t>
      </w:r>
    </w:p>
    <w:p w:rsidR="00F36DE7" w:rsidRDefault="00E65270">
      <w:pPr>
        <w:spacing w:after="120" w:line="240" w:lineRule="auto"/>
        <w:jc w:val="both"/>
      </w:pPr>
      <w:r>
        <w:rPr>
          <w:rFonts w:ascii="Times New Roman" w:hAnsi="Times New Roman" w:eastAsia="Times New Roman"/>
          <w:color w:val="221A3D"/>
          <w:sz w:val="24"/>
        </w:rPr>
        <w:t xml:space="preserve">Skill Data Management in SkillFlow presents the proposed solution as a manageable web application where every major process is represented through clear routes, </w:t>
      </w:r>
      <w:r>
        <w:rPr>
          <w:rFonts w:ascii="Times New Roman" w:hAnsi="Times New Roman" w:eastAsia="Times New Roman"/>
          <w:color w:val="221A3D"/>
          <w:sz w:val="24"/>
        </w:rPr>
        <w:t>templates, forms and database relationships.</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w:t>
            </w:r>
            <w:r>
              <w:rPr>
                <w:rFonts w:ascii="Times New Roman" w:hAnsi="Times New Roman" w:eastAsia="Times New Roman"/>
                <w:color w:val="221A3D"/>
                <w:sz w:val="22"/>
              </w:rPr>
              <w:t>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Request Data Management</w:t>
      </w:r>
    </w:p>
    <w:p w:rsidR="00F36DE7" w:rsidRDefault="00E65270">
      <w:pPr>
        <w:spacing w:after="120" w:line="240" w:lineRule="auto"/>
        <w:jc w:val="both"/>
      </w:pPr>
      <w:r>
        <w:rPr>
          <w:rFonts w:ascii="Times New Roman" w:hAnsi="Times New Roman" w:eastAsia="Times New Roman"/>
          <w:color w:val="221A3D"/>
          <w:sz w:val="24"/>
        </w:rPr>
        <w:t xml:space="preserve">Request Data Management in SkillFlow examines technical feasibility through the </w:t>
      </w:r>
      <w:r>
        <w:rPr>
          <w:rFonts w:ascii="Times New Roman" w:hAnsi="Times New Roman" w:eastAsia="Times New Roman"/>
          <w:color w:val="221A3D"/>
          <w:sz w:val="24"/>
        </w:rPr>
        <w:t>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w:t>
      </w:r>
      <w:r>
        <w:rPr>
          <w:rFonts w:ascii="Times New Roman" w:hAnsi="Times New Roman" w:eastAsia="Times New Roman"/>
          <w:color w:val="221A3D"/>
          <w:sz w:val="24"/>
        </w:rPr>
        <w:t>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w:t>
      </w:r>
      <w:r>
        <w:rPr>
          <w:rFonts w:ascii="Times New Roman" w:hAnsi="Times New Roman" w:eastAsia="Times New Roman"/>
          <w:color w:val="221A3D"/>
          <w:sz w:val="24"/>
        </w:rPr>
        <w:t>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w:t>
      </w:r>
      <w:r>
        <w:rPr>
          <w:rFonts w:ascii="Times New Roman" w:hAnsi="Times New Roman" w:eastAsia="Times New Roman"/>
          <w:color w:val="221A3D"/>
          <w:sz w:val="24"/>
        </w:rPr>
        <w:t>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Table responsibility is handled with practical skill exchange logic so that SkillFlow remains usable, </w:t>
            </w:r>
            <w:r>
              <w:rPr>
                <w:rFonts w:ascii="Times New Roman" w:hAnsi="Times New Roman" w:eastAsia="Times New Roman"/>
                <w:color w:val="221A3D"/>
                <w:sz w:val="22"/>
              </w:rPr>
              <w:lastRenderedPageBreak/>
              <w:t>testable and suitab</w:t>
            </w:r>
            <w:r>
              <w:rPr>
                <w:rFonts w:ascii="Times New Roman" w:hAnsi="Times New Roman" w:eastAsia="Times New Roman"/>
                <w:color w:val="221A3D"/>
                <w:sz w:val="22"/>
              </w:rPr>
              <w:t>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Payment Data </w:t>
      </w:r>
      <w:r>
        <w:rPr>
          <w:rFonts w:ascii="Times New Roman" w:hAnsi="Times New Roman" w:eastAsia="Times New Roman"/>
          <w:b/>
          <w:color w:val="221A3D"/>
          <w:sz w:val="24"/>
        </w:rPr>
        <w:t>Storage</w:t>
      </w:r>
    </w:p>
    <w:p w:rsidR="00F36DE7" w:rsidRDefault="00E65270">
      <w:pPr>
        <w:spacing w:after="120" w:line="240" w:lineRule="auto"/>
        <w:jc w:val="both"/>
      </w:pPr>
      <w:r>
        <w:rPr>
          <w:rFonts w:ascii="Times New Roman" w:hAnsi="Times New Roman" w:eastAsia="Times New Roman"/>
          <w:color w:val="221A3D"/>
          <w:sz w:val="24"/>
        </w:rPr>
        <w:t>Payment Data Storage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w:t>
      </w:r>
      <w:r>
        <w:rPr>
          <w:rFonts w:ascii="Times New Roman" w:hAnsi="Times New Roman" w:eastAsia="Times New Roman"/>
          <w:color w:val="221A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w:t>
      </w:r>
      <w:r>
        <w:rPr>
          <w:rFonts w:ascii="Times New Roman" w:hAnsi="Times New Roman" w:eastAsia="Times New Roman"/>
          <w:color w:val="221A3D"/>
          <w:sz w:val="24"/>
        </w:rPr>
        <w: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w:t>
      </w:r>
      <w:r>
        <w:rPr>
          <w:rFonts w:ascii="Times New Roman" w:hAnsi="Times New Roman" w:eastAsia="Times New Roman"/>
          <w:color w:val="221A3D"/>
          <w:sz w:val="24"/>
        </w:rPr>
        <w:t>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Table responsibility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w:t>
            </w:r>
            <w:r>
              <w:rPr>
                <w:rFonts w:ascii="Times New Roman" w:hAnsi="Times New Roman" w:eastAsia="Times New Roman"/>
                <w:color w:val="221A3D"/>
                <w:sz w:val="22"/>
              </w:rPr>
              <w:t>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OTP and Verification Storage</w:t>
      </w:r>
    </w:p>
    <w:p w:rsidR="00F36DE7" w:rsidRDefault="00E65270">
      <w:pPr>
        <w:spacing w:after="120" w:line="240" w:lineRule="auto"/>
        <w:jc w:val="both"/>
      </w:pPr>
      <w:r>
        <w:rPr>
          <w:rFonts w:ascii="Times New Roman" w:hAnsi="Times New Roman" w:eastAsia="Times New Roman"/>
          <w:color w:val="221A3D"/>
          <w:sz w:val="24"/>
        </w:rPr>
        <w:lastRenderedPageBreak/>
        <w:t xml:space="preserve">OTP and Verification Storage in SkillFlow discusses economic feasibility because the project can be built with open source technologies while still </w:t>
      </w:r>
      <w:r>
        <w:rPr>
          <w:rFonts w:ascii="Times New Roman" w:hAnsi="Times New Roman" w:eastAsia="Times New Roman"/>
          <w:color w:val="221A3D"/>
          <w:sz w:val="24"/>
        </w:rPr>
        <w:t>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w:t>
      </w:r>
      <w:r>
        <w:rPr>
          <w:rFonts w:ascii="Times New Roman" w:hAnsi="Times New Roman" w:eastAsia="Times New Roman"/>
          <w:color w:val="221A3D"/>
          <w:sz w:val="24"/>
        </w:rPr>
        <w:t>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t>
      </w:r>
      <w:r>
        <w:rPr>
          <w:rFonts w:ascii="Times New Roman" w:hAnsi="Times New Roman" w:eastAsia="Times New Roman"/>
          <w:color w:val="221A3D"/>
          <w:sz w:val="24"/>
        </w:rPr>
        <w:t>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w:t>
      </w:r>
      <w:r>
        <w:rPr>
          <w:rFonts w:ascii="Times New Roman" w:hAnsi="Times New Roman" w:eastAsia="Times New Roman"/>
          <w:color w:val="221A3D"/>
          <w:sz w:val="24"/>
        </w:rPr>
        <w:t xml:space="preserve">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w:t>
            </w:r>
            <w:r>
              <w:rPr>
                <w:rFonts w:ascii="Times New Roman" w:hAnsi="Times New Roman" w:eastAsia="Times New Roman"/>
                <w:color w:val="221A3D"/>
                <w:sz w:val="22"/>
              </w:rPr>
              <w:t>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Inventory Data Handling</w:t>
      </w:r>
    </w:p>
    <w:p w:rsidR="00F36DE7" w:rsidRDefault="00E65270">
      <w:pPr>
        <w:spacing w:after="120" w:line="240" w:lineRule="auto"/>
        <w:jc w:val="both"/>
      </w:pPr>
      <w:r>
        <w:rPr>
          <w:rFonts w:ascii="Times New Roman" w:hAnsi="Times New Roman" w:eastAsia="Times New Roman"/>
          <w:color w:val="221A3D"/>
          <w:sz w:val="24"/>
        </w:rPr>
        <w:t xml:space="preserve">Inventory Data Handling in SkillFlow organizes requirement </w:t>
      </w:r>
      <w:r>
        <w:rPr>
          <w:rFonts w:ascii="Times New Roman" w:hAnsi="Times New Roman" w:eastAsia="Times New Roman"/>
          <w:color w:val="221A3D"/>
          <w:sz w:val="24"/>
        </w:rPr>
        <w:t>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w:t>
      </w:r>
      <w:r>
        <w:rPr>
          <w:rFonts w:ascii="Times New Roman" w:hAnsi="Times New Roman" w:eastAsia="Times New Roman"/>
          <w:color w:val="221A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w:t>
      </w:r>
      <w:r>
        <w:rPr>
          <w:rFonts w:ascii="Times New Roman" w:hAnsi="Times New Roman" w:eastAsia="Times New Roman"/>
          <w:color w:val="221A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w:t>
      </w:r>
      <w:r>
        <w:rPr>
          <w:rFonts w:ascii="Times New Roman" w:hAnsi="Times New Roman" w:eastAsia="Times New Roman"/>
          <w:color w:val="221A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Session Management</w:t>
      </w:r>
    </w:p>
    <w:p w:rsidR="00F36DE7" w:rsidRDefault="00E65270">
      <w:pPr>
        <w:spacing w:after="120" w:line="240" w:lineRule="auto"/>
        <w:jc w:val="both"/>
      </w:pPr>
      <w:r>
        <w:rPr>
          <w:rFonts w:ascii="Times New Roman" w:hAnsi="Times New Roman" w:eastAsia="Times New Roman"/>
          <w:color w:val="221A3D"/>
          <w:sz w:val="24"/>
        </w:rPr>
        <w:t>Session Management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w:t>
      </w:r>
      <w:r>
        <w:rPr>
          <w:rFonts w:ascii="Times New Roman" w:hAnsi="Times New Roman" w:eastAsia="Times New Roman"/>
          <w:color w:val="221A3D"/>
          <w:sz w:val="24"/>
        </w:rPr>
        <w:t xml:space="preserve">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w:t>
      </w:r>
      <w:r>
        <w:rPr>
          <w:rFonts w:ascii="Times New Roman" w:hAnsi="Times New Roman" w:eastAsia="Times New Roman"/>
          <w:color w:val="221A3D"/>
          <w:sz w:val="24"/>
        </w:rPr>
        <w:t>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w:t>
      </w:r>
      <w:r>
        <w:rPr>
          <w:rFonts w:ascii="Times New Roman" w:hAnsi="Times New Roman" w:eastAsia="Times New Roman"/>
          <w:color w:val="221A3D"/>
          <w:sz w:val="24"/>
        </w:rPr>
        <w:t>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w:t>
            </w:r>
            <w:r>
              <w:rPr>
                <w:rFonts w:ascii="Times New Roman" w:hAnsi="Times New Roman" w:eastAsia="Times New Roman"/>
                <w:color w:val="221A3D"/>
                <w:sz w:val="22"/>
              </w:rPr>
              <w:t>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w:t>
            </w:r>
            <w:r>
              <w:rPr>
                <w:rFonts w:ascii="Times New Roman" w:hAnsi="Times New Roman" w:eastAsia="Times New Roman"/>
                <w:color w:val="221A3D"/>
                <w:sz w:val="22"/>
              </w:rPr>
              <w:t>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Notifications Data Flow</w:t>
      </w:r>
    </w:p>
    <w:p w:rsidR="00F36DE7" w:rsidRDefault="00E65270">
      <w:pPr>
        <w:spacing w:after="120" w:line="240" w:lineRule="auto"/>
        <w:jc w:val="both"/>
      </w:pPr>
      <w:r>
        <w:rPr>
          <w:rFonts w:ascii="Times New Roman" w:hAnsi="Times New Roman" w:eastAsia="Times New Roman"/>
          <w:color w:val="221A3D"/>
          <w:sz w:val="24"/>
        </w:rPr>
        <w:lastRenderedPageBreak/>
        <w:t>Notifications Data Flow in SkillFlow describes the architecture through the browser, Flask application layer, route controllers, MySQL database and admin modules that</w:t>
      </w:r>
      <w:r>
        <w:rPr>
          <w:rFonts w:ascii="Times New Roman" w:hAnsi="Times New Roman" w:eastAsia="Times New Roman"/>
          <w:color w:val="221A3D"/>
          <w:sz w:val="24"/>
        </w:rPr>
        <w:t xml:space="preserve">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221A3D"/>
          <w:sz w:val="24"/>
        </w:rPr>
        <w:t xml:space="preserve">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w:t>
      </w:r>
      <w:r>
        <w:rPr>
          <w:rFonts w:ascii="Times New Roman" w:hAnsi="Times New Roman" w:eastAsia="Times New Roman"/>
          <w:color w:val="221A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w:t>
            </w:r>
            <w:r>
              <w:rPr>
                <w:rFonts w:ascii="Times New Roman" w:hAnsi="Times New Roman" w:eastAsia="Times New Roman"/>
                <w:color w:val="221A3D"/>
                <w:sz w:val="22"/>
              </w:rPr>
              <w:t>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Reports and Analytics Data Flow</w:t>
      </w:r>
    </w:p>
    <w:p w:rsidR="00F36DE7" w:rsidRDefault="00E65270">
      <w:pPr>
        <w:spacing w:after="120" w:line="240" w:lineRule="auto"/>
        <w:jc w:val="both"/>
      </w:pPr>
      <w:r>
        <w:rPr>
          <w:rFonts w:ascii="Times New Roman" w:hAnsi="Times New Roman" w:eastAsia="Times New Roman"/>
          <w:color w:val="221A3D"/>
          <w:sz w:val="24"/>
        </w:rPr>
        <w:t xml:space="preserve">Reports and Analytics Data Flow in SkillFlow explains data movement by showing how </w:t>
      </w:r>
      <w:r>
        <w:rPr>
          <w:rFonts w:ascii="Times New Roman" w:hAnsi="Times New Roman" w:eastAsia="Times New Roman"/>
          <w:color w:val="221A3D"/>
          <w:sz w:val="24"/>
        </w:rPr>
        <w:t>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w:t>
      </w:r>
      <w:r>
        <w:rPr>
          <w:rFonts w:ascii="Times New Roman" w:hAnsi="Times New Roman" w:eastAsia="Times New Roman"/>
          <w:color w:val="221A3D"/>
          <w:sz w:val="24"/>
        </w:rPr>
        <w:t xml:space="preserve">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w:t>
      </w:r>
      <w:r>
        <w:rPr>
          <w:rFonts w:ascii="Times New Roman" w:hAnsi="Times New Roman" w:eastAsia="Times New Roman"/>
          <w:color w:val="221A3D"/>
          <w:sz w:val="24"/>
        </w:rPr>
        <w:t>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w:t>
      </w:r>
      <w:r>
        <w:rPr>
          <w:rFonts w:ascii="Times New Roman" w:hAnsi="Times New Roman" w:eastAsia="Times New Roman"/>
          <w:color w:val="221A3D"/>
          <w:sz w:val="24"/>
        </w:rPr>
        <w:t>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Normalization and Integrity</w:t>
      </w:r>
    </w:p>
    <w:p w:rsidR="00F36DE7" w:rsidRDefault="00E65270">
      <w:pPr>
        <w:spacing w:after="120" w:line="240" w:lineRule="auto"/>
        <w:jc w:val="both"/>
      </w:pPr>
      <w:r>
        <w:rPr>
          <w:rFonts w:ascii="Times New Roman" w:hAnsi="Times New Roman" w:eastAsia="Times New Roman"/>
          <w:color w:val="221A3D"/>
          <w:sz w:val="24"/>
        </w:rPr>
        <w:t>Normalization and</w:t>
      </w:r>
      <w:r>
        <w:rPr>
          <w:rFonts w:ascii="Times New Roman" w:hAnsi="Times New Roman" w:eastAsia="Times New Roman"/>
          <w:color w:val="221A3D"/>
          <w:sz w:val="24"/>
        </w:rPr>
        <w:t xml:space="preserve"> Integrity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bl>
    <w:p w:rsidR="00F36DE7" w:rsidRDefault="00F36DE7">
      <w:pPr>
        <w:spacing w:after="120" w:line="240" w:lineRule="auto"/>
        <w:jc w:val="both"/>
      </w:pPr>
    </w:p>
    <w:p w:rsidR="00F36DE7" w:rsidRDefault="00F36DE7">
      <w:pPr>
        <w:spacing w:line="240" w:lineRule="auto" w:after="120"/>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Actual Database Source: </w:t>
            </w:r>
            <w:r>
              <w:rPr>
                <w:rFonts w:ascii="Times New Roman" w:hAnsi="Times New Roman" w:eastAsia="Times New Roman"/>
                <w:b/>
                <w:color w:val="FFFFFF"/>
                <w:sz w:val="22"/>
              </w:rPr>
              <w:t xml:space="preserve">Tables were generated from database/skillflow_schema.sql and Python Flask CREATE TABLE statements. Request List/saved profile are not shown as persistent MySQL </w:t>
            </w:r>
            <w:r>
              <w:rPr>
                <w:rFonts w:ascii="Times New Roman" w:hAnsi="Times New Roman" w:eastAsia="Times New Roman"/>
                <w:b/>
                <w:color w:val="FFFFFF"/>
                <w:sz w:val="22"/>
              </w:rPr>
              <w:lastRenderedPageBreak/>
              <w:t xml:space="preserve">tables when not present in parsed project </w:t>
            </w:r>
            <w:r>
              <w:rPr>
                <w:rFonts w:ascii="Times New Roman" w:hAnsi="Times New Roman" w:eastAsia="Times New Roman"/>
                <w:b/>
                <w:color w:val="FFFFFF"/>
                <w:sz w:val="22"/>
              </w:rPr>
              <w:t>database files.</w:t>
            </w:r>
          </w:p>
        </w:tc>
      </w:tr>
    </w:tbl>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6.A: Python FlaskMyAdmin Database Overview - Table List Part 1</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2590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436.png"/>
                    <pic:cNvPicPr/>
                  </pic:nvPicPr>
                  <pic:blipFill>
                    <a:blip r:embed="rId11"/>
                    <a:stretch>
                      <a:fillRect/>
                    </a:stretch>
                  </pic:blipFill>
                  <pic:spPr>
                    <a:xfrm>
                      <a:off x="0" y="0"/>
                      <a:ext cx="5616000" cy="2590644"/>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6.A: Python FlaskMyAdmin Database Overview - Table List Part 1. This actual Python FlaskMyAdmin screenshot is inserted as database evidence for the SkillFlow p</w:t>
      </w:r>
      <w:r>
        <w:rPr>
          <w:rFonts w:ascii="Times New Roman" w:hAnsi="Times New Roman" w:eastAsia="Times New Roman"/>
          <w:i/>
          <w:color w:val="221A3D"/>
          <w:sz w:val="24"/>
        </w:rPr>
        <w:t>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Figure 6.B: Python FlaskMyAdmin Database Overview - Table List Part 2</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4767" cy="46304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550.png"/>
                    <pic:cNvPicPr/>
                  </pic:nvPicPr>
                  <pic:blipFill>
                    <a:blip r:embed="rId12"/>
                    <a:stretch>
                      <a:fillRect/>
                    </a:stretch>
                  </pic:blipFill>
                  <pic:spPr>
                    <a:xfrm>
                      <a:off x="0" y="0"/>
                      <a:ext cx="5665170" cy="46719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6.B: Python FlaskMyAdmin Database Overview - Table List Part 2. This actual Python FlaskMyAdmin </w:t>
      </w:r>
      <w:r>
        <w:rPr>
          <w:rFonts w:ascii="Times New Roman" w:hAnsi="Times New Roman" w:eastAsia="Times New Roman"/>
          <w:i/>
          <w:color w:val="221A3D"/>
          <w:sz w:val="24"/>
        </w:rPr>
        <w:t>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Figure 6.C: Python FlaskMyAdmin Database Overview - Table List Part 3</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31867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704.png"/>
                    <pic:cNvPicPr/>
                  </pic:nvPicPr>
                  <pic:blipFill>
                    <a:blip r:embed="rId13"/>
                    <a:stretch>
                      <a:fillRect/>
                    </a:stretch>
                  </pic:blipFill>
                  <pic:spPr>
                    <a:xfrm>
                      <a:off x="0" y="0"/>
                      <a:ext cx="5616000" cy="31867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6.C: Python FlaskMyAdmin Database Overv</w:t>
      </w:r>
      <w:r>
        <w:rPr>
          <w:rFonts w:ascii="Times New Roman" w:hAnsi="Times New Roman" w:eastAsia="Times New Roman"/>
          <w:i/>
          <w:color w:val="221A3D"/>
          <w:sz w:val="24"/>
        </w:rPr>
        <w:t>iew - Table List Part 3. This actual Python FlaskMyAdmin screenshot is inserted as database evidence for the SkillFlow project and shows real table/database structure used during development.</w:t>
      </w:r>
    </w:p>
    <w:p w:rsidR="00F36DE7" w:rsidRDefault="00F36DE7">
      <w:pPr>
        <w:spacing w:line="240" w:lineRule="auto" w:after="120"/>
      </w:pPr>
    </w:p>
    <w:tbl>
      <w:tblPr>
        <w:tblStyle w:val="TableGrid"/>
        <w:tblW w:w="0" w:type="auto"/>
        <w:jc w:val="center"/>
        <w:tblLayout w:type="autofit"/>
        <w:tblLook w:val="04A0"/>
      </w:tblPr>
      <w:tblGrid>
        <w:gridCol w:w="1871"/>
        <w:gridCol w:w="1531"/>
        <w:gridCol w:w="1871"/>
        <w:gridCol w:w="1531"/>
        <w:gridCol w:w="2268"/>
      </w:tblGrid>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From Table</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Column</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To Table</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To Column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Basis</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admin_login_activity</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admin_accounts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reports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admin_accounts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messages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messages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unfollow_reports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inferred from column </w:t>
            </w:r>
            <w:r>
              <w:rPr>
                <w:rFonts w:ascii="Times New Roman" w:hAnsi="Times New Roman" w:eastAsia="Times New Roman"/>
                <w:color w:val="221A3D"/>
                <w:sz w:val="22"/>
              </w:rPr>
              <w:t>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unfollow_reports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inferred from </w:t>
            </w:r>
            <w:r>
              <w:rPr>
                <w:rFonts w:ascii="Times New Roman" w:hAnsi="Times New Roman" w:eastAsia="Times New Roman"/>
                <w:color w:val="221A3D"/>
                <w:sz w:val="22"/>
              </w:rPr>
              <w:t>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user_reviews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user_reviews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user_settings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Table 6.1: admin_login_activity</w:t>
      </w:r>
    </w:p>
    <w:p w:rsidR="00F36DE7" w:rsidRDefault="00E65270">
      <w:pPr>
        <w:spacing w:after="120" w:line="240" w:lineRule="auto"/>
        <w:jc w:val="both"/>
      </w:pPr>
      <w:r>
        <w:rPr>
          <w:rFonts w:ascii="Times New Roman" w:hAnsi="Times New Roman" w:eastAsia="Times New Roman"/>
          <w:color w:val="221A3D"/>
          <w:sz w:val="24"/>
        </w:rPr>
        <w:t>Admin login audit trail.</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session_id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128</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ip_address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user_agent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login_time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logout_time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is_active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admin_login_activity table participates in the database layer by storing normalized records instead of hard-coded page data. Where formal foreign keys are absent, </w:t>
      </w:r>
      <w:r>
        <w:rPr>
          <w:rFonts w:ascii="Times New Roman" w:hAnsi="Times New Roman" w:eastAsia="Times New Roman"/>
          <w:color w:val="221A3D"/>
          <w:sz w:val="24"/>
        </w:rPr>
        <w:t>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6.1: Admin Login Activity Table Structure</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1862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5557.png"/>
                    <pic:cNvPicPr/>
                  </pic:nvPicPr>
                  <pic:blipFill>
                    <a:blip r:embed="rId14"/>
                    <a:stretch>
                      <a:fillRect/>
                    </a:stretch>
                  </pic:blipFill>
                  <pic:spPr>
                    <a:xfrm>
                      <a:off x="0" y="0"/>
                      <a:ext cx="5616000" cy="18628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6.1: Admin Login Activity Table Structure. This actual Python FlaskMyAdmin screenshot is </w:t>
      </w:r>
      <w:r>
        <w:rPr>
          <w:rFonts w:ascii="Times New Roman" w:hAnsi="Times New Roman" w:eastAsia="Times New Roman"/>
          <w:i/>
          <w:color w:val="221A3D"/>
          <w:sz w:val="24"/>
        </w:rPr>
        <w:t>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 admin_notifications</w:t>
      </w:r>
    </w:p>
    <w:p w:rsidR="00F36DE7" w:rsidRDefault="00E65270">
      <w:pPr>
        <w:spacing w:after="120" w:line="240" w:lineRule="auto"/>
        <w:jc w:val="both"/>
      </w:pPr>
      <w:r>
        <w:rPr>
          <w:rFonts w:ascii="Times New Roman" w:hAnsi="Times New Roman" w:eastAsia="Times New Roman"/>
          <w:color w:val="221A3D"/>
          <w:sz w:val="24"/>
        </w:rPr>
        <w:t>Admin panel alerts and internal messages.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source_key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is_read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reference_type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w:t>
            </w:r>
            <w:r>
              <w:rPr>
                <w:rFonts w:ascii="Times New Roman" w:hAnsi="Times New Roman" w:eastAsia="Times New Roman"/>
                <w:color w:val="221A3D"/>
                <w:sz w:val="22"/>
              </w:rPr>
              <w:t xml:space="preserve">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is_deleted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deleted_at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admin_notifications </w:t>
      </w:r>
      <w:r>
        <w:rPr>
          <w:rFonts w:ascii="Times New Roman" w:hAnsi="Times New Roman" w:eastAsia="Times New Roman"/>
          <w:color w:val="221A3D"/>
          <w:sz w:val="24"/>
        </w:rPr>
        <w:t>table 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 xml:space="preserve">Table 6.3: </w:t>
      </w:r>
      <w:r>
        <w:rPr>
          <w:rFonts w:ascii="Times New Roman" w:hAnsi="Times New Roman" w:eastAsia="Times New Roman"/>
          <w:b/>
          <w:color w:val="221A3D"/>
          <w:sz w:val="24"/>
        </w:rPr>
        <w:t>reports</w:t>
      </w:r>
    </w:p>
    <w:p w:rsidR="00F36DE7" w:rsidRDefault="00E65270">
      <w:pPr>
        <w:spacing w:after="120" w:line="240" w:lineRule="auto"/>
        <w:jc w:val="both"/>
      </w:pPr>
      <w:r>
        <w:rPr>
          <w:rFonts w:ascii="Times New Roman" w:hAnsi="Times New Roman" w:eastAsia="Times New Roman"/>
          <w:color w:val="221A3D"/>
          <w:sz w:val="24"/>
        </w:rPr>
        <w:t>Saved/derived report summaries.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admin_email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action_type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admin reports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item_type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item_id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w:t>
            </w:r>
            <w:r>
              <w:rPr>
                <w:rFonts w:ascii="Times New Roman" w:hAnsi="Times New Roman" w:eastAsia="Times New Roman"/>
                <w:color w:val="221A3D"/>
                <w:sz w:val="22"/>
              </w:rPr>
              <w:t>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item_name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ip_address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user_agent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field used by the admin reports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reports table participates in the database layer by storing normalized records instead of hard-coded page data. </w:t>
      </w:r>
      <w:r>
        <w:rPr>
          <w:rFonts w:ascii="Times New Roman" w:hAnsi="Times New Roman" w:eastAsia="Times New Roman"/>
          <w:color w:val="221A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lastRenderedPageBreak/>
        <w:t>Table 6.4: admin_settings</w:t>
      </w:r>
    </w:p>
    <w:p w:rsidR="00F36DE7" w:rsidRDefault="00E65270">
      <w:pPr>
        <w:spacing w:after="120" w:line="240" w:lineRule="auto"/>
        <w:jc w:val="both"/>
      </w:pPr>
      <w:r>
        <w:rPr>
          <w:rFonts w:ascii="Times New Roman" w:hAnsi="Times New Roman" w:eastAsia="Times New Roman"/>
          <w:color w:val="221A3D"/>
          <w:sz w:val="24"/>
        </w:rPr>
        <w:t>Admin panel configurable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setting_key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settings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setting_value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settings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admin_settings table participates in the database layer by storing normalized records instead of hard-coded page data. Where formal </w:t>
      </w:r>
      <w:r>
        <w:rPr>
          <w:rFonts w:ascii="Times New Roman" w:hAnsi="Times New Roman" w:eastAsia="Times New Roman"/>
          <w:color w:val="221A3D"/>
          <w:sz w:val="24"/>
        </w:rPr>
        <w:t>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6.5: admin_accounts</w:t>
      </w:r>
    </w:p>
    <w:p w:rsidR="00F36DE7" w:rsidRDefault="00E65270">
      <w:pPr>
        <w:spacing w:after="120" w:line="240" w:lineRule="auto"/>
        <w:jc w:val="both"/>
      </w:pPr>
      <w:r>
        <w:rPr>
          <w:rFonts w:ascii="Times New Roman" w:hAnsi="Times New Roman" w:eastAsia="Times New Roman"/>
          <w:color w:val="221A3D"/>
          <w:sz w:val="24"/>
        </w:rPr>
        <w:t>Admin identities, roles and secure dashboard login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150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 field; project security requires hashed storage.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w:t>
            </w:r>
            <w:r>
              <w:rPr>
                <w:rFonts w:ascii="Times New Roman" w:hAnsi="Times New Roman" w:eastAsia="Times New Roman"/>
                <w:color w:val="221A3D"/>
                <w:sz w:val="22"/>
              </w:rPr>
              <w:t>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profile_image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last_login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admin_accounts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reset_otp</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admin_accounts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reset_otp_expiry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admin_accounts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admin_accounts table participates in </w:t>
      </w:r>
      <w:r>
        <w:rPr>
          <w:rFonts w:ascii="Times New Roman" w:hAnsi="Times New Roman" w:eastAsia="Times New Roman"/>
          <w:color w:val="221A3D"/>
          <w:sz w:val="24"/>
        </w:rPr>
        <w:t>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6.6: skill_categories</w:t>
      </w:r>
    </w:p>
    <w:p w:rsidR="00F36DE7" w:rsidRDefault="00E65270">
      <w:pPr>
        <w:spacing w:after="120" w:line="240" w:lineRule="auto"/>
        <w:jc w:val="both"/>
      </w:pPr>
      <w:r>
        <w:rPr>
          <w:rFonts w:ascii="Times New Roman" w:hAnsi="Times New Roman" w:eastAsia="Times New Roman"/>
          <w:color w:val="221A3D"/>
          <w:sz w:val="24"/>
        </w:rPr>
        <w:t>Skill</w:t>
      </w:r>
      <w:r>
        <w:rPr>
          <w:rFonts w:ascii="Times New Roman" w:hAnsi="Times New Roman" w:eastAsia="Times New Roman"/>
          <w:color w:val="221A3D"/>
          <w:sz w:val="24"/>
        </w:rPr>
        <w:t xml:space="preserve"> category records used for skill discovery and dashboard navigation.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Display label </w:t>
            </w:r>
            <w:r>
              <w:rPr>
                <w:rFonts w:ascii="Times New Roman" w:hAnsi="Times New Roman" w:eastAsia="Times New Roman"/>
                <w:color w:val="221A3D"/>
                <w:sz w:val="22"/>
              </w:rPr>
              <w:t>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parent_id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field used by the 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category_image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is_featured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6.7: user_profiles</w:t>
      </w:r>
    </w:p>
    <w:p w:rsidR="00F36DE7" w:rsidRDefault="00E65270">
      <w:pPr>
        <w:spacing w:after="120" w:line="240" w:lineRule="auto"/>
        <w:jc w:val="both"/>
      </w:pPr>
      <w:r>
        <w:rPr>
          <w:rFonts w:ascii="Times New Roman" w:hAnsi="Times New Roman" w:eastAsia="Times New Roman"/>
          <w:color w:val="221A3D"/>
          <w:sz w:val="24"/>
        </w:rPr>
        <w:t>Public user_profiles form enquiries.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user_profiles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user_profiles table participates in the database layer by storing </w:t>
      </w:r>
      <w:r>
        <w:rPr>
          <w:rFonts w:ascii="Times New Roman" w:hAnsi="Times New Roman" w:eastAsia="Times New Roman"/>
          <w:color w:val="221A3D"/>
          <w:sz w:val="24"/>
        </w:rPr>
        <w:t>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6.8: skill_categories</w:t>
      </w:r>
    </w:p>
    <w:p w:rsidR="00F36DE7" w:rsidRDefault="00E65270">
      <w:pPr>
        <w:spacing w:after="120" w:line="240" w:lineRule="auto"/>
        <w:jc w:val="both"/>
      </w:pPr>
      <w:r>
        <w:rPr>
          <w:rFonts w:ascii="Times New Roman" w:hAnsi="Times New Roman" w:eastAsia="Times New Roman"/>
          <w:color w:val="221A3D"/>
          <w:sz w:val="24"/>
        </w:rPr>
        <w:t>Skill category and dashboard discov</w:t>
      </w:r>
      <w:r>
        <w:rPr>
          <w:rFonts w:ascii="Times New Roman" w:hAnsi="Times New Roman" w:eastAsia="Times New Roman"/>
          <w:color w:val="221A3D"/>
          <w:sz w:val="24"/>
        </w:rPr>
        <w:t>ery content.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'SkillFlow Luxury Living'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'Elegant SkillFlows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'Explore Collection'</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'#skill_categories'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image_fit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'cover'</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image_position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'center'</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Uploaded media path or </w:t>
            </w:r>
            <w:r>
              <w:rPr>
                <w:rFonts w:ascii="Times New Roman" w:hAnsi="Times New Roman" w:eastAsia="Times New Roman"/>
                <w:color w:val="221A3D"/>
                <w:sz w:val="22"/>
              </w:rPr>
              <w:t>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6.9: user_notifications</w:t>
      </w:r>
    </w:p>
    <w:p w:rsidR="00F36DE7" w:rsidRDefault="00E65270">
      <w:pPr>
        <w:spacing w:after="120" w:line="240" w:lineRule="auto"/>
        <w:jc w:val="both"/>
      </w:pPr>
      <w:r>
        <w:rPr>
          <w:rFonts w:ascii="Times New Roman" w:hAnsi="Times New Roman" w:eastAsia="Times New Roman"/>
          <w:color w:val="221A3D"/>
          <w:sz w:val="24"/>
        </w:rPr>
        <w:t>User notification records for platform updates and request acti</w:t>
      </w:r>
      <w:r>
        <w:rPr>
          <w:rFonts w:ascii="Times New Roman" w:hAnsi="Times New Roman" w:eastAsia="Times New Roman"/>
          <w:color w:val="221A3D"/>
          <w:sz w:val="24"/>
        </w:rPr>
        <w:t>vity.</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offer_title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discount_text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discount </w:t>
            </w:r>
            <w:r>
              <w:rPr>
                <w:rFonts w:ascii="Times New Roman" w:hAnsi="Times New Roman" w:eastAsia="Times New Roman"/>
                <w:color w:val="221A3D"/>
                <w:sz w:val="22"/>
              </w:rPr>
              <w:lastRenderedPageBreak/>
              <w:t>offers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link_type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'category'</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connecting this record </w:t>
            </w:r>
            <w:r>
              <w:rPr>
                <w:rFonts w:ascii="Times New Roman" w:hAnsi="Times New Roman" w:eastAsia="Times New Roman"/>
                <w:color w:val="221A3D"/>
                <w:sz w:val="22"/>
              </w:rPr>
              <w:t>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category_slug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start_date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end_date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w:t>
            </w:r>
            <w:r>
              <w:rPr>
                <w:rFonts w:ascii="Times New Roman" w:hAnsi="Times New Roman" w:eastAsia="Times New Roman"/>
                <w:color w:val="221A3D"/>
                <w:sz w:val="22"/>
              </w:rPr>
              <w:t xml:space="preserv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user_notifications table participates in the database layer by storing normalized records instead of hard-coded page data. Where formal foreign keys are absent, relationships are documented as inferred from field names and should be enforced in future migr</w:t>
      </w:r>
      <w:r>
        <w:rPr>
          <w:rFonts w:ascii="Times New Roman" w:hAnsi="Times New Roman" w:eastAsia="Times New Roman"/>
          <w:color w:val="221A3D"/>
          <w:sz w:val="24"/>
        </w:rPr>
        <w:t>ations.</w:t>
      </w:r>
    </w:p>
    <w:p w:rsidR="00F36DE7" w:rsidRDefault="00E65270">
      <w:pPr>
        <w:spacing w:after="120" w:line="240" w:lineRule="auto"/>
      </w:pPr>
      <w:r>
        <w:rPr>
          <w:rFonts w:ascii="Times New Roman" w:hAnsi="Times New Roman" w:eastAsia="Times New Roman"/>
          <w:b/>
          <w:color w:val="221A3D"/>
          <w:sz w:val="24"/>
        </w:rPr>
        <w:t>Table 6.10: user_activity</w:t>
      </w:r>
    </w:p>
    <w:p w:rsidR="00F36DE7" w:rsidRDefault="00E65270">
      <w:pPr>
        <w:spacing w:after="120" w:line="240" w:lineRule="auto"/>
        <w:jc w:val="both"/>
      </w:pPr>
      <w:r>
        <w:rPr>
          <w:rFonts w:ascii="Times New Roman" w:hAnsi="Times New Roman" w:eastAsia="Times New Roman"/>
          <w:color w:val="221A3D"/>
          <w:sz w:val="24"/>
        </w:rPr>
        <w:t>User activity and engagement records for dashboard analytics.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NOT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feature boxes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feature boxes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image_fit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'cover'</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image_position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'center'</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feature </w:t>
            </w:r>
            <w:r>
              <w:rPr>
                <w:rFonts w:ascii="Times New Roman" w:hAnsi="Times New Roman" w:eastAsia="Times New Roman"/>
                <w:color w:val="221A3D"/>
                <w:sz w:val="22"/>
              </w:rPr>
              <w:lastRenderedPageBreak/>
              <w:t>boxes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user_activity table participates in the database layer by </w:t>
      </w:r>
      <w:r>
        <w:rPr>
          <w:rFonts w:ascii="Times New Roman" w:hAnsi="Times New Roman" w:eastAsia="Times New Roman"/>
          <w:color w:val="221A3D"/>
          <w:sz w:val="24"/>
        </w:rPr>
        <w:t>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6.11: admin_settings</w:t>
      </w:r>
    </w:p>
    <w:p w:rsidR="00F36DE7" w:rsidRDefault="00E65270">
      <w:pPr>
        <w:spacing w:after="120" w:line="240" w:lineRule="auto"/>
        <w:jc w:val="both"/>
      </w:pPr>
      <w:r>
        <w:rPr>
          <w:rFonts w:ascii="Times New Roman" w:hAnsi="Times New Roman" w:eastAsia="Times New Roman"/>
          <w:color w:val="221A3D"/>
          <w:sz w:val="24"/>
        </w:rPr>
        <w:t xml:space="preserve">Admin configurable settings </w:t>
      </w:r>
      <w:r>
        <w:rPr>
          <w:rFonts w:ascii="Times New Roman" w:hAnsi="Times New Roman" w:eastAsia="Times New Roman"/>
          <w:color w:val="221A3D"/>
          <w:sz w:val="24"/>
        </w:rPr>
        <w:t>used by the SkillFlow platform.</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offer_text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500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 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SkillFlow offer strip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enabled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offer strip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marquee_speed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28</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offer strip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current_timestamp() ON </w:t>
            </w:r>
            <w:r>
              <w:rPr>
                <w:rFonts w:ascii="Times New Roman" w:hAnsi="Times New Roman" w:eastAsia="Times New Roman"/>
                <w:color w:val="221A3D"/>
                <w:sz w:val="22"/>
              </w:rPr>
              <w:t>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admin_settings table participates in the database layer by storing normalized records instead of hard-coded page data. Where formal foreign keys are absent, relationships are documented as </w:t>
      </w:r>
      <w:r>
        <w:rPr>
          <w:rFonts w:ascii="Times New Roman" w:hAnsi="Times New Roman" w:eastAsia="Times New Roman"/>
          <w:color w:val="221A3D"/>
          <w:sz w:val="24"/>
        </w:rPr>
        <w:t>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6.12: matches</w:t>
      </w:r>
    </w:p>
    <w:p w:rsidR="00F36DE7" w:rsidRDefault="00E65270">
      <w:pPr>
        <w:spacing w:after="120" w:line="240" w:lineRule="auto"/>
        <w:jc w:val="both"/>
      </w:pPr>
      <w:r>
        <w:rPr>
          <w:rFonts w:ascii="Times New Roman" w:hAnsi="Times New Roman" w:eastAsia="Times New Roman"/>
          <w:color w:val="221A3D"/>
          <w:sz w:val="24"/>
        </w:rPr>
        <w:t>Learning-based Dashboard learning cards.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link_url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learning cards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learning cards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matches table participates in the database layer by storing normalized records instead of hard-coded page </w:t>
      </w:r>
      <w:r>
        <w:rPr>
          <w:rFonts w:ascii="Times New Roman" w:hAnsi="Times New Roman" w:eastAsia="Times New Roman"/>
          <w:color w:val="221A3D"/>
          <w:sz w:val="24"/>
        </w:rPr>
        <w:t>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6.13: user_reviews</w:t>
      </w:r>
    </w:p>
    <w:p w:rsidR="00F36DE7" w:rsidRDefault="00E65270">
      <w:pPr>
        <w:spacing w:after="120" w:line="240" w:lineRule="auto"/>
        <w:jc w:val="both"/>
      </w:pPr>
      <w:r>
        <w:rPr>
          <w:rFonts w:ascii="Times New Roman" w:hAnsi="Times New Roman" w:eastAsia="Times New Roman"/>
          <w:color w:val="221A3D"/>
          <w:sz w:val="24"/>
        </w:rPr>
        <w:t>Dashboard video banner metadata.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video_path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heading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'SkillFlow Luxury Living'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w:t>
            </w:r>
            <w:r>
              <w:rPr>
                <w:rFonts w:ascii="Times New Roman" w:hAnsi="Times New Roman" w:eastAsia="Times New Roman"/>
                <w:color w:val="221A3D"/>
                <w:sz w:val="22"/>
              </w:rPr>
              <w:t>used by the SkillFlow video banner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'Premium skill crafted for modern</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'Explore Collection'</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video banner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'skill-list.Flask'</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user_reviews table participates in the database layer by storing normalized</w:t>
      </w:r>
      <w:r>
        <w:rPr>
          <w:rFonts w:ascii="Times New Roman" w:hAnsi="Times New Roman" w:eastAsia="Times New Roman"/>
          <w:color w:val="221A3D"/>
          <w:sz w:val="24"/>
        </w:rPr>
        <w:t xml:space="preserve">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6.14: user_favorites</w:t>
      </w:r>
    </w:p>
    <w:p w:rsidR="00F36DE7" w:rsidRDefault="00E65270">
      <w:pPr>
        <w:spacing w:after="120" w:line="240" w:lineRule="auto"/>
        <w:jc w:val="both"/>
      </w:pPr>
      <w:r>
        <w:rPr>
          <w:rFonts w:ascii="Times New Roman" w:hAnsi="Times New Roman" w:eastAsia="Times New Roman"/>
          <w:color w:val="221A3D"/>
          <w:sz w:val="24"/>
        </w:rPr>
        <w:t>Value proposition points.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icon_class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'fa-solid fa-gem'</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sorting </w:t>
            </w:r>
            <w:r>
              <w:rPr>
                <w:rFonts w:ascii="Times New Roman" w:hAnsi="Times New Roman" w:eastAsia="Times New Roman"/>
                <w:color w:val="221A3D"/>
                <w:sz w:val="22"/>
              </w:rPr>
              <w:t>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user_favorites table participates in the database layer by storing normalized records instead of hard-coded page data. Where formal foreign keys are absent, relationships are documented as inferred from field names and should be enforced</w:t>
      </w:r>
      <w:r>
        <w:rPr>
          <w:rFonts w:ascii="Times New Roman" w:hAnsi="Times New Roman" w:eastAsia="Times New Roman"/>
          <w:color w:val="221A3D"/>
          <w:sz w:val="24"/>
        </w:rPr>
        <w:t xml:space="preserve"> in future migrations.</w:t>
      </w:r>
    </w:p>
    <w:p w:rsidR="00F36DE7" w:rsidRDefault="00E65270">
      <w:pPr>
        <w:spacing w:after="120" w:line="240" w:lineRule="auto"/>
      </w:pPr>
      <w:r>
        <w:rPr>
          <w:rFonts w:ascii="Times New Roman" w:hAnsi="Times New Roman" w:eastAsia="Times New Roman"/>
          <w:b/>
          <w:color w:val="221A3D"/>
          <w:sz w:val="24"/>
        </w:rPr>
        <w:t>Table 6.15: user_notifications</w:t>
      </w:r>
    </w:p>
    <w:p w:rsidR="00F36DE7" w:rsidRDefault="00E65270">
      <w:pPr>
        <w:spacing w:after="120" w:line="240" w:lineRule="auto"/>
        <w:jc w:val="both"/>
      </w:pPr>
      <w:r>
        <w:rPr>
          <w:rFonts w:ascii="Times New Roman" w:hAnsi="Times New Roman" w:eastAsia="Times New Roman"/>
          <w:color w:val="221A3D"/>
          <w:sz w:val="24"/>
        </w:rPr>
        <w:t>Read/unread state for notifications.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read_at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notification reads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user_notifications table participates in the database layer by storing normalized records instead of hard-coded page data. Where formal foreign keys are absent, relationships are documented as inferred from field names and </w:t>
      </w:r>
      <w:r>
        <w:rPr>
          <w:rFonts w:ascii="Times New Roman" w:hAnsi="Times New Roman" w:eastAsia="Times New Roman"/>
          <w:color w:val="221A3D"/>
          <w:sz w:val="24"/>
        </w:rPr>
        <w:t>should be enforced in future migrations.</w:t>
      </w:r>
    </w:p>
    <w:p w:rsidR="00F36DE7" w:rsidRDefault="00E65270">
      <w:pPr>
        <w:spacing w:after="120" w:line="240" w:lineRule="auto"/>
      </w:pPr>
      <w:r>
        <w:rPr>
          <w:rFonts w:ascii="Times New Roman" w:hAnsi="Times New Roman" w:eastAsia="Times New Roman"/>
          <w:b/>
          <w:color w:val="221A3D"/>
          <w:sz w:val="24"/>
        </w:rPr>
        <w:t>Table 6.16: notifications</w:t>
      </w:r>
    </w:p>
    <w:p w:rsidR="00F36DE7" w:rsidRDefault="00E65270">
      <w:pPr>
        <w:spacing w:after="120" w:line="240" w:lineRule="auto"/>
        <w:jc w:val="both"/>
      </w:pPr>
      <w:r>
        <w:rPr>
          <w:rFonts w:ascii="Times New Roman" w:hAnsi="Times New Roman" w:eastAsia="Times New Roman"/>
          <w:color w:val="221A3D"/>
          <w:sz w:val="24"/>
        </w:rPr>
        <w:t>User/admin notifications for requests, account actions and updates.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notifications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'system'</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is_read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is_visible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w:t>
            </w:r>
            <w:r>
              <w:rPr>
                <w:rFonts w:ascii="Times New Roman" w:hAnsi="Times New Roman" w:eastAsia="Times New Roman"/>
                <w:color w:val="221A3D"/>
                <w:sz w:val="22"/>
              </w:rPr>
              <w:t>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link_url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notifications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target_type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target_id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notifications table participates in the </w:t>
      </w:r>
      <w:r>
        <w:rPr>
          <w:rFonts w:ascii="Times New Roman" w:hAnsi="Times New Roman" w:eastAsia="Times New Roman"/>
          <w:color w:val="221A3D"/>
          <w:sz w:val="24"/>
        </w:rPr>
        <w:t>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6.17: messages</w:t>
      </w:r>
    </w:p>
    <w:p w:rsidR="00F36DE7" w:rsidRDefault="00E65270">
      <w:pPr>
        <w:spacing w:after="120" w:line="240" w:lineRule="auto"/>
        <w:jc w:val="both"/>
      </w:pPr>
      <w:r>
        <w:rPr>
          <w:rFonts w:ascii="Times New Roman" w:hAnsi="Times New Roman" w:eastAsia="Times New Roman"/>
          <w:color w:val="221A3D"/>
          <w:sz w:val="24"/>
        </w:rPr>
        <w:t>Line items belon</w:t>
      </w:r>
      <w:r>
        <w:rPr>
          <w:rFonts w:ascii="Times New Roman" w:hAnsi="Times New Roman" w:eastAsia="Times New Roman"/>
          <w:color w:val="221A3D"/>
          <w:sz w:val="24"/>
        </w:rPr>
        <w:t>ging to an request with skill quantity and price snapshot.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w:t>
            </w:r>
            <w:r>
              <w:rPr>
                <w:rFonts w:ascii="Times New Roman" w:hAnsi="Times New Roman" w:eastAsia="Times New Roman"/>
                <w:color w:val="221A3D"/>
                <w:sz w:val="22"/>
              </w:rPr>
              <w:t>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skill_image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price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subtotal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messages table participates in the database layer by storing normalized records </w:t>
      </w:r>
      <w:r>
        <w:rPr>
          <w:rFonts w:ascii="Times New Roman" w:hAnsi="Times New Roman" w:eastAsia="Times New Roman"/>
          <w:color w:val="221A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6.18: unfollow_reports</w:t>
      </w:r>
    </w:p>
    <w:p w:rsidR="00F36DE7" w:rsidRDefault="00E65270">
      <w:pPr>
        <w:spacing w:after="120" w:line="240" w:lineRule="auto"/>
        <w:jc w:val="both"/>
      </w:pPr>
      <w:r>
        <w:rPr>
          <w:rFonts w:ascii="Times New Roman" w:hAnsi="Times New Roman" w:eastAsia="Times New Roman"/>
          <w:color w:val="221A3D"/>
          <w:sz w:val="24"/>
        </w:rPr>
        <w:t>Return requests and reasons.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reason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Reason recorded for action transparency.</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comment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 returns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unfollow_reports table participates in the database layer by storing normalized records instead of hard-coded page data. Where formal foreign keys are absent, relationships </w:t>
      </w:r>
      <w:r>
        <w:rPr>
          <w:rFonts w:ascii="Times New Roman" w:hAnsi="Times New Roman" w:eastAsia="Times New Roman"/>
          <w:color w:val="221A3D"/>
          <w:sz w:val="24"/>
        </w:rPr>
        <w:t>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6.19: requests</w:t>
      </w:r>
    </w:p>
    <w:p w:rsidR="00F36DE7" w:rsidRDefault="00E65270">
      <w:pPr>
        <w:spacing w:after="120" w:line="240" w:lineRule="auto"/>
        <w:jc w:val="both"/>
      </w:pPr>
      <w:r>
        <w:rPr>
          <w:rFonts w:ascii="Times New Roman" w:hAnsi="Times New Roman" w:eastAsia="Times New Roman"/>
          <w:color w:val="221A3D"/>
          <w:sz w:val="24"/>
        </w:rPr>
        <w:t>Request headers with user, amount, delivery and fulfilment status.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 NULL </w:t>
            </w:r>
            <w:r>
              <w:rPr>
                <w:rFonts w:ascii="Times New Roman" w:hAnsi="Times New Roman" w:eastAsia="Times New Roman"/>
                <w:color w:val="221A3D"/>
                <w:sz w:val="22"/>
              </w:rPr>
              <w:t>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request_code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Display </w:t>
            </w:r>
            <w:r>
              <w:rPr>
                <w:rFonts w:ascii="Times New Roman" w:hAnsi="Times New Roman" w:eastAsia="Times New Roman"/>
                <w:color w:val="221A3D"/>
                <w:sz w:val="22"/>
              </w:rPr>
              <w:t>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user_email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user_phone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user_user_profiles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delivery_address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confirmed_date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sorting and </w:t>
            </w:r>
            <w:r>
              <w:rPr>
                <w:rFonts w:ascii="Times New Roman" w:hAnsi="Times New Roman" w:eastAsia="Times New Roman"/>
                <w:color w:val="221A3D"/>
                <w:sz w:val="22"/>
              </w:rPr>
              <w:t>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shipping_date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delivery_date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return_date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audit, sorting and </w:t>
            </w:r>
            <w:r>
              <w:rPr>
                <w:rFonts w:ascii="Times New Roman" w:hAnsi="Times New Roman" w:eastAsia="Times New Roman"/>
                <w:color w:val="221A3D"/>
                <w:sz w:val="22"/>
              </w:rPr>
              <w:t>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refund_date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payment_method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total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total_amount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Monetary value used in skill discovery, </w:t>
            </w:r>
            <w:r>
              <w:rPr>
                <w:rFonts w:ascii="Times New Roman" w:hAnsi="Times New Roman" w:eastAsia="Times New Roman"/>
                <w:color w:val="221A3D"/>
                <w:sz w:val="22"/>
              </w:rPr>
              <w:t>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transaction_id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paid_at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requests table participates in the database layer by </w:t>
      </w:r>
      <w:r>
        <w:rPr>
          <w:rFonts w:ascii="Times New Roman" w:hAnsi="Times New Roman" w:eastAsia="Times New Roman"/>
          <w:color w:val="221A3D"/>
          <w:sz w:val="24"/>
        </w:rPr>
        <w:t>storing normalized records instead of hard-coded 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6.19: Requests Table Structure</w:t>
      </w:r>
    </w:p>
    <w:p w:rsidR="00F36DE7" w:rsidRDefault="00AE0D44" w:rsidP="00AE0D44">
      <w:pPr>
        <w:spacing w:line="240" w:lineRule="auto" w:after="120"/>
      </w:pPr>
      <w:r>
        <w:rPr>
          <w:rFonts w:ascii="Times New Roman" w:hAnsi="Times New Roman" w:eastAsia="Times New Roman"/>
          <w:noProof/>
          <w:color w:val="221A3D"/>
          <w:sz w:val="24"/>
        </w:rPr>
        <w:drawing>
          <wp:inline distT="0" distB="0" distL="0" distR="0">
            <wp:extent cx="4783480" cy="69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requests.png"/>
                    <pic:cNvPicPr/>
                  </pic:nvPicPr>
                  <pic:blipFill>
                    <a:blip r:embed="rId15"/>
                    <a:stretch>
                      <a:fillRect/>
                    </a:stretch>
                  </pic:blipFill>
                  <pic:spPr>
                    <a:xfrm>
                      <a:off x="0" y="0"/>
                      <a:ext cx="4783480"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6.19: R</w:t>
      </w:r>
      <w:r>
        <w:rPr>
          <w:rFonts w:ascii="Times New Roman" w:hAnsi="Times New Roman" w:eastAsia="Times New Roman"/>
          <w:i/>
          <w:color w:val="221A3D"/>
          <w:sz w:val="24"/>
        </w:rPr>
        <w:t>equests Table Structure. This actual Python FlaskMyAdmin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6.20: payments</w:t>
      </w:r>
    </w:p>
    <w:p w:rsidR="00F36DE7" w:rsidRDefault="00E65270">
      <w:pPr>
        <w:spacing w:after="120" w:line="240" w:lineRule="auto"/>
        <w:jc w:val="both"/>
      </w:pPr>
      <w:r>
        <w:rPr>
          <w:rFonts w:ascii="Times New Roman" w:hAnsi="Times New Roman" w:eastAsia="Times New Roman"/>
          <w:color w:val="221A3D"/>
          <w:sz w:val="24"/>
        </w:rPr>
        <w:t xml:space="preserve">Payment attempt, transaction status and </w:t>
      </w:r>
      <w:r>
        <w:rPr>
          <w:rFonts w:ascii="Times New Roman" w:hAnsi="Times New Roman" w:eastAsia="Times New Roman"/>
          <w:color w:val="221A3D"/>
          <w:sz w:val="24"/>
        </w:rPr>
        <w:t>gateway verification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w:t>
            </w:r>
            <w:r>
              <w:rPr>
                <w:rFonts w:ascii="Times New Roman" w:hAnsi="Times New Roman" w:eastAsia="Times New Roman"/>
                <w:color w:val="221A3D"/>
                <w:sz w:val="22"/>
              </w:rPr>
              <w:t xml:space="preserve">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payment_gateway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'PhonePe'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payments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gateway_request_id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w:t>
            </w:r>
            <w:r>
              <w:rPr>
                <w:rFonts w:ascii="Times New Roman" w:hAnsi="Times New Roman" w:eastAsia="Times New Roman"/>
                <w:color w:val="221A3D"/>
                <w:sz w:val="22"/>
              </w:rPr>
              <w:t xml:space="preserve">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gateway_payment_id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transaction_id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w:t>
            </w:r>
            <w:r>
              <w:rPr>
                <w:rFonts w:ascii="Times New Roman" w:hAnsi="Times New Roman" w:eastAsia="Times New Roman"/>
                <w:color w:val="221A3D"/>
                <w:sz w:val="22"/>
              </w:rPr>
              <w:t>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amount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response_json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payments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payments table participates in the database layer by storing normalized records </w:t>
      </w:r>
      <w:r>
        <w:rPr>
          <w:rFonts w:ascii="Times New Roman" w:hAnsi="Times New Roman" w:eastAsia="Times New Roman"/>
          <w:color w:val="221A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6.21: user_skill_categories</w:t>
      </w:r>
    </w:p>
    <w:p w:rsidR="00F36DE7" w:rsidRDefault="00E65270">
      <w:pPr>
        <w:spacing w:after="120" w:line="240" w:lineRule="auto"/>
        <w:jc w:val="both"/>
      </w:pPr>
      <w:r>
        <w:rPr>
          <w:rFonts w:ascii="Times New Roman" w:hAnsi="Times New Roman" w:eastAsia="Times New Roman"/>
          <w:color w:val="221A3D"/>
          <w:sz w:val="24"/>
        </w:rPr>
        <w:t>Multiple skill/category images stored outside da</w:t>
      </w:r>
      <w:r>
        <w:rPr>
          <w:rFonts w:ascii="Times New Roman" w:hAnsi="Times New Roman" w:eastAsia="Times New Roman"/>
          <w:color w:val="221A3D"/>
          <w:sz w:val="24"/>
        </w:rPr>
        <w:t>tabase as paths.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this record with </w:t>
            </w:r>
            <w:r>
              <w:rPr>
                <w:rFonts w:ascii="Times New Roman" w:hAnsi="Times New Roman" w:eastAsia="Times New Roman"/>
                <w:color w:val="221A3D"/>
                <w:sz w:val="22"/>
              </w:rPr>
              <w:lastRenderedPageBreak/>
              <w:t>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image_path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 </w:t>
            </w: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is_featured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is_main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6.22: user_reviews</w:t>
      </w:r>
    </w:p>
    <w:p w:rsidR="00F36DE7" w:rsidRDefault="00E65270">
      <w:pPr>
        <w:spacing w:after="120" w:line="240" w:lineRule="auto"/>
        <w:jc w:val="both"/>
      </w:pPr>
      <w:r>
        <w:rPr>
          <w:rFonts w:ascii="Times New Roman" w:hAnsi="Times New Roman" w:eastAsia="Times New Roman"/>
          <w:color w:val="221A3D"/>
          <w:sz w:val="24"/>
        </w:rPr>
        <w:t>Skill-specific rating records.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rating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5</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review_message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is_reported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user_reviews table participates in the database layer by storing normalized records instead </w:t>
      </w:r>
      <w:r>
        <w:rPr>
          <w:rFonts w:ascii="Times New Roman" w:hAnsi="Times New Roman" w:eastAsia="Times New Roman"/>
          <w:color w:val="221A3D"/>
          <w:sz w:val="24"/>
        </w:rPr>
        <w:t>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6.23: skills</w:t>
      </w:r>
    </w:p>
    <w:p w:rsidR="00F36DE7" w:rsidRDefault="00E65270">
      <w:pPr>
        <w:spacing w:after="120" w:line="240" w:lineRule="auto"/>
        <w:jc w:val="both"/>
      </w:pPr>
      <w:r>
        <w:rPr>
          <w:rFonts w:ascii="Times New Roman" w:hAnsi="Times New Roman" w:eastAsia="Times New Roman"/>
          <w:color w:val="221A3D"/>
          <w:sz w:val="24"/>
        </w:rPr>
        <w:t>Skill skill discovery records, pricing, stock, category mapping and ima</w:t>
      </w:r>
      <w:r>
        <w:rPr>
          <w:rFonts w:ascii="Times New Roman" w:hAnsi="Times New Roman" w:eastAsia="Times New Roman"/>
          <w:color w:val="221A3D"/>
          <w:sz w:val="24"/>
        </w:rPr>
        <w:t>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price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Monetary value used in skill </w:t>
            </w:r>
            <w:r>
              <w:rPr>
                <w:rFonts w:ascii="Times New Roman" w:hAnsi="Times New Roman" w:eastAsia="Times New Roman"/>
                <w:color w:val="221A3D"/>
                <w:sz w:val="22"/>
              </w:rPr>
              <w:t>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brand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sku</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original_price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discount_price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stock_quantity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Quantity used for stock/request </w:t>
            </w:r>
            <w:r>
              <w:rPr>
                <w:rFonts w:ascii="Times New Roman" w:hAnsi="Times New Roman" w:eastAsia="Times New Roman"/>
                <w:color w:val="221A3D"/>
                <w:sz w:val="22"/>
              </w:rPr>
              <w:t>calculations.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short_description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full_description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specifications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material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color</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dimensions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weight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seating_capacity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learning_type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assembly_required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'No'</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featured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trending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in_stock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gallery_images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image_1</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image_2</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image_3</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image_4</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skills table participates in the database layer by storing normalized records instead of hard-coded page data. </w:t>
      </w:r>
      <w:r>
        <w:rPr>
          <w:rFonts w:ascii="Times New Roman" w:hAnsi="Times New Roman" w:eastAsia="Times New Roman"/>
          <w:color w:val="221A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6.24: reviews</w:t>
      </w:r>
    </w:p>
    <w:p w:rsidR="00F36DE7" w:rsidRDefault="00E65270">
      <w:pPr>
        <w:spacing w:after="120" w:line="240" w:lineRule="auto"/>
        <w:jc w:val="both"/>
      </w:pPr>
      <w:r>
        <w:rPr>
          <w:rFonts w:ascii="Times New Roman" w:hAnsi="Times New Roman" w:eastAsia="Times New Roman"/>
          <w:color w:val="221A3D"/>
          <w:sz w:val="24"/>
        </w:rPr>
        <w:t>Review and rating data given by users.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connecting this </w:t>
            </w:r>
            <w:r>
              <w:rPr>
                <w:rFonts w:ascii="Times New Roman" w:hAnsi="Times New Roman" w:eastAsia="Times New Roman"/>
                <w:color w:val="221A3D"/>
                <w:sz w:val="22"/>
              </w:rPr>
              <w:t>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rating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reviews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review_text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w:t>
            </w:r>
            <w:r>
              <w:rPr>
                <w:rFonts w:ascii="Times New Roman" w:hAnsi="Times New Roman" w:eastAsia="Times New Roman"/>
                <w:color w:val="221A3D"/>
                <w:sz w:val="22"/>
              </w:rPr>
              <w:t xml:space="preserve"> field used by the reviews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reviews table participates </w:t>
      </w:r>
      <w:r>
        <w:rPr>
          <w:rFonts w:ascii="Times New Roman" w:hAnsi="Times New Roman" w:eastAsia="Times New Roman"/>
          <w:color w:val="221A3D"/>
          <w:sz w:val="24"/>
        </w:rPr>
        <w:t>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6.25: user_notifications</w:t>
      </w:r>
    </w:p>
    <w:p w:rsidR="00F36DE7" w:rsidRDefault="00E65270">
      <w:pPr>
        <w:spacing w:after="120" w:line="240" w:lineRule="auto"/>
        <w:jc w:val="both"/>
      </w:pPr>
      <w:r>
        <w:rPr>
          <w:rFonts w:ascii="Times New Roman" w:hAnsi="Times New Roman" w:eastAsia="Times New Roman"/>
          <w:color w:val="221A3D"/>
          <w:sz w:val="24"/>
        </w:rPr>
        <w:t>Saved user delivery addresses for chat unlock.</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 NULL </w:t>
            </w:r>
            <w:r>
              <w:rPr>
                <w:rFonts w:ascii="Times New Roman" w:hAnsi="Times New Roman" w:eastAsia="Times New Roman"/>
                <w:color w:val="221A3D"/>
                <w:sz w:val="22"/>
              </w:rPr>
              <w:lastRenderedPageBreak/>
              <w:t>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this </w:t>
            </w:r>
            <w:r>
              <w:rPr>
                <w:rFonts w:ascii="Times New Roman" w:hAnsi="Times New Roman" w:eastAsia="Times New Roman"/>
                <w:color w:val="221A3D"/>
                <w:sz w:val="22"/>
              </w:rPr>
              <w:t>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full_name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house_no</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w:t>
            </w:r>
            <w:r>
              <w:rPr>
                <w:rFonts w:ascii="Times New Roman" w:hAnsi="Times New Roman" w:eastAsia="Times New Roman"/>
                <w:color w:val="221A3D"/>
                <w:sz w:val="22"/>
              </w:rPr>
              <w:t xml:space="preserve">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street_area</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city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user addresses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pincode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landmark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user_notifications table participates in the database layer by storing normalized records instead of hard-coded page data. Where formal foreign keys are absent, relationships are documented as inferred from field names and</w:t>
      </w:r>
      <w:r>
        <w:rPr>
          <w:rFonts w:ascii="Times New Roman" w:hAnsi="Times New Roman" w:eastAsia="Times New Roman"/>
          <w:color w:val="221A3D"/>
          <w:sz w:val="24"/>
        </w:rPr>
        <w:t xml:space="preserve"> should be enforced in future migrations.</w:t>
      </w:r>
    </w:p>
    <w:p w:rsidR="00F36DE7" w:rsidRDefault="00E65270">
      <w:pPr>
        <w:spacing w:after="120" w:line="240" w:lineRule="auto"/>
      </w:pPr>
      <w:r>
        <w:rPr>
          <w:rFonts w:ascii="Times New Roman" w:hAnsi="Times New Roman" w:eastAsia="Times New Roman"/>
          <w:b/>
          <w:color w:val="221A3D"/>
          <w:sz w:val="24"/>
        </w:rPr>
        <w:t>Table 6.26: user_settings</w:t>
      </w:r>
    </w:p>
    <w:p w:rsidR="00F36DE7" w:rsidRDefault="00E65270">
      <w:pPr>
        <w:spacing w:after="120" w:line="240" w:lineRule="auto"/>
        <w:jc w:val="both"/>
      </w:pPr>
      <w:r>
        <w:rPr>
          <w:rFonts w:ascii="Times New Roman" w:hAnsi="Times New Roman" w:eastAsia="Times New Roman"/>
          <w:color w:val="221A3D"/>
          <w:sz w:val="24"/>
        </w:rPr>
        <w:t>User preferences and account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notifications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settings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privacy_options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 settings</w:t>
            </w:r>
            <w:r>
              <w:rPr>
                <w:rFonts w:ascii="Times New Roman" w:hAnsi="Times New Roman" w:eastAsia="Times New Roman"/>
                <w:color w:val="221A3D"/>
                <w:sz w:val="22"/>
              </w:rPr>
              <w:t xml:space="preserve">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account_preferences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settings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user_settings table </w:t>
      </w:r>
      <w:r>
        <w:rPr>
          <w:rFonts w:ascii="Times New Roman" w:hAnsi="Times New Roman" w:eastAsia="Times New Roman"/>
          <w:color w:val="221A3D"/>
          <w:sz w:val="24"/>
        </w:rPr>
        <w:t>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6.27: users</w:t>
      </w:r>
    </w:p>
    <w:p w:rsidR="00F36DE7" w:rsidRDefault="00E65270">
      <w:pPr>
        <w:spacing w:after="120" w:line="240" w:lineRule="auto"/>
        <w:jc w:val="both"/>
      </w:pPr>
      <w:r>
        <w:rPr>
          <w:rFonts w:ascii="Times New Roman" w:hAnsi="Times New Roman" w:eastAsia="Times New Roman"/>
          <w:color w:val="221A3D"/>
          <w:sz w:val="24"/>
        </w:rPr>
        <w:t>Registered user profile, verification, login and account-control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full_name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Display label </w:t>
            </w:r>
            <w:r>
              <w:rPr>
                <w:rFonts w:ascii="Times New Roman" w:hAnsi="Times New Roman" w:eastAsia="Times New Roman"/>
                <w:color w:val="221A3D"/>
                <w:sz w:val="22"/>
              </w:rPr>
              <w:t>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Contact number for user/admin </w:t>
            </w:r>
            <w:r>
              <w:rPr>
                <w:rFonts w:ascii="Times New Roman" w:hAnsi="Times New Roman" w:eastAsia="Times New Roman"/>
                <w:color w:val="221A3D"/>
                <w:sz w:val="22"/>
              </w:rPr>
              <w:t>communication.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gender</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profile_image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password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Password field; project security requires </w:t>
            </w:r>
            <w:r>
              <w:rPr>
                <w:rFonts w:ascii="Times New Roman" w:hAnsi="Times New Roman" w:eastAsia="Times New Roman"/>
                <w:color w:val="221A3D"/>
                <w:sz w:val="22"/>
              </w:rPr>
              <w:t>hashed storage.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address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city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pincode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is_blocked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is_deleted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deleted_at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last_login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profile_image_position_x</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profile_image_position_y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profile_image_zoom</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remember_token_hash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remember_token_expires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reset_otp</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reset_otp_expiry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users table participates in the database layer by storing normalized records instead of hard-coded </w:t>
      </w:r>
      <w:r>
        <w:rPr>
          <w:rFonts w:ascii="Times New Roman" w:hAnsi="Times New Roman" w:eastAsia="Times New Roman"/>
          <w:color w:val="221A3D"/>
          <w:sz w:val="24"/>
        </w:rPr>
        <w:t>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6.27: Users Table Structure</w:t>
      </w:r>
    </w:p>
    <w:p w:rsidR="00F36DE7" w:rsidRDefault="00E65270">
      <w:pPr>
        <w:spacing w:line="240" w:lineRule="auto" w:after="120"/>
        <w:jc w:val="center"/>
      </w:pPr>
      <w:r>
        <w:rPr>
          <w:rFonts w:ascii="Times New Roman" w:hAnsi="Times New Roman" w:eastAsia="Times New Roman"/>
          <w:noProof/>
          <w:color w:val="221A3D"/>
          <w:sz w:val="24"/>
        </w:rPr>
        <w:lastRenderedPageBreak/>
        <w:drawing>
          <wp:inline distT="0" distB="0" distL="0" distR="0">
            <wp:extent cx="4762637" cy="691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users.png"/>
                    <pic:cNvPicPr/>
                  </pic:nvPicPr>
                  <pic:blipFill>
                    <a:blip r:embed="rId8"/>
                    <a:stretch>
                      <a:fillRect/>
                    </a:stretch>
                  </pic:blipFill>
                  <pic:spPr>
                    <a:xfrm>
                      <a:off x="0" y="0"/>
                      <a:ext cx="4762637"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6.27: Users Table Structure. This actual Python FlaskMyAdmi</w:t>
      </w:r>
      <w:r>
        <w:rPr>
          <w:rFonts w:ascii="Times New Roman" w:hAnsi="Times New Roman" w:eastAsia="Times New Roman"/>
          <w:i/>
          <w:color w:val="221A3D"/>
          <w:sz w:val="24"/>
        </w:rPr>
        <w:t>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6.28: subskill_categories</w:t>
      </w:r>
    </w:p>
    <w:p w:rsidR="00F36DE7" w:rsidRDefault="00E65270">
      <w:pPr>
        <w:spacing w:after="120" w:line="240" w:lineRule="auto"/>
        <w:jc w:val="both"/>
      </w:pPr>
      <w:r>
        <w:rPr>
          <w:rFonts w:ascii="Times New Roman" w:hAnsi="Times New Roman" w:eastAsia="Times New Roman"/>
          <w:color w:val="221A3D"/>
          <w:sz w:val="24"/>
        </w:rPr>
        <w:lastRenderedPageBreak/>
        <w:t>Child skill groups used for skill classification.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AUTO_INCREMENT PRIMARY KEY</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old_category_id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NULL UNIQUE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w:t>
            </w:r>
            <w:r>
              <w:rPr>
                <w:rFonts w:ascii="Times New Roman" w:hAnsi="Times New Roman" w:eastAsia="Times New Roman"/>
                <w:color w:val="221A3D"/>
                <w:sz w:val="22"/>
              </w:rPr>
              <w:t>identifier connecting this record with another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UNIQUE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subskill_categories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subskill_categories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subskill_categories table participates in the database layer by storing normalized records instead of hard-coded page data. Where formal foreign keys are absent, relationships are documented</w:t>
      </w:r>
      <w:r>
        <w:rPr>
          <w:rFonts w:ascii="Times New Roman" w:hAnsi="Times New Roman" w:eastAsia="Times New Roman"/>
          <w:color w:val="221A3D"/>
          <w:sz w:val="24"/>
        </w:rPr>
        <w:t xml:space="preserve">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6.29: reports</w:t>
      </w:r>
    </w:p>
    <w:p w:rsidR="00F36DE7" w:rsidRDefault="00E65270">
      <w:pPr>
        <w:spacing w:after="120" w:line="240" w:lineRule="auto"/>
        <w:jc w:val="both"/>
      </w:pPr>
      <w:r>
        <w:rPr>
          <w:rFonts w:ascii="Times New Roman" w:hAnsi="Times New Roman" w:eastAsia="Times New Roman"/>
          <w:color w:val="221A3D"/>
          <w:sz w:val="24"/>
        </w:rPr>
        <w:t>Runtime-created editable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section_key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KEY</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w:t>
            </w:r>
            <w:r>
              <w:rPr>
                <w:rFonts w:ascii="Times New Roman" w:hAnsi="Times New Roman" w:eastAsia="Times New Roman"/>
                <w:color w:val="221A3D"/>
                <w:sz w:val="22"/>
              </w:rPr>
              <w:t>the SkillFlow content sections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SkillFlow content sections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sections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 ON UPDATE CURRENT_T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reports table participates in the database layer by storing normalized records instead of hard-coded page data. Where formal foreign keys are absent, </w:t>
      </w:r>
      <w:r>
        <w:rPr>
          <w:rFonts w:ascii="Times New Roman" w:hAnsi="Times New Roman" w:eastAsia="Times New Roman"/>
          <w:color w:val="221A3D"/>
          <w:sz w:val="24"/>
        </w:rPr>
        <w:t>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6.30: admin_actions</w:t>
      </w:r>
    </w:p>
    <w:p w:rsidR="00F36DE7" w:rsidRDefault="00E65270">
      <w:pPr>
        <w:spacing w:after="120" w:line="240" w:lineRule="auto"/>
        <w:jc w:val="both"/>
      </w:pPr>
      <w:r>
        <w:rPr>
          <w:rFonts w:ascii="Times New Roman" w:hAnsi="Times New Roman" w:eastAsia="Times New Roman"/>
          <w:color w:val="221A3D"/>
          <w:sz w:val="24"/>
        </w:rPr>
        <w:t>Runtime-created items under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AUTO_INCREMENT PRIMARY KEY</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section_key</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price_text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SkillFlow content items </w:t>
            </w:r>
            <w:r>
              <w:rPr>
                <w:rFonts w:ascii="Times New Roman" w:hAnsi="Times New Roman" w:eastAsia="Times New Roman"/>
                <w:color w:val="221A3D"/>
                <w:sz w:val="22"/>
              </w:rPr>
              <w:t>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w:t>
            </w:r>
            <w:r>
              <w:rPr>
                <w:rFonts w:ascii="Times New Roman" w:hAnsi="Times New Roman" w:eastAsia="Times New Roman"/>
                <w:color w:val="221A3D"/>
                <w:sz w:val="22"/>
              </w:rPr>
              <w:t>content items module.</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 ON UPDATE CURRENT_T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INDEX</w:t>
            </w:r>
          </w:p>
        </w:tc>
        <w:tc>
          <w:tcPr>
            <w:tcW w:w="90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IDX</w:t>
            </w:r>
          </w:p>
        </w:tc>
        <w:tc>
          <w:tcPr>
            <w:tcW w:w="62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(section_key, status, sort_request)</w:t>
            </w:r>
          </w:p>
        </w:tc>
        <w:tc>
          <w:tcPr>
            <w:tcW w:w="30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admin_actions table participates in the database layer by</w:t>
      </w:r>
      <w:r>
        <w:rPr>
          <w:rFonts w:ascii="Times New Roman" w:hAnsi="Times New Roman" w:eastAsia="Times New Roman"/>
          <w:color w:val="221A3D"/>
          <w:sz w:val="24"/>
        </w:rPr>
        <w:t xml:space="preserve">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Important SQL Queries and Explanation</w:t>
      </w:r>
    </w:p>
    <w:p w:rsidR="00F36DE7" w:rsidRDefault="00E65270">
      <w:pPr>
        <w:spacing w:after="120" w:line="240" w:lineRule="auto"/>
      </w:pPr>
      <w:r>
        <w:rPr>
          <w:rFonts w:ascii="Times New Roman" w:hAnsi="Times New Roman" w:eastAsia="Times New Roman"/>
          <w:b/>
          <w:color w:val="221A3D"/>
          <w:sz w:val="24"/>
        </w:rPr>
        <w:t>User Login</w:t>
      </w:r>
    </w:p>
    <w:p w:rsidR="00F36DE7" w:rsidRDefault="00E65270">
      <w:pPr>
        <w:spacing w:after="120" w:line="240" w:lineRule="auto"/>
        <w:jc w:val="both"/>
      </w:pPr>
      <w:r>
        <w:rPr>
          <w:rFonts w:ascii="Times New Roman" w:hAnsi="Times New Roman" w:eastAsia="Times New Roman"/>
          <w:color w:val="221A3D"/>
          <w:sz w:val="24"/>
        </w:rPr>
        <w:t xml:space="preserve">0001 </w:t>
      </w:r>
      <w:r>
        <w:rPr>
          <w:rFonts w:ascii="Times New Roman" w:hAnsi="Times New Roman" w:eastAsia="Times New Roman"/>
          <w:color w:val="221A3D"/>
          <w:sz w:val="24"/>
        </w:rPr>
        <w:t xml:space="preserve"> SELECT id, name, email, password, status FROM users WHERE email = ? LIMIT 1;</w:t>
      </w:r>
    </w:p>
    <w:p w:rsidR="00F36DE7" w:rsidRDefault="00E65270">
      <w:pPr>
        <w:spacing w:after="120" w:line="240" w:lineRule="auto"/>
        <w:jc w:val="both"/>
      </w:pPr>
      <w:r>
        <w:rPr>
          <w:rFonts w:ascii="Times New Roman" w:hAnsi="Times New Roman" w:eastAsia="Times New Roman"/>
          <w:color w:val="221A3D"/>
          <w:sz w:val="24"/>
        </w:rPr>
        <w:t>Fetches one matching user with a bound email before password verification.</w:t>
      </w:r>
    </w:p>
    <w:p w:rsidR="00F36DE7" w:rsidRDefault="00E65270">
      <w:pPr>
        <w:spacing w:after="120" w:line="240" w:lineRule="auto"/>
      </w:pPr>
      <w:r>
        <w:rPr>
          <w:rFonts w:ascii="Times New Roman" w:hAnsi="Times New Roman" w:eastAsia="Times New Roman"/>
          <w:b/>
          <w:color w:val="221A3D"/>
          <w:sz w:val="24"/>
        </w:rPr>
        <w:lastRenderedPageBreak/>
        <w:t>Skill Listing Join</w:t>
      </w:r>
    </w:p>
    <w:p w:rsidR="00F36DE7" w:rsidRDefault="00E65270">
      <w:pPr>
        <w:spacing w:after="120" w:line="240" w:lineRule="auto"/>
        <w:jc w:val="both"/>
      </w:pPr>
      <w:r>
        <w:rPr>
          <w:rFonts w:ascii="Times New Roman" w:hAnsi="Times New Roman" w:eastAsia="Times New Roman"/>
          <w:color w:val="221A3D"/>
          <w:sz w:val="24"/>
        </w:rPr>
        <w:t>0001  SELECT p.*, c.name AS category_name FROM skills p LEFT JOIN skill_categories c</w:t>
      </w:r>
      <w:r>
        <w:rPr>
          <w:rFonts w:ascii="Times New Roman" w:hAnsi="Times New Roman" w:eastAsia="Times New Roman"/>
          <w:color w:val="221A3D"/>
          <w:sz w:val="24"/>
        </w:rPr>
        <w:t xml:space="preserve"> ON p.category_id = c.id WHERE p.status = ?;</w:t>
      </w:r>
    </w:p>
    <w:p w:rsidR="00F36DE7" w:rsidRDefault="00E65270">
      <w:pPr>
        <w:spacing w:after="120" w:line="240" w:lineRule="auto"/>
        <w:jc w:val="both"/>
      </w:pPr>
      <w:r>
        <w:rPr>
          <w:rFonts w:ascii="Times New Roman" w:hAnsi="Times New Roman" w:eastAsia="Times New Roman"/>
          <w:color w:val="221A3D"/>
          <w:sz w:val="24"/>
        </w:rPr>
        <w:t>Shows active skills with category names.</w:t>
      </w:r>
    </w:p>
    <w:p w:rsidR="00F36DE7" w:rsidRDefault="00E65270">
      <w:pPr>
        <w:spacing w:after="120" w:line="240" w:lineRule="auto"/>
      </w:pPr>
      <w:r>
        <w:rPr>
          <w:rFonts w:ascii="Times New Roman" w:hAnsi="Times New Roman" w:eastAsia="Times New Roman"/>
          <w:b/>
          <w:color w:val="221A3D"/>
          <w:sz w:val="24"/>
        </w:rPr>
        <w:t>Request Items</w:t>
      </w:r>
    </w:p>
    <w:p w:rsidR="00F36DE7" w:rsidRDefault="00E65270">
      <w:pPr>
        <w:spacing w:after="120" w:line="240" w:lineRule="auto"/>
        <w:jc w:val="both"/>
      </w:pPr>
      <w:r>
        <w:rPr>
          <w:rFonts w:ascii="Times New Roman" w:hAnsi="Times New Roman" w:eastAsia="Times New Roman"/>
          <w:color w:val="221A3D"/>
          <w:sz w:val="24"/>
        </w:rPr>
        <w:t>0001  SELECT oi.*, p.name FROM messages oi LEFT JOIN skills p ON oi.skill_id = p.id WHERE oi.request_id = ?;</w:t>
      </w:r>
    </w:p>
    <w:p w:rsidR="00F36DE7" w:rsidRDefault="00E65270">
      <w:pPr>
        <w:spacing w:after="120" w:line="240" w:lineRule="auto"/>
        <w:jc w:val="both"/>
      </w:pPr>
      <w:r>
        <w:rPr>
          <w:rFonts w:ascii="Times New Roman" w:hAnsi="Times New Roman" w:eastAsia="Times New Roman"/>
          <w:color w:val="221A3D"/>
          <w:sz w:val="24"/>
        </w:rPr>
        <w:t xml:space="preserve">Displays chat unlockd skills for a selected </w:t>
      </w:r>
      <w:r>
        <w:rPr>
          <w:rFonts w:ascii="Times New Roman" w:hAnsi="Times New Roman" w:eastAsia="Times New Roman"/>
          <w:color w:val="221A3D"/>
          <w:sz w:val="24"/>
        </w:rPr>
        <w:t>request.</w:t>
      </w:r>
    </w:p>
    <w:p w:rsidR="00F36DE7" w:rsidRDefault="00E65270">
      <w:pPr>
        <w:spacing w:after="120" w:line="240" w:lineRule="auto"/>
      </w:pPr>
      <w:r>
        <w:rPr>
          <w:rFonts w:ascii="Times New Roman" w:hAnsi="Times New Roman" w:eastAsia="Times New Roman"/>
          <w:b/>
          <w:color w:val="221A3D"/>
          <w:sz w:val="24"/>
        </w:rPr>
        <w:t>Payment Update</w:t>
      </w:r>
    </w:p>
    <w:p w:rsidR="00F36DE7" w:rsidRDefault="00E65270">
      <w:pPr>
        <w:spacing w:after="120" w:line="240" w:lineRule="auto"/>
        <w:jc w:val="both"/>
      </w:pPr>
      <w:r>
        <w:rPr>
          <w:rFonts w:ascii="Times New Roman" w:hAnsi="Times New Roman" w:eastAsia="Times New Roman"/>
          <w:color w:val="221A3D"/>
          <w:sz w:val="24"/>
        </w:rPr>
        <w:t>0001  UPDATE payments SET status = ?, transaction_id = ?, updated_at = NOW() WHERE merchant_request_id = ?;</w:t>
      </w:r>
    </w:p>
    <w:p w:rsidR="00F36DE7" w:rsidRDefault="00E65270">
      <w:pPr>
        <w:spacing w:after="120" w:line="240" w:lineRule="auto"/>
        <w:jc w:val="both"/>
      </w:pPr>
      <w:r>
        <w:rPr>
          <w:rFonts w:ascii="Times New Roman" w:hAnsi="Times New Roman" w:eastAsia="Times New Roman"/>
          <w:color w:val="221A3D"/>
          <w:sz w:val="24"/>
        </w:rPr>
        <w:t>Updates gateway verification result from backend response.</w:t>
      </w:r>
    </w:p>
    <w:p w:rsidR="00F36DE7" w:rsidRDefault="00E65270">
      <w:pPr>
        <w:spacing w:after="120" w:line="240" w:lineRule="auto"/>
      </w:pPr>
      <w:r>
        <w:rPr>
          <w:rFonts w:ascii="Times New Roman" w:hAnsi="Times New Roman" w:eastAsia="Times New Roman"/>
          <w:b/>
          <w:color w:val="221A3D"/>
          <w:sz w:val="24"/>
        </w:rPr>
        <w:t>Notification Insert</w:t>
      </w:r>
    </w:p>
    <w:p w:rsidR="00F36DE7" w:rsidRDefault="00E65270">
      <w:pPr>
        <w:spacing w:after="120" w:line="240" w:lineRule="auto"/>
        <w:jc w:val="both"/>
      </w:pPr>
      <w:r>
        <w:rPr>
          <w:rFonts w:ascii="Times New Roman" w:hAnsi="Times New Roman" w:eastAsia="Times New Roman"/>
          <w:color w:val="221A3D"/>
          <w:sz w:val="24"/>
        </w:rPr>
        <w:t>0001  INSERT INTO notifications (user_id, tit</w:t>
      </w:r>
      <w:r>
        <w:rPr>
          <w:rFonts w:ascii="Times New Roman" w:hAnsi="Times New Roman" w:eastAsia="Times New Roman"/>
          <w:color w:val="221A3D"/>
          <w:sz w:val="24"/>
        </w:rPr>
        <w:t>le, message, type, created_at) VALUES (?, ?, ?, ?, NOW());</w:t>
      </w:r>
    </w:p>
    <w:p w:rsidR="00F36DE7" w:rsidRDefault="00E65270">
      <w:pPr>
        <w:spacing w:after="120" w:line="240" w:lineRule="auto"/>
        <w:jc w:val="both"/>
      </w:pPr>
      <w:r>
        <w:rPr>
          <w:rFonts w:ascii="Times New Roman" w:hAnsi="Times New Roman" w:eastAsia="Times New Roman"/>
          <w:color w:val="221A3D"/>
          <w:sz w:val="24"/>
        </w:rPr>
        <w:t>Creates account/request notifications.</w:t>
      </w:r>
      <w:r>
        <w:rPr>
          <w:rFonts w:ascii="Times New Roman" w:hAnsi="Times New Roman" w:eastAsia="Times New Roman"/>
          <w:color w:val="221A3D"/>
          <w:sz w:val="24"/>
        </w:rPr>
        <w:br/>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t>CHAPTER 7 - TECHNOLOGIES USED</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Python Flask</w:t>
      </w:r>
    </w:p>
    <w:p w:rsidR="00F36DE7" w:rsidRDefault="00E65270">
      <w:pPr>
        <w:spacing w:after="120" w:line="240" w:lineRule="auto"/>
        <w:jc w:val="both"/>
      </w:pPr>
      <w:r>
        <w:rPr>
          <w:rFonts w:ascii="Times New Roman" w:hAnsi="Times New Roman" w:eastAsia="Times New Roman"/>
          <w:color w:val="221A3D"/>
          <w:sz w:val="24"/>
        </w:rPr>
        <w:t>Python Flask in SkillFlow documents user behaviour through UML style views that make login, profile editing, requ</w:t>
      </w:r>
      <w:r>
        <w:rPr>
          <w:rFonts w:ascii="Times New Roman" w:hAnsi="Times New Roman" w:eastAsia="Times New Roman"/>
          <w:color w:val="221A3D"/>
          <w:sz w:val="24"/>
        </w:rPr>
        <w:t>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w:t>
      </w:r>
      <w:r>
        <w:rPr>
          <w:rFonts w:ascii="Times New Roman" w:hAnsi="Times New Roman" w:eastAsia="Times New Roman"/>
          <w:color w:val="221A3D"/>
          <w:sz w:val="24"/>
        </w:rPr>
        <w:t>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w:t>
      </w:r>
      <w:r>
        <w:rPr>
          <w:rFonts w:ascii="Times New Roman" w:hAnsi="Times New Roman" w:eastAsia="Times New Roman"/>
          <w:color w:val="221A3D"/>
          <w:sz w:val="24"/>
        </w:rPr>
        <w:t>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w:t>
      </w:r>
      <w:r>
        <w:rPr>
          <w:rFonts w:ascii="Times New Roman" w:hAnsi="Times New Roman" w:eastAsia="Times New Roman"/>
          <w:color w:val="221A3D"/>
          <w:sz w:val="24"/>
        </w:rPr>
        <w:t xml:space="preserve">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MySQL</w:t>
      </w:r>
    </w:p>
    <w:p w:rsidR="00F36DE7" w:rsidRDefault="00E65270">
      <w:pPr>
        <w:spacing w:after="120" w:line="240" w:lineRule="auto"/>
        <w:jc w:val="both"/>
      </w:pPr>
      <w:r>
        <w:rPr>
          <w:rFonts w:ascii="Times New Roman" w:hAnsi="Times New Roman" w:eastAsia="Times New Roman"/>
          <w:color w:val="221A3D"/>
          <w:sz w:val="24"/>
        </w:rPr>
        <w:t xml:space="preserve">MySQL in SkillFlow describes database design with attention </w:t>
      </w:r>
      <w:r>
        <w:rPr>
          <w:rFonts w:ascii="Times New Roman" w:hAnsi="Times New Roman" w:eastAsia="Times New Roman"/>
          <w:color w:val="221A3D"/>
          <w:sz w:val="24"/>
        </w:rPr>
        <w:t>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w:t>
      </w:r>
      <w:r>
        <w:rPr>
          <w:rFonts w:ascii="Times New Roman" w:hAnsi="Times New Roman" w:eastAsia="Times New Roman"/>
          <w:color w:val="221A3D"/>
          <w:sz w:val="24"/>
        </w:rPr>
        <w:t>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w:t>
      </w:r>
      <w:r>
        <w:rPr>
          <w:rFonts w:ascii="Times New Roman" w:hAnsi="Times New Roman" w:eastAsia="Times New Roman"/>
          <w:color w:val="221A3D"/>
          <w:sz w:val="24"/>
        </w:rPr>
        <w:t>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w:t>
      </w:r>
      <w:r>
        <w:rPr>
          <w:rFonts w:ascii="Times New Roman" w:hAnsi="Times New Roman" w:eastAsia="Times New Roman"/>
          <w:color w:val="221A3D"/>
          <w:sz w:val="24"/>
        </w:rPr>
        <w:t>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w:t>
            </w:r>
            <w:r>
              <w:rPr>
                <w:rFonts w:ascii="Times New Roman" w:hAnsi="Times New Roman" w:eastAsia="Times New Roman"/>
                <w:color w:val="221A3D"/>
                <w:sz w:val="22"/>
              </w:rPr>
              <w:t>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HTML</w:t>
      </w:r>
    </w:p>
    <w:p w:rsidR="00F36DE7" w:rsidRDefault="00E65270">
      <w:pPr>
        <w:spacing w:after="120" w:line="240" w:lineRule="auto"/>
        <w:jc w:val="both"/>
      </w:pPr>
      <w:r>
        <w:rPr>
          <w:rFonts w:ascii="Times New Roman" w:hAnsi="Times New Roman" w:eastAsia="Times New Roman"/>
          <w:color w:val="221A3D"/>
          <w:sz w:val="24"/>
        </w:rPr>
        <w:t xml:space="preserve">HTML in SkillFlow explains each module </w:t>
      </w:r>
      <w:r>
        <w:rPr>
          <w:rFonts w:ascii="Times New Roman" w:hAnsi="Times New Roman" w:eastAsia="Times New Roman"/>
          <w:color w:val="221A3D"/>
          <w:sz w:val="24"/>
        </w:rPr>
        <w:t>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CSS</w:t>
      </w:r>
    </w:p>
    <w:p w:rsidR="00F36DE7" w:rsidRDefault="00E65270">
      <w:pPr>
        <w:spacing w:after="120" w:line="240" w:lineRule="auto"/>
        <w:jc w:val="both"/>
      </w:pPr>
      <w:r>
        <w:rPr>
          <w:rFonts w:ascii="Times New Roman" w:hAnsi="Times New Roman" w:eastAsia="Times New Roman"/>
          <w:color w:val="221A3D"/>
          <w:sz w:val="24"/>
        </w:rPr>
        <w:t xml:space="preserve">CSS in SkillFlow </w:t>
      </w:r>
      <w:r>
        <w:rPr>
          <w:rFonts w:ascii="Times New Roman" w:hAnsi="Times New Roman" w:eastAsia="Times New Roman"/>
          <w:color w:val="221A3D"/>
          <w:sz w:val="24"/>
        </w:rPr>
        <w:t>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w:t>
      </w:r>
      <w:r>
        <w:rPr>
          <w:rFonts w:ascii="Times New Roman" w:hAnsi="Times New Roman" w:eastAsia="Times New Roman"/>
          <w:color w:val="221A3D"/>
          <w:sz w:val="24"/>
        </w:rPr>
        <w:t xml:space="preserve">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t>
      </w:r>
      <w:r>
        <w:rPr>
          <w:rFonts w:ascii="Times New Roman" w:hAnsi="Times New Roman" w:eastAsia="Times New Roman"/>
          <w:color w:val="221A3D"/>
          <w:sz w:val="24"/>
        </w:rPr>
        <w:t>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w:t>
      </w:r>
      <w:r>
        <w:rPr>
          <w:rFonts w:ascii="Times New Roman" w:hAnsi="Times New Roman" w:eastAsia="Times New Roman"/>
          <w:color w:val="221A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w:t>
            </w:r>
            <w:r>
              <w:rPr>
                <w:rFonts w:ascii="Times New Roman" w:hAnsi="Times New Roman" w:eastAsia="Times New Roman"/>
                <w:color w:val="221A3D"/>
                <w:sz w:val="22"/>
              </w:rPr>
              <w:t xml:space="preserve">skill exchange logic so that SkillFlow remains usable, testable </w:t>
            </w:r>
            <w:r>
              <w:rPr>
                <w:rFonts w:ascii="Times New Roman" w:hAnsi="Times New Roman" w:eastAsia="Times New Roman"/>
                <w:color w:val="221A3D"/>
                <w:sz w:val="22"/>
              </w:rPr>
              <w:lastRenderedPageBreak/>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JavaScript</w:t>
      </w:r>
    </w:p>
    <w:p w:rsidR="00F36DE7" w:rsidRDefault="00E65270">
      <w:pPr>
        <w:spacing w:after="120" w:line="240" w:lineRule="auto"/>
        <w:jc w:val="both"/>
      </w:pPr>
      <w:r>
        <w:rPr>
          <w:rFonts w:ascii="Times New Roman" w:hAnsi="Times New Roman" w:eastAsia="Times New Roman"/>
          <w:color w:val="221A3D"/>
          <w:sz w:val="24"/>
        </w:rPr>
        <w:t>JavaScript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Bootstrap</w:t>
      </w:r>
    </w:p>
    <w:p w:rsidR="00F36DE7" w:rsidRDefault="00E65270">
      <w:pPr>
        <w:spacing w:after="120" w:line="240" w:lineRule="auto"/>
        <w:jc w:val="both"/>
      </w:pPr>
      <w:r>
        <w:rPr>
          <w:rFonts w:ascii="Times New Roman" w:hAnsi="Times New Roman" w:eastAsia="Times New Roman"/>
          <w:color w:val="221A3D"/>
          <w:sz w:val="24"/>
        </w:rPr>
        <w:t>Bootstrap in SkillFlow studies skill matching as the main business logic where 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local Flask/MySQL environment</w:t>
      </w:r>
    </w:p>
    <w:p w:rsidR="00F36DE7" w:rsidRDefault="00E65270">
      <w:pPr>
        <w:spacing w:after="120" w:line="240" w:lineRule="auto"/>
        <w:jc w:val="both"/>
      </w:pPr>
      <w:r>
        <w:rPr>
          <w:rFonts w:ascii="Times New Roman" w:hAnsi="Times New Roman" w:eastAsia="Times New Roman"/>
          <w:color w:val="221A3D"/>
          <w:sz w:val="24"/>
        </w:rPr>
        <w:t xml:space="preserve">local Flask/MySQL environment in SkillFlow explains the chat system as a controlled communication area that becomes useful after the system has </w:t>
      </w:r>
      <w:r>
        <w:rPr>
          <w:rFonts w:ascii="Times New Roman" w:hAnsi="Times New Roman" w:eastAsia="Times New Roman"/>
          <w:color w:val="221A3D"/>
          <w:sz w:val="24"/>
        </w:rPr>
        <w:t>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Python FlaskMyAdmin</w:t>
      </w:r>
    </w:p>
    <w:p w:rsidR="00F36DE7" w:rsidRDefault="00E65270">
      <w:pPr>
        <w:spacing w:after="120" w:line="240" w:lineRule="auto"/>
        <w:jc w:val="both"/>
      </w:pPr>
      <w:r>
        <w:rPr>
          <w:rFonts w:ascii="Times New Roman" w:hAnsi="Times New Roman" w:eastAsia="Times New Roman"/>
          <w:color w:val="221A3D"/>
          <w:sz w:val="24"/>
        </w:rPr>
        <w:t>Python FlaskMyAdmin in SkillFlow discusses payment integration through plan</w:t>
      </w:r>
      <w:r>
        <w:rPr>
          <w:rFonts w:ascii="Times New Roman" w:hAnsi="Times New Roman" w:eastAsia="Times New Roman"/>
          <w:color w:val="221A3D"/>
          <w:sz w:val="24"/>
        </w:rPr>
        <w:t xml:space="preserve">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w:t>
      </w:r>
      <w:r>
        <w:rPr>
          <w:rFonts w:ascii="Times New Roman" w:hAnsi="Times New Roman" w:eastAsia="Times New Roman"/>
          <w:color w:val="221A3D"/>
          <w:sz w:val="24"/>
        </w:rPr>
        <w:t xml:space="preserve">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w:t>
      </w:r>
      <w:r>
        <w:rPr>
          <w:rFonts w:ascii="Times New Roman" w:hAnsi="Times New Roman" w:eastAsia="Times New Roman"/>
          <w:color w:val="221A3D"/>
          <w:sz w:val="24"/>
        </w:rPr>
        <w:t>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w:t>
      </w:r>
      <w:r>
        <w:rPr>
          <w:rFonts w:ascii="Times New Roman" w:hAnsi="Times New Roman" w:eastAsia="Times New Roman"/>
          <w:color w:val="221A3D"/>
          <w:sz w:val="24"/>
        </w:rPr>
        <w:t>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w:t>
            </w:r>
            <w:r>
              <w:rPr>
                <w:rFonts w:ascii="Times New Roman" w:hAnsi="Times New Roman" w:eastAsia="Times New Roman"/>
                <w:color w:val="221A3D"/>
                <w:sz w:val="22"/>
              </w:rPr>
              <w: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Payment Gateway </w:t>
      </w:r>
      <w:r>
        <w:rPr>
          <w:rFonts w:ascii="Times New Roman" w:hAnsi="Times New Roman" w:eastAsia="Times New Roman"/>
          <w:b/>
          <w:color w:val="221A3D"/>
          <w:sz w:val="24"/>
        </w:rPr>
        <w:t>Integration</w:t>
      </w:r>
    </w:p>
    <w:p w:rsidR="00F36DE7" w:rsidRDefault="00E65270">
      <w:pPr>
        <w:spacing w:after="120" w:line="240" w:lineRule="auto"/>
        <w:jc w:val="both"/>
      </w:pPr>
      <w:r>
        <w:rPr>
          <w:rFonts w:ascii="Times New Roman" w:hAnsi="Times New Roman" w:eastAsia="Times New Roman"/>
          <w:color w:val="221A3D"/>
          <w:sz w:val="24"/>
        </w:rPr>
        <w:t>Payment Gateway Integration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w:t>
      </w:r>
      <w:r>
        <w:rPr>
          <w:rFonts w:ascii="Times New Roman" w:hAnsi="Times New Roman" w:eastAsia="Times New Roman"/>
          <w:color w:val="221A3D"/>
          <w:sz w:val="24"/>
        </w:rPr>
        <w:t>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w:t>
      </w:r>
      <w:r>
        <w:rPr>
          <w:rFonts w:ascii="Times New Roman" w:hAnsi="Times New Roman" w:eastAsia="Times New Roman"/>
          <w:color w:val="221A3D"/>
          <w:sz w:val="24"/>
        </w:rPr>
        <w:t>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w:t>
      </w:r>
      <w:r>
        <w:rPr>
          <w:rFonts w:ascii="Times New Roman" w:hAnsi="Times New Roman" w:eastAsia="Times New Roman"/>
          <w:color w:val="221A3D"/>
          <w:sz w:val="24"/>
        </w:rPr>
        <w:t>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w:t>
            </w:r>
            <w:r>
              <w:rPr>
                <w:rFonts w:ascii="Times New Roman" w:hAnsi="Times New Roman" w:eastAsia="Times New Roman"/>
                <w:color w:val="221A3D"/>
                <w:sz w:val="22"/>
              </w:rPr>
              <w:t>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OTP System</w:t>
      </w:r>
    </w:p>
    <w:p w:rsidR="00F36DE7" w:rsidRDefault="00E65270">
      <w:pPr>
        <w:spacing w:after="120" w:line="240" w:lineRule="auto"/>
        <w:jc w:val="both"/>
      </w:pPr>
      <w:r>
        <w:rPr>
          <w:rFonts w:ascii="Times New Roman" w:hAnsi="Times New Roman" w:eastAsia="Times New Roman"/>
          <w:color w:val="221A3D"/>
          <w:sz w:val="24"/>
        </w:rPr>
        <w:t>OTP System in SkillFlow presents the admin panel as the management side of the software where platform activity can be supervised through users, reports, plans, analytics and</w:t>
      </w:r>
      <w:r>
        <w:rPr>
          <w:rFonts w:ascii="Times New Roman" w:hAnsi="Times New Roman" w:eastAsia="Times New Roman"/>
          <w:color w:val="221A3D"/>
          <w:sz w:val="24"/>
        </w:rPr>
        <w:t xml:space="preserve">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w:t>
      </w:r>
      <w:r>
        <w:rPr>
          <w:rFonts w:ascii="Times New Roman" w:hAnsi="Times New Roman" w:eastAsia="Times New Roman"/>
          <w:color w:val="221A3D"/>
          <w:sz w:val="24"/>
        </w:rPr>
        <w:t>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w:t>
      </w:r>
      <w:r>
        <w:rPr>
          <w:rFonts w:ascii="Times New Roman" w:hAnsi="Times New Roman" w:eastAsia="Times New Roman"/>
          <w:color w:val="221A3D"/>
          <w:sz w:val="24"/>
        </w:rPr>
        <w:t>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w:t>
            </w:r>
            <w:r>
              <w:rPr>
                <w:rFonts w:ascii="Times New Roman" w:hAnsi="Times New Roman" w:eastAsia="Times New Roman"/>
                <w:color w:val="221A3D"/>
                <w:sz w:val="22"/>
              </w:rPr>
              <w:t xml:space="preserve">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t>
            </w:r>
            <w:r>
              <w:rPr>
                <w:rFonts w:ascii="Times New Roman" w:hAnsi="Times New Roman" w:eastAsia="Times New Roman"/>
                <w:color w:val="221A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Panel</w:t>
      </w:r>
    </w:p>
    <w:p w:rsidR="00F36DE7" w:rsidRDefault="00E65270">
      <w:pPr>
        <w:spacing w:after="120" w:line="240" w:lineRule="auto"/>
        <w:jc w:val="both"/>
      </w:pPr>
      <w:r>
        <w:rPr>
          <w:rFonts w:ascii="Times New Roman" w:hAnsi="Times New Roman" w:eastAsia="Times New Roman"/>
          <w:color w:val="221A3D"/>
          <w:sz w:val="24"/>
        </w:rPr>
        <w:t xml:space="preserve">Admin Panel in SkillFlow explains validation by showing how forms, route checks, database constraints and user feedback </w:t>
      </w:r>
      <w:r>
        <w:rPr>
          <w:rFonts w:ascii="Times New Roman" w:hAnsi="Times New Roman" w:eastAsia="Times New Roman"/>
          <w:color w:val="221A3D"/>
          <w:sz w:val="24"/>
        </w:rPr>
        <w:t>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Design</w:t>
      </w:r>
    </w:p>
    <w:p w:rsidR="00F36DE7" w:rsidRDefault="00E65270">
      <w:pPr>
        <w:spacing w:after="120" w:line="240" w:lineRule="auto"/>
        <w:jc w:val="both"/>
      </w:pPr>
      <w:r>
        <w:rPr>
          <w:rFonts w:ascii="Times New Roman" w:hAnsi="Times New Roman" w:eastAsia="Times New Roman"/>
          <w:color w:val="221A3D"/>
          <w:sz w:val="24"/>
        </w:rPr>
        <w:t xml:space="preserve">Responsive Design in SkillFlow discusses security from the viewpoint of </w:t>
      </w:r>
      <w:r>
        <w:rPr>
          <w:rFonts w:ascii="Times New Roman" w:hAnsi="Times New Roman" w:eastAsia="Times New Roman"/>
          <w:color w:val="221A3D"/>
          <w:sz w:val="24"/>
        </w:rPr>
        <w:t>sessions, password handling, OTP checks, role separation, controlled routes and careful processing of user supplied values.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221A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Sessions and Cookies</w:t>
      </w:r>
    </w:p>
    <w:p w:rsidR="00F36DE7" w:rsidRDefault="00E65270">
      <w:pPr>
        <w:spacing w:after="120" w:line="240" w:lineRule="auto"/>
        <w:jc w:val="both"/>
      </w:pPr>
      <w:r>
        <w:rPr>
          <w:rFonts w:ascii="Times New Roman" w:hAnsi="Times New Roman" w:eastAsia="Times New Roman"/>
          <w:color w:val="221A3D"/>
          <w:sz w:val="24"/>
        </w:rPr>
        <w:t>Sessions and Cookies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w:t>
      </w:r>
      <w:r>
        <w:rPr>
          <w:rFonts w:ascii="Times New Roman" w:hAnsi="Times New Roman" w:eastAsia="Times New Roman"/>
          <w:color w:val="221A3D"/>
          <w:sz w:val="24"/>
        </w:rPr>
        <w:t>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w:t>
      </w:r>
      <w:r>
        <w:rPr>
          <w:rFonts w:ascii="Times New Roman" w:hAnsi="Times New Roman" w:eastAsia="Times New Roman"/>
          <w:color w:val="221A3D"/>
          <w:sz w:val="24"/>
        </w:rPr>
        <w:t>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w:t>
      </w:r>
      <w:r>
        <w:rPr>
          <w:rFonts w:ascii="Times New Roman" w:hAnsi="Times New Roman" w:eastAsia="Times New Roman"/>
          <w:color w:val="221A3D"/>
          <w:sz w:val="24"/>
        </w:rPr>
        <w:t>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w:t>
            </w:r>
            <w:r>
              <w:rPr>
                <w:rFonts w:ascii="Times New Roman" w:hAnsi="Times New Roman" w:eastAsia="Times New Roman"/>
                <w:color w:val="221A3D"/>
                <w:sz w:val="22"/>
              </w:rPr>
              <w:t>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File Upload Handling</w:t>
      </w:r>
    </w:p>
    <w:p w:rsidR="00F36DE7" w:rsidRDefault="00E65270">
      <w:pPr>
        <w:spacing w:after="120" w:line="240" w:lineRule="auto"/>
        <w:jc w:val="both"/>
      </w:pPr>
      <w:r>
        <w:rPr>
          <w:rFonts w:ascii="Times New Roman" w:hAnsi="Times New Roman" w:eastAsia="Times New Roman"/>
          <w:color w:val="221A3D"/>
          <w:sz w:val="24"/>
        </w:rPr>
        <w:t>File Upload Handling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8 - MODULE DESCRIPTION</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User Authentication Module</w:t>
      </w:r>
    </w:p>
    <w:p w:rsidR="00F36DE7" w:rsidRDefault="00E65270">
      <w:pPr>
        <w:spacing w:after="120" w:line="240" w:lineRule="auto"/>
        <w:jc w:val="both"/>
      </w:pPr>
      <w:r>
        <w:rPr>
          <w:rFonts w:ascii="Times New Roman" w:hAnsi="Times New Roman" w:eastAsia="Times New Roman"/>
          <w:color w:val="221A3D"/>
          <w:sz w:val="24"/>
        </w:rPr>
        <w:t>User Authentication Module in SkillFlow describes advantages through practical benefits such as organized exchange,</w:t>
      </w:r>
      <w:r>
        <w:rPr>
          <w:rFonts w:ascii="Times New Roman" w:hAnsi="Times New Roman" w:eastAsia="Times New Roman"/>
          <w:color w:val="221A3D"/>
          <w:sz w:val="24"/>
        </w:rPr>
        <w:t xml:space="preserv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221A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221A3D"/>
          <w:sz w:val="24"/>
        </w:rPr>
        <w:t>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221A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r>
              <w:rPr>
                <w:rFonts w:ascii="Times New Roman" w:hAnsi="Times New Roman" w:eastAsia="Times New Roman"/>
                <w:color w:val="221A3D"/>
                <w:sz w:val="22"/>
              </w:rPr>
              <w:t xml:space="preser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Home Page Module</w:t>
      </w:r>
    </w:p>
    <w:p w:rsidR="00F36DE7" w:rsidRDefault="00E65270">
      <w:pPr>
        <w:spacing w:after="120" w:line="240" w:lineRule="auto"/>
        <w:jc w:val="both"/>
      </w:pPr>
      <w:r>
        <w:rPr>
          <w:rFonts w:ascii="Times New Roman" w:hAnsi="Times New Roman" w:eastAsia="Times New Roman"/>
          <w:color w:val="221A3D"/>
          <w:sz w:val="24"/>
        </w:rPr>
        <w:t>Home Page Module in SkillFlow discusses limitations</w:t>
      </w:r>
      <w:r>
        <w:rPr>
          <w:rFonts w:ascii="Times New Roman" w:hAnsi="Times New Roman" w:eastAsia="Times New Roman"/>
          <w:color w:val="221A3D"/>
          <w:sz w:val="24"/>
        </w:rPr>
        <w:t xml:space="preserve">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w:t>
      </w:r>
      <w:r>
        <w:rPr>
          <w:rFonts w:ascii="Times New Roman" w:hAnsi="Times New Roman" w:eastAsia="Times New Roman"/>
          <w:color w:val="221A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w:t>
            </w:r>
            <w:r>
              <w:rPr>
                <w:rFonts w:ascii="Times New Roman" w:hAnsi="Times New Roman" w:eastAsia="Times New Roman"/>
                <w:color w:val="221A3D"/>
                <w:sz w:val="22"/>
              </w:rPr>
              <w:t>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Skill </w:t>
      </w:r>
      <w:r>
        <w:rPr>
          <w:rFonts w:ascii="Times New Roman" w:hAnsi="Times New Roman" w:eastAsia="Times New Roman"/>
          <w:b/>
          <w:color w:val="221A3D"/>
          <w:sz w:val="24"/>
        </w:rPr>
        <w:t>Browsing Module</w:t>
      </w:r>
    </w:p>
    <w:p w:rsidR="00F36DE7" w:rsidRDefault="00E65270">
      <w:pPr>
        <w:spacing w:after="120" w:line="240" w:lineRule="auto"/>
        <w:jc w:val="both"/>
      </w:pPr>
      <w:r>
        <w:rPr>
          <w:rFonts w:ascii="Times New Roman" w:hAnsi="Times New Roman" w:eastAsia="Times New Roman"/>
          <w:color w:val="221A3D"/>
          <w:sz w:val="24"/>
        </w:rPr>
        <w:t>Skill Browsing Module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Category and Subcategory Module</w:t>
      </w:r>
    </w:p>
    <w:p w:rsidR="00F36DE7" w:rsidRDefault="00E65270">
      <w:pPr>
        <w:spacing w:after="120" w:line="240" w:lineRule="auto"/>
        <w:jc w:val="both"/>
      </w:pPr>
      <w:r>
        <w:rPr>
          <w:rFonts w:ascii="Times New Roman" w:hAnsi="Times New Roman" w:eastAsia="Times New Roman"/>
          <w:color w:val="221A3D"/>
          <w:sz w:val="24"/>
        </w:rPr>
        <w:t xml:space="preserve">Category and Subcategory Module in SkillFlow concludes the project by summarizing how the planned learning exchange system was converted into a working </w:t>
      </w:r>
      <w:r>
        <w:rPr>
          <w:rFonts w:ascii="Times New Roman" w:hAnsi="Times New Roman" w:eastAsia="Times New Roman"/>
          <w:color w:val="221A3D"/>
          <w:sz w:val="24"/>
        </w:rPr>
        <w:t>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221A3D"/>
          <w:sz w:val="24"/>
        </w:rPr>
        <w:t>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w:t>
            </w:r>
            <w:r>
              <w:rPr>
                <w:rFonts w:ascii="Times New Roman" w:hAnsi="Times New Roman" w:eastAsia="Times New Roman"/>
                <w:b/>
                <w:color w:val="FFFFFF"/>
                <w:sz w:val="22"/>
              </w:rPr>
              <w:t>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w:t>
            </w:r>
            <w:r>
              <w:rPr>
                <w:rFonts w:ascii="Times New Roman" w:hAnsi="Times New Roman" w:eastAsia="Times New Roman"/>
                <w:color w:val="221A3D"/>
                <w:sz w:val="22"/>
              </w:rPr>
              <w: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Detail Module</w:t>
      </w:r>
    </w:p>
    <w:p w:rsidR="00F36DE7" w:rsidRDefault="00E65270">
      <w:pPr>
        <w:spacing w:after="120" w:line="240" w:lineRule="auto"/>
        <w:jc w:val="both"/>
      </w:pPr>
      <w:r>
        <w:rPr>
          <w:rFonts w:ascii="Times New Roman" w:hAnsi="Times New Roman" w:eastAsia="Times New Roman"/>
          <w:color w:val="221A3D"/>
          <w:sz w:val="24"/>
        </w:rPr>
        <w:t xml:space="preserve">Skill Detail Module in SkillFlow introduces how the platform converts informal peer </w:t>
      </w:r>
      <w:r>
        <w:rPr>
          <w:rFonts w:ascii="Times New Roman" w:hAnsi="Times New Roman" w:eastAsia="Times New Roman"/>
          <w:color w:val="221A3D"/>
          <w:sz w:val="24"/>
        </w:rPr>
        <w:t>learning 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w:t>
      </w:r>
      <w:r>
        <w:rPr>
          <w:rFonts w:ascii="Times New Roman" w:hAnsi="Times New Roman" w:eastAsia="Times New Roman"/>
          <w:color w:val="221A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w:t>
      </w:r>
      <w:r>
        <w:rPr>
          <w:rFonts w:ascii="Times New Roman" w:hAnsi="Times New Roman" w:eastAsia="Times New Roman"/>
          <w:color w:val="221A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w:t>
            </w:r>
            <w:r>
              <w:rPr>
                <w:rFonts w:ascii="Times New Roman" w:hAnsi="Times New Roman" w:eastAsia="Times New Roman"/>
                <w:color w:val="221A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Search and Filter Module</w:t>
      </w:r>
    </w:p>
    <w:p w:rsidR="00F36DE7" w:rsidRDefault="00E65270">
      <w:pPr>
        <w:spacing w:after="120" w:line="240" w:lineRule="auto"/>
        <w:jc w:val="both"/>
      </w:pPr>
      <w:r>
        <w:rPr>
          <w:rFonts w:ascii="Times New Roman" w:hAnsi="Times New Roman" w:eastAsia="Times New Roman"/>
          <w:color w:val="221A3D"/>
          <w:sz w:val="24"/>
        </w:rPr>
        <w:t xml:space="preserve">Search and Filter Module in SkillFlow explains the learning exchange idea from the user's point of view, showing how a person moves from registration to skill discovery, request creation, matching and </w:t>
      </w:r>
      <w:r>
        <w:rPr>
          <w:rFonts w:ascii="Times New Roman" w:hAnsi="Times New Roman" w:eastAsia="Times New Roman"/>
          <w:color w:val="221A3D"/>
          <w:sz w:val="24"/>
        </w:rPr>
        <w:t>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221A3D"/>
          <w:sz w:val="24"/>
        </w:rPr>
        <w:t>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w:t>
      </w:r>
      <w:r>
        <w:rPr>
          <w:rFonts w:ascii="Times New Roman" w:hAnsi="Times New Roman" w:eastAsia="Times New Roman"/>
          <w:color w:val="221A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Saved Profile Module</w:t>
      </w:r>
    </w:p>
    <w:p w:rsidR="00F36DE7" w:rsidRDefault="00E65270">
      <w:pPr>
        <w:spacing w:after="120" w:line="240" w:lineRule="auto"/>
        <w:jc w:val="both"/>
      </w:pPr>
      <w:r>
        <w:rPr>
          <w:rFonts w:ascii="Times New Roman" w:hAnsi="Times New Roman" w:eastAsia="Times New Roman"/>
          <w:color w:val="221A3D"/>
          <w:sz w:val="24"/>
        </w:rPr>
        <w:t xml:space="preserve">Saved Profile Module in SkillFlow focuses on the practical need for a web based environment where </w:t>
      </w:r>
      <w:r>
        <w:rPr>
          <w:rFonts w:ascii="Times New Roman" w:hAnsi="Times New Roman" w:eastAsia="Times New Roman"/>
          <w:color w:val="221A3D"/>
          <w:sz w:val="24"/>
        </w:rPr>
        <w:t>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List Module</w:t>
      </w:r>
    </w:p>
    <w:p w:rsidR="00F36DE7" w:rsidRDefault="00E65270">
      <w:pPr>
        <w:spacing w:after="120" w:line="240" w:lineRule="auto"/>
        <w:jc w:val="both"/>
      </w:pPr>
      <w:r>
        <w:rPr>
          <w:rFonts w:ascii="Times New Roman" w:hAnsi="Times New Roman" w:eastAsia="Times New Roman"/>
          <w:color w:val="221A3D"/>
          <w:sz w:val="24"/>
        </w:rPr>
        <w:t>Request List Module in 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w:t>
      </w:r>
      <w:r>
        <w:rPr>
          <w:rFonts w:ascii="Times New Roman" w:hAnsi="Times New Roman" w:eastAsia="Times New Roman"/>
          <w:color w:val="221A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w:t>
      </w:r>
      <w:r>
        <w:rPr>
          <w:rFonts w:ascii="Times New Roman" w:hAnsi="Times New Roman" w:eastAsia="Times New Roman"/>
          <w:color w:val="221A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w:t>
      </w:r>
      <w:r>
        <w:rPr>
          <w:rFonts w:ascii="Times New Roman" w:hAnsi="Times New Roman" w:eastAsia="Times New Roman"/>
          <w:color w:val="221A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w:t>
            </w:r>
            <w:r>
              <w:rPr>
                <w:rFonts w:ascii="Times New Roman" w:hAnsi="Times New Roman" w:eastAsia="Times New Roman"/>
                <w:color w:val="221A3D"/>
                <w:sz w:val="22"/>
              </w:rPr>
              <w:t>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Chat Unlock Module</w:t>
      </w:r>
    </w:p>
    <w:p w:rsidR="00F36DE7" w:rsidRDefault="00E65270">
      <w:pPr>
        <w:spacing w:after="120" w:line="240" w:lineRule="auto"/>
        <w:jc w:val="both"/>
      </w:pPr>
      <w:r>
        <w:rPr>
          <w:rFonts w:ascii="Times New Roman" w:hAnsi="Times New Roman" w:eastAsia="Times New Roman"/>
          <w:color w:val="221A3D"/>
          <w:sz w:val="24"/>
        </w:rPr>
        <w:t>Chat Unlock Module in SkillFlow presents the academic and technical goals of the project, especially the use of Python Flask, HTML, CSS, JavaScript and MySQL to solve</w:t>
      </w:r>
      <w:r>
        <w:rPr>
          <w:rFonts w:ascii="Times New Roman" w:hAnsi="Times New Roman" w:eastAsia="Times New Roman"/>
          <w:color w:val="221A3D"/>
          <w:sz w:val="24"/>
        </w:rPr>
        <w:t xml:space="preserve"> a real collaboration problem.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221A3D"/>
          <w:sz w:val="24"/>
        </w:rPr>
        <w:t>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w:t>
      </w:r>
      <w:r>
        <w:rPr>
          <w:rFonts w:ascii="Times New Roman" w:hAnsi="Times New Roman" w:eastAsia="Times New Roman"/>
          <w:color w:val="221A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w:t>
            </w:r>
            <w:r>
              <w:rPr>
                <w:rFonts w:ascii="Times New Roman" w:hAnsi="Times New Roman" w:eastAsia="Times New Roman"/>
                <w:color w:val="221A3D"/>
                <w:sz w:val="22"/>
              </w:rPr>
              <w: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Module</w:t>
      </w:r>
    </w:p>
    <w:p w:rsidR="00F36DE7" w:rsidRDefault="00E65270">
      <w:pPr>
        <w:spacing w:after="120" w:line="240" w:lineRule="auto"/>
        <w:jc w:val="both"/>
      </w:pPr>
      <w:r>
        <w:rPr>
          <w:rFonts w:ascii="Times New Roman" w:hAnsi="Times New Roman" w:eastAsia="Times New Roman"/>
          <w:color w:val="221A3D"/>
          <w:sz w:val="24"/>
        </w:rPr>
        <w:t xml:space="preserve">Payment Module in SkillFlow defines the boundary of the application by separating learner features, </w:t>
      </w:r>
      <w:r>
        <w:rPr>
          <w:rFonts w:ascii="Times New Roman" w:hAnsi="Times New Roman" w:eastAsia="Times New Roman"/>
          <w:color w:val="221A3D"/>
          <w:sz w:val="24"/>
        </w:rPr>
        <w:t>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w:t>
      </w:r>
      <w:r>
        <w:rPr>
          <w:rFonts w:ascii="Times New Roman" w:hAnsi="Times New Roman" w:eastAsia="Times New Roman"/>
          <w:color w:val="221A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w:t>
      </w:r>
      <w:r>
        <w:rPr>
          <w:rFonts w:ascii="Times New Roman" w:hAnsi="Times New Roman" w:eastAsia="Times New Roman"/>
          <w:color w:val="221A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221A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Tracking Module</w:t>
      </w:r>
    </w:p>
    <w:p w:rsidR="00F36DE7" w:rsidRDefault="00E65270">
      <w:pPr>
        <w:spacing w:after="120" w:line="240" w:lineRule="auto"/>
        <w:jc w:val="both"/>
      </w:pPr>
      <w:r>
        <w:rPr>
          <w:rFonts w:ascii="Times New Roman" w:hAnsi="Times New Roman" w:eastAsia="Times New Roman"/>
          <w:color w:val="221A3D"/>
          <w:sz w:val="24"/>
        </w:rPr>
        <w:t xml:space="preserve">Request </w:t>
      </w:r>
      <w:r>
        <w:rPr>
          <w:rFonts w:ascii="Times New Roman" w:hAnsi="Times New Roman" w:eastAsia="Times New Roman"/>
          <w:color w:val="221A3D"/>
          <w:sz w:val="24"/>
        </w:rPr>
        <w:t>Tracking Module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w:t>
      </w:r>
      <w:r>
        <w:rPr>
          <w:rFonts w:ascii="Times New Roman" w:hAnsi="Times New Roman" w:eastAsia="Times New Roman"/>
          <w:color w:val="221A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w:t>
      </w:r>
      <w:r>
        <w:rPr>
          <w:rFonts w:ascii="Times New Roman" w:hAnsi="Times New Roman" w:eastAsia="Times New Roman"/>
          <w:color w:val="221A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w:t>
      </w:r>
      <w:r>
        <w:rPr>
          <w:rFonts w:ascii="Times New Roman" w:hAnsi="Times New Roman" w:eastAsia="Times New Roman"/>
          <w:color w:val="221A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Profile Module</w:t>
      </w:r>
    </w:p>
    <w:p w:rsidR="00F36DE7" w:rsidRDefault="00E65270">
      <w:pPr>
        <w:spacing w:after="120" w:line="240" w:lineRule="auto"/>
        <w:jc w:val="both"/>
      </w:pPr>
      <w:r>
        <w:rPr>
          <w:rFonts w:ascii="Times New Roman" w:hAnsi="Times New Roman" w:eastAsia="Times New Roman"/>
          <w:color w:val="221A3D"/>
          <w:sz w:val="24"/>
        </w:rPr>
        <w:t xml:space="preserve">Profile Module in SkillFlow shows how the development process was planned around requirement study, database design, route implementation, interface preparation, validation, testing and final deployment </w:t>
      </w:r>
      <w:r>
        <w:rPr>
          <w:rFonts w:ascii="Times New Roman" w:hAnsi="Times New Roman" w:eastAsia="Times New Roman"/>
          <w:color w:val="221A3D"/>
          <w:sz w:val="24"/>
        </w:rPr>
        <w:t>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221A3D"/>
          <w:sz w:val="24"/>
        </w:rPr>
        <w:t>.</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w:t>
      </w:r>
      <w:r>
        <w:rPr>
          <w:rFonts w:ascii="Times New Roman" w:hAnsi="Times New Roman" w:eastAsia="Times New Roman"/>
          <w:color w:val="221A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w:t>
            </w:r>
            <w:r>
              <w:rPr>
                <w:rFonts w:ascii="Times New Roman" w:hAnsi="Times New Roman" w:eastAsia="Times New Roman"/>
                <w:color w:val="221A3D"/>
                <w:sz w:val="22"/>
              </w:rPr>
              <w:t>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w:t>
            </w:r>
            <w:r>
              <w:rPr>
                <w:rFonts w:ascii="Times New Roman" w:hAnsi="Times New Roman" w:eastAsia="Times New Roman"/>
                <w:color w:val="221A3D"/>
                <w:sz w:val="22"/>
              </w:rPr>
              <w:t>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Notifications Module</w:t>
      </w:r>
    </w:p>
    <w:p w:rsidR="00F36DE7" w:rsidRDefault="00E65270">
      <w:pPr>
        <w:spacing w:after="120" w:line="240" w:lineRule="auto"/>
        <w:jc w:val="both"/>
      </w:pPr>
      <w:r>
        <w:rPr>
          <w:rFonts w:ascii="Times New Roman" w:hAnsi="Times New Roman" w:eastAsia="Times New Roman"/>
          <w:color w:val="221A3D"/>
          <w:sz w:val="24"/>
        </w:rPr>
        <w:t xml:space="preserve">Notifications Module in SkillFlow explains how administrative automation supports the project by monitoring </w:t>
      </w:r>
      <w:r>
        <w:rPr>
          <w:rFonts w:ascii="Times New Roman" w:hAnsi="Times New Roman" w:eastAsia="Times New Roman"/>
          <w:color w:val="221A3D"/>
          <w:sz w:val="24"/>
        </w:rPr>
        <w:t>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221A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w:t>
      </w:r>
      <w:r>
        <w:rPr>
          <w:rFonts w:ascii="Times New Roman" w:hAnsi="Times New Roman" w:eastAsia="Times New Roman"/>
          <w:color w:val="221A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221A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w:t>
            </w:r>
            <w:r>
              <w:rPr>
                <w:rFonts w:ascii="Times New Roman" w:hAnsi="Times New Roman" w:eastAsia="Times New Roman"/>
                <w:color w:val="221A3D"/>
                <w:sz w:val="22"/>
              </w:rPr>
              <w:t xml:space="preserve">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w:t>
            </w:r>
            <w:r>
              <w:rPr>
                <w:rFonts w:ascii="Times New Roman" w:hAnsi="Times New Roman" w:eastAsia="Times New Roman"/>
                <w:color w:val="221A3D"/>
                <w:sz w:val="22"/>
              </w:rPr>
              <w:t>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Dashboard Module</w:t>
      </w:r>
    </w:p>
    <w:p w:rsidR="00F36DE7" w:rsidRDefault="00E65270">
      <w:pPr>
        <w:spacing w:after="120" w:line="240" w:lineRule="auto"/>
        <w:jc w:val="both"/>
      </w:pPr>
      <w:r>
        <w:rPr>
          <w:rFonts w:ascii="Times New Roman" w:hAnsi="Times New Roman" w:eastAsia="Times New Roman"/>
          <w:color w:val="221A3D"/>
          <w:sz w:val="24"/>
        </w:rPr>
        <w:t xml:space="preserve">Admin Dashboard Module in SkillFlow </w:t>
      </w:r>
      <w:r>
        <w:rPr>
          <w:rFonts w:ascii="Times New Roman" w:hAnsi="Times New Roman" w:eastAsia="Times New Roman"/>
          <w:color w:val="221A3D"/>
          <w:sz w:val="24"/>
        </w:rPr>
        <w:t>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w:t>
      </w:r>
      <w:r>
        <w:rPr>
          <w:rFonts w:ascii="Times New Roman" w:hAnsi="Times New Roman" w:eastAsia="Times New Roman"/>
          <w:color w:val="221A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w:t>
      </w:r>
      <w:r>
        <w:rPr>
          <w:rFonts w:ascii="Times New Roman" w:hAnsi="Times New Roman" w:eastAsia="Times New Roman"/>
          <w:color w:val="221A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w:t>
      </w:r>
      <w:r>
        <w:rPr>
          <w:rFonts w:ascii="Times New Roman" w:hAnsi="Times New Roman" w:eastAsia="Times New Roman"/>
          <w:color w:val="221A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w:t>
            </w:r>
            <w:r>
              <w:rPr>
                <w:rFonts w:ascii="Times New Roman" w:hAnsi="Times New Roman" w:eastAsia="Times New Roman"/>
                <w:color w:val="221A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Skills Module</w:t>
      </w:r>
    </w:p>
    <w:p w:rsidR="00F36DE7" w:rsidRDefault="00E65270">
      <w:pPr>
        <w:spacing w:after="120" w:line="240" w:lineRule="auto"/>
        <w:jc w:val="both"/>
      </w:pPr>
      <w:r>
        <w:rPr>
          <w:rFonts w:ascii="Times New Roman" w:hAnsi="Times New Roman" w:eastAsia="Times New Roman"/>
          <w:color w:val="221A3D"/>
          <w:sz w:val="24"/>
        </w:rPr>
        <w:t xml:space="preserve">Manage Skills Module in SkillFlow connects digital learning requirements with practical software engineering by combining authentication, search, matching, messaging and analytics into a single student </w:t>
      </w:r>
      <w:r>
        <w:rPr>
          <w:rFonts w:ascii="Times New Roman" w:hAnsi="Times New Roman" w:eastAsia="Times New Roman"/>
          <w:color w:val="221A3D"/>
          <w:sz w:val="24"/>
        </w:rPr>
        <w:t>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w:t>
      </w:r>
      <w:r>
        <w:rPr>
          <w:rFonts w:ascii="Times New Roman" w:hAnsi="Times New Roman" w:eastAsia="Times New Roman"/>
          <w:color w:val="221A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with </w:t>
            </w:r>
            <w:r>
              <w:rPr>
                <w:rFonts w:ascii="Times New Roman" w:hAnsi="Times New Roman" w:eastAsia="Times New Roman"/>
                <w:color w:val="221A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Categories Module</w:t>
      </w:r>
    </w:p>
    <w:p w:rsidR="00F36DE7" w:rsidRDefault="00E65270">
      <w:pPr>
        <w:spacing w:after="120" w:line="240" w:lineRule="auto"/>
        <w:jc w:val="both"/>
      </w:pPr>
      <w:r>
        <w:rPr>
          <w:rFonts w:ascii="Times New Roman" w:hAnsi="Times New Roman" w:eastAsia="Times New Roman"/>
          <w:color w:val="221A3D"/>
          <w:sz w:val="24"/>
        </w:rPr>
        <w:t xml:space="preserve">Manage Categories Module in SkillFlow emphasizes user convenience through clean navigation, responsive pages, </w:t>
      </w:r>
      <w:r>
        <w:rPr>
          <w:rFonts w:ascii="Times New Roman" w:hAnsi="Times New Roman" w:eastAsia="Times New Roman"/>
          <w:color w:val="221A3D"/>
          <w:sz w:val="24"/>
        </w:rPr>
        <w:t>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221A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w:t>
            </w:r>
            <w:r>
              <w:rPr>
                <w:rFonts w:ascii="Times New Roman" w:hAnsi="Times New Roman" w:eastAsia="Times New Roman"/>
                <w:color w:val="221A3D"/>
                <w:sz w:val="22"/>
              </w:rPr>
              <w:t>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Requests Module</w:t>
      </w:r>
    </w:p>
    <w:p w:rsidR="00F36DE7" w:rsidRDefault="00E65270">
      <w:pPr>
        <w:spacing w:after="120" w:line="240" w:lineRule="auto"/>
        <w:jc w:val="both"/>
      </w:pPr>
      <w:r>
        <w:rPr>
          <w:rFonts w:ascii="Times New Roman" w:hAnsi="Times New Roman" w:eastAsia="Times New Roman"/>
          <w:color w:val="221A3D"/>
          <w:sz w:val="24"/>
        </w:rPr>
        <w:t xml:space="preserve">Manage Requests </w:t>
      </w:r>
      <w:r>
        <w:rPr>
          <w:rFonts w:ascii="Times New Roman" w:hAnsi="Times New Roman" w:eastAsia="Times New Roman"/>
          <w:color w:val="221A3D"/>
          <w:sz w:val="24"/>
        </w:rPr>
        <w:t>Module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w:t>
      </w:r>
      <w:r>
        <w:rPr>
          <w:rFonts w:ascii="Times New Roman" w:hAnsi="Times New Roman" w:eastAsia="Times New Roman"/>
          <w:color w:val="221A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w:t>
      </w:r>
      <w:r>
        <w:rPr>
          <w:rFonts w:ascii="Times New Roman" w:hAnsi="Times New Roman" w:eastAsia="Times New Roman"/>
          <w:color w:val="221A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w:t>
      </w:r>
      <w:r>
        <w:rPr>
          <w:rFonts w:ascii="Times New Roman" w:hAnsi="Times New Roman" w:eastAsia="Times New Roman"/>
          <w:color w:val="221A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Users Module</w:t>
      </w:r>
    </w:p>
    <w:p w:rsidR="00F36DE7" w:rsidRDefault="00E65270">
      <w:pPr>
        <w:spacing w:after="120" w:line="240" w:lineRule="auto"/>
        <w:jc w:val="both"/>
      </w:pPr>
      <w:r>
        <w:rPr>
          <w:rFonts w:ascii="Times New Roman" w:hAnsi="Times New Roman" w:eastAsia="Times New Roman"/>
          <w:color w:val="221A3D"/>
          <w:sz w:val="24"/>
        </w:rPr>
        <w:t>Manage Users Module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w:t>
      </w:r>
      <w:r>
        <w:rPr>
          <w:rFonts w:ascii="Times New Roman" w:hAnsi="Times New Roman" w:eastAsia="Times New Roman"/>
          <w:color w:val="221A3D"/>
          <w:sz w:val="24"/>
        </w:rPr>
        <w:t>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w:t>
      </w:r>
      <w:r>
        <w:rPr>
          <w:rFonts w:ascii="Times New Roman" w:hAnsi="Times New Roman" w:eastAsia="Times New Roman"/>
          <w:color w:val="221A3D"/>
          <w:sz w:val="24"/>
        </w:rPr>
        <w:t>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w:t>
            </w:r>
            <w:r>
              <w:rPr>
                <w:rFonts w:ascii="Times New Roman" w:hAnsi="Times New Roman" w:eastAsia="Times New Roman"/>
                <w:color w:val="221A3D"/>
                <w:sz w:val="22"/>
              </w:rPr>
              <w:t>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w:t>
            </w:r>
            <w:r>
              <w:rPr>
                <w:rFonts w:ascii="Times New Roman" w:hAnsi="Times New Roman" w:eastAsia="Times New Roman"/>
                <w:color w:val="221A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Management Module</w:t>
      </w:r>
    </w:p>
    <w:p w:rsidR="00F36DE7" w:rsidRDefault="00E65270">
      <w:pPr>
        <w:spacing w:after="120" w:line="240" w:lineRule="auto"/>
        <w:jc w:val="both"/>
      </w:pPr>
      <w:r>
        <w:rPr>
          <w:rFonts w:ascii="Times New Roman" w:hAnsi="Times New Roman" w:eastAsia="Times New Roman"/>
          <w:color w:val="221A3D"/>
          <w:sz w:val="24"/>
        </w:rPr>
        <w:t xml:space="preserve">Payment Management Module in SkillFlow examines technical feasibility through the availability of Flask, MySQL, browser </w:t>
      </w:r>
      <w:r>
        <w:rPr>
          <w:rFonts w:ascii="Times New Roman" w:hAnsi="Times New Roman" w:eastAsia="Times New Roman"/>
          <w:color w:val="221A3D"/>
          <w:sz w:val="24"/>
        </w:rPr>
        <w:t>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w:t>
      </w:r>
      <w:r>
        <w:rPr>
          <w:rFonts w:ascii="Times New Roman" w:hAnsi="Times New Roman" w:eastAsia="Times New Roman"/>
          <w:color w:val="221A3D"/>
          <w:sz w:val="24"/>
        </w:rPr>
        <w:t>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Reports and Analytics Module</w:t>
      </w:r>
    </w:p>
    <w:p w:rsidR="00F36DE7" w:rsidRDefault="00E65270">
      <w:pPr>
        <w:spacing w:after="120" w:line="240" w:lineRule="auto"/>
        <w:jc w:val="both"/>
      </w:pPr>
      <w:r>
        <w:rPr>
          <w:rFonts w:ascii="Times New Roman" w:hAnsi="Times New Roman" w:eastAsia="Times New Roman"/>
          <w:color w:val="221A3D"/>
          <w:sz w:val="24"/>
        </w:rPr>
        <w:t xml:space="preserve">Reports and Analytics </w:t>
      </w:r>
      <w:r>
        <w:rPr>
          <w:rFonts w:ascii="Times New Roman" w:hAnsi="Times New Roman" w:eastAsia="Times New Roman"/>
          <w:color w:val="221A3D"/>
          <w:sz w:val="24"/>
        </w:rPr>
        <w:t>Module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w:t>
      </w:r>
      <w:r>
        <w:rPr>
          <w:rFonts w:ascii="Times New Roman" w:hAnsi="Times New Roman" w:eastAsia="Times New Roman"/>
          <w:color w:val="221A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w:t>
      </w:r>
      <w:r>
        <w:rPr>
          <w:rFonts w:ascii="Times New Roman" w:hAnsi="Times New Roman" w:eastAsia="Times New Roman"/>
          <w:color w:val="221A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w:t>
      </w:r>
      <w:r>
        <w:rPr>
          <w:rFonts w:ascii="Times New Roman" w:hAnsi="Times New Roman" w:eastAsia="Times New Roman"/>
          <w:color w:val="221A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xml:space="preserv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Management Module</w:t>
      </w:r>
    </w:p>
    <w:p w:rsidR="00F36DE7" w:rsidRDefault="00E65270">
      <w:pPr>
        <w:spacing w:after="120" w:line="240" w:lineRule="auto"/>
        <w:jc w:val="both"/>
      </w:pPr>
      <w:r>
        <w:rPr>
          <w:rFonts w:ascii="Times New Roman" w:hAnsi="Times New Roman" w:eastAsia="Times New Roman"/>
          <w:color w:val="221A3D"/>
          <w:sz w:val="24"/>
        </w:rPr>
        <w:t xml:space="preserve">Inventory Management Module in SkillFlow discusses economic feasibility because the project can be built with open source technologies while still supporting premium style </w:t>
      </w:r>
      <w:r>
        <w:rPr>
          <w:rFonts w:ascii="Times New Roman" w:hAnsi="Times New Roman" w:eastAsia="Times New Roman"/>
          <w:color w:val="221A3D"/>
          <w:sz w:val="24"/>
        </w:rPr>
        <w:t>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Home Page Editor Module</w:t>
      </w:r>
    </w:p>
    <w:p w:rsidR="00F36DE7" w:rsidRDefault="00E65270">
      <w:pPr>
        <w:spacing w:after="120" w:line="240" w:lineRule="auto"/>
        <w:jc w:val="both"/>
      </w:pPr>
      <w:r>
        <w:rPr>
          <w:rFonts w:ascii="Times New Roman" w:hAnsi="Times New Roman" w:eastAsia="Times New Roman"/>
          <w:color w:val="221A3D"/>
          <w:sz w:val="24"/>
        </w:rPr>
        <w:t xml:space="preserve">Home Page Editor Module in SkillFlow organizes requirement analysis </w:t>
      </w:r>
      <w:r>
        <w:rPr>
          <w:rFonts w:ascii="Times New Roman" w:hAnsi="Times New Roman" w:eastAsia="Times New Roman"/>
          <w:color w:val="221A3D"/>
          <w:sz w:val="24"/>
        </w:rPr>
        <w:t>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w:t>
      </w:r>
      <w:r>
        <w:rPr>
          <w:rFonts w:ascii="Times New Roman" w:hAnsi="Times New Roman" w:eastAsia="Times New Roman"/>
          <w:color w:val="221A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w:t>
      </w:r>
      <w:r>
        <w:rPr>
          <w:rFonts w:ascii="Times New Roman" w:hAnsi="Times New Roman" w:eastAsia="Times New Roman"/>
          <w:color w:val="221A3D"/>
          <w:sz w:val="24"/>
        </w:rPr>
        <w:t xml:space="preserve">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w:t>
      </w:r>
      <w:r>
        <w:rPr>
          <w:rFonts w:ascii="Times New Roman" w:hAnsi="Times New Roman" w:eastAsia="Times New Roman"/>
          <w:color w:val="221A3D"/>
          <w:sz w:val="24"/>
        </w:rPr>
        <w:t>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w:t>
            </w:r>
            <w:r>
              <w:rPr>
                <w:rFonts w:ascii="Times New Roman" w:hAnsi="Times New Roman" w:eastAsia="Times New Roman"/>
                <w:color w:val="221A3D"/>
                <w:sz w:val="22"/>
              </w:rPr>
              <w:t>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Banner and </w:t>
      </w:r>
      <w:r>
        <w:rPr>
          <w:rFonts w:ascii="Times New Roman" w:hAnsi="Times New Roman" w:eastAsia="Times New Roman"/>
          <w:b/>
          <w:color w:val="221A3D"/>
          <w:sz w:val="24"/>
        </w:rPr>
        <w:t>Slider Management Module</w:t>
      </w:r>
    </w:p>
    <w:p w:rsidR="00F36DE7" w:rsidRDefault="00E65270">
      <w:pPr>
        <w:spacing w:after="120" w:line="240" w:lineRule="auto"/>
        <w:jc w:val="both"/>
      </w:pPr>
      <w:r>
        <w:rPr>
          <w:rFonts w:ascii="Times New Roman" w:hAnsi="Times New Roman" w:eastAsia="Times New Roman"/>
          <w:color w:val="221A3D"/>
          <w:sz w:val="24"/>
        </w:rPr>
        <w:t>Banner and Slider Management Module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 xml:space="preserve">The implementation </w:t>
      </w:r>
      <w:r>
        <w:rPr>
          <w:rFonts w:ascii="Times New Roman" w:hAnsi="Times New Roman" w:eastAsia="Times New Roman"/>
          <w:color w:val="221A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w:t>
      </w:r>
      <w:r>
        <w:rPr>
          <w:rFonts w:ascii="Times New Roman" w:hAnsi="Times New Roman" w:eastAsia="Times New Roman"/>
          <w:color w:val="221A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w:t>
      </w:r>
      <w:r>
        <w:rPr>
          <w:rFonts w:ascii="Times New Roman" w:hAnsi="Times New Roman" w:eastAsia="Times New Roman"/>
          <w:color w:val="221A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w:t>
            </w:r>
            <w:r>
              <w:rPr>
                <w:rFonts w:ascii="Times New Roman" w:hAnsi="Times New Roman" w:eastAsia="Times New Roman"/>
                <w:color w:val="221A3D"/>
                <w:sz w:val="22"/>
              </w:rPr>
              <w:t>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Activity Logs Module</w:t>
      </w:r>
    </w:p>
    <w:p w:rsidR="00F36DE7" w:rsidRDefault="00E65270">
      <w:pPr>
        <w:spacing w:after="120" w:line="240" w:lineRule="auto"/>
        <w:jc w:val="both"/>
      </w:pPr>
      <w:r>
        <w:rPr>
          <w:rFonts w:ascii="Times New Roman" w:hAnsi="Times New Roman" w:eastAsia="Times New Roman"/>
          <w:color w:val="221A3D"/>
          <w:sz w:val="24"/>
        </w:rPr>
        <w:t xml:space="preserve">Activity Logs Module in SkillFlow describes the architecture through the browser, Flask application layer, route controllers, MySQL database </w:t>
      </w:r>
      <w:r>
        <w:rPr>
          <w:rFonts w:ascii="Times New Roman" w:hAnsi="Times New Roman" w:eastAsia="Times New Roman"/>
          <w:color w:val="221A3D"/>
          <w:sz w:val="24"/>
        </w:rPr>
        <w:t>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t>
      </w:r>
      <w:r>
        <w:rPr>
          <w:rFonts w:ascii="Times New Roman" w:hAnsi="Times New Roman" w:eastAsia="Times New Roman"/>
          <w:color w:val="221A3D"/>
          <w:sz w:val="24"/>
        </w:rPr>
        <w:t>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t>
      </w:r>
      <w:r>
        <w:rPr>
          <w:rFonts w:ascii="Times New Roman" w:hAnsi="Times New Roman" w:eastAsia="Times New Roman"/>
          <w:color w:val="221A3D"/>
          <w:sz w:val="24"/>
        </w:rPr>
        <w:t>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r>
        <w:rPr>
          <w:rFonts w:ascii="Times New Roman" w:hAnsi="Times New Roman" w:eastAsia="Times New Roman"/>
          <w:color w:val="221A3D"/>
          <w:sz w:val="24"/>
        </w:rPr>
        <w: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w:t>
            </w:r>
            <w:r>
              <w:rPr>
                <w:rFonts w:ascii="Times New Roman" w:hAnsi="Times New Roman" w:eastAsia="Times New Roman"/>
                <w:color w:val="221A3D"/>
                <w:sz w:val="22"/>
              </w:rPr>
              <w:t>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Reviews Management Module</w:t>
      </w:r>
    </w:p>
    <w:p w:rsidR="00F36DE7" w:rsidRDefault="00E65270">
      <w:pPr>
        <w:spacing w:after="120" w:line="240" w:lineRule="auto"/>
        <w:jc w:val="both"/>
      </w:pPr>
      <w:r>
        <w:rPr>
          <w:rFonts w:ascii="Times New Roman" w:hAnsi="Times New Roman" w:eastAsia="Times New Roman"/>
          <w:color w:val="221A3D"/>
          <w:sz w:val="24"/>
        </w:rPr>
        <w:t xml:space="preserve">Reviews Management Module in SkillFlow explains data </w:t>
      </w:r>
      <w:r>
        <w:rPr>
          <w:rFonts w:ascii="Times New Roman" w:hAnsi="Times New Roman" w:eastAsia="Times New Roman"/>
          <w:color w:val="221A3D"/>
          <w:sz w:val="24"/>
        </w:rPr>
        <w:t>movement by showing how 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w:t>
      </w:r>
      <w:r>
        <w:rPr>
          <w:rFonts w:ascii="Times New Roman" w:hAnsi="Times New Roman" w:eastAsia="Times New Roman"/>
          <w:color w:val="221A3D"/>
          <w:sz w:val="24"/>
        </w:rPr>
        <w:t>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w:t>
      </w:r>
      <w:r>
        <w:rPr>
          <w:rFonts w:ascii="Times New Roman" w:hAnsi="Times New Roman" w:eastAsia="Times New Roman"/>
          <w:color w:val="221A3D"/>
          <w:sz w:val="24"/>
        </w:rPr>
        <w:t>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w:t>
      </w:r>
      <w:r>
        <w:rPr>
          <w:rFonts w:ascii="Times New Roman" w:hAnsi="Times New Roman" w:eastAsia="Times New Roman"/>
          <w:color w:val="221A3D"/>
          <w:sz w:val="24"/>
        </w:rPr>
        <w:t>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w:t>
            </w:r>
            <w:r>
              <w:rPr>
                <w:rFonts w:ascii="Times New Roman" w:hAnsi="Times New Roman" w:eastAsia="Times New Roman"/>
                <w:color w:val="221A3D"/>
                <w:sz w:val="22"/>
              </w:rPr>
              <w:t>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9 - CODING</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9.1 Database connection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connection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backend/config/db.Flask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connection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Receives request/form data, validates it, </w:t>
            </w:r>
            <w:r>
              <w:rPr>
                <w:rFonts w:ascii="Times New Roman" w:hAnsi="Times New Roman" w:eastAsia="Times New Roman"/>
                <w:color w:val="221A3D"/>
                <w:sz w:val="22"/>
              </w:rPr>
              <w:t>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require_once(__DIR__ . "/../../config/app.Flask");</w:t>
            </w:r>
            <w:r>
              <w:rPr>
                <w:rFonts w:ascii="Consolas" w:hAnsi="Consolas" w:eastAsia="Consolas"/>
                <w:color w:val="221A3D"/>
                <w:sz w:val="24"/>
              </w:rPr>
              <w:br/>
              <w:t>0003  from flask import request, session, redirect, url_for</w:t>
            </w:r>
            <w:r>
              <w:rPr>
                <w:rFonts w:ascii="Consolas" w:hAnsi="Consolas" w:eastAsia="Consolas"/>
                <w:color w:val="221A3D"/>
                <w:sz w:val="24"/>
              </w:rPr>
              <w:br/>
              <w:t xml:space="preserve">0004  </w:t>
            </w:r>
            <w:r>
              <w:rPr>
                <w:rFonts w:ascii="Consolas" w:hAnsi="Consolas" w:eastAsia="Consolas"/>
                <w:color w:val="221A3D"/>
                <w:sz w:val="24"/>
              </w:rPr>
              <w:br/>
              <w:t>0005  $dbHost = os.getenv("DB_HOST", "localhost");</w:t>
            </w:r>
            <w:r>
              <w:rPr>
                <w:rFonts w:ascii="Consolas" w:hAnsi="Consolas" w:eastAsia="Consolas"/>
                <w:color w:val="221A3D"/>
                <w:sz w:val="24"/>
              </w:rPr>
              <w:br/>
              <w:t>0006  $dbUser = os.getenv("DB_USER", "root");</w:t>
            </w:r>
            <w:r>
              <w:rPr>
                <w:rFonts w:ascii="Consolas" w:hAnsi="Consolas" w:eastAsia="Consolas"/>
                <w:color w:val="221A3D"/>
                <w:sz w:val="24"/>
              </w:rPr>
              <w:br/>
              <w:t>0007  $dbPass = os.getenv("DB_PASS", "");</w:t>
            </w:r>
            <w:r>
              <w:rPr>
                <w:rFonts w:ascii="Consolas" w:hAnsi="Consolas" w:eastAsia="Consolas"/>
                <w:color w:val="221A3D"/>
                <w:sz w:val="24"/>
              </w:rPr>
              <w:br/>
              <w:t>0008  $dbName = os.getenv("DB_NAME", "skillflow_db");</w:t>
            </w:r>
            <w:r>
              <w:rPr>
                <w:rFonts w:ascii="Consolas" w:hAnsi="Consolas" w:eastAsia="Consolas"/>
                <w:color w:val="221A3D"/>
                <w:sz w:val="24"/>
              </w:rPr>
              <w:br/>
              <w:t>0009  $dbPort = (int) os.getenv("DB_PORT", "3306");</w:t>
            </w:r>
            <w:r>
              <w:rPr>
                <w:rFonts w:ascii="Consolas" w:hAnsi="Consolas" w:eastAsia="Consolas"/>
                <w:color w:val="221A3D"/>
                <w:sz w:val="24"/>
              </w:rPr>
              <w:br/>
              <w:t>0010  $debugDb = os.getenv("APP_ENV", "local") !== "skillion"</w:t>
            </w:r>
            <w:r>
              <w:rPr>
                <w:rFonts w:ascii="Consolas" w:hAnsi="Consolas" w:eastAsia="Consolas"/>
                <w:color w:val="221A3D"/>
                <w:sz w:val="24"/>
              </w:rPr>
              <w:t>;</w:t>
            </w:r>
            <w:r>
              <w:rPr>
                <w:rFonts w:ascii="Consolas" w:hAnsi="Consolas" w:eastAsia="Consolas"/>
                <w:color w:val="221A3D"/>
                <w:sz w:val="24"/>
              </w:rPr>
              <w:br/>
              <w:t xml:space="preserve">0011  </w:t>
            </w:r>
            <w:r>
              <w:rPr>
                <w:rFonts w:ascii="Consolas" w:hAnsi="Consolas" w:eastAsia="Consolas"/>
                <w:color w:val="221A3D"/>
                <w:sz w:val="24"/>
              </w:rPr>
              <w:br/>
              <w:t>0012  if ($dbHost === "" || $dbUser === "" || $dbName === "") {</w:t>
            </w:r>
            <w:r>
              <w:rPr>
                <w:rFonts w:ascii="Consolas" w:hAnsi="Consolas" w:eastAsia="Consolas"/>
                <w:color w:val="221A3D"/>
                <w:sz w:val="24"/>
              </w:rPr>
              <w:br/>
              <w:t>0013      error_log("Database environment variables are missing.");</w:t>
            </w:r>
            <w:r>
              <w:rPr>
                <w:rFonts w:ascii="Consolas" w:hAnsi="Consolas" w:eastAsia="Consolas"/>
                <w:color w:val="221A3D"/>
                <w:sz w:val="24"/>
              </w:rPr>
              <w:br/>
              <w:t>0014      http_response_code(500);</w:t>
            </w:r>
            <w:r>
              <w:rPr>
                <w:rFonts w:ascii="Consolas" w:hAnsi="Consolas" w:eastAsia="Consolas"/>
                <w:color w:val="221A3D"/>
                <w:sz w:val="24"/>
              </w:rPr>
              <w:br/>
              <w:t>0015      exit($debugDb ? "Database configuration error: missing DB_HOST, DB_USE</w:t>
            </w:r>
            <w:r>
              <w:rPr>
                <w:rFonts w:ascii="Consolas" w:hAnsi="Consolas" w:eastAsia="Consolas"/>
                <w:color w:val="221A3D"/>
                <w:sz w:val="24"/>
              </w:rPr>
              <w:t>R, or DB_NAME." : "Database configuration error. Please try again later.");</w:t>
            </w:r>
            <w:r>
              <w:rPr>
                <w:rFonts w:ascii="Consolas" w:hAnsi="Consolas" w:eastAsia="Consolas"/>
                <w:color w:val="221A3D"/>
                <w:sz w:val="24"/>
              </w:rPr>
              <w:br/>
              <w:t>0016  }</w:t>
            </w:r>
            <w:r>
              <w:rPr>
                <w:rFonts w:ascii="Consolas" w:hAnsi="Consolas" w:eastAsia="Consolas"/>
                <w:color w:val="221A3D"/>
                <w:sz w:val="24"/>
              </w:rPr>
              <w:br/>
              <w:t xml:space="preserve">0017  </w:t>
            </w:r>
            <w:r>
              <w:rPr>
                <w:rFonts w:ascii="Consolas" w:hAnsi="Consolas" w:eastAsia="Consolas"/>
                <w:color w:val="221A3D"/>
                <w:sz w:val="24"/>
              </w:rPr>
              <w:br/>
              <w:t>0018  $conn = new mysqli($dbHost, $dbUser, $dbPass, $dbName, $dbPort);</w:t>
            </w:r>
            <w:r>
              <w:rPr>
                <w:rFonts w:ascii="Consolas" w:hAnsi="Consolas" w:eastAsia="Consolas"/>
                <w:color w:val="221A3D"/>
                <w:sz w:val="24"/>
              </w:rPr>
              <w:br/>
              <w:t xml:space="preserve">0019  </w:t>
            </w:r>
            <w:r>
              <w:rPr>
                <w:rFonts w:ascii="Consolas" w:hAnsi="Consolas" w:eastAsia="Consolas"/>
                <w:color w:val="221A3D"/>
                <w:sz w:val="24"/>
              </w:rPr>
              <w:br/>
              <w:t>0020  if ($conn-&gt;connect_error) {</w:t>
            </w:r>
            <w:r>
              <w:rPr>
                <w:rFonts w:ascii="Consolas" w:hAnsi="Consolas" w:eastAsia="Consolas"/>
                <w:color w:val="221A3D"/>
                <w:sz w:val="24"/>
              </w:rPr>
              <w:br/>
              <w:t xml:space="preserve">0021      error_log("Database connection failed: " . </w:t>
            </w:r>
            <w:r>
              <w:rPr>
                <w:rFonts w:ascii="Consolas" w:hAnsi="Consolas" w:eastAsia="Consolas"/>
                <w:color w:val="221A3D"/>
                <w:sz w:val="24"/>
              </w:rPr>
              <w:t>$conn-&gt;connect_error);</w:t>
            </w:r>
            <w:r>
              <w:rPr>
                <w:rFonts w:ascii="Consolas" w:hAnsi="Consolas" w:eastAsia="Consolas"/>
                <w:color w:val="221A3D"/>
                <w:sz w:val="24"/>
              </w:rPr>
              <w:br/>
              <w:t>0022      http_response_code(500);</w:t>
            </w:r>
            <w:r>
              <w:rPr>
                <w:rFonts w:ascii="Consolas" w:hAnsi="Consolas" w:eastAsia="Consolas"/>
                <w:color w:val="221A3D"/>
                <w:sz w:val="24"/>
              </w:rPr>
              <w:br/>
              <w:t>0023      exit($debugDb ? "Database connection error: " . htmlspecialchars($conn-&gt;connect_error, ENT_QUOTES, "UTF-8") : "Database connection error. Please t</w:t>
            </w:r>
            <w:r>
              <w:rPr>
                <w:rFonts w:ascii="Consolas" w:hAnsi="Consolas" w:eastAsia="Consolas"/>
                <w:color w:val="221A3D"/>
                <w:sz w:val="24"/>
              </w:rPr>
              <w:br/>
              <w:t>0024  }</w:t>
            </w:r>
            <w:r>
              <w:rPr>
                <w:rFonts w:ascii="Consolas" w:hAnsi="Consolas" w:eastAsia="Consolas"/>
                <w:color w:val="221A3D"/>
                <w:sz w:val="24"/>
              </w:rPr>
              <w:br/>
              <w:t>0025  $conn-&gt;set_charset("utf8mb4</w:t>
            </w:r>
            <w:r>
              <w:rPr>
                <w:rFonts w:ascii="Consolas" w:hAnsi="Consolas" w:eastAsia="Consolas"/>
                <w:color w:val="221A3D"/>
                <w:sz w:val="24"/>
              </w:rPr>
              <w:t>");</w:t>
            </w:r>
            <w:r>
              <w:rPr>
                <w:rFonts w:ascii="Consolas" w:hAnsi="Consolas" w:eastAsia="Consolas"/>
                <w:color w:val="221A3D"/>
                <w:sz w:val="24"/>
              </w:rPr>
              <w:br/>
              <w:t>0026  ?&gt;</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Frontend Logic for Database connection is explained in relation to the actual file backend/config/db.Flask. The workflow starts from interface input, reaches Python Flask/JavaScript logic, validates values, uses session or dat</w:t>
      </w:r>
      <w:r>
        <w:rPr>
          <w:rFonts w:ascii="Times New Roman" w:hAnsi="Times New Roman" w:eastAsia="Times New Roman"/>
          <w:color w:val="221A3D"/>
          <w:sz w:val="24"/>
        </w:rPr>
        <w: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w:t>
      </w:r>
      <w:r>
        <w:rPr>
          <w:rFonts w:ascii="Times New Roman" w:hAnsi="Times New Roman" w:eastAsia="Times New Roman"/>
          <w:color w:val="221A3D"/>
          <w:sz w:val="24"/>
        </w:rPr>
        <w:t xml:space="preserve">end Logic for Database connection is explained in relation to the actual file backend/config/db.Flask. The workflow starts from interface input, reaches Python Flask/JavaScript logic, validates values, uses </w:t>
      </w:r>
      <w:r>
        <w:rPr>
          <w:rFonts w:ascii="Times New Roman" w:hAnsi="Times New Roman" w:eastAsia="Times New Roman"/>
          <w:color w:val="221A3D"/>
          <w:sz w:val="24"/>
        </w:rPr>
        <w:lastRenderedPageBreak/>
        <w:t>session or database state where required, and ret</w:t>
      </w:r>
      <w:r>
        <w:rPr>
          <w:rFonts w:ascii="Times New Roman" w:hAnsi="Times New Roman" w:eastAsia="Times New Roman"/>
          <w:color w:val="221A3D"/>
          <w:sz w:val="24"/>
        </w:rPr>
        <w: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Databas</w:t>
      </w:r>
      <w:r>
        <w:rPr>
          <w:rFonts w:ascii="Times New Roman" w:hAnsi="Times New Roman" w:eastAsia="Times New Roman"/>
          <w:color w:val="221A3D"/>
          <w:sz w:val="24"/>
        </w:rPr>
        <w:t>e connection is explained in relation to the actual file backend/config/db.Flask. The workflow starts from interface input, reaches Python Flask/JavaScript logic, validates values, uses session or database state where required, and returns a controlled res</w:t>
      </w:r>
      <w:r>
        <w:rPr>
          <w:rFonts w:ascii="Times New Roman" w:hAnsi="Times New Roman" w:eastAsia="Times New Roman"/>
          <w:color w:val="221A3D"/>
          <w:sz w:val="24"/>
        </w:rPr>
        <w:t>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Database c</w:t>
      </w:r>
      <w:r>
        <w:rPr>
          <w:rFonts w:ascii="Times New Roman" w:hAnsi="Times New Roman" w:eastAsia="Times New Roman"/>
          <w:color w:val="221A3D"/>
          <w:sz w:val="24"/>
        </w:rPr>
        <w:t>onnection is explained in relation to the actual file backend/config/db.Flask. The workflow starts from interface input, reaches Python Flask/JavaScript logic, validates values, uses session or database state where required, and returns a controlled result</w:t>
      </w:r>
      <w:r>
        <w:rPr>
          <w:rFonts w:ascii="Times New Roman" w:hAnsi="Times New Roman" w:eastAsia="Times New Roman"/>
          <w:color w:val="221A3D"/>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Database connection is explaine</w:t>
      </w:r>
      <w:r>
        <w:rPr>
          <w:rFonts w:ascii="Times New Roman" w:hAnsi="Times New Roman" w:eastAsia="Times New Roman"/>
          <w:color w:val="221A3D"/>
          <w:sz w:val="24"/>
        </w:rPr>
        <w:t>d in relation to the actual file backend/config/db.Flask. The workflow starts from interface input, reaches Python Flask/JavaScript logic, validates values, uses session or database state where required, and returns a controlled result. Sensitive login, re</w:t>
      </w:r>
      <w:r>
        <w:rPr>
          <w:rFonts w:ascii="Times New Roman" w:hAnsi="Times New Roman" w:eastAsia="Times New Roman"/>
          <w:color w:val="221A3D"/>
          <w:sz w:val="24"/>
        </w:rPr>
        <w:t>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Database connection is explained in relation to the actu</w:t>
      </w:r>
      <w:r>
        <w:rPr>
          <w:rFonts w:ascii="Times New Roman" w:hAnsi="Times New Roman" w:eastAsia="Times New Roman"/>
          <w:color w:val="221A3D"/>
          <w:sz w:val="24"/>
        </w:rPr>
        <w:t>al file backend/config/db.Flask. The workflow starts from interface input, reaches Python Flask/JavaScript logic, validates values, uses session or database state where required, and returns a controlled result. Sensitive login, request and payment modules</w:t>
      </w:r>
      <w:r>
        <w:rPr>
          <w:rFonts w:ascii="Times New Roman" w:hAnsi="Times New Roman" w:eastAsia="Times New Roman"/>
          <w:color w:val="221A3D"/>
          <w:sz w:val="24"/>
        </w:rPr>
        <w:t xml:space="preserve">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9.2 User registration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registration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frontend/process-register.Flask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w:t>
            </w:r>
            <w:r>
              <w:rPr>
                <w:rFonts w:ascii="Times New Roman" w:hAnsi="Times New Roman" w:eastAsia="Times New Roman"/>
                <w:color w:val="221A3D"/>
                <w:sz w:val="22"/>
              </w:rPr>
              <w:t>registration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lastRenderedPageBreak/>
              <w:t>0001  $username = trim($_POST['username'] ?? '');</w:t>
            </w:r>
            <w:r>
              <w:rPr>
                <w:rFonts w:ascii="Consolas" w:hAnsi="Consolas" w:eastAsia="Consolas"/>
                <w:color w:val="221A3D"/>
                <w:sz w:val="24"/>
              </w:rPr>
              <w:br/>
              <w:t>0002  $</w:t>
            </w:r>
            <w:r>
              <w:rPr>
                <w:rFonts w:ascii="Consolas" w:hAnsi="Consolas" w:eastAsia="Consolas"/>
                <w:color w:val="221A3D"/>
                <w:sz w:val="24"/>
              </w:rPr>
              <w:t>email = trim($_POST['email'] ?? '');</w:t>
            </w:r>
            <w:r>
              <w:rPr>
                <w:rFonts w:ascii="Consolas" w:hAnsi="Consolas" w:eastAsia="Consolas"/>
                <w:color w:val="221A3D"/>
                <w:sz w:val="24"/>
              </w:rPr>
              <w:br/>
              <w:t>0003  $phone = trim($_POST['phone'] ?? '');</w:t>
            </w:r>
            <w:r>
              <w:rPr>
                <w:rFonts w:ascii="Consolas" w:hAnsi="Consolas" w:eastAsia="Consolas"/>
                <w:color w:val="221A3D"/>
                <w:sz w:val="24"/>
              </w:rPr>
              <w:br/>
              <w:t>0004  $gender = trim($_POST['gender'] ?? '');</w:t>
            </w:r>
            <w:r>
              <w:rPr>
                <w:rFonts w:ascii="Consolas" w:hAnsi="Consolas" w:eastAsia="Consolas"/>
                <w:color w:val="221A3D"/>
                <w:sz w:val="24"/>
              </w:rPr>
              <w:br/>
              <w:t>0005  $password = $_POST['password'] ?? '';</w:t>
            </w:r>
            <w:r>
              <w:rPr>
                <w:rFonts w:ascii="Consolas" w:hAnsi="Consolas" w:eastAsia="Consolas"/>
                <w:color w:val="221A3D"/>
                <w:sz w:val="24"/>
              </w:rPr>
              <w:br/>
              <w:t>0006  $confirmPassword = $_POST['confirm_password'] ?? '';</w:t>
            </w:r>
            <w:r>
              <w:rPr>
                <w:rFonts w:ascii="Consolas" w:hAnsi="Consolas" w:eastAsia="Consolas"/>
                <w:color w:val="221A3D"/>
                <w:sz w:val="24"/>
              </w:rPr>
              <w:br/>
              <w:t xml:space="preserve">0007  </w:t>
            </w:r>
            <w:r>
              <w:rPr>
                <w:rFonts w:ascii="Consolas" w:hAnsi="Consolas" w:eastAsia="Consolas"/>
                <w:color w:val="221A3D"/>
                <w:sz w:val="24"/>
              </w:rPr>
              <w:br/>
              <w:t>0008  function regi</w:t>
            </w:r>
            <w:r>
              <w:rPr>
                <w:rFonts w:ascii="Consolas" w:hAnsi="Consolas" w:eastAsia="Consolas"/>
                <w:color w:val="221A3D"/>
                <w:sz w:val="24"/>
              </w:rPr>
              <w:t>sterUserColumnExists($conn, $column) {</w:t>
            </w:r>
            <w:r>
              <w:rPr>
                <w:rFonts w:ascii="Consolas" w:hAnsi="Consolas" w:eastAsia="Consolas"/>
                <w:color w:val="221A3D"/>
                <w:sz w:val="24"/>
              </w:rPr>
              <w:br/>
              <w:t>0009      $stmt = $conn-&gt;prepare("SELECT COUNT(*) AS total FROM information_schema.columns WHERE table_schema = DATABASE() AND table_name = 'users' AND colu</w:t>
            </w:r>
            <w:r>
              <w:rPr>
                <w:rFonts w:ascii="Consolas" w:hAnsi="Consolas" w:eastAsia="Consolas"/>
                <w:color w:val="221A3D"/>
                <w:sz w:val="24"/>
              </w:rPr>
              <w:br/>
              <w:t>0010      $stmt-&gt;bind_param("s", $column);</w:t>
            </w:r>
            <w:r>
              <w:rPr>
                <w:rFonts w:ascii="Consolas" w:hAnsi="Consolas" w:eastAsia="Consolas"/>
                <w:color w:val="221A3D"/>
                <w:sz w:val="24"/>
              </w:rPr>
              <w:br/>
              <w:t>0011      $stmt-&gt;</w:t>
            </w:r>
            <w:r>
              <w:rPr>
                <w:rFonts w:ascii="Consolas" w:hAnsi="Consolas" w:eastAsia="Consolas"/>
                <w:color w:val="221A3D"/>
                <w:sz w:val="24"/>
              </w:rPr>
              <w:t>execute();</w:t>
            </w:r>
            <w:r>
              <w:rPr>
                <w:rFonts w:ascii="Consolas" w:hAnsi="Consolas" w:eastAsia="Consolas"/>
                <w:color w:val="221A3D"/>
                <w:sz w:val="24"/>
              </w:rPr>
              <w:br/>
              <w:t>0012      return (int) ($stmt-&gt;get_result()-&gt;fetch_assoc()["total"] ?? 0) &gt; 0;</w:t>
            </w:r>
            <w:r>
              <w:rPr>
                <w:rFonts w:ascii="Consolas" w:hAnsi="Consolas" w:eastAsia="Consolas"/>
                <w:color w:val="221A3D"/>
                <w:sz w:val="24"/>
              </w:rPr>
              <w:br/>
              <w:t>0013  }</w:t>
            </w:r>
            <w:r>
              <w:rPr>
                <w:rFonts w:ascii="Consolas" w:hAnsi="Consolas" w:eastAsia="Consolas"/>
                <w:color w:val="221A3D"/>
                <w:sz w:val="24"/>
              </w:rPr>
              <w:br/>
              <w:t xml:space="preserve">0014  </w:t>
            </w:r>
            <w:r>
              <w:rPr>
                <w:rFonts w:ascii="Consolas" w:hAnsi="Consolas" w:eastAsia="Consolas"/>
                <w:color w:val="221A3D"/>
                <w:sz w:val="24"/>
              </w:rPr>
              <w:br/>
              <w:t>0015  foreach ([</w:t>
            </w:r>
            <w:r>
              <w:rPr>
                <w:rFonts w:ascii="Consolas" w:hAnsi="Consolas" w:eastAsia="Consolas"/>
                <w:color w:val="221A3D"/>
                <w:sz w:val="24"/>
              </w:rPr>
              <w:br/>
              <w:t>0016      "status" =&gt; "VARCHAR(20) DEFAULT 'active'",</w:t>
            </w:r>
            <w:r>
              <w:rPr>
                <w:rFonts w:ascii="Consolas" w:hAnsi="Consolas" w:eastAsia="Consolas"/>
                <w:color w:val="221A3D"/>
                <w:sz w:val="24"/>
              </w:rPr>
              <w:br/>
              <w:t>0017      "is_blocked" =&gt; "TINYINT(1) DEFAULT 0",</w:t>
            </w:r>
            <w:r>
              <w:rPr>
                <w:rFonts w:ascii="Consolas" w:hAnsi="Consolas" w:eastAsia="Consolas"/>
                <w:color w:val="221A3D"/>
                <w:sz w:val="24"/>
              </w:rPr>
              <w:br/>
              <w:t>0018      "is_deleted" =&gt; "TIN</w:t>
            </w:r>
            <w:r>
              <w:rPr>
                <w:rFonts w:ascii="Consolas" w:hAnsi="Consolas" w:eastAsia="Consolas"/>
                <w:color w:val="221A3D"/>
                <w:sz w:val="24"/>
              </w:rPr>
              <w:t>YINT(1) DEFAULT 0",</w:t>
            </w:r>
            <w:r>
              <w:rPr>
                <w:rFonts w:ascii="Consolas" w:hAnsi="Consolas" w:eastAsia="Consolas"/>
                <w:color w:val="221A3D"/>
                <w:sz w:val="24"/>
              </w:rPr>
              <w:br/>
              <w:t>0019      "deleted_at" =&gt; "DATETIME NULL"</w:t>
            </w:r>
            <w:r>
              <w:rPr>
                <w:rFonts w:ascii="Consolas" w:hAnsi="Consolas" w:eastAsia="Consolas"/>
                <w:color w:val="221A3D"/>
                <w:sz w:val="24"/>
              </w:rPr>
              <w:br/>
              <w:t>0020  ] as $column =&gt; $definition) {</w:t>
            </w:r>
            <w:r>
              <w:rPr>
                <w:rFonts w:ascii="Consolas" w:hAnsi="Consolas" w:eastAsia="Consolas"/>
                <w:color w:val="221A3D"/>
                <w:sz w:val="24"/>
              </w:rPr>
              <w:br/>
              <w:t>0021      if (!registerUserColumnExists($conn, $column)) {</w:t>
            </w:r>
            <w:r>
              <w:rPr>
                <w:rFonts w:ascii="Consolas" w:hAnsi="Consolas" w:eastAsia="Consolas"/>
                <w:color w:val="221A3D"/>
                <w:sz w:val="24"/>
              </w:rPr>
              <w:br/>
              <w:t>0022          $conn-&gt;query("ALTER TABLE users ADD COLUMN `$column` $definition");</w:t>
            </w:r>
            <w:r>
              <w:rPr>
                <w:rFonts w:ascii="Consolas" w:hAnsi="Consolas" w:eastAsia="Consolas"/>
                <w:color w:val="221A3D"/>
                <w:sz w:val="24"/>
              </w:rPr>
              <w:br/>
              <w:t>0023      }</w:t>
            </w:r>
            <w:r>
              <w:rPr>
                <w:rFonts w:ascii="Consolas" w:hAnsi="Consolas" w:eastAsia="Consolas"/>
                <w:color w:val="221A3D"/>
                <w:sz w:val="24"/>
              </w:rPr>
              <w:br/>
              <w:t>0024</w:t>
            </w:r>
            <w:r>
              <w:rPr>
                <w:rFonts w:ascii="Consolas" w:hAnsi="Consolas" w:eastAsia="Consolas"/>
                <w:color w:val="221A3D"/>
                <w:sz w:val="24"/>
              </w:rPr>
              <w:t xml:space="preserve">  }</w:t>
            </w:r>
            <w:r>
              <w:rPr>
                <w:rFonts w:ascii="Consolas" w:hAnsi="Consolas" w:eastAsia="Consolas"/>
                <w:color w:val="221A3D"/>
                <w:sz w:val="24"/>
              </w:rPr>
              <w:br/>
              <w:t>0025  $conn-&gt;query("ALTER TABLE users MODIFY status VARCHAR(20) DEFAULT 'active'");</w:t>
            </w:r>
            <w:r>
              <w:rPr>
                <w:rFonts w:ascii="Consolas" w:hAnsi="Consolas" w:eastAsia="Consolas"/>
                <w:color w:val="221A3D"/>
                <w:sz w:val="24"/>
              </w:rPr>
              <w:br/>
              <w:t xml:space="preserve">0026  </w:t>
            </w:r>
            <w:r>
              <w:rPr>
                <w:rFonts w:ascii="Consolas" w:hAnsi="Consolas" w:eastAsia="Consolas"/>
                <w:color w:val="221A3D"/>
                <w:sz w:val="24"/>
              </w:rPr>
              <w:br/>
              <w:t>0027  if ($fullName === '' || $username === '' || $email === '' || $phone === '' || $password === '' || $confirmPassword === '') {</w:t>
            </w:r>
            <w:r>
              <w:rPr>
                <w:rFonts w:ascii="Consolas" w:hAnsi="Consolas" w:eastAsia="Consolas"/>
                <w:color w:val="221A3D"/>
                <w:sz w:val="24"/>
              </w:rPr>
              <w:br/>
              <w:t>0028      $_SESSION['auth_mess</w:t>
            </w:r>
            <w:r>
              <w:rPr>
                <w:rFonts w:ascii="Consolas" w:hAnsi="Consolas" w:eastAsia="Consolas"/>
                <w:color w:val="221A3D"/>
                <w:sz w:val="24"/>
              </w:rPr>
              <w:t>age'] = 'Please fill all registration fields.';</w:t>
            </w:r>
            <w:r>
              <w:rPr>
                <w:rFonts w:ascii="Consolas" w:hAnsi="Consolas" w:eastAsia="Consolas"/>
                <w:color w:val="221A3D"/>
                <w:sz w:val="24"/>
              </w:rPr>
              <w:br/>
              <w:t>0029      $_SESSION['auth_type'] = 'error';</w:t>
            </w:r>
            <w:r>
              <w:rPr>
                <w:rFonts w:ascii="Consolas" w:hAnsi="Consolas" w:eastAsia="Consolas"/>
                <w:color w:val="221A3D"/>
                <w:sz w:val="24"/>
              </w:rPr>
              <w:br/>
              <w:t>0030      header("Location: auth.Flask");</w:t>
            </w:r>
            <w:r>
              <w:rPr>
                <w:rFonts w:ascii="Consolas" w:hAnsi="Consolas" w:eastAsia="Consolas"/>
                <w:color w:val="221A3D"/>
                <w:sz w:val="24"/>
              </w:rPr>
              <w:br/>
              <w:t>0031      exit;</w:t>
            </w:r>
            <w:r>
              <w:rPr>
                <w:rFonts w:ascii="Consolas" w:hAnsi="Consolas" w:eastAsia="Consolas"/>
                <w:color w:val="221A3D"/>
                <w:sz w:val="24"/>
              </w:rPr>
              <w:br/>
              <w:t>0032  }</w:t>
            </w:r>
            <w:r>
              <w:rPr>
                <w:rFonts w:ascii="Consolas" w:hAnsi="Consolas" w:eastAsia="Consolas"/>
                <w:color w:val="221A3D"/>
                <w:sz w:val="24"/>
              </w:rPr>
              <w:br/>
              <w:t xml:space="preserve">0033  </w:t>
            </w:r>
            <w:r>
              <w:rPr>
                <w:rFonts w:ascii="Consolas" w:hAnsi="Consolas" w:eastAsia="Consolas"/>
                <w:color w:val="221A3D"/>
                <w:sz w:val="24"/>
              </w:rPr>
              <w:br/>
              <w:t>0034  if (!filter_var($email, FILTER_VALIDATE_EMAIL)) {</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Frontend Logic for</w:t>
      </w:r>
      <w:r>
        <w:rPr>
          <w:rFonts w:ascii="Times New Roman" w:hAnsi="Times New Roman" w:eastAsia="Times New Roman"/>
          <w:color w:val="221A3D"/>
          <w:sz w:val="24"/>
        </w:rPr>
        <w:t xml:space="preserve"> User registration is explained in relation to the actual file frontend/process-register.Flask. The workflow starts from interface input, reaches Python Flask/JavaScript logic, validates values, uses session or database state where required, and returns a </w:t>
      </w:r>
      <w:r>
        <w:rPr>
          <w:rFonts w:ascii="Times New Roman" w:hAnsi="Times New Roman" w:eastAsia="Times New Roman"/>
          <w:color w:val="221A3D"/>
          <w:sz w:val="24"/>
        </w:rPr>
        <w:t>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User registration is explain</w:t>
      </w:r>
      <w:r>
        <w:rPr>
          <w:rFonts w:ascii="Times New Roman" w:hAnsi="Times New Roman" w:eastAsia="Times New Roman"/>
          <w:color w:val="221A3D"/>
          <w:sz w:val="24"/>
        </w:rPr>
        <w:t xml:space="preserve">ed in relation to the actual file frontend/process-register.Flask. The workflow starts from interface input, reaches Python Flask/JavaScript logic, validates values, uses session or database state where required, and returns a controlled result. Sensitive </w:t>
      </w:r>
      <w:r>
        <w:rPr>
          <w:rFonts w:ascii="Times New Roman" w:hAnsi="Times New Roman" w:eastAsia="Times New Roman"/>
          <w:color w:val="221A3D"/>
          <w:sz w:val="24"/>
        </w:rPr>
        <w:t>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 xml:space="preserve">Database Interaction for User registration is explained in relation </w:t>
      </w:r>
      <w:r>
        <w:rPr>
          <w:rFonts w:ascii="Times New Roman" w:hAnsi="Times New Roman" w:eastAsia="Times New Roman"/>
          <w:color w:val="221A3D"/>
          <w:sz w:val="24"/>
        </w:rPr>
        <w:t xml:space="preserve">to the actual file frontend/process-register.Flask. The workflow starts from interface input, reaches Python Flask/JavaScript logic, validates values, uses session or database state where required, and returns a controlled result. Sensitive login, request </w:t>
      </w:r>
      <w:r>
        <w:rPr>
          <w:rFonts w:ascii="Times New Roman" w:hAnsi="Times New Roman" w:eastAsia="Times New Roman"/>
          <w:color w:val="221A3D"/>
          <w:sz w:val="24"/>
        </w:rPr>
        <w:t>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lastRenderedPageBreak/>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User registration is explained in relati</w:t>
      </w:r>
      <w:r>
        <w:rPr>
          <w:rFonts w:ascii="Times New Roman" w:hAnsi="Times New Roman" w:eastAsia="Times New Roman"/>
          <w:color w:val="221A3D"/>
          <w:sz w:val="24"/>
        </w:rPr>
        <w:t>on to the actual file frontend/process-register.Flask.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221A3D"/>
          <w:sz w:val="24"/>
        </w:rPr>
        <w:t>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User registration is explained in relation to the actua</w:t>
      </w:r>
      <w:r>
        <w:rPr>
          <w:rFonts w:ascii="Times New Roman" w:hAnsi="Times New Roman" w:eastAsia="Times New Roman"/>
          <w:color w:val="221A3D"/>
          <w:sz w:val="24"/>
        </w:rPr>
        <w:t xml:space="preserve">l file frontend/process-register.Flask.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221A3D"/>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User registration is explained in relation to the actual file frontend/pro</w:t>
      </w:r>
      <w:r>
        <w:rPr>
          <w:rFonts w:ascii="Times New Roman" w:hAnsi="Times New Roman" w:eastAsia="Times New Roman"/>
          <w:color w:val="221A3D"/>
          <w:sz w:val="24"/>
        </w:rPr>
        <w:t>cess-register.Flask. The workflow starts from interface input, reaches Python Flask/JavaScript logic, validates values, uses session or database state where required, and returns a controlled result. Sensitive login, request and payment modules do not trus</w:t>
      </w:r>
      <w:r>
        <w:rPr>
          <w:rFonts w:ascii="Times New Roman" w:hAnsi="Times New Roman" w:eastAsia="Times New Roman"/>
          <w:color w:val="221A3D"/>
          <w:sz w:val="24"/>
        </w:rPr>
        <w:t>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9.3 User login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login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frontend/process-login.Flask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login is an important </w:t>
            </w:r>
            <w:r>
              <w:rPr>
                <w:rFonts w:ascii="Times New Roman" w:hAnsi="Times New Roman" w:eastAsia="Times New Roman"/>
                <w:color w:val="221A3D"/>
                <w:sz w:val="22"/>
              </w:rPr>
              <w:t>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session_start();</w:t>
            </w:r>
            <w:r>
              <w:rPr>
                <w:rFonts w:ascii="Consolas" w:hAnsi="Consolas" w:eastAsia="Consolas"/>
                <w:color w:val="221A3D"/>
                <w:sz w:val="24"/>
              </w:rPr>
              <w:br/>
              <w:t>0003  include("../backend/config/db.Flask");</w:t>
            </w:r>
            <w:r>
              <w:rPr>
                <w:rFonts w:ascii="Consolas" w:hAnsi="Consolas" w:eastAsia="Consolas"/>
                <w:color w:val="221A3D"/>
                <w:sz w:val="24"/>
              </w:rPr>
              <w:br/>
              <w:t>0004</w:t>
            </w:r>
            <w:r>
              <w:rPr>
                <w:rFonts w:ascii="Consolas" w:hAnsi="Consolas" w:eastAsia="Consolas"/>
                <w:color w:val="221A3D"/>
                <w:sz w:val="24"/>
              </w:rPr>
              <w:t xml:space="preserve">  include_once("../backend/includes/user_auth.Flask");</w:t>
            </w:r>
            <w:r>
              <w:rPr>
                <w:rFonts w:ascii="Consolas" w:hAnsi="Consolas" w:eastAsia="Consolas"/>
                <w:color w:val="221A3D"/>
                <w:sz w:val="24"/>
              </w:rPr>
              <w:br/>
              <w:t>0005  include_once("../backend/includes/csrf.Flask");</w:t>
            </w:r>
            <w:r>
              <w:rPr>
                <w:rFonts w:ascii="Consolas" w:hAnsi="Consolas" w:eastAsia="Consolas"/>
                <w:color w:val="221A3D"/>
                <w:sz w:val="24"/>
              </w:rPr>
              <w:br/>
              <w:t xml:space="preserve">0006  </w:t>
            </w:r>
            <w:r>
              <w:rPr>
                <w:rFonts w:ascii="Consolas" w:hAnsi="Consolas" w:eastAsia="Consolas"/>
                <w:color w:val="221A3D"/>
                <w:sz w:val="24"/>
              </w:rPr>
              <w:br/>
              <w:t>0007  if ($_SERVER['REQUEST_METHOD'] !== 'POST' || !csrf_validate()) {</w:t>
            </w:r>
            <w:r>
              <w:rPr>
                <w:rFonts w:ascii="Consolas" w:hAnsi="Consolas" w:eastAsia="Consolas"/>
                <w:color w:val="221A3D"/>
                <w:sz w:val="24"/>
              </w:rPr>
              <w:br/>
              <w:t>0008      $_SESSION['auth_message'] = 'Invalid security token. Please</w:t>
            </w:r>
            <w:r>
              <w:rPr>
                <w:rFonts w:ascii="Consolas" w:hAnsi="Consolas" w:eastAsia="Consolas"/>
                <w:color w:val="221A3D"/>
                <w:sz w:val="24"/>
              </w:rPr>
              <w:t xml:space="preserve"> try again.';</w:t>
            </w:r>
            <w:r>
              <w:rPr>
                <w:rFonts w:ascii="Consolas" w:hAnsi="Consolas" w:eastAsia="Consolas"/>
                <w:color w:val="221A3D"/>
                <w:sz w:val="24"/>
              </w:rPr>
              <w:br/>
              <w:t>0009      $_SESSION['auth_type'] = 'error';</w:t>
            </w:r>
            <w:r>
              <w:rPr>
                <w:rFonts w:ascii="Consolas" w:hAnsi="Consolas" w:eastAsia="Consolas"/>
                <w:color w:val="221A3D"/>
                <w:sz w:val="24"/>
              </w:rPr>
              <w:br/>
              <w:t>0010      header("Location: auth.Flask");</w:t>
            </w:r>
            <w:r>
              <w:rPr>
                <w:rFonts w:ascii="Consolas" w:hAnsi="Consolas" w:eastAsia="Consolas"/>
                <w:color w:val="221A3D"/>
                <w:sz w:val="24"/>
              </w:rPr>
              <w:br/>
              <w:t>0011      exit;</w:t>
            </w:r>
            <w:r>
              <w:rPr>
                <w:rFonts w:ascii="Consolas" w:hAnsi="Consolas" w:eastAsia="Consolas"/>
                <w:color w:val="221A3D"/>
                <w:sz w:val="24"/>
              </w:rPr>
              <w:br/>
              <w:t>0012  }</w:t>
            </w:r>
            <w:r>
              <w:rPr>
                <w:rFonts w:ascii="Consolas" w:hAnsi="Consolas" w:eastAsia="Consolas"/>
                <w:color w:val="221A3D"/>
                <w:sz w:val="24"/>
              </w:rPr>
              <w:br/>
              <w:t xml:space="preserve">0013  </w:t>
            </w:r>
            <w:r>
              <w:rPr>
                <w:rFonts w:ascii="Consolas" w:hAnsi="Consolas" w:eastAsia="Consolas"/>
                <w:color w:val="221A3D"/>
                <w:sz w:val="24"/>
              </w:rPr>
              <w:br/>
              <w:t>0014  $email = trim($_POST['email'] ?? '');</w:t>
            </w:r>
            <w:r>
              <w:rPr>
                <w:rFonts w:ascii="Consolas" w:hAnsi="Consolas" w:eastAsia="Consolas"/>
                <w:color w:val="221A3D"/>
                <w:sz w:val="24"/>
              </w:rPr>
              <w:br/>
              <w:t>0015  $password = $_POST['password'] ?? '';</w:t>
            </w:r>
            <w:r>
              <w:rPr>
                <w:rFonts w:ascii="Consolas" w:hAnsi="Consolas" w:eastAsia="Consolas"/>
                <w:color w:val="221A3D"/>
                <w:sz w:val="24"/>
              </w:rPr>
              <w:br/>
              <w:t xml:space="preserve">0016  </w:t>
            </w:r>
            <w:r>
              <w:rPr>
                <w:rFonts w:ascii="Consolas" w:hAnsi="Consolas" w:eastAsia="Consolas"/>
                <w:color w:val="221A3D"/>
                <w:sz w:val="24"/>
              </w:rPr>
              <w:br/>
              <w:t>0017  function loginUserColumn</w:t>
            </w:r>
            <w:r>
              <w:rPr>
                <w:rFonts w:ascii="Consolas" w:hAnsi="Consolas" w:eastAsia="Consolas"/>
                <w:color w:val="221A3D"/>
                <w:sz w:val="24"/>
              </w:rPr>
              <w:t>Exists($conn, $column) {</w:t>
            </w:r>
            <w:r>
              <w:rPr>
                <w:rFonts w:ascii="Consolas" w:hAnsi="Consolas" w:eastAsia="Consolas"/>
                <w:color w:val="221A3D"/>
                <w:sz w:val="24"/>
              </w:rPr>
              <w:br/>
              <w:t xml:space="preserve">0018      $stmt = $conn-&gt;prepare("SELECT COUNT(*) AS total FROM information_schema.columns WHERE table_schema = </w:t>
            </w:r>
            <w:r>
              <w:rPr>
                <w:rFonts w:ascii="Consolas" w:hAnsi="Consolas" w:eastAsia="Consolas"/>
                <w:color w:val="221A3D"/>
                <w:sz w:val="24"/>
              </w:rPr>
              <w:lastRenderedPageBreak/>
              <w:t>DATABASE() AND table_name = 'users' AND colu</w:t>
            </w:r>
            <w:r>
              <w:rPr>
                <w:rFonts w:ascii="Consolas" w:hAnsi="Consolas" w:eastAsia="Consolas"/>
                <w:color w:val="221A3D"/>
                <w:sz w:val="24"/>
              </w:rPr>
              <w:br/>
              <w:t>0019      $stmt-&gt;bind_param("s", $column);</w:t>
            </w:r>
            <w:r>
              <w:rPr>
                <w:rFonts w:ascii="Consolas" w:hAnsi="Consolas" w:eastAsia="Consolas"/>
                <w:color w:val="221A3D"/>
                <w:sz w:val="24"/>
              </w:rPr>
              <w:br/>
              <w:t>0020      $stmt-&gt;execute();</w:t>
            </w:r>
            <w:r>
              <w:rPr>
                <w:rFonts w:ascii="Consolas" w:hAnsi="Consolas" w:eastAsia="Consolas"/>
                <w:color w:val="221A3D"/>
                <w:sz w:val="24"/>
              </w:rPr>
              <w:br/>
              <w:t>002</w:t>
            </w:r>
            <w:r>
              <w:rPr>
                <w:rFonts w:ascii="Consolas" w:hAnsi="Consolas" w:eastAsia="Consolas"/>
                <w:color w:val="221A3D"/>
                <w:sz w:val="24"/>
              </w:rPr>
              <w:t>1      return (int) ($stmt-&gt;get_result()-&gt;fetch_assoc()["total"] ?? 0) &gt; 0;</w:t>
            </w:r>
            <w:r>
              <w:rPr>
                <w:rFonts w:ascii="Consolas" w:hAnsi="Consolas" w:eastAsia="Consolas"/>
                <w:color w:val="221A3D"/>
                <w:sz w:val="24"/>
              </w:rPr>
              <w:br/>
              <w:t>0022  }</w:t>
            </w:r>
            <w:r>
              <w:rPr>
                <w:rFonts w:ascii="Consolas" w:hAnsi="Consolas" w:eastAsia="Consolas"/>
                <w:color w:val="221A3D"/>
                <w:sz w:val="24"/>
              </w:rPr>
              <w:br/>
              <w:t xml:space="preserve">0023  </w:t>
            </w:r>
            <w:r>
              <w:rPr>
                <w:rFonts w:ascii="Consolas" w:hAnsi="Consolas" w:eastAsia="Consolas"/>
                <w:color w:val="221A3D"/>
                <w:sz w:val="24"/>
              </w:rPr>
              <w:br/>
              <w:t>0024  if ($email === '' || $password === '' || !filter_var($email, FILTER_VALIDATE_EMAIL)) {</w:t>
            </w:r>
            <w:r>
              <w:rPr>
                <w:rFonts w:ascii="Consolas" w:hAnsi="Consolas" w:eastAsia="Consolas"/>
                <w:color w:val="221A3D"/>
                <w:sz w:val="24"/>
              </w:rPr>
              <w:br/>
              <w:t>0025      $_SESSION['auth_message'] = 'Please enter a valid email and pa</w:t>
            </w:r>
            <w:r>
              <w:rPr>
                <w:rFonts w:ascii="Consolas" w:hAnsi="Consolas" w:eastAsia="Consolas"/>
                <w:color w:val="221A3D"/>
                <w:sz w:val="24"/>
              </w:rPr>
              <w:t>ssword.';</w:t>
            </w:r>
            <w:r>
              <w:rPr>
                <w:rFonts w:ascii="Consolas" w:hAnsi="Consolas" w:eastAsia="Consolas"/>
                <w:color w:val="221A3D"/>
                <w:sz w:val="24"/>
              </w:rPr>
              <w:br/>
              <w:t>0026      $_SESSION['auth_type'] = 'error';</w:t>
            </w:r>
            <w:r>
              <w:rPr>
                <w:rFonts w:ascii="Consolas" w:hAnsi="Consolas" w:eastAsia="Consolas"/>
                <w:color w:val="221A3D"/>
                <w:sz w:val="24"/>
              </w:rPr>
              <w:br/>
              <w:t>0027      header("Location: auth.Flask");</w:t>
            </w:r>
            <w:r>
              <w:rPr>
                <w:rFonts w:ascii="Consolas" w:hAnsi="Consolas" w:eastAsia="Consolas"/>
                <w:color w:val="221A3D"/>
                <w:sz w:val="24"/>
              </w:rPr>
              <w:br/>
              <w:t>0028      exit;</w:t>
            </w:r>
            <w:r>
              <w:rPr>
                <w:rFonts w:ascii="Consolas" w:hAnsi="Consolas" w:eastAsia="Consolas"/>
                <w:color w:val="221A3D"/>
                <w:sz w:val="24"/>
              </w:rPr>
              <w:br/>
              <w:t>0029  }</w:t>
            </w:r>
            <w:r>
              <w:rPr>
                <w:rFonts w:ascii="Consolas" w:hAnsi="Consolas" w:eastAsia="Consolas"/>
                <w:color w:val="221A3D"/>
                <w:sz w:val="24"/>
              </w:rPr>
              <w:br/>
              <w:t xml:space="preserve">0030  </w:t>
            </w:r>
            <w:r>
              <w:rPr>
                <w:rFonts w:ascii="Consolas" w:hAnsi="Consolas" w:eastAsia="Consolas"/>
                <w:color w:val="221A3D"/>
                <w:sz w:val="24"/>
              </w:rPr>
              <w:br/>
              <w:t>0031  $loginColumns = [</w:t>
            </w:r>
            <w:r>
              <w:rPr>
                <w:rFonts w:ascii="Consolas" w:hAnsi="Consolas" w:eastAsia="Consolas"/>
                <w:color w:val="221A3D"/>
                <w:sz w:val="24"/>
              </w:rPr>
              <w:br/>
              <w:t>0032      "status" =&gt; "VARCHAR(20) DEFAULT 'active'",</w:t>
            </w:r>
            <w:r>
              <w:rPr>
                <w:rFonts w:ascii="Consolas" w:hAnsi="Consolas" w:eastAsia="Consolas"/>
                <w:color w:val="221A3D"/>
                <w:sz w:val="24"/>
              </w:rPr>
              <w:br/>
              <w:t>0033      "is_blocked" =&gt; "TINYINT(1) DEFAULT 0",</w:t>
            </w:r>
            <w:r>
              <w:rPr>
                <w:rFonts w:ascii="Consolas" w:hAnsi="Consolas" w:eastAsia="Consolas"/>
                <w:color w:val="221A3D"/>
                <w:sz w:val="24"/>
              </w:rPr>
              <w:br/>
              <w:t>0</w:t>
            </w:r>
            <w:r>
              <w:rPr>
                <w:rFonts w:ascii="Consolas" w:hAnsi="Consolas" w:eastAsia="Consolas"/>
                <w:color w:val="221A3D"/>
                <w:sz w:val="24"/>
              </w:rPr>
              <w:t>034      "is_deleted" =&gt; "TINYINT(1) DEFAULT 0",</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User login is explained in relation to the actual file frontend/process-login.Flask. The workflow starts from interface input, reaches Python Flask/JavaScript logic, </w:t>
      </w:r>
      <w:r>
        <w:rPr>
          <w:rFonts w:ascii="Times New Roman" w:hAnsi="Times New Roman" w:eastAsia="Times New Roman"/>
          <w:color w:val="221A3D"/>
          <w:sz w:val="24"/>
        </w:rPr>
        <w:t>validates values, uses session or database state where required, and returns a controlled result. Sensitive login, request and payment modules do not trust frontend values blindly. This makes the module easier to test and suitable for academic oral present</w:t>
      </w:r>
      <w:r>
        <w:rPr>
          <w:rFonts w:ascii="Times New Roman" w:hAnsi="Times New Roman" w:eastAsia="Times New Roman"/>
          <w:color w:val="221A3D"/>
          <w:sz w:val="24"/>
        </w:rPr>
        <w: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User login is explained in relation to the actual file frontend/process-login.Flask. The workflow starts from interface input, reaches Python Flask/JavaScript logic, validates values, uses session or datab</w:t>
      </w:r>
      <w:r>
        <w:rPr>
          <w:rFonts w:ascii="Times New Roman" w:hAnsi="Times New Roman" w:eastAsia="Times New Roman"/>
          <w:color w:val="221A3D"/>
          <w:sz w:val="24"/>
        </w:rPr>
        <w:t>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User login is explained in relation to the actual file frontend/process-login.Flask. The workflow starts from interface input, reaches Python Flask/JavaScript logic, validates values, uses session or database state where required,</w:t>
      </w:r>
      <w:r>
        <w:rPr>
          <w:rFonts w:ascii="Times New Roman" w:hAnsi="Times New Roman" w:eastAsia="Times New Roman"/>
          <w:color w:val="221A3D"/>
          <w:sz w:val="24"/>
        </w:rPr>
        <w:t xml:space="preserve">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 xml:space="preserve">Validation and </w:t>
      </w:r>
      <w:r>
        <w:rPr>
          <w:rFonts w:ascii="Times New Roman" w:hAnsi="Times New Roman" w:eastAsia="Times New Roman"/>
          <w:color w:val="221A3D"/>
          <w:sz w:val="24"/>
        </w:rPr>
        <w:t>Security Logic for User login is explained in relation to the actual file frontend/process-login.Flask. The workflow starts from interface input, reaches Python Flask/JavaScript logic, validates values, uses session or database state where required, and re</w:t>
      </w:r>
      <w:r>
        <w:rPr>
          <w:rFonts w:ascii="Times New Roman" w:hAnsi="Times New Roman" w:eastAsia="Times New Roman"/>
          <w:color w:val="221A3D"/>
          <w:sz w:val="24"/>
        </w:rPr>
        <w:t>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User l</w:t>
      </w:r>
      <w:r>
        <w:rPr>
          <w:rFonts w:ascii="Times New Roman" w:hAnsi="Times New Roman" w:eastAsia="Times New Roman"/>
          <w:color w:val="221A3D"/>
          <w:sz w:val="24"/>
        </w:rPr>
        <w:t xml:space="preserve">ogin is explained in relation to the actual file frontend/process-login.Flask. The workflow starts from interface input, reaches Python Flask/JavaScript logic, validates </w:t>
      </w:r>
      <w:r>
        <w:rPr>
          <w:rFonts w:ascii="Times New Roman" w:hAnsi="Times New Roman" w:eastAsia="Times New Roman"/>
          <w:color w:val="221A3D"/>
          <w:sz w:val="24"/>
        </w:rPr>
        <w:lastRenderedPageBreak/>
        <w:t>values, uses session or database state where required, and returns a controlled result</w:t>
      </w:r>
      <w:r>
        <w:rPr>
          <w:rFonts w:ascii="Times New Roman" w:hAnsi="Times New Roman" w:eastAsia="Times New Roman"/>
          <w:color w:val="221A3D"/>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User login is explained in relation</w:t>
      </w:r>
      <w:r>
        <w:rPr>
          <w:rFonts w:ascii="Times New Roman" w:hAnsi="Times New Roman" w:eastAsia="Times New Roman"/>
          <w:color w:val="221A3D"/>
          <w:sz w:val="24"/>
        </w:rPr>
        <w:t xml:space="preserve"> to the actual file frontend/process-login.Flask. The workflow starts from interface input, reaches Python Flask/JavaScript logic, validates values, uses session or database state where required, and returns a controlled result. Sensitive login, request an</w:t>
      </w:r>
      <w:r>
        <w:rPr>
          <w:rFonts w:ascii="Times New Roman" w:hAnsi="Times New Roman" w:eastAsia="Times New Roman"/>
          <w:color w:val="221A3D"/>
          <w:sz w:val="24"/>
        </w:rPr>
        <w:t>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9.4 OTP verification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OTP verification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frontend/verify-otp.Flask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OTP verification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header("Location: forgot-password.F</w:t>
            </w:r>
            <w:r>
              <w:rPr>
                <w:rFonts w:ascii="Consolas" w:hAnsi="Consolas" w:eastAsia="Consolas"/>
                <w:color w:val="221A3D"/>
                <w:sz w:val="24"/>
              </w:rPr>
              <w:t>lask");</w:t>
            </w:r>
            <w:r>
              <w:rPr>
                <w:rFonts w:ascii="Consolas" w:hAnsi="Consolas" w:eastAsia="Consolas"/>
                <w:color w:val="221A3D"/>
                <w:sz w:val="24"/>
              </w:rPr>
              <w:br/>
              <w:t>0002      exit;</w:t>
            </w:r>
            <w:r>
              <w:rPr>
                <w:rFonts w:ascii="Consolas" w:hAnsi="Consolas" w:eastAsia="Consolas"/>
                <w:color w:val="221A3D"/>
                <w:sz w:val="24"/>
              </w:rPr>
              <w:br/>
              <w:t>0003  }</w:t>
            </w:r>
            <w:r>
              <w:rPr>
                <w:rFonts w:ascii="Consolas" w:hAnsi="Consolas" w:eastAsia="Consolas"/>
                <w:color w:val="221A3D"/>
                <w:sz w:val="24"/>
              </w:rPr>
              <w:br/>
              <w:t xml:space="preserve">0004  </w:t>
            </w:r>
            <w:r>
              <w:rPr>
                <w:rFonts w:ascii="Consolas" w:hAnsi="Consolas" w:eastAsia="Consolas"/>
                <w:color w:val="221A3D"/>
                <w:sz w:val="24"/>
              </w:rPr>
              <w:br/>
              <w:t>0005  $message = $_SESSION['reset_message'] ?? '';</w:t>
            </w:r>
            <w:r>
              <w:rPr>
                <w:rFonts w:ascii="Consolas" w:hAnsi="Consolas" w:eastAsia="Consolas"/>
                <w:color w:val="221A3D"/>
                <w:sz w:val="24"/>
              </w:rPr>
              <w:br/>
              <w:t>0006  $type = $_SESSION['reset_type'] ?? '';</w:t>
            </w:r>
            <w:r>
              <w:rPr>
                <w:rFonts w:ascii="Consolas" w:hAnsi="Consolas" w:eastAsia="Consolas"/>
                <w:color w:val="221A3D"/>
                <w:sz w:val="24"/>
              </w:rPr>
              <w:br/>
              <w:t>0007  unset($_SESSION['reset_message'], $_SESSION['reset_type']);</w:t>
            </w:r>
            <w:r>
              <w:rPr>
                <w:rFonts w:ascii="Consolas" w:hAnsi="Consolas" w:eastAsia="Consolas"/>
                <w:color w:val="221A3D"/>
                <w:sz w:val="24"/>
              </w:rPr>
              <w:br/>
              <w:t>0008  $userId = (int) $_SESSION['reset_user_id'];</w:t>
            </w:r>
            <w:r>
              <w:rPr>
                <w:rFonts w:ascii="Consolas" w:hAnsi="Consolas" w:eastAsia="Consolas"/>
                <w:color w:val="221A3D"/>
                <w:sz w:val="24"/>
              </w:rPr>
              <w:br/>
              <w:t xml:space="preserve">0009 </w:t>
            </w:r>
            <w:r>
              <w:rPr>
                <w:rFonts w:ascii="Consolas" w:hAnsi="Consolas" w:eastAsia="Consolas"/>
                <w:color w:val="221A3D"/>
                <w:sz w:val="24"/>
              </w:rPr>
              <w:t xml:space="preserve"> $expiryStmt = $conn-&gt;prepare("SELECT reset_otp_expiry FROM users WHERE id = ? LIMIT 1");</w:t>
            </w:r>
            <w:r>
              <w:rPr>
                <w:rFonts w:ascii="Consolas" w:hAnsi="Consolas" w:eastAsia="Consolas"/>
                <w:color w:val="221A3D"/>
                <w:sz w:val="24"/>
              </w:rPr>
              <w:br/>
              <w:t>0010  $expiryStmt-&gt;bind_param("i", $userId);</w:t>
            </w:r>
            <w:r>
              <w:rPr>
                <w:rFonts w:ascii="Consolas" w:hAnsi="Consolas" w:eastAsia="Consolas"/>
                <w:color w:val="221A3D"/>
                <w:sz w:val="24"/>
              </w:rPr>
              <w:br/>
              <w:t>0011  $expiryStmt-&gt;execute();</w:t>
            </w:r>
            <w:r>
              <w:rPr>
                <w:rFonts w:ascii="Consolas" w:hAnsi="Consolas" w:eastAsia="Consolas"/>
                <w:color w:val="221A3D"/>
                <w:sz w:val="24"/>
              </w:rPr>
              <w:br/>
              <w:t>0012  $expiryRow = $expiryStmt-&gt;get_result()-&gt;fetch_assoc();</w:t>
            </w:r>
            <w:r>
              <w:rPr>
                <w:rFonts w:ascii="Consolas" w:hAnsi="Consolas" w:eastAsia="Consolas"/>
                <w:color w:val="221A3D"/>
                <w:sz w:val="24"/>
              </w:rPr>
              <w:br/>
              <w:t>0013  $otpExpiry = $expiryRow[</w:t>
            </w:r>
            <w:r>
              <w:rPr>
                <w:rFonts w:ascii="Consolas" w:hAnsi="Consolas" w:eastAsia="Consolas"/>
                <w:color w:val="221A3D"/>
                <w:sz w:val="24"/>
              </w:rPr>
              <w:t>'reset_otp_expiry'] ?? '';</w:t>
            </w:r>
            <w:r>
              <w:rPr>
                <w:rFonts w:ascii="Consolas" w:hAnsi="Consolas" w:eastAsia="Consolas"/>
                <w:color w:val="221A3D"/>
                <w:sz w:val="24"/>
              </w:rPr>
              <w:br/>
              <w:t xml:space="preserve">0014  </w:t>
            </w:r>
            <w:r>
              <w:rPr>
                <w:rFonts w:ascii="Consolas" w:hAnsi="Consolas" w:eastAsia="Consolas"/>
                <w:color w:val="221A3D"/>
                <w:sz w:val="24"/>
              </w:rPr>
              <w:br/>
              <w:t>0015  if ($_SERVER['REQUEST_METHOD'] === 'POST') {</w:t>
            </w:r>
            <w:r>
              <w:rPr>
                <w:rFonts w:ascii="Consolas" w:hAnsi="Consolas" w:eastAsia="Consolas"/>
                <w:color w:val="221A3D"/>
                <w:sz w:val="24"/>
              </w:rPr>
              <w:br/>
              <w:t>0016      csrf_require();</w:t>
            </w:r>
            <w:r>
              <w:rPr>
                <w:rFonts w:ascii="Consolas" w:hAnsi="Consolas" w:eastAsia="Consolas"/>
                <w:color w:val="221A3D"/>
                <w:sz w:val="24"/>
              </w:rPr>
              <w:br/>
              <w:t>0017      $otp = trim($_POST['otp'] ?? '');</w:t>
            </w:r>
            <w:r>
              <w:rPr>
                <w:rFonts w:ascii="Consolas" w:hAnsi="Consolas" w:eastAsia="Consolas"/>
                <w:color w:val="221A3D"/>
                <w:sz w:val="24"/>
              </w:rPr>
              <w:br/>
              <w:t xml:space="preserve">0018  </w:t>
            </w:r>
            <w:r>
              <w:rPr>
                <w:rFonts w:ascii="Consolas" w:hAnsi="Consolas" w:eastAsia="Consolas"/>
                <w:color w:val="221A3D"/>
                <w:sz w:val="24"/>
              </w:rPr>
              <w:br/>
              <w:t>0019      if (!preg_match('/^\d{6}$/', $otp)) {</w:t>
            </w:r>
            <w:r>
              <w:rPr>
                <w:rFonts w:ascii="Consolas" w:hAnsi="Consolas" w:eastAsia="Consolas"/>
                <w:color w:val="221A3D"/>
                <w:sz w:val="24"/>
              </w:rPr>
              <w:br/>
              <w:t>0020          $message = 'Invalid OTP.';</w:t>
            </w:r>
            <w:r>
              <w:rPr>
                <w:rFonts w:ascii="Consolas" w:hAnsi="Consolas" w:eastAsia="Consolas"/>
                <w:color w:val="221A3D"/>
                <w:sz w:val="24"/>
              </w:rPr>
              <w:br/>
              <w:t xml:space="preserve">0021 </w:t>
            </w:r>
            <w:r>
              <w:rPr>
                <w:rFonts w:ascii="Consolas" w:hAnsi="Consolas" w:eastAsia="Consolas"/>
                <w:color w:val="221A3D"/>
                <w:sz w:val="24"/>
              </w:rPr>
              <w:t xml:space="preserve">         $type = 'error';</w:t>
            </w:r>
            <w:r>
              <w:rPr>
                <w:rFonts w:ascii="Consolas" w:hAnsi="Consolas" w:eastAsia="Consolas"/>
                <w:color w:val="221A3D"/>
                <w:sz w:val="24"/>
              </w:rPr>
              <w:br/>
              <w:t>0022      } else {</w:t>
            </w:r>
            <w:r>
              <w:rPr>
                <w:rFonts w:ascii="Consolas" w:hAnsi="Consolas" w:eastAsia="Consolas"/>
                <w:color w:val="221A3D"/>
                <w:sz w:val="24"/>
              </w:rPr>
              <w:br/>
              <w:t>0023          $stmt = $conn-&gt;prepare("SELECT id FROM users WHERE id = ? AND reset_otp = ? AND reset_otp_expiry &gt;= NOW() LIMIT 1");</w:t>
            </w:r>
            <w:r>
              <w:rPr>
                <w:rFonts w:ascii="Consolas" w:hAnsi="Consolas" w:eastAsia="Consolas"/>
                <w:color w:val="221A3D"/>
                <w:sz w:val="24"/>
              </w:rPr>
              <w:br/>
              <w:t>0024          $stmt-&gt;bind_param("is", $userId, $otp);</w:t>
            </w:r>
            <w:r>
              <w:rPr>
                <w:rFonts w:ascii="Consolas" w:hAnsi="Consolas" w:eastAsia="Consolas"/>
                <w:color w:val="221A3D"/>
                <w:sz w:val="24"/>
              </w:rPr>
              <w:br/>
              <w:t>0025          $stmt-&gt;execu</w:t>
            </w:r>
            <w:r>
              <w:rPr>
                <w:rFonts w:ascii="Consolas" w:hAnsi="Consolas" w:eastAsia="Consolas"/>
                <w:color w:val="221A3D"/>
                <w:sz w:val="24"/>
              </w:rPr>
              <w:t>te();</w:t>
            </w:r>
            <w:r>
              <w:rPr>
                <w:rFonts w:ascii="Consolas" w:hAnsi="Consolas" w:eastAsia="Consolas"/>
                <w:color w:val="221A3D"/>
                <w:sz w:val="24"/>
              </w:rPr>
              <w:br/>
              <w:t>0026          $valid = $stmt-&gt;get_result()-&gt;fetch_assoc();</w:t>
            </w:r>
            <w:r>
              <w:rPr>
                <w:rFonts w:ascii="Consolas" w:hAnsi="Consolas" w:eastAsia="Consolas"/>
                <w:color w:val="221A3D"/>
                <w:sz w:val="24"/>
              </w:rPr>
              <w:br/>
              <w:t xml:space="preserve">0027  </w:t>
            </w:r>
            <w:r>
              <w:rPr>
                <w:rFonts w:ascii="Consolas" w:hAnsi="Consolas" w:eastAsia="Consolas"/>
                <w:color w:val="221A3D"/>
                <w:sz w:val="24"/>
              </w:rPr>
              <w:br/>
              <w:t>0028          if (!$valid) {</w:t>
            </w:r>
            <w:r>
              <w:rPr>
                <w:rFonts w:ascii="Consolas" w:hAnsi="Consolas" w:eastAsia="Consolas"/>
                <w:color w:val="221A3D"/>
                <w:sz w:val="24"/>
              </w:rPr>
              <w:br/>
              <w:t>0029              $expired = $conn-&gt;prepare("SELECT id FROM users WHERE id = ? AND reset_otp = ? AND reset_otp_expiry &lt; NOW() LIMIT 1");</w:t>
            </w:r>
            <w:r>
              <w:rPr>
                <w:rFonts w:ascii="Consolas" w:hAnsi="Consolas" w:eastAsia="Consolas"/>
                <w:color w:val="221A3D"/>
                <w:sz w:val="24"/>
              </w:rPr>
              <w:br/>
              <w:t xml:space="preserve">0030              </w:t>
            </w:r>
            <w:r>
              <w:rPr>
                <w:rFonts w:ascii="Consolas" w:hAnsi="Consolas" w:eastAsia="Consolas"/>
                <w:color w:val="221A3D"/>
                <w:sz w:val="24"/>
              </w:rPr>
              <w:t>$expired-&gt;bind_param("is", $userId, $otp);</w:t>
            </w:r>
            <w:r>
              <w:rPr>
                <w:rFonts w:ascii="Consolas" w:hAnsi="Consolas" w:eastAsia="Consolas"/>
                <w:color w:val="221A3D"/>
                <w:sz w:val="24"/>
              </w:rPr>
              <w:br/>
              <w:t>0031              $expired-&gt;execute();</w:t>
            </w:r>
            <w:r>
              <w:rPr>
                <w:rFonts w:ascii="Consolas" w:hAnsi="Consolas" w:eastAsia="Consolas"/>
                <w:color w:val="221A3D"/>
                <w:sz w:val="24"/>
              </w:rPr>
              <w:br/>
              <w:t>0032              $message = $expired-&gt;get_result()-&gt;num_rows ? 'OTP expired. Please resend OTP.' : 'Invalid OTP.';</w:t>
            </w:r>
            <w:r>
              <w:rPr>
                <w:rFonts w:ascii="Consolas" w:hAnsi="Consolas" w:eastAsia="Consolas"/>
                <w:color w:val="221A3D"/>
                <w:sz w:val="24"/>
              </w:rPr>
              <w:br/>
              <w:t>0033              $type = 'error';</w:t>
            </w:r>
            <w:r>
              <w:rPr>
                <w:rFonts w:ascii="Consolas" w:hAnsi="Consolas" w:eastAsia="Consolas"/>
                <w:color w:val="221A3D"/>
                <w:sz w:val="24"/>
              </w:rPr>
              <w:br/>
              <w:t>0034          } else {</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OTP verification is explained in relation to the actual file frontend/verify-otp.Flask. The workflow starts from interface input, reaches Python Flask/JavaScript logic, validates values, uses session or database state </w:t>
      </w:r>
      <w:r>
        <w:rPr>
          <w:rFonts w:ascii="Times New Roman" w:hAnsi="Times New Roman" w:eastAsia="Times New Roman"/>
          <w:color w:val="221A3D"/>
          <w:sz w:val="24"/>
        </w:rPr>
        <w:t>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w:t>
      </w:r>
      <w:r>
        <w:rPr>
          <w:rFonts w:ascii="Times New Roman" w:hAnsi="Times New Roman" w:eastAsia="Times New Roman"/>
          <w:color w:val="221A3D"/>
          <w:sz w:val="24"/>
        </w:rPr>
        <w:t>r OTP verification is explained in relation to the actual file frontend/verify-otp.Flask. The workflow starts from interface input, reaches Python Flask/JavaScript logic, validates values, uses session or database state where required, and returns a contro</w:t>
      </w:r>
      <w:r>
        <w:rPr>
          <w:rFonts w:ascii="Times New Roman" w:hAnsi="Times New Roman" w:eastAsia="Times New Roman"/>
          <w:color w:val="221A3D"/>
          <w:sz w:val="24"/>
        </w:rPr>
        <w:t>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 xml:space="preserve">Database Interaction for OTP verification is </w:t>
      </w:r>
      <w:r>
        <w:rPr>
          <w:rFonts w:ascii="Times New Roman" w:hAnsi="Times New Roman" w:eastAsia="Times New Roman"/>
          <w:color w:val="221A3D"/>
          <w:sz w:val="24"/>
        </w:rPr>
        <w:t>explained in relation to the actual file frontend/verify-otp.Flask. The workflow starts from interface input, reaches Python Flask/JavaScript logic, validates values, uses session or database state where required, and returns a controlled result. Sensitive</w:t>
      </w:r>
      <w:r>
        <w:rPr>
          <w:rFonts w:ascii="Times New Roman" w:hAnsi="Times New Roman" w:eastAsia="Times New Roman"/>
          <w:color w:val="221A3D"/>
          <w:sz w:val="24"/>
        </w:rPr>
        <w:t xml:space="preser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OTP verification is expl</w:t>
      </w:r>
      <w:r>
        <w:rPr>
          <w:rFonts w:ascii="Times New Roman" w:hAnsi="Times New Roman" w:eastAsia="Times New Roman"/>
          <w:color w:val="221A3D"/>
          <w:sz w:val="24"/>
        </w:rPr>
        <w:t>ained in relation to the actual file frontend/verify-otp.Flask.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221A3D"/>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OTP verification is explained in relation to t</w:t>
      </w:r>
      <w:r>
        <w:rPr>
          <w:rFonts w:ascii="Times New Roman" w:hAnsi="Times New Roman" w:eastAsia="Times New Roman"/>
          <w:color w:val="221A3D"/>
          <w:sz w:val="24"/>
        </w:rPr>
        <w:t>he actual file frontend/verify-otp.Flask. The workflow starts from interface input, reaches Python Flask/JavaScript logic, validates values, uses session or database state where required, and returns a controlled result. Sensitive login, request and paymen</w:t>
      </w:r>
      <w:r>
        <w:rPr>
          <w:rFonts w:ascii="Times New Roman" w:hAnsi="Times New Roman" w:eastAsia="Times New Roman"/>
          <w:color w:val="221A3D"/>
          <w:sz w:val="24"/>
        </w:rPr>
        <w:t>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OTP verification is explained in relation to the actual file frontend/ve</w:t>
      </w:r>
      <w:r>
        <w:rPr>
          <w:rFonts w:ascii="Times New Roman" w:hAnsi="Times New Roman" w:eastAsia="Times New Roman"/>
          <w:color w:val="221A3D"/>
          <w:sz w:val="24"/>
        </w:rPr>
        <w:t xml:space="preserve">rify-otp.Flask. The workflow starts from interface input, reaches Python Flask/JavaScript logic, validates values, uses session or database state where required, and returns a controlled result. Sensitive login, request and </w:t>
      </w:r>
      <w:r>
        <w:rPr>
          <w:rFonts w:ascii="Times New Roman" w:hAnsi="Times New Roman" w:eastAsia="Times New Roman"/>
          <w:color w:val="221A3D"/>
          <w:sz w:val="24"/>
        </w:rPr>
        <w:lastRenderedPageBreak/>
        <w:t>payment modules do not trust fro</w:t>
      </w:r>
      <w:r>
        <w:rPr>
          <w:rFonts w:ascii="Times New Roman" w:hAnsi="Times New Roman" w:eastAsia="Times New Roman"/>
          <w:color w:val="221A3D"/>
          <w:sz w:val="24"/>
        </w:rPr>
        <w:t>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9.5 Password reset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 reset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frontend/reset-password.Flask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 reset is an important</w:t>
            </w:r>
            <w:r>
              <w:rPr>
                <w:rFonts w:ascii="Times New Roman" w:hAnsi="Times New Roman" w:eastAsia="Times New Roman"/>
                <w:color w:val="221A3D"/>
                <w:sz w:val="22"/>
              </w:rPr>
              <w:t xml:space="preserve">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 xml:space="preserve">0001  </w:t>
            </w:r>
            <w:r>
              <w:rPr>
                <w:rFonts w:ascii="Consolas" w:hAnsi="Consolas" w:eastAsia="Consolas"/>
                <w:color w:val="221A3D"/>
                <w:sz w:val="24"/>
              </w:rPr>
              <w:br/>
              <w:t>0002      if (strlen($password) &lt; 6) {</w:t>
            </w:r>
            <w:r>
              <w:rPr>
                <w:rFonts w:ascii="Consolas" w:hAnsi="Consolas" w:eastAsia="Consolas"/>
                <w:color w:val="221A3D"/>
                <w:sz w:val="24"/>
              </w:rPr>
              <w:br/>
              <w:t>0003          $message = 'Password must</w:t>
            </w:r>
            <w:r>
              <w:rPr>
                <w:rFonts w:ascii="Consolas" w:hAnsi="Consolas" w:eastAsia="Consolas"/>
                <w:color w:val="221A3D"/>
                <w:sz w:val="24"/>
              </w:rPr>
              <w:t xml:space="preserve"> be at least 6 characters.';</w:t>
            </w:r>
            <w:r>
              <w:rPr>
                <w:rFonts w:ascii="Consolas" w:hAnsi="Consolas" w:eastAsia="Consolas"/>
                <w:color w:val="221A3D"/>
                <w:sz w:val="24"/>
              </w:rPr>
              <w:br/>
              <w:t>0004          $type = 'error';</w:t>
            </w:r>
            <w:r>
              <w:rPr>
                <w:rFonts w:ascii="Consolas" w:hAnsi="Consolas" w:eastAsia="Consolas"/>
                <w:color w:val="221A3D"/>
                <w:sz w:val="24"/>
              </w:rPr>
              <w:br/>
              <w:t>0005      } elseif ($password !== $confirmPassword) {</w:t>
            </w:r>
            <w:r>
              <w:rPr>
                <w:rFonts w:ascii="Consolas" w:hAnsi="Consolas" w:eastAsia="Consolas"/>
                <w:color w:val="221A3D"/>
                <w:sz w:val="24"/>
              </w:rPr>
              <w:br/>
              <w:t>0006          $message = 'Password and confirm password must match.';</w:t>
            </w:r>
            <w:r>
              <w:rPr>
                <w:rFonts w:ascii="Consolas" w:hAnsi="Consolas" w:eastAsia="Consolas"/>
                <w:color w:val="221A3D"/>
                <w:sz w:val="24"/>
              </w:rPr>
              <w:br/>
              <w:t>0007          $type = 'error';</w:t>
            </w:r>
            <w:r>
              <w:rPr>
                <w:rFonts w:ascii="Consolas" w:hAnsi="Consolas" w:eastAsia="Consolas"/>
                <w:color w:val="221A3D"/>
                <w:sz w:val="24"/>
              </w:rPr>
              <w:br/>
              <w:t>0008      } else {</w:t>
            </w:r>
            <w:r>
              <w:rPr>
                <w:rFonts w:ascii="Consolas" w:hAnsi="Consolas" w:eastAsia="Consolas"/>
                <w:color w:val="221A3D"/>
                <w:sz w:val="24"/>
              </w:rPr>
              <w:br/>
              <w:t xml:space="preserve">0009          $hash = </w:t>
            </w:r>
            <w:r>
              <w:rPr>
                <w:rFonts w:ascii="Consolas" w:hAnsi="Consolas" w:eastAsia="Consolas"/>
                <w:color w:val="221A3D"/>
                <w:sz w:val="24"/>
              </w:rPr>
              <w:t>password_hash($password, PASSWORD_DEFAULT);</w:t>
            </w:r>
            <w:r>
              <w:rPr>
                <w:rFonts w:ascii="Consolas" w:hAnsi="Consolas" w:eastAsia="Consolas"/>
                <w:color w:val="221A3D"/>
                <w:sz w:val="24"/>
              </w:rPr>
              <w:br/>
              <w:t>0010          $userId = (int) $_SESSION['reset_user_id'];</w:t>
            </w:r>
            <w:r>
              <w:rPr>
                <w:rFonts w:ascii="Consolas" w:hAnsi="Consolas" w:eastAsia="Consolas"/>
                <w:color w:val="221A3D"/>
                <w:sz w:val="24"/>
              </w:rPr>
              <w:br/>
              <w:t>0011          $stmt = $conn-&gt;prepare("UPDATE users SET password = ?, reset_otp = NULL, reset_otp_expiry = NULL, remember_token_hash = NULL, remember_token</w:t>
            </w:r>
            <w:r>
              <w:rPr>
                <w:rFonts w:ascii="Consolas" w:hAnsi="Consolas" w:eastAsia="Consolas"/>
                <w:color w:val="221A3D"/>
                <w:sz w:val="24"/>
              </w:rPr>
              <w:t>_e</w:t>
            </w:r>
            <w:r>
              <w:rPr>
                <w:rFonts w:ascii="Consolas" w:hAnsi="Consolas" w:eastAsia="Consolas"/>
                <w:color w:val="221A3D"/>
                <w:sz w:val="24"/>
              </w:rPr>
              <w:br/>
              <w:t>0012          $stmt-&gt;bind_param("si", $hash, $userId);</w:t>
            </w:r>
            <w:r>
              <w:rPr>
                <w:rFonts w:ascii="Consolas" w:hAnsi="Consolas" w:eastAsia="Consolas"/>
                <w:color w:val="221A3D"/>
                <w:sz w:val="24"/>
              </w:rPr>
              <w:br/>
              <w:t>0013          $stmt-&gt;execute();</w:t>
            </w:r>
            <w:r>
              <w:rPr>
                <w:rFonts w:ascii="Consolas" w:hAnsi="Consolas" w:eastAsia="Consolas"/>
                <w:color w:val="221A3D"/>
                <w:sz w:val="24"/>
              </w:rPr>
              <w:br/>
              <w:t xml:space="preserve">0014  </w:t>
            </w:r>
            <w:r>
              <w:rPr>
                <w:rFonts w:ascii="Consolas" w:hAnsi="Consolas" w:eastAsia="Consolas"/>
                <w:color w:val="221A3D"/>
                <w:sz w:val="24"/>
              </w:rPr>
              <w:br/>
              <w:t>0015          unset($_SESSION['reset_user_id'], $_SESSION['reset_email'], $_SESSION['reset_verified']);</w:t>
            </w:r>
            <w:r>
              <w:rPr>
                <w:rFonts w:ascii="Consolas" w:hAnsi="Consolas" w:eastAsia="Consolas"/>
                <w:color w:val="221A3D"/>
                <w:sz w:val="24"/>
              </w:rPr>
              <w:br/>
              <w:t>0016          $_SESSION['auth_message'] = 'Password res</w:t>
            </w:r>
            <w:r>
              <w:rPr>
                <w:rFonts w:ascii="Consolas" w:hAnsi="Consolas" w:eastAsia="Consolas"/>
                <w:color w:val="221A3D"/>
                <w:sz w:val="24"/>
              </w:rPr>
              <w:t>et successfully. Please sign in.';</w:t>
            </w:r>
            <w:r>
              <w:rPr>
                <w:rFonts w:ascii="Consolas" w:hAnsi="Consolas" w:eastAsia="Consolas"/>
                <w:color w:val="221A3D"/>
                <w:sz w:val="24"/>
              </w:rPr>
              <w:br/>
              <w:t>0017          $_SESSION['auth_type'] = 'success';</w:t>
            </w:r>
            <w:r>
              <w:rPr>
                <w:rFonts w:ascii="Consolas" w:hAnsi="Consolas" w:eastAsia="Consolas"/>
                <w:color w:val="221A3D"/>
                <w:sz w:val="24"/>
              </w:rPr>
              <w:br/>
              <w:t>0018          header("Location: auth.Flask");</w:t>
            </w:r>
            <w:r>
              <w:rPr>
                <w:rFonts w:ascii="Consolas" w:hAnsi="Consolas" w:eastAsia="Consolas"/>
                <w:color w:val="221A3D"/>
                <w:sz w:val="24"/>
              </w:rPr>
              <w:br/>
              <w:t>0019          exit;</w:t>
            </w:r>
            <w:r>
              <w:rPr>
                <w:rFonts w:ascii="Consolas" w:hAnsi="Consolas" w:eastAsia="Consolas"/>
                <w:color w:val="221A3D"/>
                <w:sz w:val="24"/>
              </w:rPr>
              <w:br/>
              <w:t>0020      }</w:t>
            </w:r>
            <w:r>
              <w:rPr>
                <w:rFonts w:ascii="Consolas" w:hAnsi="Consolas" w:eastAsia="Consolas"/>
                <w:color w:val="221A3D"/>
                <w:sz w:val="24"/>
              </w:rPr>
              <w:br/>
              <w:t>0021  }</w:t>
            </w:r>
            <w:r>
              <w:rPr>
                <w:rFonts w:ascii="Consolas" w:hAnsi="Consolas" w:eastAsia="Consolas"/>
                <w:color w:val="221A3D"/>
                <w:sz w:val="24"/>
              </w:rPr>
              <w:br/>
              <w:t xml:space="preserve">0022  </w:t>
            </w:r>
            <w:r>
              <w:rPr>
                <w:rFonts w:ascii="Consolas" w:hAnsi="Consolas" w:eastAsia="Consolas"/>
                <w:color w:val="221A3D"/>
                <w:sz w:val="24"/>
              </w:rPr>
              <w:br/>
              <w:t>0023  include("../backend/includes/header.Flask");</w:t>
            </w:r>
            <w:r>
              <w:rPr>
                <w:rFonts w:ascii="Consolas" w:hAnsi="Consolas" w:eastAsia="Consolas"/>
                <w:color w:val="221A3D"/>
                <w:sz w:val="24"/>
              </w:rPr>
              <w:br/>
              <w:t>0024  ?&gt;</w:t>
            </w:r>
            <w:r>
              <w:rPr>
                <w:rFonts w:ascii="Consolas" w:hAnsi="Consolas" w:eastAsia="Consolas"/>
                <w:color w:val="221A3D"/>
                <w:sz w:val="24"/>
              </w:rPr>
              <w:br/>
              <w:t xml:space="preserve">0025  </w:t>
            </w:r>
            <w:r>
              <w:rPr>
                <w:rFonts w:ascii="Consolas" w:hAnsi="Consolas" w:eastAsia="Consolas"/>
                <w:color w:val="221A3D"/>
                <w:sz w:val="24"/>
              </w:rPr>
              <w:br/>
              <w:t>0026  &lt;link</w:t>
            </w:r>
            <w:r>
              <w:rPr>
                <w:rFonts w:ascii="Consolas" w:hAnsi="Consolas" w:eastAsia="Consolas"/>
                <w:color w:val="221A3D"/>
                <w:sz w:val="24"/>
              </w:rPr>
              <w:t xml:space="preserve"> rel="stylesheet" href="../assets/css/auth.css"&gt;</w:t>
            </w:r>
            <w:r>
              <w:rPr>
                <w:rFonts w:ascii="Consolas" w:hAnsi="Consolas" w:eastAsia="Consolas"/>
                <w:color w:val="221A3D"/>
                <w:sz w:val="24"/>
              </w:rPr>
              <w:br/>
              <w:t xml:space="preserve">0027  </w:t>
            </w:r>
            <w:r>
              <w:rPr>
                <w:rFonts w:ascii="Consolas" w:hAnsi="Consolas" w:eastAsia="Consolas"/>
                <w:color w:val="221A3D"/>
                <w:sz w:val="24"/>
              </w:rPr>
              <w:br/>
              <w:t>0028  &lt;main class="auth-page"&gt;</w:t>
            </w:r>
            <w:r>
              <w:rPr>
                <w:rFonts w:ascii="Consolas" w:hAnsi="Consolas" w:eastAsia="Consolas"/>
                <w:color w:val="221A3D"/>
                <w:sz w:val="24"/>
              </w:rPr>
              <w:br/>
              <w:t>0029      &lt;section class="auth-card"&gt;</w:t>
            </w:r>
            <w:r>
              <w:rPr>
                <w:rFonts w:ascii="Consolas" w:hAnsi="Consolas" w:eastAsia="Consolas"/>
                <w:color w:val="221A3D"/>
                <w:sz w:val="24"/>
              </w:rPr>
              <w:br/>
              <w:t>0030          &lt;div class="auth-brand"&gt;</w:t>
            </w:r>
            <w:r>
              <w:rPr>
                <w:rFonts w:ascii="Consolas" w:hAnsi="Consolas" w:eastAsia="Consolas"/>
                <w:color w:val="221A3D"/>
                <w:sz w:val="24"/>
              </w:rPr>
              <w:br/>
              <w:t>0031              &lt;span&gt;SkillFlow&lt;/span&gt;</w:t>
            </w:r>
            <w:r>
              <w:rPr>
                <w:rFonts w:ascii="Consolas" w:hAnsi="Consolas" w:eastAsia="Consolas"/>
                <w:color w:val="221A3D"/>
                <w:sz w:val="24"/>
              </w:rPr>
              <w:br/>
              <w:t>0032              &lt;h1&gt;Reset Password&lt;/h1&gt;</w:t>
            </w:r>
            <w:r>
              <w:rPr>
                <w:rFonts w:ascii="Consolas" w:hAnsi="Consolas" w:eastAsia="Consolas"/>
                <w:color w:val="221A3D"/>
                <w:sz w:val="24"/>
              </w:rPr>
              <w:br/>
              <w:t xml:space="preserve">0033     </w:t>
            </w:r>
            <w:r>
              <w:rPr>
                <w:rFonts w:ascii="Consolas" w:hAnsi="Consolas" w:eastAsia="Consolas"/>
                <w:color w:val="221A3D"/>
                <w:sz w:val="24"/>
              </w:rPr>
              <w:t xml:space="preserve">         &lt;p&gt;Create a new secure password for your account.&lt;/p&gt;</w:t>
            </w:r>
            <w:r>
              <w:rPr>
                <w:rFonts w:ascii="Consolas" w:hAnsi="Consolas" w:eastAsia="Consolas"/>
                <w:color w:val="221A3D"/>
                <w:sz w:val="24"/>
              </w:rPr>
              <w:br/>
              <w:t>0034          &lt;/div&gt;</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Password reset is explained in relation to the actual file frontend/reset-password.Flask. The workflow starts from interface input, </w:t>
      </w:r>
      <w:r>
        <w:rPr>
          <w:rFonts w:ascii="Times New Roman" w:hAnsi="Times New Roman" w:eastAsia="Times New Roman"/>
          <w:color w:val="221A3D"/>
          <w:sz w:val="24"/>
        </w:rPr>
        <w:t>reaches Python Flask/JavaScript logic, validates values, uses session or database state where required, and returns a controlled result. Sensitive login, request and payment modules do not trust frontend values blindly. This makes the module easier to test</w:t>
      </w:r>
      <w:r>
        <w:rPr>
          <w:rFonts w:ascii="Times New Roman" w:hAnsi="Times New Roman" w:eastAsia="Times New Roman"/>
          <w:color w:val="221A3D"/>
          <w:sz w:val="24"/>
        </w:rPr>
        <w:t xml:space="preserve">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lastRenderedPageBreak/>
        <w:t>Backend Logic for Password reset is explained in relation to the actual file frontend/reset-password.Flask. The workflow starts from interface input, reaches Python Flask/JavaScript lo</w:t>
      </w:r>
      <w:r>
        <w:rPr>
          <w:rFonts w:ascii="Times New Roman" w:hAnsi="Times New Roman" w:eastAsia="Times New Roman"/>
          <w:color w:val="221A3D"/>
          <w:sz w:val="24"/>
        </w:rPr>
        <w:t>gic, validates values, uses session or database state where required, and returns a controlled result. Sensitive login, request and payment modules do not trust frontend values blindly. This makes the module easier to test and suitable for academic oral pr</w:t>
      </w:r>
      <w:r>
        <w:rPr>
          <w:rFonts w:ascii="Times New Roman" w:hAnsi="Times New Roman" w:eastAsia="Times New Roman"/>
          <w:color w:val="221A3D"/>
          <w:sz w:val="24"/>
        </w:rPr>
        <w:t>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Password reset is explained in relation to the actual file frontend/reset-password.Flask. The workflow starts from interface input, reaches Python Flask/JavaScript logic, validates value</w:t>
      </w:r>
      <w:r>
        <w:rPr>
          <w:rFonts w:ascii="Times New Roman" w:hAnsi="Times New Roman" w:eastAsia="Times New Roman"/>
          <w:color w:val="221A3D"/>
          <w:sz w:val="24"/>
        </w:rPr>
        <w:t>s, uses session or database state where required, and returns a controlled result. Sensitive login, request and payment modules do not trust frontend values blindly. This makes the module easier to test and suitable for academic oral presentation explanati</w:t>
      </w:r>
      <w:r>
        <w:rPr>
          <w:rFonts w:ascii="Times New Roman" w:hAnsi="Times New Roman" w:eastAsia="Times New Roman"/>
          <w:color w:val="221A3D"/>
          <w:sz w:val="24"/>
        </w:rPr>
        <w:t>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Password reset is explained in relation to the actual file frontend/reset-password.Flask. The workflow starts from interface input, reaches Python Flask/JavaScript logic, validates values,</w:t>
      </w:r>
      <w:r>
        <w:rPr>
          <w:rFonts w:ascii="Times New Roman" w:hAnsi="Times New Roman" w:eastAsia="Times New Roman"/>
          <w:color w:val="221A3D"/>
          <w:sz w:val="24"/>
        </w:rPr>
        <w:t xml:space="preserve"> uses session or database state where required, and returns a controlled result. Sensitive login, request and payment modules do not trust frontend values blindly. This makes the module easier to test and suitable for academic oral presentation explanation</w:t>
      </w:r>
      <w:r>
        <w:rPr>
          <w:rFonts w:ascii="Times New Roman" w:hAnsi="Times New Roman" w:eastAsia="Times New Roman"/>
          <w:color w:val="221A3D"/>
          <w:sz w:val="24"/>
        </w:rPr>
        <w:t>.</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Password reset is explained in relation to the actual file frontend/reset-password.Flask. The workflow starts from interface input, reaches Python Flask/JavaScript logic, validates values, uses session or dat</w:t>
      </w:r>
      <w:r>
        <w:rPr>
          <w:rFonts w:ascii="Times New Roman" w:hAnsi="Times New Roman" w:eastAsia="Times New Roman"/>
          <w:color w:val="221A3D"/>
          <w:sz w:val="24"/>
        </w:rPr>
        <w: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Password reset is explained in relation to the actual file frontend/reset-password.Flask. The workflow starts from interface input, reaches Python Flask/JavaScript logic, validates values, uses session or database state where requir</w:t>
      </w:r>
      <w:r>
        <w:rPr>
          <w:rFonts w:ascii="Times New Roman" w:hAnsi="Times New Roman" w:eastAsia="Times New Roman"/>
          <w:color w:val="221A3D"/>
          <w:sz w:val="24"/>
        </w:rPr>
        <w:t>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9.6 Skill listing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Module </w:t>
            </w:r>
            <w:r>
              <w:rPr>
                <w:rFonts w:ascii="Times New Roman" w:hAnsi="Times New Roman" w:eastAsia="Times New Roman"/>
                <w:color w:val="221A3D"/>
                <w:sz w:val="22"/>
              </w:rPr>
              <w:t>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listing</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frontend/skill-list.Flask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listing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Receives request/form data, validates it, interacts with database or UI state, and returns </w:t>
            </w:r>
            <w:r>
              <w:rPr>
                <w:rFonts w:ascii="Times New Roman" w:hAnsi="Times New Roman" w:eastAsia="Times New Roman"/>
                <w:color w:val="221A3D"/>
                <w:sz w:val="22"/>
              </w:rPr>
              <w:lastRenderedPageBreak/>
              <w:t>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include("../backend/config/db.Flask");</w:t>
            </w:r>
            <w:r>
              <w:rPr>
                <w:rFonts w:ascii="Consolas" w:hAnsi="Consolas" w:eastAsia="Consolas"/>
                <w:color w:val="221A3D"/>
                <w:sz w:val="24"/>
              </w:rPr>
              <w:br/>
              <w:t>0003  include("../backend/includes/header.Flask");</w:t>
            </w:r>
            <w:r>
              <w:rPr>
                <w:rFonts w:ascii="Consolas" w:hAnsi="Consolas" w:eastAsia="Consolas"/>
                <w:color w:val="221A3D"/>
                <w:sz w:val="24"/>
              </w:rPr>
              <w:br/>
              <w:t>0004  include_once("../backend/includes/user_skill_categories.Flask");</w:t>
            </w:r>
            <w:r>
              <w:rPr>
                <w:rFonts w:ascii="Consolas" w:hAnsi="Consolas" w:eastAsia="Consolas"/>
                <w:color w:val="221A3D"/>
                <w:sz w:val="24"/>
              </w:rPr>
              <w:br/>
              <w:t xml:space="preserve">0005  </w:t>
            </w:r>
            <w:r>
              <w:rPr>
                <w:rFonts w:ascii="Consolas" w:hAnsi="Consolas" w:eastAsia="Consolas"/>
                <w:color w:val="221A3D"/>
                <w:sz w:val="24"/>
              </w:rPr>
              <w:br/>
              <w:t>0006  $category = trim($_GET['category'] ?? '');</w:t>
            </w:r>
            <w:r>
              <w:rPr>
                <w:rFonts w:ascii="Consolas" w:hAnsi="Consolas" w:eastAsia="Consolas"/>
                <w:color w:val="221A3D"/>
                <w:sz w:val="24"/>
              </w:rPr>
              <w:br/>
            </w:r>
            <w:r>
              <w:rPr>
                <w:rFonts w:ascii="Consolas" w:hAnsi="Consolas" w:eastAsia="Consolas"/>
                <w:color w:val="221A3D"/>
                <w:sz w:val="24"/>
              </w:rPr>
              <w:t>0007  $title = ucwords(str_replace('-', ' ', $category));</w:t>
            </w:r>
            <w:r>
              <w:rPr>
                <w:rFonts w:ascii="Consolas" w:hAnsi="Consolas" w:eastAsia="Consolas"/>
                <w:color w:val="221A3D"/>
                <w:sz w:val="24"/>
              </w:rPr>
              <w:br/>
              <w:t>0008  $result = null;</w:t>
            </w:r>
            <w:r>
              <w:rPr>
                <w:rFonts w:ascii="Consolas" w:hAnsi="Consolas" w:eastAsia="Consolas"/>
                <w:color w:val="221A3D"/>
                <w:sz w:val="24"/>
              </w:rPr>
              <w:br/>
              <w:t>0009  $page = max(1, (int)($_GET['page'] ?? 1));</w:t>
            </w:r>
            <w:r>
              <w:rPr>
                <w:rFonts w:ascii="Consolas" w:hAnsi="Consolas" w:eastAsia="Consolas"/>
                <w:color w:val="221A3D"/>
                <w:sz w:val="24"/>
              </w:rPr>
              <w:br/>
              <w:t>0010  $perPage = 24;</w:t>
            </w:r>
            <w:r>
              <w:rPr>
                <w:rFonts w:ascii="Consolas" w:hAnsi="Consolas" w:eastAsia="Consolas"/>
                <w:color w:val="221A3D"/>
                <w:sz w:val="24"/>
              </w:rPr>
              <w:br/>
              <w:t>0011  $offset = ($page - 1) * $perPage;</w:t>
            </w:r>
            <w:r>
              <w:rPr>
                <w:rFonts w:ascii="Consolas" w:hAnsi="Consolas" w:eastAsia="Consolas"/>
                <w:color w:val="221A3D"/>
                <w:sz w:val="24"/>
              </w:rPr>
              <w:br/>
              <w:t>0012  $totalSkills = 0;</w:t>
            </w:r>
            <w:r>
              <w:rPr>
                <w:rFonts w:ascii="Consolas" w:hAnsi="Consolas" w:eastAsia="Consolas"/>
                <w:color w:val="221A3D"/>
                <w:sz w:val="24"/>
              </w:rPr>
              <w:br/>
              <w:t xml:space="preserve">0013  </w:t>
            </w:r>
            <w:r>
              <w:rPr>
                <w:rFonts w:ascii="Consolas" w:hAnsi="Consolas" w:eastAsia="Consolas"/>
                <w:color w:val="221A3D"/>
                <w:sz w:val="24"/>
              </w:rPr>
              <w:br/>
              <w:t>0014  function skillListColumnExist</w:t>
            </w:r>
            <w:r>
              <w:rPr>
                <w:rFonts w:ascii="Consolas" w:hAnsi="Consolas" w:eastAsia="Consolas"/>
                <w:color w:val="221A3D"/>
                <w:sz w:val="24"/>
              </w:rPr>
              <w:t>s($conn, $columnName) {</w:t>
            </w:r>
            <w:r>
              <w:rPr>
                <w:rFonts w:ascii="Consolas" w:hAnsi="Consolas" w:eastAsia="Consolas"/>
                <w:color w:val="221A3D"/>
                <w:sz w:val="24"/>
              </w:rPr>
              <w:br/>
              <w:t>0015      $stmt = $conn-&gt;prepare("SELECT COUNT(*) AS total FROM information_schema.columns WHERE table_schema = DATABASE() AND table_name = 'skills' AND c</w:t>
            </w:r>
            <w:r>
              <w:rPr>
                <w:rFonts w:ascii="Consolas" w:hAnsi="Consolas" w:eastAsia="Consolas"/>
                <w:color w:val="221A3D"/>
                <w:sz w:val="24"/>
              </w:rPr>
              <w:br/>
              <w:t>0016      $stmt-&gt;bind_param("s", $columnName);</w:t>
            </w:r>
            <w:r>
              <w:rPr>
                <w:rFonts w:ascii="Consolas" w:hAnsi="Consolas" w:eastAsia="Consolas"/>
                <w:color w:val="221A3D"/>
                <w:sz w:val="24"/>
              </w:rPr>
              <w:br/>
              <w:t>0017      $stmt-&gt;execute();</w:t>
            </w:r>
            <w:r>
              <w:rPr>
                <w:rFonts w:ascii="Consolas" w:hAnsi="Consolas" w:eastAsia="Consolas"/>
                <w:color w:val="221A3D"/>
                <w:sz w:val="24"/>
              </w:rPr>
              <w:br/>
              <w:t>00</w:t>
            </w:r>
            <w:r>
              <w:rPr>
                <w:rFonts w:ascii="Consolas" w:hAnsi="Consolas" w:eastAsia="Consolas"/>
                <w:color w:val="221A3D"/>
                <w:sz w:val="24"/>
              </w:rPr>
              <w:t>18      return (int) ($stmt-&gt;get_result()-&gt;fetch_assoc()["total"] ?? 0) &gt; 0;</w:t>
            </w:r>
            <w:r>
              <w:rPr>
                <w:rFonts w:ascii="Consolas" w:hAnsi="Consolas" w:eastAsia="Consolas"/>
                <w:color w:val="221A3D"/>
                <w:sz w:val="24"/>
              </w:rPr>
              <w:br/>
              <w:t>0019  }</w:t>
            </w:r>
            <w:r>
              <w:rPr>
                <w:rFonts w:ascii="Consolas" w:hAnsi="Consolas" w:eastAsia="Consolas"/>
                <w:color w:val="221A3D"/>
                <w:sz w:val="24"/>
              </w:rPr>
              <w:br/>
              <w:t xml:space="preserve">0020  </w:t>
            </w:r>
            <w:r>
              <w:rPr>
                <w:rFonts w:ascii="Consolas" w:hAnsi="Consolas" w:eastAsia="Consolas"/>
                <w:color w:val="221A3D"/>
                <w:sz w:val="24"/>
              </w:rPr>
              <w:br/>
              <w:t>0021  if ($category !== '') {</w:t>
            </w:r>
            <w:r>
              <w:rPr>
                <w:rFonts w:ascii="Consolas" w:hAnsi="Consolas" w:eastAsia="Consolas"/>
                <w:color w:val="221A3D"/>
                <w:sz w:val="24"/>
              </w:rPr>
              <w:br/>
              <w:t>0022      $slug = strtolower($category);</w:t>
            </w:r>
            <w:r>
              <w:rPr>
                <w:rFonts w:ascii="Consolas" w:hAnsi="Consolas" w:eastAsia="Consolas"/>
                <w:color w:val="221A3D"/>
                <w:sz w:val="24"/>
              </w:rPr>
              <w:br/>
              <w:t>0023      $categoryAliases = [</w:t>
            </w:r>
            <w:r>
              <w:rPr>
                <w:rFonts w:ascii="Consolas" w:hAnsi="Consolas" w:eastAsia="Consolas"/>
                <w:color w:val="221A3D"/>
                <w:sz w:val="24"/>
              </w:rPr>
              <w:br/>
              <w:t>0024          "study" =&gt; "study-office",</w:t>
            </w:r>
            <w:r>
              <w:rPr>
                <w:rFonts w:ascii="Consolas" w:hAnsi="Consolas" w:eastAsia="Consolas"/>
                <w:color w:val="221A3D"/>
                <w:sz w:val="24"/>
              </w:rPr>
              <w:br/>
              <w:t>0025          "office</w:t>
            </w:r>
            <w:r>
              <w:rPr>
                <w:rFonts w:ascii="Consolas" w:hAnsi="Consolas" w:eastAsia="Consolas"/>
                <w:color w:val="221A3D"/>
                <w:sz w:val="24"/>
              </w:rPr>
              <w:t>" =&gt; "study-office",</w:t>
            </w:r>
            <w:r>
              <w:rPr>
                <w:rFonts w:ascii="Consolas" w:hAnsi="Consolas" w:eastAsia="Consolas"/>
                <w:color w:val="221A3D"/>
                <w:sz w:val="24"/>
              </w:rPr>
              <w:br/>
              <w:t>0026          "modular kitchen" =&gt; "modular-kitchen",</w:t>
            </w:r>
            <w:r>
              <w:rPr>
                <w:rFonts w:ascii="Consolas" w:hAnsi="Consolas" w:eastAsia="Consolas"/>
                <w:color w:val="221A3D"/>
                <w:sz w:val="24"/>
              </w:rPr>
              <w:br/>
              <w:t>0027          "decor" =&gt; "decor-furnishing"</w:t>
            </w:r>
            <w:r>
              <w:rPr>
                <w:rFonts w:ascii="Consolas" w:hAnsi="Consolas" w:eastAsia="Consolas"/>
                <w:color w:val="221A3D"/>
                <w:sz w:val="24"/>
              </w:rPr>
              <w:br/>
              <w:t>0028      ];</w:t>
            </w:r>
            <w:r>
              <w:rPr>
                <w:rFonts w:ascii="Consolas" w:hAnsi="Consolas" w:eastAsia="Consolas"/>
                <w:color w:val="221A3D"/>
                <w:sz w:val="24"/>
              </w:rPr>
              <w:br/>
              <w:t>0029      $slug = $categoryAliases[$slug] ?? $slug;</w:t>
            </w:r>
            <w:r>
              <w:rPr>
                <w:rFonts w:ascii="Consolas" w:hAnsi="Consolas" w:eastAsia="Consolas"/>
                <w:color w:val="221A3D"/>
                <w:sz w:val="24"/>
              </w:rPr>
              <w:br/>
              <w:t>0030      $nameLookup = str_replace("-", " ", $slug);</w:t>
            </w:r>
            <w:r>
              <w:rPr>
                <w:rFonts w:ascii="Consolas" w:hAnsi="Consolas" w:eastAsia="Consolas"/>
                <w:color w:val="221A3D"/>
                <w:sz w:val="24"/>
              </w:rPr>
              <w:br/>
              <w:t>0031      $categor</w:t>
            </w:r>
            <w:r>
              <w:rPr>
                <w:rFonts w:ascii="Consolas" w:hAnsi="Consolas" w:eastAsia="Consolas"/>
                <w:color w:val="221A3D"/>
                <w:sz w:val="24"/>
              </w:rPr>
              <w:t xml:space="preserve">yStmt = $conn-&gt;prepare("SELECT id, 0 AS is_subcategory FROM skill_categories WHERE (LOWER(slug) = ? OR LOWER(category_name) = ?) AND (parent_id </w:t>
            </w:r>
            <w:r>
              <w:rPr>
                <w:rFonts w:ascii="Consolas" w:hAnsi="Consolas" w:eastAsia="Consolas"/>
                <w:color w:val="221A3D"/>
                <w:sz w:val="24"/>
              </w:rPr>
              <w:br/>
              <w:t>0032      $categoryStmt-&gt;bind_param("ssss", $slug, $nameLookup, $slug, $nameLookup);</w:t>
            </w:r>
            <w:r>
              <w:rPr>
                <w:rFonts w:ascii="Consolas" w:hAnsi="Consolas" w:eastAsia="Consolas"/>
                <w:color w:val="221A3D"/>
                <w:sz w:val="24"/>
              </w:rPr>
              <w:br/>
              <w:t>0033      $categoryStmt-&gt;e</w:t>
            </w:r>
            <w:r>
              <w:rPr>
                <w:rFonts w:ascii="Consolas" w:hAnsi="Consolas" w:eastAsia="Consolas"/>
                <w:color w:val="221A3D"/>
                <w:sz w:val="24"/>
              </w:rPr>
              <w:t>xecute();</w:t>
            </w:r>
            <w:r>
              <w:rPr>
                <w:rFonts w:ascii="Consolas" w:hAnsi="Consolas" w:eastAsia="Consolas"/>
                <w:color w:val="221A3D"/>
                <w:sz w:val="24"/>
              </w:rPr>
              <w:br/>
              <w:t>0034      $categoryRow = $categoryStmt-&gt;get_result()-&gt;fetch_assoc();</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Frontend Logic for Skill listing is explained in relation to the actual file frontend/skill-list.Flask. The workflow starts from interface input, reaches Python</w:t>
      </w:r>
      <w:r>
        <w:rPr>
          <w:rFonts w:ascii="Times New Roman" w:hAnsi="Times New Roman" w:eastAsia="Times New Roman"/>
          <w:color w:val="221A3D"/>
          <w:sz w:val="24"/>
        </w:rPr>
        <w:t xml:space="preserve"> Flask/JavaScript logic, validates values, uses session or database state where required, and returns a controlled result. Sensitive login, request and payment modules do not trust frontend values blindly. This makes the module easier to test and suitable </w:t>
      </w:r>
      <w:r>
        <w:rPr>
          <w:rFonts w:ascii="Times New Roman" w:hAnsi="Times New Roman" w:eastAsia="Times New Roman"/>
          <w:color w:val="221A3D"/>
          <w:sz w:val="24"/>
        </w:rPr>
        <w:t>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Skill listing is explained in relation to the actual file frontend/skill-list.Flask. The workflow starts from interface input, reaches Python Flask/JavaScript logic, validates valu</w:t>
      </w:r>
      <w:r>
        <w:rPr>
          <w:rFonts w:ascii="Times New Roman" w:hAnsi="Times New Roman" w:eastAsia="Times New Roman"/>
          <w:color w:val="221A3D"/>
          <w:sz w:val="24"/>
        </w:rPr>
        <w:t>es, uses session or database state where required, and returns a controlled result. Sensitive login, request and payment modules do not trust frontend values blindly. This makes the module easier to test and suitable for academic oral presentation explanat</w:t>
      </w:r>
      <w:r>
        <w:rPr>
          <w:rFonts w:ascii="Times New Roman" w:hAnsi="Times New Roman" w:eastAsia="Times New Roman"/>
          <w:color w:val="221A3D"/>
          <w:sz w:val="24"/>
        </w:rPr>
        <w: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Skill listing is explained in relation to the actual file frontend/skill-list.Flask. The workflow starts from interface input, reaches Python Flask/JavaScript logic, validates values, uses session or datab</w:t>
      </w:r>
      <w:r>
        <w:rPr>
          <w:rFonts w:ascii="Times New Roman" w:hAnsi="Times New Roman" w:eastAsia="Times New Roman"/>
          <w:color w:val="221A3D"/>
          <w:sz w:val="24"/>
        </w:rPr>
        <w:t xml:space="preserve">ase state where required, and returns a controlled result. Sensitive modules such as login, request </w:t>
      </w:r>
      <w:r>
        <w:rPr>
          <w:rFonts w:ascii="Times New Roman" w:hAnsi="Times New Roman" w:eastAsia="Times New Roman"/>
          <w:color w:val="221A3D"/>
          <w:sz w:val="24"/>
        </w:rPr>
        <w:lastRenderedPageBreak/>
        <w:t>and payment are designed so frontend values are not trusted blindly. This makes the module easier to test and suitable for academic oral presentation explan</w:t>
      </w:r>
      <w:r>
        <w:rPr>
          <w:rFonts w:ascii="Times New Roman" w:hAnsi="Times New Roman" w:eastAsia="Times New Roman"/>
          <w:color w:val="221A3D"/>
          <w:sz w:val="24"/>
        </w:rPr>
        <w:t>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Skill listing is explained in relation to the actual file frontend/skill-list.Flask. The workflow starts from interface input, reaches Python Flask/JavaScript logic, validates values, u</w:t>
      </w:r>
      <w:r>
        <w:rPr>
          <w:rFonts w:ascii="Times New Roman" w:hAnsi="Times New Roman" w:eastAsia="Times New Roman"/>
          <w:color w:val="221A3D"/>
          <w:sz w:val="24"/>
        </w:rPr>
        <w:t>ses 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Skill listing is explained in relation to the actual file frontend/skill-list.Flask. The workflow starts from interface input, reaches Python Flask/JavaScript logic, validates values, uses session or database s</w:t>
      </w:r>
      <w:r>
        <w:rPr>
          <w:rFonts w:ascii="Times New Roman" w:hAnsi="Times New Roman" w:eastAsia="Times New Roman"/>
          <w:color w:val="221A3D"/>
          <w:sz w:val="24"/>
        </w:rPr>
        <w:t>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w:t>
      </w:r>
      <w:r>
        <w:rPr>
          <w:rFonts w:ascii="Times New Roman" w:hAnsi="Times New Roman" w:eastAsia="Times New Roman"/>
          <w:color w:val="221A3D"/>
          <w:sz w:val="24"/>
        </w:rPr>
        <w:t xml:space="preserve"> Explanation for Skill listing is explained in relation to the actual file frontend/skill-list.Flask. The workflow starts from interface input, reaches Python Flask/JavaScript logic, validates values, uses session or database state where required, and retu</w:t>
      </w:r>
      <w:r>
        <w:rPr>
          <w:rFonts w:ascii="Times New Roman" w:hAnsi="Times New Roman" w:eastAsia="Times New Roman"/>
          <w:color w:val="221A3D"/>
          <w:sz w:val="24"/>
        </w:rPr>
        <w:t>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9.7 Skill details</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Skill </w:t>
            </w:r>
            <w:r>
              <w:rPr>
                <w:rFonts w:ascii="Times New Roman" w:hAnsi="Times New Roman" w:eastAsia="Times New Roman"/>
                <w:color w:val="221A3D"/>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frontend/skill-view.Flask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details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include("../backend/config/db.Flask");</w:t>
            </w:r>
            <w:r>
              <w:rPr>
                <w:rFonts w:ascii="Consolas" w:hAnsi="Consolas" w:eastAsia="Consolas"/>
                <w:color w:val="221A3D"/>
                <w:sz w:val="24"/>
              </w:rPr>
              <w:br/>
              <w:t>0003  include_once("../backend/includes/user_skill_categories.Flask");</w:t>
            </w:r>
            <w:r>
              <w:rPr>
                <w:rFonts w:ascii="Consolas" w:hAnsi="Consolas" w:eastAsia="Consolas"/>
                <w:color w:val="221A3D"/>
                <w:sz w:val="24"/>
              </w:rPr>
              <w:br/>
              <w:t xml:space="preserve">0004  </w:t>
            </w:r>
            <w:r>
              <w:rPr>
                <w:rFonts w:ascii="Consolas" w:hAnsi="Consolas" w:eastAsia="Consolas"/>
                <w:color w:val="221A3D"/>
                <w:sz w:val="24"/>
              </w:rPr>
              <w:br/>
              <w:t>0005  $skillId = (int) ($_GET["id"] ?? 0);</w:t>
            </w:r>
            <w:r>
              <w:rPr>
                <w:rFonts w:ascii="Consolas" w:hAnsi="Consolas" w:eastAsia="Consolas"/>
                <w:color w:val="221A3D"/>
                <w:sz w:val="24"/>
              </w:rPr>
              <w:br/>
              <w:t>0006  $stmt = $conn-&gt;prepare("SELECT * FROM skills WHERE id = ? LIMIT 1");</w:t>
            </w:r>
            <w:r>
              <w:rPr>
                <w:rFonts w:ascii="Consolas" w:hAnsi="Consolas" w:eastAsia="Consolas"/>
                <w:color w:val="221A3D"/>
                <w:sz w:val="24"/>
              </w:rPr>
              <w:br/>
              <w:t>0</w:t>
            </w:r>
            <w:r>
              <w:rPr>
                <w:rFonts w:ascii="Consolas" w:hAnsi="Consolas" w:eastAsia="Consolas"/>
                <w:color w:val="221A3D"/>
                <w:sz w:val="24"/>
              </w:rPr>
              <w:t>007  $stmt-&gt;bind_param("i", $skillId);</w:t>
            </w:r>
            <w:r>
              <w:rPr>
                <w:rFonts w:ascii="Consolas" w:hAnsi="Consolas" w:eastAsia="Consolas"/>
                <w:color w:val="221A3D"/>
                <w:sz w:val="24"/>
              </w:rPr>
              <w:br/>
              <w:t>0008  $stmt-&gt;execute();</w:t>
            </w:r>
            <w:r>
              <w:rPr>
                <w:rFonts w:ascii="Consolas" w:hAnsi="Consolas" w:eastAsia="Consolas"/>
                <w:color w:val="221A3D"/>
                <w:sz w:val="24"/>
              </w:rPr>
              <w:br/>
              <w:t>0009  $skill = $stmt-&gt;get_result()-&gt;fetch_assoc();</w:t>
            </w:r>
            <w:r>
              <w:rPr>
                <w:rFonts w:ascii="Consolas" w:hAnsi="Consolas" w:eastAsia="Consolas"/>
                <w:color w:val="221A3D"/>
                <w:sz w:val="24"/>
              </w:rPr>
              <w:br/>
              <w:t xml:space="preserve">0010  </w:t>
            </w:r>
            <w:r>
              <w:rPr>
                <w:rFonts w:ascii="Consolas" w:hAnsi="Consolas" w:eastAsia="Consolas"/>
                <w:color w:val="221A3D"/>
                <w:sz w:val="24"/>
              </w:rPr>
              <w:br/>
              <w:t>0011  function skillViewTableExists($conn, $tableName) {</w:t>
            </w:r>
            <w:r>
              <w:rPr>
                <w:rFonts w:ascii="Consolas" w:hAnsi="Consolas" w:eastAsia="Consolas"/>
                <w:color w:val="221A3D"/>
                <w:sz w:val="24"/>
              </w:rPr>
              <w:br/>
              <w:t>0012      $stmt = $conn-&gt;prepare("SELECT COUNT(*) AS total FROM information_sc</w:t>
            </w:r>
            <w:r>
              <w:rPr>
                <w:rFonts w:ascii="Consolas" w:hAnsi="Consolas" w:eastAsia="Consolas"/>
                <w:color w:val="221A3D"/>
                <w:sz w:val="24"/>
              </w:rPr>
              <w:t>hema.tables WHERE table_schema = DATABASE() AND table_name = ?");</w:t>
            </w:r>
            <w:r>
              <w:rPr>
                <w:rFonts w:ascii="Consolas" w:hAnsi="Consolas" w:eastAsia="Consolas"/>
                <w:color w:val="221A3D"/>
                <w:sz w:val="24"/>
              </w:rPr>
              <w:br/>
              <w:t>0013      $stmt-&gt;bind_param("s", $tableName);</w:t>
            </w:r>
            <w:r>
              <w:rPr>
                <w:rFonts w:ascii="Consolas" w:hAnsi="Consolas" w:eastAsia="Consolas"/>
                <w:color w:val="221A3D"/>
                <w:sz w:val="24"/>
              </w:rPr>
              <w:br/>
            </w:r>
            <w:r>
              <w:rPr>
                <w:rFonts w:ascii="Consolas" w:hAnsi="Consolas" w:eastAsia="Consolas"/>
                <w:color w:val="221A3D"/>
                <w:sz w:val="24"/>
              </w:rPr>
              <w:lastRenderedPageBreak/>
              <w:t>0014      $stmt-&gt;execute();</w:t>
            </w:r>
            <w:r>
              <w:rPr>
                <w:rFonts w:ascii="Consolas" w:hAnsi="Consolas" w:eastAsia="Consolas"/>
                <w:color w:val="221A3D"/>
                <w:sz w:val="24"/>
              </w:rPr>
              <w:br/>
              <w:t>0015      return (int) ($stmt-&gt;get_result()-&gt;fetch_assoc()["total"] ?? 0) &gt; 0;</w:t>
            </w:r>
            <w:r>
              <w:rPr>
                <w:rFonts w:ascii="Consolas" w:hAnsi="Consolas" w:eastAsia="Consolas"/>
                <w:color w:val="221A3D"/>
                <w:sz w:val="24"/>
              </w:rPr>
              <w:br/>
              <w:t>0016  }</w:t>
            </w:r>
            <w:r>
              <w:rPr>
                <w:rFonts w:ascii="Consolas" w:hAnsi="Consolas" w:eastAsia="Consolas"/>
                <w:color w:val="221A3D"/>
                <w:sz w:val="24"/>
              </w:rPr>
              <w:br/>
              <w:t xml:space="preserve">0017  </w:t>
            </w:r>
            <w:r>
              <w:rPr>
                <w:rFonts w:ascii="Consolas" w:hAnsi="Consolas" w:eastAsia="Consolas"/>
                <w:color w:val="221A3D"/>
                <w:sz w:val="24"/>
              </w:rPr>
              <w:br/>
              <w:t>0018  function skillMo</w:t>
            </w:r>
            <w:r>
              <w:rPr>
                <w:rFonts w:ascii="Consolas" w:hAnsi="Consolas" w:eastAsia="Consolas"/>
                <w:color w:val="221A3D"/>
                <w:sz w:val="24"/>
              </w:rPr>
              <w:t>ney($value) {</w:t>
            </w:r>
            <w:r>
              <w:rPr>
                <w:rFonts w:ascii="Consolas" w:hAnsi="Consolas" w:eastAsia="Consolas"/>
                <w:color w:val="221A3D"/>
                <w:sz w:val="24"/>
              </w:rPr>
              <w:br/>
              <w:t>0019      return number_format((float) $value, 0);</w:t>
            </w:r>
            <w:r>
              <w:rPr>
                <w:rFonts w:ascii="Consolas" w:hAnsi="Consolas" w:eastAsia="Consolas"/>
                <w:color w:val="221A3D"/>
                <w:sz w:val="24"/>
              </w:rPr>
              <w:br/>
              <w:t>0020  }</w:t>
            </w:r>
            <w:r>
              <w:rPr>
                <w:rFonts w:ascii="Consolas" w:hAnsi="Consolas" w:eastAsia="Consolas"/>
                <w:color w:val="221A3D"/>
                <w:sz w:val="24"/>
              </w:rPr>
              <w:br/>
              <w:t xml:space="preserve">0021  </w:t>
            </w:r>
            <w:r>
              <w:rPr>
                <w:rFonts w:ascii="Consolas" w:hAnsi="Consolas" w:eastAsia="Consolas"/>
                <w:color w:val="221A3D"/>
                <w:sz w:val="24"/>
              </w:rPr>
              <w:br/>
              <w:t>0022  function skillStars($rating) {</w:t>
            </w:r>
            <w:r>
              <w:rPr>
                <w:rFonts w:ascii="Consolas" w:hAnsi="Consolas" w:eastAsia="Consolas"/>
                <w:color w:val="221A3D"/>
                <w:sz w:val="24"/>
              </w:rPr>
              <w:br/>
              <w:t>0023      $rating = max(1, min(5, (int) round($rating)));</w:t>
            </w:r>
            <w:r>
              <w:rPr>
                <w:rFonts w:ascii="Consolas" w:hAnsi="Consolas" w:eastAsia="Consolas"/>
                <w:color w:val="221A3D"/>
                <w:sz w:val="24"/>
              </w:rPr>
              <w:br/>
              <w:t>0024      return str_repeat("&amp;#9733;", $rating) . str_repeat("&amp;#9734;", 5 - $rati</w:t>
            </w:r>
            <w:r>
              <w:rPr>
                <w:rFonts w:ascii="Consolas" w:hAnsi="Consolas" w:eastAsia="Consolas"/>
                <w:color w:val="221A3D"/>
                <w:sz w:val="24"/>
              </w:rPr>
              <w:t>ng);</w:t>
            </w:r>
            <w:r>
              <w:rPr>
                <w:rFonts w:ascii="Consolas" w:hAnsi="Consolas" w:eastAsia="Consolas"/>
                <w:color w:val="221A3D"/>
                <w:sz w:val="24"/>
              </w:rPr>
              <w:br/>
              <w:t>0025  }</w:t>
            </w:r>
            <w:r>
              <w:rPr>
                <w:rFonts w:ascii="Consolas" w:hAnsi="Consolas" w:eastAsia="Consolas"/>
                <w:color w:val="221A3D"/>
                <w:sz w:val="24"/>
              </w:rPr>
              <w:br/>
              <w:t xml:space="preserve">0026  </w:t>
            </w:r>
            <w:r>
              <w:rPr>
                <w:rFonts w:ascii="Consolas" w:hAnsi="Consolas" w:eastAsia="Consolas"/>
                <w:color w:val="221A3D"/>
                <w:sz w:val="24"/>
              </w:rPr>
              <w:br/>
              <w:t>0027  function skillValue($source, $field) {</w:t>
            </w:r>
            <w:r>
              <w:rPr>
                <w:rFonts w:ascii="Consolas" w:hAnsi="Consolas" w:eastAsia="Consolas"/>
                <w:color w:val="221A3D"/>
                <w:sz w:val="24"/>
              </w:rPr>
              <w:br/>
              <w:t>0028      $value = trim((string) ($source[$field] ?? ""));</w:t>
            </w:r>
            <w:r>
              <w:rPr>
                <w:rFonts w:ascii="Consolas" w:hAnsi="Consolas" w:eastAsia="Consolas"/>
                <w:color w:val="221A3D"/>
                <w:sz w:val="24"/>
              </w:rPr>
              <w:br/>
              <w:t>0029      return $value !== "" ? $value : "Not provided";</w:t>
            </w:r>
            <w:r>
              <w:rPr>
                <w:rFonts w:ascii="Consolas" w:hAnsi="Consolas" w:eastAsia="Consolas"/>
                <w:color w:val="221A3D"/>
                <w:sz w:val="24"/>
              </w:rPr>
              <w:br/>
              <w:t>0030  }</w:t>
            </w:r>
            <w:r>
              <w:rPr>
                <w:rFonts w:ascii="Consolas" w:hAnsi="Consolas" w:eastAsia="Consolas"/>
                <w:color w:val="221A3D"/>
                <w:sz w:val="24"/>
              </w:rPr>
              <w:br/>
              <w:t xml:space="preserve">0031  </w:t>
            </w:r>
            <w:r>
              <w:rPr>
                <w:rFonts w:ascii="Consolas" w:hAnsi="Consolas" w:eastAsia="Consolas"/>
                <w:color w:val="221A3D"/>
                <w:sz w:val="24"/>
              </w:rPr>
              <w:br/>
              <w:t>0032  $galleryImages = $skill ? getSkillGalleryImages($conn</w:t>
            </w:r>
            <w:r>
              <w:rPr>
                <w:rFonts w:ascii="Consolas" w:hAnsi="Consolas" w:eastAsia="Consolas"/>
                <w:color w:val="221A3D"/>
                <w:sz w:val="24"/>
              </w:rPr>
              <w:t>, $skill) : [];</w:t>
            </w:r>
            <w:r>
              <w:rPr>
                <w:rFonts w:ascii="Consolas" w:hAnsi="Consolas" w:eastAsia="Consolas"/>
                <w:color w:val="221A3D"/>
                <w:sz w:val="24"/>
              </w:rPr>
              <w:br/>
              <w:t>0033  $mainImage = $galleryImages[0] ?? "";</w:t>
            </w:r>
            <w:r>
              <w:rPr>
                <w:rFonts w:ascii="Consolas" w:hAnsi="Consolas" w:eastAsia="Consolas"/>
                <w:color w:val="221A3D"/>
                <w:sz w:val="24"/>
              </w:rPr>
              <w:br/>
              <w:t>0034  $price = (float) ($skill["discount_price"] ?: $skill["price"] ?? 0);</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Skill details is explained in relation to the actual file frontend/skill-view.Flask. </w:t>
      </w:r>
      <w:r>
        <w:rPr>
          <w:rFonts w:ascii="Times New Roman" w:hAnsi="Times New Roman" w:eastAsia="Times New Roman"/>
          <w:color w:val="221A3D"/>
          <w:sz w:val="24"/>
        </w:rPr>
        <w:t>The workflow starts from interface input, reaches Python Flask/JavaScript logic, validates values, uses session or database state where required, and returns a controlled result. Sensitive login, request and payment modules do not trust frontend values bli</w:t>
      </w:r>
      <w:r>
        <w:rPr>
          <w:rFonts w:ascii="Times New Roman" w:hAnsi="Times New Roman" w:eastAsia="Times New Roman"/>
          <w:color w:val="221A3D"/>
          <w:sz w:val="24"/>
        </w:rPr>
        <w:t>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Skill details is explained in relation to the actual file frontend/skill-view.Flask. The workflow starts from interface inpu</w:t>
      </w:r>
      <w:r>
        <w:rPr>
          <w:rFonts w:ascii="Times New Roman" w:hAnsi="Times New Roman" w:eastAsia="Times New Roman"/>
          <w:color w:val="221A3D"/>
          <w:sz w:val="24"/>
        </w:rPr>
        <w:t>t, reaches Python Flask/JavaScript logic, validates values, uses session or database state where required, and returns a controlled result. Sensitive login, request and payment modules do not trust frontend values blindly. This makes the module easier to t</w:t>
      </w:r>
      <w:r>
        <w:rPr>
          <w:rFonts w:ascii="Times New Roman" w:hAnsi="Times New Roman" w:eastAsia="Times New Roman"/>
          <w:color w:val="221A3D"/>
          <w:sz w:val="24"/>
        </w:rPr>
        <w: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Skill details is explained in relation to the actual file frontend/skill-view.Flask. The workflow starts from interface input, reaches Python Flask/J</w:t>
      </w:r>
      <w:r>
        <w:rPr>
          <w:rFonts w:ascii="Times New Roman" w:hAnsi="Times New Roman" w:eastAsia="Times New Roman"/>
          <w:color w:val="221A3D"/>
          <w:sz w:val="24"/>
        </w:rPr>
        <w:t>avaScript logic, validates values, uses session or database state where required, and returns a controlled result. Sensitive login, request and payment modules do not trust frontend values blindly. This makes the module easier to test and suitable for acad</w:t>
      </w:r>
      <w:r>
        <w:rPr>
          <w:rFonts w:ascii="Times New Roman" w:hAnsi="Times New Roman" w:eastAsia="Times New Roman"/>
          <w:color w:val="221A3D"/>
          <w:sz w:val="24"/>
        </w:rPr>
        <w:t>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Skill details is explained in relation to the actual file frontend/skill-view.Flask. The workflow starts from interface input, reaches Python Flask/JavaScri</w:t>
      </w:r>
      <w:r>
        <w:rPr>
          <w:rFonts w:ascii="Times New Roman" w:hAnsi="Times New Roman" w:eastAsia="Times New Roman"/>
          <w:color w:val="221A3D"/>
          <w:sz w:val="24"/>
        </w:rPr>
        <w:t>pt logic, validates values, uses session or database state where required, and returns a controlled result. Sensitive login, request and payment modules do not trust frontend values blindly. This makes the module easier to test and suitable for academic or</w:t>
      </w:r>
      <w:r>
        <w:rPr>
          <w:rFonts w:ascii="Times New Roman" w:hAnsi="Times New Roman" w:eastAsia="Times New Roman"/>
          <w:color w:val="221A3D"/>
          <w:sz w:val="24"/>
        </w:rPr>
        <w:t>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lastRenderedPageBreak/>
        <w:t>Step-by-Step Working for Skill details is explained in relation to the actual file frontend/skill-view.Flask. The workflow starts from interface input, reaches Python Flask/JavaScript logic, validates value</w:t>
      </w:r>
      <w:r>
        <w:rPr>
          <w:rFonts w:ascii="Times New Roman" w:hAnsi="Times New Roman" w:eastAsia="Times New Roman"/>
          <w:color w:val="221A3D"/>
          <w:sz w:val="24"/>
        </w:rPr>
        <w:t>s, uses session or database state where required, and returns a controlled result. Sensitive login, request and payment modules do not trust frontend values blindly. This makes the module easier to test and suitable for academic oral presentation explanati</w:t>
      </w:r>
      <w:r>
        <w:rPr>
          <w:rFonts w:ascii="Times New Roman" w:hAnsi="Times New Roman" w:eastAsia="Times New Roman"/>
          <w:color w:val="221A3D"/>
          <w:sz w:val="24"/>
        </w:rPr>
        <w:t>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Skill details is explained in relation to the actual file frontend/skill-view.Flask. The workflow starts from interface input, reaches Python Flask/JavaScript logic, validates values, uses session or database s</w:t>
      </w:r>
      <w:r>
        <w:rPr>
          <w:rFonts w:ascii="Times New Roman" w:hAnsi="Times New Roman" w:eastAsia="Times New Roman"/>
          <w:color w:val="221A3D"/>
          <w:sz w:val="24"/>
        </w:rPr>
        <w:t>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9.8 Search and filter</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Search and filter</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frontend/search.Flask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Search and filter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Receives request/form data, validates it, interacts with database or UI </w:t>
            </w:r>
            <w:r>
              <w:rPr>
                <w:rFonts w:ascii="Times New Roman" w:hAnsi="Times New Roman" w:eastAsia="Times New Roman"/>
                <w:color w:val="221A3D"/>
                <w:sz w:val="22"/>
              </w:rPr>
              <w:t>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$rawQuery = $_GET['q'] ?? ($_GET['query'] ?? '');</w:t>
            </w:r>
            <w:r>
              <w:rPr>
                <w:rFonts w:ascii="Consolas" w:hAnsi="Consolas" w:eastAsia="Consolas"/>
                <w:color w:val="221A3D"/>
                <w:sz w:val="24"/>
              </w:rPr>
              <w:br/>
              <w:t>0002  $q = preg_replace('/\s+/', ' ', strtolower(trim($rawQuery)));</w:t>
            </w:r>
            <w:r>
              <w:rPr>
                <w:rFonts w:ascii="Consolas" w:hAnsi="Consolas" w:eastAsia="Consolas"/>
                <w:color w:val="221A3D"/>
                <w:sz w:val="24"/>
              </w:rPr>
              <w:br/>
              <w:t>0003  $displayQuery = trim(preg_replace('/\s+/', ' ', $rawQuery));</w:t>
            </w:r>
            <w:r>
              <w:rPr>
                <w:rFonts w:ascii="Consolas" w:hAnsi="Consolas" w:eastAsia="Consolas"/>
                <w:color w:val="221A3D"/>
                <w:sz w:val="24"/>
              </w:rPr>
              <w:br/>
              <w:t>0004  $result = null;</w:t>
            </w:r>
            <w:r>
              <w:rPr>
                <w:rFonts w:ascii="Consolas" w:hAnsi="Consolas" w:eastAsia="Consolas"/>
                <w:color w:val="221A3D"/>
                <w:sz w:val="24"/>
              </w:rPr>
              <w:br/>
              <w:t xml:space="preserve">0005 </w:t>
            </w:r>
            <w:r>
              <w:rPr>
                <w:rFonts w:ascii="Consolas" w:hAnsi="Consolas" w:eastAsia="Consolas"/>
                <w:color w:val="221A3D"/>
                <w:sz w:val="24"/>
              </w:rPr>
              <w:t xml:space="preserve"> $message = '';</w:t>
            </w:r>
            <w:r>
              <w:rPr>
                <w:rFonts w:ascii="Consolas" w:hAnsi="Consolas" w:eastAsia="Consolas"/>
                <w:color w:val="221A3D"/>
                <w:sz w:val="24"/>
              </w:rPr>
              <w:br/>
              <w:t>0006  $stmt = null;</w:t>
            </w:r>
            <w:r>
              <w:rPr>
                <w:rFonts w:ascii="Consolas" w:hAnsi="Consolas" w:eastAsia="Consolas"/>
                <w:color w:val="221A3D"/>
                <w:sz w:val="24"/>
              </w:rPr>
              <w:br/>
              <w:t xml:space="preserve">0007  </w:t>
            </w:r>
            <w:r>
              <w:rPr>
                <w:rFonts w:ascii="Consolas" w:hAnsi="Consolas" w:eastAsia="Consolas"/>
                <w:color w:val="221A3D"/>
                <w:sz w:val="24"/>
              </w:rPr>
              <w:br/>
              <w:t>0008  if ($q === '') {</w:t>
            </w:r>
            <w:r>
              <w:rPr>
                <w:rFonts w:ascii="Consolas" w:hAnsi="Consolas" w:eastAsia="Consolas"/>
                <w:color w:val="221A3D"/>
                <w:sz w:val="24"/>
              </w:rPr>
              <w:br/>
              <w:t>0009      $message = 'Please enter a search term.';</w:t>
            </w:r>
            <w:r>
              <w:rPr>
                <w:rFonts w:ascii="Consolas" w:hAnsi="Consolas" w:eastAsia="Consolas"/>
                <w:color w:val="221A3D"/>
                <w:sz w:val="24"/>
              </w:rPr>
              <w:br/>
              <w:t>0010  } else {</w:t>
            </w:r>
            <w:r>
              <w:rPr>
                <w:rFonts w:ascii="Consolas" w:hAnsi="Consolas" w:eastAsia="Consolas"/>
                <w:color w:val="221A3D"/>
                <w:sz w:val="24"/>
              </w:rPr>
              <w:br/>
              <w:t>0011      $nameLike = '%' . $q . '%';</w:t>
            </w:r>
            <w:r>
              <w:rPr>
                <w:rFonts w:ascii="Consolas" w:hAnsi="Consolas" w:eastAsia="Consolas"/>
                <w:color w:val="221A3D"/>
                <w:sz w:val="24"/>
              </w:rPr>
              <w:br/>
              <w:t>0012      $prefixLike = $q . '%';</w:t>
            </w:r>
            <w:r>
              <w:rPr>
                <w:rFonts w:ascii="Consolas" w:hAnsi="Consolas" w:eastAsia="Consolas"/>
                <w:color w:val="221A3D"/>
                <w:sz w:val="24"/>
              </w:rPr>
              <w:br/>
              <w:t>0013      $statusSql = "LOWER(COALESCE(p.status, 'a</w:t>
            </w:r>
            <w:r>
              <w:rPr>
                <w:rFonts w:ascii="Consolas" w:hAnsi="Consolas" w:eastAsia="Consolas"/>
                <w:color w:val="221A3D"/>
                <w:sz w:val="24"/>
              </w:rPr>
              <w:t>ctive')) = 'active'";</w:t>
            </w:r>
            <w:r>
              <w:rPr>
                <w:rFonts w:ascii="Consolas" w:hAnsi="Consolas" w:eastAsia="Consolas"/>
                <w:color w:val="221A3D"/>
                <w:sz w:val="24"/>
              </w:rPr>
              <w:br/>
              <w:t xml:space="preserve">0014  </w:t>
            </w:r>
            <w:r>
              <w:rPr>
                <w:rFonts w:ascii="Consolas" w:hAnsi="Consolas" w:eastAsia="Consolas"/>
                <w:color w:val="221A3D"/>
                <w:sz w:val="24"/>
              </w:rPr>
              <w:br/>
              <w:t>0015      if (in_array($q, ['bed', 'beds'], true)) {</w:t>
            </w:r>
            <w:r>
              <w:rPr>
                <w:rFonts w:ascii="Consolas" w:hAnsi="Consolas" w:eastAsia="Consolas"/>
                <w:color w:val="221A3D"/>
                <w:sz w:val="24"/>
              </w:rPr>
              <w:br/>
              <w:t>0016          $bedTerms = ['bed', 'beds', 'bed with mattress', 'bed with matresses'];</w:t>
            </w:r>
            <w:r>
              <w:rPr>
                <w:rFonts w:ascii="Consolas" w:hAnsi="Consolas" w:eastAsia="Consolas"/>
                <w:color w:val="221A3D"/>
                <w:sz w:val="24"/>
              </w:rPr>
              <w:br/>
              <w:t>0017          $bedNameRegex = '(^|[^a-z0-9])beds?([^a-z0-9]|$)';</w:t>
            </w:r>
            <w:r>
              <w:rPr>
                <w:rFonts w:ascii="Consolas" w:hAnsi="Consolas" w:eastAsia="Consolas"/>
                <w:color w:val="221A3D"/>
                <w:sz w:val="24"/>
              </w:rPr>
              <w:br/>
              <w:t>0018          $placehol</w:t>
            </w:r>
            <w:r>
              <w:rPr>
                <w:rFonts w:ascii="Consolas" w:hAnsi="Consolas" w:eastAsia="Consolas"/>
                <w:color w:val="221A3D"/>
                <w:sz w:val="24"/>
              </w:rPr>
              <w:t>ders = implode(',', array_fill(0, count($bedTerms), '?'));</w:t>
            </w:r>
            <w:r>
              <w:rPr>
                <w:rFonts w:ascii="Consolas" w:hAnsi="Consolas" w:eastAsia="Consolas"/>
                <w:color w:val="221A3D"/>
                <w:sz w:val="24"/>
              </w:rPr>
              <w:br/>
              <w:t>0019          $sql = "SELECT p.*, c.category_name AS resolved_category_name, sc.subcategory_name AS resolved_subcategory_name</w:t>
            </w:r>
            <w:r>
              <w:rPr>
                <w:rFonts w:ascii="Consolas" w:hAnsi="Consolas" w:eastAsia="Consolas"/>
                <w:color w:val="221A3D"/>
                <w:sz w:val="24"/>
              </w:rPr>
              <w:br/>
              <w:t>0020                  FROM skills p</w:t>
            </w:r>
            <w:r>
              <w:rPr>
                <w:rFonts w:ascii="Consolas" w:hAnsi="Consolas" w:eastAsia="Consolas"/>
                <w:color w:val="221A3D"/>
                <w:sz w:val="24"/>
              </w:rPr>
              <w:br/>
              <w:t>0021                  LEFT JOIN ski</w:t>
            </w:r>
            <w:r>
              <w:rPr>
                <w:rFonts w:ascii="Consolas" w:hAnsi="Consolas" w:eastAsia="Consolas"/>
                <w:color w:val="221A3D"/>
                <w:sz w:val="24"/>
              </w:rPr>
              <w:t>ll_categories c ON c.id = p.category_id</w:t>
            </w:r>
            <w:r>
              <w:rPr>
                <w:rFonts w:ascii="Consolas" w:hAnsi="Consolas" w:eastAsia="Consolas"/>
                <w:color w:val="221A3D"/>
                <w:sz w:val="24"/>
              </w:rPr>
              <w:br/>
              <w:t>0022                  LEFT JOIN subskill_categories sc ON sc.id = p.subcategory_id</w:t>
            </w:r>
            <w:r>
              <w:rPr>
                <w:rFonts w:ascii="Consolas" w:hAnsi="Consolas" w:eastAsia="Consolas"/>
                <w:color w:val="221A3D"/>
                <w:sz w:val="24"/>
              </w:rPr>
              <w:br/>
              <w:t>0023                  WHERE $statusSql</w:t>
            </w:r>
            <w:r>
              <w:rPr>
                <w:rFonts w:ascii="Consolas" w:hAnsi="Consolas" w:eastAsia="Consolas"/>
                <w:color w:val="221A3D"/>
                <w:sz w:val="24"/>
              </w:rPr>
              <w:br/>
              <w:t>0024                    AND LOWER(p.name) NOT LIKE '%SkillFlow%'</w:t>
            </w:r>
            <w:r>
              <w:rPr>
                <w:rFonts w:ascii="Consolas" w:hAnsi="Consolas" w:eastAsia="Consolas"/>
                <w:color w:val="221A3D"/>
                <w:sz w:val="24"/>
              </w:rPr>
              <w:br/>
              <w:t>0025                    AND (</w:t>
            </w:r>
            <w:r>
              <w:rPr>
                <w:rFonts w:ascii="Consolas" w:hAnsi="Consolas" w:eastAsia="Consolas"/>
                <w:color w:val="221A3D"/>
                <w:sz w:val="24"/>
              </w:rPr>
              <w:br/>
              <w:t>0026                      LOWER(p.name) REGEXP ?</w:t>
            </w:r>
            <w:r>
              <w:rPr>
                <w:rFonts w:ascii="Consolas" w:hAnsi="Consolas" w:eastAsia="Consolas"/>
                <w:color w:val="221A3D"/>
                <w:sz w:val="24"/>
              </w:rPr>
              <w:br/>
              <w:t>0027                      OR LOWER(COALESCE(sc.subcategory_name, '')) IN ($placeholders)</w:t>
            </w:r>
            <w:r>
              <w:rPr>
                <w:rFonts w:ascii="Consolas" w:hAnsi="Consolas" w:eastAsia="Consolas"/>
                <w:color w:val="221A3D"/>
                <w:sz w:val="24"/>
              </w:rPr>
              <w:br/>
              <w:t>0028                      OR LOWER(COALESCE(sc.slug, '')) IN ($placeholders)</w:t>
            </w:r>
            <w:r>
              <w:rPr>
                <w:rFonts w:ascii="Consolas" w:hAnsi="Consolas" w:eastAsia="Consolas"/>
                <w:color w:val="221A3D"/>
                <w:sz w:val="24"/>
              </w:rPr>
              <w:br/>
              <w:t>0029                      OR LOWER(COALE</w:t>
            </w:r>
            <w:r>
              <w:rPr>
                <w:rFonts w:ascii="Consolas" w:hAnsi="Consolas" w:eastAsia="Consolas"/>
                <w:color w:val="221A3D"/>
                <w:sz w:val="24"/>
              </w:rPr>
              <w:t>SCE(c.category_name, '')) IN ($placeholders)</w:t>
            </w:r>
            <w:r>
              <w:rPr>
                <w:rFonts w:ascii="Consolas" w:hAnsi="Consolas" w:eastAsia="Consolas"/>
                <w:color w:val="221A3D"/>
                <w:sz w:val="24"/>
              </w:rPr>
              <w:br/>
              <w:t>0030                      OR LOWER(COALESCE(c.slug, '')) IN ($placeholders)</w:t>
            </w:r>
            <w:r>
              <w:rPr>
                <w:rFonts w:ascii="Consolas" w:hAnsi="Consolas" w:eastAsia="Consolas"/>
                <w:color w:val="221A3D"/>
                <w:sz w:val="24"/>
              </w:rPr>
              <w:br/>
              <w:t>0031                      OR LOWER(COALESCE(p.category, '')) IN ($placeholders)</w:t>
            </w:r>
            <w:r>
              <w:rPr>
                <w:rFonts w:ascii="Consolas" w:hAnsi="Consolas" w:eastAsia="Consolas"/>
                <w:color w:val="221A3D"/>
                <w:sz w:val="24"/>
              </w:rPr>
              <w:br/>
              <w:t>0032                    )</w:t>
            </w:r>
            <w:r>
              <w:rPr>
                <w:rFonts w:ascii="Consolas" w:hAnsi="Consolas" w:eastAsia="Consolas"/>
                <w:color w:val="221A3D"/>
                <w:sz w:val="24"/>
              </w:rPr>
              <w:br/>
            </w:r>
            <w:r>
              <w:rPr>
                <w:rFonts w:ascii="Consolas" w:hAnsi="Consolas" w:eastAsia="Consolas"/>
                <w:color w:val="221A3D"/>
                <w:sz w:val="24"/>
              </w:rPr>
              <w:lastRenderedPageBreak/>
              <w:t>0033                  ORDER B</w:t>
            </w:r>
            <w:r>
              <w:rPr>
                <w:rFonts w:ascii="Consolas" w:hAnsi="Consolas" w:eastAsia="Consolas"/>
                <w:color w:val="221A3D"/>
                <w:sz w:val="24"/>
              </w:rPr>
              <w:t>Y</w:t>
            </w:r>
            <w:r>
              <w:rPr>
                <w:rFonts w:ascii="Consolas" w:hAnsi="Consolas" w:eastAsia="Consolas"/>
                <w:color w:val="221A3D"/>
                <w:sz w:val="24"/>
              </w:rPr>
              <w:br/>
              <w:t>0034                    CASE</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Search and filter is explained in relation to the actual file frontend/search.Flask. The workflow starts from interface input, reaches Python Flask/JavaScript logic, validates values, uses </w:t>
      </w:r>
      <w:r>
        <w:rPr>
          <w:rFonts w:ascii="Times New Roman" w:hAnsi="Times New Roman" w:eastAsia="Times New Roman"/>
          <w:color w:val="221A3D"/>
          <w:sz w:val="24"/>
        </w:rPr>
        <w:t>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w:t>
      </w:r>
      <w:r>
        <w:rPr>
          <w:rFonts w:ascii="Times New Roman" w:hAnsi="Times New Roman" w:eastAsia="Times New Roman"/>
          <w:b/>
          <w:color w:val="221A3D"/>
          <w:sz w:val="24"/>
        </w:rPr>
        <w:t>end Logic</w:t>
      </w:r>
    </w:p>
    <w:p w:rsidR="00F36DE7" w:rsidRDefault="00E65270">
      <w:pPr>
        <w:spacing w:after="120" w:line="240" w:lineRule="auto"/>
        <w:jc w:val="both"/>
      </w:pPr>
      <w:r>
        <w:rPr>
          <w:rFonts w:ascii="Times New Roman" w:hAnsi="Times New Roman" w:eastAsia="Times New Roman"/>
          <w:color w:val="221A3D"/>
          <w:sz w:val="24"/>
        </w:rPr>
        <w:t>Backend Logic for Search and filter is explained in relation to the actual file frontend/search.Flask. The workflow starts from interface input, reaches Python Flask/JavaScript logic, validates values, uses session or database state where require</w:t>
      </w:r>
      <w:r>
        <w:rPr>
          <w:rFonts w:ascii="Times New Roman" w:hAnsi="Times New Roman" w:eastAsia="Times New Roman"/>
          <w:color w:val="221A3D"/>
          <w:sz w:val="24"/>
        </w:rPr>
        <w:t>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w:t>
      </w:r>
      <w:r>
        <w:rPr>
          <w:rFonts w:ascii="Times New Roman" w:hAnsi="Times New Roman" w:eastAsia="Times New Roman"/>
          <w:color w:val="221A3D"/>
          <w:sz w:val="24"/>
        </w:rPr>
        <w:t>or Search and filter is explained in relation to the actual file frontend/search.Flask. The workflow starts from interface input, reaches Python Flask/JavaScript logic, validates values, uses session or database state where required, and returns a controll</w:t>
      </w:r>
      <w:r>
        <w:rPr>
          <w:rFonts w:ascii="Times New Roman" w:hAnsi="Times New Roman" w:eastAsia="Times New Roman"/>
          <w:color w:val="221A3D"/>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Sear</w:t>
      </w:r>
      <w:r>
        <w:rPr>
          <w:rFonts w:ascii="Times New Roman" w:hAnsi="Times New Roman" w:eastAsia="Times New Roman"/>
          <w:color w:val="221A3D"/>
          <w:sz w:val="24"/>
        </w:rPr>
        <w:t>ch and filter is explained in relation to the actual file frontend/search.Flask. The workflow starts from interface input, reaches Python Flask/JavaScript logic, validates values, uses session or database state where required, and returns a controlled resu</w:t>
      </w:r>
      <w:r>
        <w:rPr>
          <w:rFonts w:ascii="Times New Roman" w:hAnsi="Times New Roman" w:eastAsia="Times New Roman"/>
          <w:color w:val="221A3D"/>
          <w:sz w:val="24"/>
        </w:rPr>
        <w:t>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Search and filter is explaine</w:t>
      </w:r>
      <w:r>
        <w:rPr>
          <w:rFonts w:ascii="Times New Roman" w:hAnsi="Times New Roman" w:eastAsia="Times New Roman"/>
          <w:color w:val="221A3D"/>
          <w:sz w:val="24"/>
        </w:rPr>
        <w:t>d in relation to the actual file frontend/search.Flask. The workflow starts from interface input, reaches Python Flask/JavaScript logic, validates values, uses session or database state where required, and returns a controlled result. Sensitive login, requ</w:t>
      </w:r>
      <w:r>
        <w:rPr>
          <w:rFonts w:ascii="Times New Roman" w:hAnsi="Times New Roman" w:eastAsia="Times New Roman"/>
          <w:color w:val="221A3D"/>
          <w:sz w:val="24"/>
        </w:rPr>
        <w:t>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Search and filter is explained in relation to the actual f</w:t>
      </w:r>
      <w:r>
        <w:rPr>
          <w:rFonts w:ascii="Times New Roman" w:hAnsi="Times New Roman" w:eastAsia="Times New Roman"/>
          <w:color w:val="221A3D"/>
          <w:sz w:val="24"/>
        </w:rPr>
        <w:t xml:space="preserve">ile frontend/search.Flask. The workflow starts from interface input, reaches Python Flask/JavaScript logic, validates values, uses session or database state where required, and returns a controlled result. Sensitive login, request and </w:t>
      </w:r>
      <w:r>
        <w:rPr>
          <w:rFonts w:ascii="Times New Roman" w:hAnsi="Times New Roman" w:eastAsia="Times New Roman"/>
          <w:color w:val="221A3D"/>
          <w:sz w:val="24"/>
        </w:rPr>
        <w:lastRenderedPageBreak/>
        <w:t>payment modules do no</w:t>
      </w:r>
      <w:r>
        <w:rPr>
          <w:rFonts w:ascii="Times New Roman" w:hAnsi="Times New Roman" w:eastAsia="Times New Roman"/>
          <w:color w:val="221A3D"/>
          <w:sz w:val="24"/>
        </w:rPr>
        <w:t>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9.9 Saved Profile logic</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Saved Profile logic</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assets/js/script.js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Saved Profile logic</w:t>
            </w:r>
            <w:r>
              <w:rPr>
                <w:rFonts w:ascii="Times New Roman" w:hAnsi="Times New Roman" w:eastAsia="Times New Roman"/>
                <w:color w:val="221A3D"/>
                <w:sz w:val="22"/>
              </w:rPr>
              <w:t xml:space="preserve">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document.addEventListener("DOMContentLoaded", function () {</w:t>
            </w:r>
            <w:r>
              <w:rPr>
                <w:rFonts w:ascii="Consolas" w:hAnsi="Consolas" w:eastAsia="Consolas"/>
                <w:color w:val="221A3D"/>
                <w:sz w:val="24"/>
              </w:rPr>
              <w:br/>
              <w:t>000</w:t>
            </w:r>
            <w:r>
              <w:rPr>
                <w:rFonts w:ascii="Consolas" w:hAnsi="Consolas" w:eastAsia="Consolas"/>
                <w:color w:val="221A3D"/>
                <w:sz w:val="24"/>
              </w:rPr>
              <w:t>2      injectEnhancementStyles();</w:t>
            </w:r>
            <w:r>
              <w:rPr>
                <w:rFonts w:ascii="Consolas" w:hAnsi="Consolas" w:eastAsia="Consolas"/>
                <w:color w:val="221A3D"/>
                <w:sz w:val="24"/>
              </w:rPr>
              <w:br/>
              <w:t>0003      initNavbar();</w:t>
            </w:r>
            <w:r>
              <w:rPr>
                <w:rFonts w:ascii="Consolas" w:hAnsi="Consolas" w:eastAsia="Consolas"/>
                <w:color w:val="221A3D"/>
                <w:sz w:val="24"/>
              </w:rPr>
              <w:br/>
              <w:t>0004      initSmoothScroll();</w:t>
            </w:r>
            <w:r>
              <w:rPr>
                <w:rFonts w:ascii="Consolas" w:hAnsi="Consolas" w:eastAsia="Consolas"/>
                <w:color w:val="221A3D"/>
                <w:sz w:val="24"/>
              </w:rPr>
              <w:br/>
              <w:t>0005      initPageAnimations();</w:t>
            </w:r>
            <w:r>
              <w:rPr>
                <w:rFonts w:ascii="Consolas" w:hAnsi="Consolas" w:eastAsia="Consolas"/>
                <w:color w:val="221A3D"/>
                <w:sz w:val="24"/>
              </w:rPr>
              <w:br/>
              <w:t>0006      initCategoryControls();</w:t>
            </w:r>
            <w:r>
              <w:rPr>
                <w:rFonts w:ascii="Consolas" w:hAnsi="Consolas" w:eastAsia="Consolas"/>
                <w:color w:val="221A3D"/>
                <w:sz w:val="24"/>
              </w:rPr>
              <w:br/>
              <w:t>0007      initSkillDetail();</w:t>
            </w:r>
            <w:r>
              <w:rPr>
                <w:rFonts w:ascii="Consolas" w:hAnsi="Consolas" w:eastAsia="Consolas"/>
                <w:color w:val="221A3D"/>
                <w:sz w:val="24"/>
              </w:rPr>
              <w:br/>
              <w:t>0008      initContactForm();</w:t>
            </w:r>
            <w:r>
              <w:rPr>
                <w:rFonts w:ascii="Consolas" w:hAnsi="Consolas" w:eastAsia="Consolas"/>
                <w:color w:val="221A3D"/>
                <w:sz w:val="24"/>
              </w:rPr>
              <w:br/>
              <w:t>0009      initScrollTopButton();</w:t>
            </w:r>
            <w:r>
              <w:rPr>
                <w:rFonts w:ascii="Consolas" w:hAnsi="Consolas" w:eastAsia="Consolas"/>
                <w:color w:val="221A3D"/>
                <w:sz w:val="24"/>
              </w:rPr>
              <w:br/>
              <w:t>0010      i</w:t>
            </w:r>
            <w:r>
              <w:rPr>
                <w:rFonts w:ascii="Consolas" w:hAnsi="Consolas" w:eastAsia="Consolas"/>
                <w:color w:val="221A3D"/>
                <w:sz w:val="24"/>
              </w:rPr>
              <w:t>nitAutoHideAlerts();</w:t>
            </w:r>
            <w:r>
              <w:rPr>
                <w:rFonts w:ascii="Consolas" w:hAnsi="Consolas" w:eastAsia="Consolas"/>
                <w:color w:val="221A3D"/>
                <w:sz w:val="24"/>
              </w:rPr>
              <w:br/>
              <w:t>0011      initButtonRipple();</w:t>
            </w:r>
            <w:r>
              <w:rPr>
                <w:rFonts w:ascii="Consolas" w:hAnsi="Consolas" w:eastAsia="Consolas"/>
                <w:color w:val="221A3D"/>
                <w:sz w:val="24"/>
              </w:rPr>
              <w:br/>
              <w:t>0012  });</w:t>
            </w:r>
            <w:r>
              <w:rPr>
                <w:rFonts w:ascii="Consolas" w:hAnsi="Consolas" w:eastAsia="Consolas"/>
                <w:color w:val="221A3D"/>
                <w:sz w:val="24"/>
              </w:rPr>
              <w:br/>
              <w:t xml:space="preserve">0013  </w:t>
            </w:r>
            <w:r>
              <w:rPr>
                <w:rFonts w:ascii="Consolas" w:hAnsi="Consolas" w:eastAsia="Consolas"/>
                <w:color w:val="221A3D"/>
                <w:sz w:val="24"/>
              </w:rPr>
              <w:br/>
              <w:t>0014  function injectEnhancementStyles() {</w:t>
            </w:r>
            <w:r>
              <w:rPr>
                <w:rFonts w:ascii="Consolas" w:hAnsi="Consolas" w:eastAsia="Consolas"/>
                <w:color w:val="221A3D"/>
                <w:sz w:val="24"/>
              </w:rPr>
              <w:br/>
              <w:t>0015      if (document.getElementById("skillflow-js-enhancements")) return;</w:t>
            </w:r>
            <w:r>
              <w:rPr>
                <w:rFonts w:ascii="Consolas" w:hAnsi="Consolas" w:eastAsia="Consolas"/>
                <w:color w:val="221A3D"/>
                <w:sz w:val="24"/>
              </w:rPr>
              <w:br/>
              <w:t>0016      var style = document.createElement("style");</w:t>
            </w:r>
            <w:r>
              <w:rPr>
                <w:rFonts w:ascii="Consolas" w:hAnsi="Consolas" w:eastAsia="Consolas"/>
                <w:color w:val="221A3D"/>
                <w:sz w:val="24"/>
              </w:rPr>
              <w:br/>
              <w:t>0017      styl</w:t>
            </w:r>
            <w:r>
              <w:rPr>
                <w:rFonts w:ascii="Consolas" w:hAnsi="Consolas" w:eastAsia="Consolas"/>
                <w:color w:val="221A3D"/>
                <w:sz w:val="24"/>
              </w:rPr>
              <w:t>e.id = "skillflow-js-enhancements";</w:t>
            </w:r>
            <w:r>
              <w:rPr>
                <w:rFonts w:ascii="Consolas" w:hAnsi="Consolas" w:eastAsia="Consolas"/>
                <w:color w:val="221A3D"/>
                <w:sz w:val="24"/>
              </w:rPr>
              <w:br/>
              <w:t>0018      style.textContent = [</w:t>
            </w:r>
            <w:r>
              <w:rPr>
                <w:rFonts w:ascii="Consolas" w:hAnsi="Consolas" w:eastAsia="Consolas"/>
                <w:color w:val="221A3D"/>
                <w:sz w:val="24"/>
              </w:rPr>
              <w:br/>
              <w:t>0019          "header.is-scrolled { box-shadow: 0 8px 22px rgba(0, 0, 0, 0.24); }",</w:t>
            </w:r>
            <w:r>
              <w:rPr>
                <w:rFonts w:ascii="Consolas" w:hAnsi="Consolas" w:eastAsia="Consolas"/>
                <w:color w:val="221A3D"/>
                <w:sz w:val="24"/>
              </w:rPr>
              <w:br/>
              <w:t>0020          "nav a.active { color: #d4af37; }",</w:t>
            </w:r>
            <w:r>
              <w:rPr>
                <w:rFonts w:ascii="Consolas" w:hAnsi="Consolas" w:eastAsia="Consolas"/>
                <w:color w:val="221A3D"/>
                <w:sz w:val="24"/>
              </w:rPr>
              <w:br/>
              <w:t>0021          ".js-fade-ready { opacity: 0; transform:</w:t>
            </w:r>
            <w:r>
              <w:rPr>
                <w:rFonts w:ascii="Consolas" w:hAnsi="Consolas" w:eastAsia="Consolas"/>
                <w:color w:val="221A3D"/>
                <w:sz w:val="24"/>
              </w:rPr>
              <w:t xml:space="preserve"> translateY(14px); transition: opacity 700ms ease, transform 700ms ease; }",</w:t>
            </w:r>
            <w:r>
              <w:rPr>
                <w:rFonts w:ascii="Consolas" w:hAnsi="Consolas" w:eastAsia="Consolas"/>
                <w:color w:val="221A3D"/>
                <w:sz w:val="24"/>
              </w:rPr>
              <w:br/>
              <w:t>0022          ".js-fade-ready.js-fade-in { opacity: 1; transform: translateY(0); }",</w:t>
            </w:r>
            <w:r>
              <w:rPr>
                <w:rFonts w:ascii="Consolas" w:hAnsi="Consolas" w:eastAsia="Consolas"/>
                <w:color w:val="221A3D"/>
                <w:sz w:val="24"/>
              </w:rPr>
              <w:br/>
              <w:t>0023          ".js-card-ready { opacity: 0; transform: translateY(18px); transition: opacity 5</w:t>
            </w:r>
            <w:r>
              <w:rPr>
                <w:rFonts w:ascii="Consolas" w:hAnsi="Consolas" w:eastAsia="Consolas"/>
                <w:color w:val="221A3D"/>
                <w:sz w:val="24"/>
              </w:rPr>
              <w:t>50ms ease, transform 550ms ease; }",</w:t>
            </w:r>
            <w:r>
              <w:rPr>
                <w:rFonts w:ascii="Consolas" w:hAnsi="Consolas" w:eastAsia="Consolas"/>
                <w:color w:val="221A3D"/>
                <w:sz w:val="24"/>
              </w:rPr>
              <w:br/>
              <w:t>0024          ".js-card-ready.js-visible { opacity: 1; transform: translateY(0); }",</w:t>
            </w:r>
            <w:r>
              <w:rPr>
                <w:rFonts w:ascii="Consolas" w:hAnsi="Consolas" w:eastAsia="Consolas"/>
                <w:color w:val="221A3D"/>
                <w:sz w:val="24"/>
              </w:rPr>
              <w:br/>
              <w:t>0025          ".js-skill-enter { animation: skillflowReveal 500ms ease both; }",</w:t>
            </w:r>
            <w:r>
              <w:rPr>
                <w:rFonts w:ascii="Consolas" w:hAnsi="Consolas" w:eastAsia="Consolas"/>
                <w:color w:val="221A3D"/>
                <w:sz w:val="24"/>
              </w:rPr>
              <w:br/>
              <w:t>0026          "@keyframes skillflowReveal { from { op</w:t>
            </w:r>
            <w:r>
              <w:rPr>
                <w:rFonts w:ascii="Consolas" w:hAnsi="Consolas" w:eastAsia="Consolas"/>
                <w:color w:val="221A3D"/>
                <w:sz w:val="24"/>
              </w:rPr>
              <w:t>acity: 0; transform: translateY(16px); } to { opacity: 1; transform: translateY(0); } }",</w:t>
            </w:r>
            <w:r>
              <w:rPr>
                <w:rFonts w:ascii="Consolas" w:hAnsi="Consolas" w:eastAsia="Consolas"/>
                <w:color w:val="221A3D"/>
                <w:sz w:val="24"/>
              </w:rPr>
              <w:br/>
              <w:t>0027          ".detail-img img.is-zoomed { transform: scale(1.06); }",</w:t>
            </w:r>
            <w:r>
              <w:rPr>
                <w:rFonts w:ascii="Consolas" w:hAnsi="Consolas" w:eastAsia="Consolas"/>
                <w:color w:val="221A3D"/>
                <w:sz w:val="24"/>
              </w:rPr>
              <w:br/>
              <w:t>0028          ".scroll-top.visible { opacity: 1; pointer-events: auto; transform: translateY(0)</w:t>
            </w:r>
            <w:r>
              <w:rPr>
                <w:rFonts w:ascii="Consolas" w:hAnsi="Consolas" w:eastAsia="Consolas"/>
                <w:color w:val="221A3D"/>
                <w:sz w:val="24"/>
              </w:rPr>
              <w:t>; }",</w:t>
            </w:r>
            <w:r>
              <w:rPr>
                <w:rFonts w:ascii="Consolas" w:hAnsi="Consolas" w:eastAsia="Consolas"/>
                <w:color w:val="221A3D"/>
                <w:sz w:val="24"/>
              </w:rPr>
              <w:br/>
              <w:t>0029          ".scroll-top:hover { background: #d4af37; color: #111; }",</w:t>
            </w:r>
            <w:r>
              <w:rPr>
                <w:rFonts w:ascii="Consolas" w:hAnsi="Consolas" w:eastAsia="Consolas"/>
                <w:color w:val="221A3D"/>
                <w:sz w:val="24"/>
              </w:rPr>
              <w:br/>
              <w:t>0030          ".toast.visible { opacity: 1; transform: translate(-50%, 0); }",</w:t>
            </w:r>
            <w:r>
              <w:rPr>
                <w:rFonts w:ascii="Consolas" w:hAnsi="Consolas" w:eastAsia="Consolas"/>
                <w:color w:val="221A3D"/>
                <w:sz w:val="24"/>
              </w:rPr>
              <w:br/>
              <w:t>0031          ".toast.error { background: #b42318; }",</w:t>
            </w:r>
            <w:r>
              <w:rPr>
                <w:rFonts w:ascii="Consolas" w:hAnsi="Consolas" w:eastAsia="Consolas"/>
                <w:color w:val="221A3D"/>
                <w:sz w:val="24"/>
              </w:rPr>
              <w:br/>
              <w:t>0032          ".toast.success { background:</w:t>
            </w:r>
            <w:r>
              <w:rPr>
                <w:rFonts w:ascii="Consolas" w:hAnsi="Consolas" w:eastAsia="Consolas"/>
                <w:color w:val="221A3D"/>
                <w:sz w:val="24"/>
              </w:rPr>
              <w:t xml:space="preserve"> #146c43; }",</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Saved Profile logic is explained in relation to the actual file assets/js/script.js. The workflow starts from interface input, reaches Python Flask/JavaScript logic, validates values, uses session or </w:t>
      </w:r>
      <w:r>
        <w:rPr>
          <w:rFonts w:ascii="Times New Roman" w:hAnsi="Times New Roman" w:eastAsia="Times New Roman"/>
          <w:color w:val="221A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lastRenderedPageBreak/>
        <w:t>B</w:t>
      </w:r>
      <w:r>
        <w:rPr>
          <w:rFonts w:ascii="Times New Roman" w:hAnsi="Times New Roman" w:eastAsia="Times New Roman"/>
          <w:color w:val="221A3D"/>
          <w:sz w:val="24"/>
        </w:rPr>
        <w:t>ackend Logic for Saved Profile logic is explained in relation to the actual file assets/js/script.js. The workflow starts from interface input, reaches Python Flask/JavaScript logic, validates values, uses session or database state where required, and retu</w:t>
      </w:r>
      <w:r>
        <w:rPr>
          <w:rFonts w:ascii="Times New Roman" w:hAnsi="Times New Roman" w:eastAsia="Times New Roman"/>
          <w:color w:val="221A3D"/>
          <w:sz w:val="24"/>
        </w:rPr>
        <w:t>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 xml:space="preserve">Database Interaction for Saved </w:t>
      </w:r>
      <w:r>
        <w:rPr>
          <w:rFonts w:ascii="Times New Roman" w:hAnsi="Times New Roman" w:eastAsia="Times New Roman"/>
          <w:color w:val="221A3D"/>
          <w:sz w:val="24"/>
        </w:rPr>
        <w:t>Profile logic is explained in relation to the actual file assets/js/script.js. The workflow starts from interface input, reaches Python Flask/JavaScript logic, validates values, uses session or database state where required, and returns a controlled result</w:t>
      </w:r>
      <w:r>
        <w:rPr>
          <w:rFonts w:ascii="Times New Roman" w:hAnsi="Times New Roman" w:eastAsia="Times New Roman"/>
          <w:color w:val="221A3D"/>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Saved Profile</w:t>
      </w:r>
      <w:r>
        <w:rPr>
          <w:rFonts w:ascii="Times New Roman" w:hAnsi="Times New Roman" w:eastAsia="Times New Roman"/>
          <w:color w:val="221A3D"/>
          <w:sz w:val="24"/>
        </w:rPr>
        <w:t xml:space="preserve"> logic is explained in relation to the actual file assets/js/script.js. The workflow starts from interface input, reaches Python Flask/JavaScript logic, validates values, uses session or database state where required, and returns a controlled result. Sensi</w:t>
      </w:r>
      <w:r>
        <w:rPr>
          <w:rFonts w:ascii="Times New Roman" w:hAnsi="Times New Roman" w:eastAsia="Times New Roman"/>
          <w:color w:val="221A3D"/>
          <w:sz w:val="24"/>
        </w:rPr>
        <w:t>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Saved Profile logic is explained in re</w:t>
      </w:r>
      <w:r>
        <w:rPr>
          <w:rFonts w:ascii="Times New Roman" w:hAnsi="Times New Roman" w:eastAsia="Times New Roman"/>
          <w:color w:val="221A3D"/>
          <w:sz w:val="24"/>
        </w:rPr>
        <w:t>lation to the actual file assets/js/script.js. The workflow starts from interface input, reaches Python Flask/JavaScript logic, validates values, uses session or database state where required, and returns a controlled result. Sensitive login, request and p</w:t>
      </w:r>
      <w:r>
        <w:rPr>
          <w:rFonts w:ascii="Times New Roman" w:hAnsi="Times New Roman" w:eastAsia="Times New Roman"/>
          <w:color w:val="221A3D"/>
          <w:sz w:val="24"/>
        </w:rPr>
        <w:t>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Saved Profile logic is explained in relation to the actual file ass</w:t>
      </w:r>
      <w:r>
        <w:rPr>
          <w:rFonts w:ascii="Times New Roman" w:hAnsi="Times New Roman" w:eastAsia="Times New Roman"/>
          <w:color w:val="221A3D"/>
          <w:sz w:val="24"/>
        </w:rPr>
        <w:t>ets/js/script.js. The workflow starts from interface input, reaches Python Flask/JavaScript logic, validates values, uses session or database state where required, and returns a controlled result. Sensitive login, request and payment modules do not trust f</w:t>
      </w:r>
      <w:r>
        <w:rPr>
          <w:rFonts w:ascii="Times New Roman" w:hAnsi="Times New Roman" w:eastAsia="Times New Roman"/>
          <w:color w:val="221A3D"/>
          <w:sz w:val="24"/>
        </w:rPr>
        <w:t>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9.10 Add to request list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Add to request list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assets/js/script.js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Add to request list is an </w:t>
            </w:r>
            <w:r>
              <w:rPr>
                <w:rFonts w:ascii="Times New Roman" w:hAnsi="Times New Roman" w:eastAsia="Times New Roman"/>
                <w:color w:val="221A3D"/>
                <w:sz w:val="22"/>
              </w:rPr>
              <w:t>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Receives request/form data, validates it, interacts with database or UI state, and returns </w:t>
            </w:r>
            <w:r>
              <w:rPr>
                <w:rFonts w:ascii="Times New Roman" w:hAnsi="Times New Roman" w:eastAsia="Times New Roman"/>
                <w:color w:val="221A3D"/>
                <w:sz w:val="22"/>
              </w:rPr>
              <w:lastRenderedPageBreak/>
              <w:t>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document.addEventListener("DOMContentLoaded", function () {</w:t>
            </w:r>
            <w:r>
              <w:rPr>
                <w:rFonts w:ascii="Consolas" w:hAnsi="Consolas" w:eastAsia="Consolas"/>
                <w:color w:val="221A3D"/>
                <w:sz w:val="24"/>
              </w:rPr>
              <w:br/>
              <w:t xml:space="preserve">0002      </w:t>
            </w:r>
            <w:r>
              <w:rPr>
                <w:rFonts w:ascii="Consolas" w:hAnsi="Consolas" w:eastAsia="Consolas"/>
                <w:color w:val="221A3D"/>
                <w:sz w:val="24"/>
              </w:rPr>
              <w:t>injectEnhancementStyles();</w:t>
            </w:r>
            <w:r>
              <w:rPr>
                <w:rFonts w:ascii="Consolas" w:hAnsi="Consolas" w:eastAsia="Consolas"/>
                <w:color w:val="221A3D"/>
                <w:sz w:val="24"/>
              </w:rPr>
              <w:br/>
              <w:t>0003      initNavbar();</w:t>
            </w:r>
            <w:r>
              <w:rPr>
                <w:rFonts w:ascii="Consolas" w:hAnsi="Consolas" w:eastAsia="Consolas"/>
                <w:color w:val="221A3D"/>
                <w:sz w:val="24"/>
              </w:rPr>
              <w:br/>
              <w:t>0004      initSmoothScroll();</w:t>
            </w:r>
            <w:r>
              <w:rPr>
                <w:rFonts w:ascii="Consolas" w:hAnsi="Consolas" w:eastAsia="Consolas"/>
                <w:color w:val="221A3D"/>
                <w:sz w:val="24"/>
              </w:rPr>
              <w:br/>
              <w:t>0005      initPageAnimations();</w:t>
            </w:r>
            <w:r>
              <w:rPr>
                <w:rFonts w:ascii="Consolas" w:hAnsi="Consolas" w:eastAsia="Consolas"/>
                <w:color w:val="221A3D"/>
                <w:sz w:val="24"/>
              </w:rPr>
              <w:br/>
              <w:t>0006      initCategoryControls();</w:t>
            </w:r>
            <w:r>
              <w:rPr>
                <w:rFonts w:ascii="Consolas" w:hAnsi="Consolas" w:eastAsia="Consolas"/>
                <w:color w:val="221A3D"/>
                <w:sz w:val="24"/>
              </w:rPr>
              <w:br/>
              <w:t>0007      initSkillDetail();</w:t>
            </w:r>
            <w:r>
              <w:rPr>
                <w:rFonts w:ascii="Consolas" w:hAnsi="Consolas" w:eastAsia="Consolas"/>
                <w:color w:val="221A3D"/>
                <w:sz w:val="24"/>
              </w:rPr>
              <w:br/>
              <w:t>0008      initContactForm();</w:t>
            </w:r>
            <w:r>
              <w:rPr>
                <w:rFonts w:ascii="Consolas" w:hAnsi="Consolas" w:eastAsia="Consolas"/>
                <w:color w:val="221A3D"/>
                <w:sz w:val="24"/>
              </w:rPr>
              <w:br/>
              <w:t>0009      initScrollTopButton();</w:t>
            </w:r>
            <w:r>
              <w:rPr>
                <w:rFonts w:ascii="Consolas" w:hAnsi="Consolas" w:eastAsia="Consolas"/>
                <w:color w:val="221A3D"/>
                <w:sz w:val="24"/>
              </w:rPr>
              <w:br/>
              <w:t>0010      initAuto</w:t>
            </w:r>
            <w:r>
              <w:rPr>
                <w:rFonts w:ascii="Consolas" w:hAnsi="Consolas" w:eastAsia="Consolas"/>
                <w:color w:val="221A3D"/>
                <w:sz w:val="24"/>
              </w:rPr>
              <w:t>HideAlerts();</w:t>
            </w:r>
            <w:r>
              <w:rPr>
                <w:rFonts w:ascii="Consolas" w:hAnsi="Consolas" w:eastAsia="Consolas"/>
                <w:color w:val="221A3D"/>
                <w:sz w:val="24"/>
              </w:rPr>
              <w:br/>
              <w:t>0011      initButtonRipple();</w:t>
            </w:r>
            <w:r>
              <w:rPr>
                <w:rFonts w:ascii="Consolas" w:hAnsi="Consolas" w:eastAsia="Consolas"/>
                <w:color w:val="221A3D"/>
                <w:sz w:val="24"/>
              </w:rPr>
              <w:br/>
              <w:t>0012  });</w:t>
            </w:r>
            <w:r>
              <w:rPr>
                <w:rFonts w:ascii="Consolas" w:hAnsi="Consolas" w:eastAsia="Consolas"/>
                <w:color w:val="221A3D"/>
                <w:sz w:val="24"/>
              </w:rPr>
              <w:br/>
              <w:t xml:space="preserve">0013  </w:t>
            </w:r>
            <w:r>
              <w:rPr>
                <w:rFonts w:ascii="Consolas" w:hAnsi="Consolas" w:eastAsia="Consolas"/>
                <w:color w:val="221A3D"/>
                <w:sz w:val="24"/>
              </w:rPr>
              <w:br/>
              <w:t>0014  function injectEnhancementStyles() {</w:t>
            </w:r>
            <w:r>
              <w:rPr>
                <w:rFonts w:ascii="Consolas" w:hAnsi="Consolas" w:eastAsia="Consolas"/>
                <w:color w:val="221A3D"/>
                <w:sz w:val="24"/>
              </w:rPr>
              <w:br/>
              <w:t>0015      if (document.getElementById("skillflow-js-enhancements")) return;</w:t>
            </w:r>
            <w:r>
              <w:rPr>
                <w:rFonts w:ascii="Consolas" w:hAnsi="Consolas" w:eastAsia="Consolas"/>
                <w:color w:val="221A3D"/>
                <w:sz w:val="24"/>
              </w:rPr>
              <w:br/>
              <w:t>0016      var style = document.createElement("style");</w:t>
            </w:r>
            <w:r>
              <w:rPr>
                <w:rFonts w:ascii="Consolas" w:hAnsi="Consolas" w:eastAsia="Consolas"/>
                <w:color w:val="221A3D"/>
                <w:sz w:val="24"/>
              </w:rPr>
              <w:br/>
              <w:t xml:space="preserve">0017      style.id = </w:t>
            </w:r>
            <w:r>
              <w:rPr>
                <w:rFonts w:ascii="Consolas" w:hAnsi="Consolas" w:eastAsia="Consolas"/>
                <w:color w:val="221A3D"/>
                <w:sz w:val="24"/>
              </w:rPr>
              <w:t>"skillflow-js-enhancements";</w:t>
            </w:r>
            <w:r>
              <w:rPr>
                <w:rFonts w:ascii="Consolas" w:hAnsi="Consolas" w:eastAsia="Consolas"/>
                <w:color w:val="221A3D"/>
                <w:sz w:val="24"/>
              </w:rPr>
              <w:br/>
              <w:t>0018      style.textContent = [</w:t>
            </w:r>
            <w:r>
              <w:rPr>
                <w:rFonts w:ascii="Consolas" w:hAnsi="Consolas" w:eastAsia="Consolas"/>
                <w:color w:val="221A3D"/>
                <w:sz w:val="24"/>
              </w:rPr>
              <w:br/>
              <w:t>0019          "header.is-scrolled { box-shadow: 0 8px 22px rgba(0, 0, 0, 0.24); }",</w:t>
            </w:r>
            <w:r>
              <w:rPr>
                <w:rFonts w:ascii="Consolas" w:hAnsi="Consolas" w:eastAsia="Consolas"/>
                <w:color w:val="221A3D"/>
                <w:sz w:val="24"/>
              </w:rPr>
              <w:br/>
              <w:t>0020          "nav a.active { color: #d4af37; }",</w:t>
            </w:r>
            <w:r>
              <w:rPr>
                <w:rFonts w:ascii="Consolas" w:hAnsi="Consolas" w:eastAsia="Consolas"/>
                <w:color w:val="221A3D"/>
                <w:sz w:val="24"/>
              </w:rPr>
              <w:br/>
              <w:t>0021          ".js-fade-ready { opacity: 0; transform: transl</w:t>
            </w:r>
            <w:r>
              <w:rPr>
                <w:rFonts w:ascii="Consolas" w:hAnsi="Consolas" w:eastAsia="Consolas"/>
                <w:color w:val="221A3D"/>
                <w:sz w:val="24"/>
              </w:rPr>
              <w:t>ateY(14px); transition: opacity 700ms ease, transform 700ms ease; }",</w:t>
            </w:r>
            <w:r>
              <w:rPr>
                <w:rFonts w:ascii="Consolas" w:hAnsi="Consolas" w:eastAsia="Consolas"/>
                <w:color w:val="221A3D"/>
                <w:sz w:val="24"/>
              </w:rPr>
              <w:br/>
              <w:t>0022          ".js-fade-ready.js-fade-in { opacity: 1; transform: translateY(0); }",</w:t>
            </w:r>
            <w:r>
              <w:rPr>
                <w:rFonts w:ascii="Consolas" w:hAnsi="Consolas" w:eastAsia="Consolas"/>
                <w:color w:val="221A3D"/>
                <w:sz w:val="24"/>
              </w:rPr>
              <w:br/>
              <w:t>0023          ".js-card-ready { opacity: 0; transform: translateY(18px); transition: opacity 550ms ea</w:t>
            </w:r>
            <w:r>
              <w:rPr>
                <w:rFonts w:ascii="Consolas" w:hAnsi="Consolas" w:eastAsia="Consolas"/>
                <w:color w:val="221A3D"/>
                <w:sz w:val="24"/>
              </w:rPr>
              <w:t>se, transform 550ms ease; }",</w:t>
            </w:r>
            <w:r>
              <w:rPr>
                <w:rFonts w:ascii="Consolas" w:hAnsi="Consolas" w:eastAsia="Consolas"/>
                <w:color w:val="221A3D"/>
                <w:sz w:val="24"/>
              </w:rPr>
              <w:br/>
              <w:t>0024          ".js-card-ready.js-visible { opacity: 1; transform: translateY(0); }",</w:t>
            </w:r>
            <w:r>
              <w:rPr>
                <w:rFonts w:ascii="Consolas" w:hAnsi="Consolas" w:eastAsia="Consolas"/>
                <w:color w:val="221A3D"/>
                <w:sz w:val="24"/>
              </w:rPr>
              <w:br/>
              <w:t>0025          ".js-skill-enter { animation: skillflowReveal 500ms ease both; }",</w:t>
            </w:r>
            <w:r>
              <w:rPr>
                <w:rFonts w:ascii="Consolas" w:hAnsi="Consolas" w:eastAsia="Consolas"/>
                <w:color w:val="221A3D"/>
                <w:sz w:val="24"/>
              </w:rPr>
              <w:br/>
              <w:t xml:space="preserve">0026          "@keyframes skillflowReveal { from { opacity: </w:t>
            </w:r>
            <w:r>
              <w:rPr>
                <w:rFonts w:ascii="Consolas" w:hAnsi="Consolas" w:eastAsia="Consolas"/>
                <w:color w:val="221A3D"/>
                <w:sz w:val="24"/>
              </w:rPr>
              <w:t>0; transform: translateY(16px); } to { opacity: 1; transform: translateY(0); } }",</w:t>
            </w:r>
            <w:r>
              <w:rPr>
                <w:rFonts w:ascii="Consolas" w:hAnsi="Consolas" w:eastAsia="Consolas"/>
                <w:color w:val="221A3D"/>
                <w:sz w:val="24"/>
              </w:rPr>
              <w:br/>
              <w:t>0027          ".detail-img img.is-zoomed { transform: scale(1.06); }",</w:t>
            </w:r>
            <w:r>
              <w:rPr>
                <w:rFonts w:ascii="Consolas" w:hAnsi="Consolas" w:eastAsia="Consolas"/>
                <w:color w:val="221A3D"/>
                <w:sz w:val="24"/>
              </w:rPr>
              <w:br/>
              <w:t>0028          ".scroll-top.visible { opacity: 1; pointer-events: auto; transform: translateY(0); }",</w:t>
            </w:r>
            <w:r>
              <w:rPr>
                <w:rFonts w:ascii="Consolas" w:hAnsi="Consolas" w:eastAsia="Consolas"/>
                <w:color w:val="221A3D"/>
                <w:sz w:val="24"/>
              </w:rPr>
              <w:br/>
              <w:t>0</w:t>
            </w:r>
            <w:r>
              <w:rPr>
                <w:rFonts w:ascii="Consolas" w:hAnsi="Consolas" w:eastAsia="Consolas"/>
                <w:color w:val="221A3D"/>
                <w:sz w:val="24"/>
              </w:rPr>
              <w:t>029          ".scroll-top:hover { background: #d4af37; color: #111; }",</w:t>
            </w:r>
            <w:r>
              <w:rPr>
                <w:rFonts w:ascii="Consolas" w:hAnsi="Consolas" w:eastAsia="Consolas"/>
                <w:color w:val="221A3D"/>
                <w:sz w:val="24"/>
              </w:rPr>
              <w:br/>
              <w:t>0030          ".toast.visible { opacity: 1; transform: translate(-50%, 0); }",</w:t>
            </w:r>
            <w:r>
              <w:rPr>
                <w:rFonts w:ascii="Consolas" w:hAnsi="Consolas" w:eastAsia="Consolas"/>
                <w:color w:val="221A3D"/>
                <w:sz w:val="24"/>
              </w:rPr>
              <w:br/>
              <w:t>0031          ".toast.error { background: #b42318; }",</w:t>
            </w:r>
            <w:r>
              <w:rPr>
                <w:rFonts w:ascii="Consolas" w:hAnsi="Consolas" w:eastAsia="Consolas"/>
                <w:color w:val="221A3D"/>
                <w:sz w:val="24"/>
              </w:rPr>
              <w:br/>
              <w:t>0032          ".toast.success { background: #146c4</w:t>
            </w:r>
            <w:r>
              <w:rPr>
                <w:rFonts w:ascii="Consolas" w:hAnsi="Consolas" w:eastAsia="Consolas"/>
                <w:color w:val="221A3D"/>
                <w:sz w:val="24"/>
              </w:rPr>
              <w:t>3; }",</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Add to request list is explained in relation to the actual file assets/js/script.js. The workflow starts from interface input, reaches Python Flask/JavaScript logic, validates values, uses session or database </w:t>
      </w:r>
      <w:r>
        <w:rPr>
          <w:rFonts w:ascii="Times New Roman" w:hAnsi="Times New Roman" w:eastAsia="Times New Roman"/>
          <w:color w:val="221A3D"/>
          <w:sz w:val="24"/>
        </w:rPr>
        <w:t>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w:t>
      </w:r>
      <w:r>
        <w:rPr>
          <w:rFonts w:ascii="Times New Roman" w:hAnsi="Times New Roman" w:eastAsia="Times New Roman"/>
          <w:color w:val="221A3D"/>
          <w:sz w:val="24"/>
        </w:rPr>
        <w:t>gic for Add to request list is explained in relation to the actual file assets/js/script.js. The workflow starts from interface input, reaches Python Flask/JavaScript logic, validates values, uses session or database state where required, and returns a con</w:t>
      </w:r>
      <w:r>
        <w:rPr>
          <w:rFonts w:ascii="Times New Roman" w:hAnsi="Times New Roman" w:eastAsia="Times New Roman"/>
          <w:color w:val="221A3D"/>
          <w:sz w:val="24"/>
        </w:rPr>
        <w:t>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Add to request li</w:t>
      </w:r>
      <w:r>
        <w:rPr>
          <w:rFonts w:ascii="Times New Roman" w:hAnsi="Times New Roman" w:eastAsia="Times New Roman"/>
          <w:color w:val="221A3D"/>
          <w:sz w:val="24"/>
        </w:rPr>
        <w:t>st is explained in relation to the actual file assets/js/script.js. The workflow starts from interface input, reaches Python Flask/JavaScript logic, validates values, uses session or database state where required, and returns a controlled result. Sensitive</w:t>
      </w:r>
      <w:r>
        <w:rPr>
          <w:rFonts w:ascii="Times New Roman" w:hAnsi="Times New Roman" w:eastAsia="Times New Roman"/>
          <w:color w:val="221A3D"/>
          <w:sz w:val="24"/>
        </w:rPr>
        <w:t xml:space="preserve"> login, request and payment </w:t>
      </w:r>
      <w:r>
        <w:rPr>
          <w:rFonts w:ascii="Times New Roman" w:hAnsi="Times New Roman" w:eastAsia="Times New Roman"/>
          <w:color w:val="221A3D"/>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Add to request list is e</w:t>
      </w:r>
      <w:r>
        <w:rPr>
          <w:rFonts w:ascii="Times New Roman" w:hAnsi="Times New Roman" w:eastAsia="Times New Roman"/>
          <w:color w:val="221A3D"/>
          <w:sz w:val="24"/>
        </w:rPr>
        <w:t>xplained in relation to the actual file assets/js/script.js.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221A3D"/>
          <w:sz w:val="24"/>
        </w:rPr>
        <w:t xml:space="preserve">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Add to request list is explained in relation to t</w:t>
      </w:r>
      <w:r>
        <w:rPr>
          <w:rFonts w:ascii="Times New Roman" w:hAnsi="Times New Roman" w:eastAsia="Times New Roman"/>
          <w:color w:val="221A3D"/>
          <w:sz w:val="24"/>
        </w:rPr>
        <w:t>he actual file assets/js/script.js. The workflow starts from interface input, reaches Python Flask/JavaScript logic, validates values, uses session or database state where required, and returns a controlled result. Sensitive login, request and payment modu</w:t>
      </w:r>
      <w:r>
        <w:rPr>
          <w:rFonts w:ascii="Times New Roman" w:hAnsi="Times New Roman" w:eastAsia="Times New Roman"/>
          <w:color w:val="221A3D"/>
          <w:sz w:val="24"/>
        </w:rPr>
        <w:t>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Add to request list is explained in relation to the actual file assets/js/scri</w:t>
      </w:r>
      <w:r>
        <w:rPr>
          <w:rFonts w:ascii="Times New Roman" w:hAnsi="Times New Roman" w:eastAsia="Times New Roman"/>
          <w:color w:val="221A3D"/>
          <w:sz w:val="24"/>
        </w:rPr>
        <w:t>pt.js. The workflow starts from interface input, reaches Python Flask/JavaScript logic, validates values, uses session or database state where required, and returns a controlled result. Sensitive login, request and payment modules do not trust frontend val</w:t>
      </w:r>
      <w:r>
        <w:rPr>
          <w:rFonts w:ascii="Times New Roman" w:hAnsi="Times New Roman" w:eastAsia="Times New Roman"/>
          <w:color w:val="221A3D"/>
          <w:sz w:val="24"/>
        </w:rPr>
        <w:t>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9.11 Chat Unlock</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Chat Unlock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frontend/chat unlock.Flask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Chat Unlock is an important implementation part</w:t>
            </w:r>
            <w:r>
              <w:rPr>
                <w:rFonts w:ascii="Times New Roman" w:hAnsi="Times New Roman" w:eastAsia="Times New Roman"/>
                <w:color w:val="221A3D"/>
                <w:sz w:val="22"/>
              </w:rPr>
              <w:t xml:space="preserve">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 include("../backend/includes/header.Flask"); ?&gt;</w:t>
            </w:r>
            <w:r>
              <w:rPr>
                <w:rFonts w:ascii="Consolas" w:hAnsi="Consolas" w:eastAsia="Consolas"/>
                <w:color w:val="221A3D"/>
                <w:sz w:val="24"/>
              </w:rPr>
              <w:br/>
              <w:t>0002  &lt;main class="chat unlock-page"&gt;</w:t>
            </w:r>
            <w:r>
              <w:rPr>
                <w:rFonts w:ascii="Consolas" w:hAnsi="Consolas" w:eastAsia="Consolas"/>
                <w:color w:val="221A3D"/>
                <w:sz w:val="24"/>
              </w:rPr>
              <w:br/>
              <w:t xml:space="preserve">0003 </w:t>
            </w:r>
            <w:r>
              <w:rPr>
                <w:rFonts w:ascii="Consolas" w:hAnsi="Consolas" w:eastAsia="Consolas"/>
                <w:color w:val="221A3D"/>
                <w:sz w:val="24"/>
              </w:rPr>
              <w:t xml:space="preserve">     &lt;div class="request list-container"&gt;</w:t>
            </w:r>
            <w:r>
              <w:rPr>
                <w:rFonts w:ascii="Consolas" w:hAnsi="Consolas" w:eastAsia="Consolas"/>
                <w:color w:val="221A3D"/>
                <w:sz w:val="24"/>
              </w:rPr>
              <w:br/>
              <w:t>0004          &lt;section class="request list-main"&gt;</w:t>
            </w:r>
            <w:r>
              <w:rPr>
                <w:rFonts w:ascii="Consolas" w:hAnsi="Consolas" w:eastAsia="Consolas"/>
                <w:color w:val="221A3D"/>
                <w:sz w:val="24"/>
              </w:rPr>
              <w:br/>
              <w:t>0005              &lt;section class="request list-items-card"&gt;</w:t>
            </w:r>
            <w:r>
              <w:rPr>
                <w:rFonts w:ascii="Consolas" w:hAnsi="Consolas" w:eastAsia="Consolas"/>
                <w:color w:val="221A3D"/>
                <w:sz w:val="24"/>
              </w:rPr>
              <w:br/>
              <w:t>0006                  &lt;h1&gt;Chat Unlock&lt;/h1&gt;</w:t>
            </w:r>
            <w:r>
              <w:rPr>
                <w:rFonts w:ascii="Consolas" w:hAnsi="Consolas" w:eastAsia="Consolas"/>
                <w:color w:val="221A3D"/>
                <w:sz w:val="24"/>
              </w:rPr>
              <w:br/>
              <w:t>0007                  &lt;p class="muted-text"&gt;Review your selec</w:t>
            </w:r>
            <w:r>
              <w:rPr>
                <w:rFonts w:ascii="Consolas" w:hAnsi="Consolas" w:eastAsia="Consolas"/>
                <w:color w:val="221A3D"/>
                <w:sz w:val="24"/>
              </w:rPr>
              <w:t>ted skills before continuing to place request.&lt;/p&gt;</w:t>
            </w:r>
            <w:r>
              <w:rPr>
                <w:rFonts w:ascii="Consolas" w:hAnsi="Consolas" w:eastAsia="Consolas"/>
                <w:color w:val="221A3D"/>
                <w:sz w:val="24"/>
              </w:rPr>
              <w:br/>
              <w:t>0008                  &lt;div id="chat unlockSkills" class="chat unlock-list"&gt;&lt;/div&gt;</w:t>
            </w:r>
            <w:r>
              <w:rPr>
                <w:rFonts w:ascii="Consolas" w:hAnsi="Consolas" w:eastAsia="Consolas"/>
                <w:color w:val="221A3D"/>
                <w:sz w:val="24"/>
              </w:rPr>
              <w:br/>
              <w:t>0009              &lt;/section&gt;</w:t>
            </w:r>
            <w:r>
              <w:rPr>
                <w:rFonts w:ascii="Consolas" w:hAnsi="Consolas" w:eastAsia="Consolas"/>
                <w:color w:val="221A3D"/>
                <w:sz w:val="24"/>
              </w:rPr>
              <w:br/>
              <w:t>0010          &lt;/section&gt;</w:t>
            </w:r>
            <w:r>
              <w:rPr>
                <w:rFonts w:ascii="Consolas" w:hAnsi="Consolas" w:eastAsia="Consolas"/>
                <w:color w:val="221A3D"/>
                <w:sz w:val="24"/>
              </w:rPr>
              <w:br/>
              <w:t xml:space="preserve">0011  </w:t>
            </w:r>
            <w:r>
              <w:rPr>
                <w:rFonts w:ascii="Consolas" w:hAnsi="Consolas" w:eastAsia="Consolas"/>
                <w:color w:val="221A3D"/>
                <w:sz w:val="24"/>
              </w:rPr>
              <w:br/>
              <w:t>0012          &lt;aside id="chat unlockSummary" class="request li</w:t>
            </w:r>
            <w:r>
              <w:rPr>
                <w:rFonts w:ascii="Consolas" w:hAnsi="Consolas" w:eastAsia="Consolas"/>
                <w:color w:val="221A3D"/>
                <w:sz w:val="24"/>
              </w:rPr>
              <w:t>st-summary request list-summary-sticky"&gt;&lt;/aside&gt;</w:t>
            </w:r>
            <w:r>
              <w:rPr>
                <w:rFonts w:ascii="Consolas" w:hAnsi="Consolas" w:eastAsia="Consolas"/>
                <w:color w:val="221A3D"/>
                <w:sz w:val="24"/>
              </w:rPr>
              <w:br/>
              <w:t>0013      &lt;/div&gt;</w:t>
            </w:r>
            <w:r>
              <w:rPr>
                <w:rFonts w:ascii="Consolas" w:hAnsi="Consolas" w:eastAsia="Consolas"/>
                <w:color w:val="221A3D"/>
                <w:sz w:val="24"/>
              </w:rPr>
              <w:br/>
              <w:t>0014  &lt;/main&gt;</w:t>
            </w:r>
            <w:r>
              <w:rPr>
                <w:rFonts w:ascii="Consolas" w:hAnsi="Consolas" w:eastAsia="Consolas"/>
                <w:color w:val="221A3D"/>
                <w:sz w:val="24"/>
              </w:rPr>
              <w:br/>
            </w:r>
            <w:r>
              <w:rPr>
                <w:rFonts w:ascii="Consolas" w:hAnsi="Consolas" w:eastAsia="Consolas"/>
                <w:color w:val="221A3D"/>
                <w:sz w:val="24"/>
              </w:rPr>
              <w:lastRenderedPageBreak/>
              <w:t>0015  &lt;?Flask include("../backend/includes/footer.Flask"); ?&gt;</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Frontend Logic for Chat Unlock is explained in relation to the actual file frontend/chat unlock.Flask. The workflow starts from interface input, reaches Python Flask/JavaScript logic, validates values, uses session or database state where required, and ret</w:t>
      </w:r>
      <w:r>
        <w:rPr>
          <w:rFonts w:ascii="Times New Roman" w:hAnsi="Times New Roman" w:eastAsia="Times New Roman"/>
          <w:color w:val="221A3D"/>
          <w:sz w:val="24"/>
        </w:rPr>
        <w:t>urns a controlled result. Sensitive modules such as login, request and payment are designed so frontend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w:t>
      </w:r>
      <w:r>
        <w:rPr>
          <w:rFonts w:ascii="Times New Roman" w:hAnsi="Times New Roman" w:eastAsia="Times New Roman"/>
          <w:color w:val="221A3D"/>
          <w:sz w:val="24"/>
        </w:rPr>
        <w:t>c for Chat Unlock is explained in relation to the actual file frontend/chat unlock.Flask. The workflow starts from interface input, reaches Python Flask/JavaScript logic, validates values, uses session or database state where required, and returns a contro</w:t>
      </w:r>
      <w:r>
        <w:rPr>
          <w:rFonts w:ascii="Times New Roman" w:hAnsi="Times New Roman" w:eastAsia="Times New Roman"/>
          <w:color w:val="221A3D"/>
          <w:sz w:val="24"/>
        </w:rPr>
        <w:t>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Chat Unlock is expla</w:t>
      </w:r>
      <w:r>
        <w:rPr>
          <w:rFonts w:ascii="Times New Roman" w:hAnsi="Times New Roman" w:eastAsia="Times New Roman"/>
          <w:color w:val="221A3D"/>
          <w:sz w:val="24"/>
        </w:rPr>
        <w:t>ined in relation to the actual file frontend/chat unlock.Flask.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221A3D"/>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 xml:space="preserve">Validation and Security Logic for Chat Unlock is explained in </w:t>
      </w:r>
      <w:r>
        <w:rPr>
          <w:rFonts w:ascii="Times New Roman" w:hAnsi="Times New Roman" w:eastAsia="Times New Roman"/>
          <w:color w:val="221A3D"/>
          <w:sz w:val="24"/>
        </w:rPr>
        <w:t>relation to the actual file frontend/chat unlock.Flask. The workflow starts from interface input, reaches Python Flask/JavaScript logic, validates values, uses session or database state where required, and returns a controlled result. Sensitive login, requ</w:t>
      </w:r>
      <w:r>
        <w:rPr>
          <w:rFonts w:ascii="Times New Roman" w:hAnsi="Times New Roman" w:eastAsia="Times New Roman"/>
          <w:color w:val="221A3D"/>
          <w:sz w:val="24"/>
        </w:rPr>
        <w:t>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Chat Unlock is explained in relation to the actual fil</w:t>
      </w:r>
      <w:r>
        <w:rPr>
          <w:rFonts w:ascii="Times New Roman" w:hAnsi="Times New Roman" w:eastAsia="Times New Roman"/>
          <w:color w:val="221A3D"/>
          <w:sz w:val="24"/>
        </w:rPr>
        <w:t>e frontend/chat unlock.Flask. The workflow starts from interface input, reaches Python Flask/JavaScript logic, validates values, uses session or database state where required, and returns a controlled result. Sensitive login, request and payment modules do</w:t>
      </w:r>
      <w:r>
        <w:rPr>
          <w:rFonts w:ascii="Times New Roman" w:hAnsi="Times New Roman" w:eastAsia="Times New Roman"/>
          <w:color w:val="221A3D"/>
          <w:sz w:val="24"/>
        </w:rPr>
        <w:t xml:space="preserve">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 xml:space="preserve">Result Explanation for Chat Unlock is explained in relation to the actual file frontend/chat unlock.Flask. </w:t>
      </w:r>
      <w:r>
        <w:rPr>
          <w:rFonts w:ascii="Times New Roman" w:hAnsi="Times New Roman" w:eastAsia="Times New Roman"/>
          <w:color w:val="221A3D"/>
          <w:sz w:val="24"/>
        </w:rPr>
        <w:t xml:space="preserve">The workflow starts from interface input, reaches Python Flask/JavaScript logic, validates values, uses session or database state where required, and returns a controlled result. Sensitive modules such as login, </w:t>
      </w:r>
      <w:r>
        <w:rPr>
          <w:rFonts w:ascii="Times New Roman" w:hAnsi="Times New Roman" w:eastAsia="Times New Roman"/>
          <w:color w:val="221A3D"/>
          <w:sz w:val="24"/>
        </w:rPr>
        <w:lastRenderedPageBreak/>
        <w:t>request and payment are designed so frontend</w:t>
      </w:r>
      <w:r>
        <w:rPr>
          <w:rFonts w:ascii="Times New Roman" w:hAnsi="Times New Roman" w:eastAsia="Times New Roman"/>
          <w:color w:val="221A3D"/>
          <w:sz w:val="24"/>
        </w:rPr>
        <w:t xml:space="preserve">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9.12 Request placement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placement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frontend/save-request.Flask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Request </w:t>
            </w:r>
            <w:r>
              <w:rPr>
                <w:rFonts w:ascii="Times New Roman" w:hAnsi="Times New Roman" w:eastAsia="Times New Roman"/>
                <w:color w:val="221A3D"/>
                <w:sz w:val="22"/>
              </w:rPr>
              <w:t>placement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 xml:space="preserve">0001  </w:t>
            </w:r>
            <w:r>
              <w:rPr>
                <w:rFonts w:ascii="Consolas" w:hAnsi="Consolas" w:eastAsia="Consolas"/>
                <w:color w:val="221A3D"/>
                <w:sz w:val="24"/>
              </w:rPr>
              <w:br/>
              <w:t>0002  if (empty($_SESSION["user_id"])) {</w:t>
            </w:r>
            <w:r>
              <w:rPr>
                <w:rFonts w:ascii="Consolas" w:hAnsi="Consolas" w:eastAsia="Consolas"/>
                <w:color w:val="221A3D"/>
                <w:sz w:val="24"/>
              </w:rPr>
              <w:br/>
              <w:t>0003      ht</w:t>
            </w:r>
            <w:r>
              <w:rPr>
                <w:rFonts w:ascii="Consolas" w:hAnsi="Consolas" w:eastAsia="Consolas"/>
                <w:color w:val="221A3D"/>
                <w:sz w:val="24"/>
              </w:rPr>
              <w:t>tp_response_code(401);</w:t>
            </w:r>
            <w:r>
              <w:rPr>
                <w:rFonts w:ascii="Consolas" w:hAnsi="Consolas" w:eastAsia="Consolas"/>
                <w:color w:val="221A3D"/>
                <w:sz w:val="24"/>
              </w:rPr>
              <w:br/>
              <w:t>0004      echo json_encode(["success" =&gt; false, "message" =&gt; "Please sign in to place request."]);</w:t>
            </w:r>
            <w:r>
              <w:rPr>
                <w:rFonts w:ascii="Consolas" w:hAnsi="Consolas" w:eastAsia="Consolas"/>
                <w:color w:val="221A3D"/>
                <w:sz w:val="24"/>
              </w:rPr>
              <w:br/>
              <w:t>0005      exit;</w:t>
            </w:r>
            <w:r>
              <w:rPr>
                <w:rFonts w:ascii="Consolas" w:hAnsi="Consolas" w:eastAsia="Consolas"/>
                <w:color w:val="221A3D"/>
                <w:sz w:val="24"/>
              </w:rPr>
              <w:br/>
              <w:t>0006  }</w:t>
            </w:r>
            <w:r>
              <w:rPr>
                <w:rFonts w:ascii="Consolas" w:hAnsi="Consolas" w:eastAsia="Consolas"/>
                <w:color w:val="221A3D"/>
                <w:sz w:val="24"/>
              </w:rPr>
              <w:br/>
              <w:t xml:space="preserve">0007  </w:t>
            </w:r>
            <w:r>
              <w:rPr>
                <w:rFonts w:ascii="Consolas" w:hAnsi="Consolas" w:eastAsia="Consolas"/>
                <w:color w:val="221A3D"/>
                <w:sz w:val="24"/>
              </w:rPr>
              <w:br/>
              <w:t>0008  function save_request_column_exists($conn, $columnName) {</w:t>
            </w:r>
            <w:r>
              <w:rPr>
                <w:rFonts w:ascii="Consolas" w:hAnsi="Consolas" w:eastAsia="Consolas"/>
                <w:color w:val="221A3D"/>
                <w:sz w:val="24"/>
              </w:rPr>
              <w:br/>
              <w:t>0009      $stmt = $conn-&gt;prepare("SELEC</w:t>
            </w:r>
            <w:r>
              <w:rPr>
                <w:rFonts w:ascii="Consolas" w:hAnsi="Consolas" w:eastAsia="Consolas"/>
                <w:color w:val="221A3D"/>
                <w:sz w:val="24"/>
              </w:rPr>
              <w:t>T COUNT(*) AS total FROM information_schema.columns WHERE table_schema = DATABASE() AND table_name = 'requests' AND col</w:t>
            </w:r>
            <w:r>
              <w:rPr>
                <w:rFonts w:ascii="Consolas" w:hAnsi="Consolas" w:eastAsia="Consolas"/>
                <w:color w:val="221A3D"/>
                <w:sz w:val="24"/>
              </w:rPr>
              <w:br/>
              <w:t>0010      $stmt-&gt;bind_param("s", $columnName);</w:t>
            </w:r>
            <w:r>
              <w:rPr>
                <w:rFonts w:ascii="Consolas" w:hAnsi="Consolas" w:eastAsia="Consolas"/>
                <w:color w:val="221A3D"/>
                <w:sz w:val="24"/>
              </w:rPr>
              <w:br/>
              <w:t>0011      $stmt-&gt;execute();</w:t>
            </w:r>
            <w:r>
              <w:rPr>
                <w:rFonts w:ascii="Consolas" w:hAnsi="Consolas" w:eastAsia="Consolas"/>
                <w:color w:val="221A3D"/>
                <w:sz w:val="24"/>
              </w:rPr>
              <w:br/>
              <w:t>0012      $row = $stmt-&gt;get_result()-&gt;fetch_assoc();</w:t>
            </w:r>
            <w:r>
              <w:rPr>
                <w:rFonts w:ascii="Consolas" w:hAnsi="Consolas" w:eastAsia="Consolas"/>
                <w:color w:val="221A3D"/>
                <w:sz w:val="24"/>
              </w:rPr>
              <w:br/>
              <w:t xml:space="preserve">0013    </w:t>
            </w:r>
            <w:r>
              <w:rPr>
                <w:rFonts w:ascii="Consolas" w:hAnsi="Consolas" w:eastAsia="Consolas"/>
                <w:color w:val="221A3D"/>
                <w:sz w:val="24"/>
              </w:rPr>
              <w:t xml:space="preserve">  return (int) ($row["total"] ?? 0) &gt; 0;</w:t>
            </w:r>
            <w:r>
              <w:rPr>
                <w:rFonts w:ascii="Consolas" w:hAnsi="Consolas" w:eastAsia="Consolas"/>
                <w:color w:val="221A3D"/>
                <w:sz w:val="24"/>
              </w:rPr>
              <w:br/>
              <w:t>0014  }</w:t>
            </w:r>
            <w:r>
              <w:rPr>
                <w:rFonts w:ascii="Consolas" w:hAnsi="Consolas" w:eastAsia="Consolas"/>
                <w:color w:val="221A3D"/>
                <w:sz w:val="24"/>
              </w:rPr>
              <w:br/>
              <w:t xml:space="preserve">0015  </w:t>
            </w:r>
            <w:r>
              <w:rPr>
                <w:rFonts w:ascii="Consolas" w:hAnsi="Consolas" w:eastAsia="Consolas"/>
                <w:color w:val="221A3D"/>
                <w:sz w:val="24"/>
              </w:rPr>
              <w:br/>
              <w:t>0016  function save_request_table_exists($conn, $tableName) {</w:t>
            </w:r>
            <w:r>
              <w:rPr>
                <w:rFonts w:ascii="Consolas" w:hAnsi="Consolas" w:eastAsia="Consolas"/>
                <w:color w:val="221A3D"/>
                <w:sz w:val="24"/>
              </w:rPr>
              <w:br/>
              <w:t>0017      $stmt = $conn-&gt;prepare("SELECT COUNT(*) AS total FROM information_schema.tables WHERE table_schema = DATABASE() AND table_name =</w:t>
            </w:r>
            <w:r>
              <w:rPr>
                <w:rFonts w:ascii="Consolas" w:hAnsi="Consolas" w:eastAsia="Consolas"/>
                <w:color w:val="221A3D"/>
                <w:sz w:val="24"/>
              </w:rPr>
              <w:t xml:space="preserve"> ?");</w:t>
            </w:r>
            <w:r>
              <w:rPr>
                <w:rFonts w:ascii="Consolas" w:hAnsi="Consolas" w:eastAsia="Consolas"/>
                <w:color w:val="221A3D"/>
                <w:sz w:val="24"/>
              </w:rPr>
              <w:br/>
              <w:t>0018      $stmt-&gt;bind_param("s", $tableName);</w:t>
            </w:r>
            <w:r>
              <w:rPr>
                <w:rFonts w:ascii="Consolas" w:hAnsi="Consolas" w:eastAsia="Consolas"/>
                <w:color w:val="221A3D"/>
                <w:sz w:val="24"/>
              </w:rPr>
              <w:br/>
              <w:t>0019      $stmt-&gt;execute();</w:t>
            </w:r>
            <w:r>
              <w:rPr>
                <w:rFonts w:ascii="Consolas" w:hAnsi="Consolas" w:eastAsia="Consolas"/>
                <w:color w:val="221A3D"/>
                <w:sz w:val="24"/>
              </w:rPr>
              <w:br/>
              <w:t>0020      return (int) ($stmt-&gt;get_result()-&gt;fetch_assoc()["total"] ?? 0) &gt; 0;</w:t>
            </w:r>
            <w:r>
              <w:rPr>
                <w:rFonts w:ascii="Consolas" w:hAnsi="Consolas" w:eastAsia="Consolas"/>
                <w:color w:val="221A3D"/>
                <w:sz w:val="24"/>
              </w:rPr>
              <w:br/>
              <w:t>0021  }</w:t>
            </w:r>
            <w:r>
              <w:rPr>
                <w:rFonts w:ascii="Consolas" w:hAnsi="Consolas" w:eastAsia="Consolas"/>
                <w:color w:val="221A3D"/>
                <w:sz w:val="24"/>
              </w:rPr>
              <w:br/>
              <w:t xml:space="preserve">0022  </w:t>
            </w:r>
            <w:r>
              <w:rPr>
                <w:rFonts w:ascii="Consolas" w:hAnsi="Consolas" w:eastAsia="Consolas"/>
                <w:color w:val="221A3D"/>
                <w:sz w:val="24"/>
              </w:rPr>
              <w:br/>
              <w:t>0023  function save_request_table_column_exists($conn, $tableName, $columnName) {</w:t>
            </w:r>
            <w:r>
              <w:rPr>
                <w:rFonts w:ascii="Consolas" w:hAnsi="Consolas" w:eastAsia="Consolas"/>
                <w:color w:val="221A3D"/>
                <w:sz w:val="24"/>
              </w:rPr>
              <w:br/>
            </w:r>
            <w:r>
              <w:rPr>
                <w:rFonts w:ascii="Consolas" w:hAnsi="Consolas" w:eastAsia="Consolas"/>
                <w:color w:val="221A3D"/>
                <w:sz w:val="24"/>
              </w:rPr>
              <w:t>0024      $stmt = $conn-&gt;prepare("SELECT COUNT(*) AS total FROM information_schema.columns WHERE table_schema = DATABASE() AND table_name = ? AND column_nam</w:t>
            </w:r>
            <w:r>
              <w:rPr>
                <w:rFonts w:ascii="Consolas" w:hAnsi="Consolas" w:eastAsia="Consolas"/>
                <w:color w:val="221A3D"/>
                <w:sz w:val="24"/>
              </w:rPr>
              <w:br/>
              <w:t>0025      $stmt-&gt;bind_param("ss", $tableName, $columnName);</w:t>
            </w:r>
            <w:r>
              <w:rPr>
                <w:rFonts w:ascii="Consolas" w:hAnsi="Consolas" w:eastAsia="Consolas"/>
                <w:color w:val="221A3D"/>
                <w:sz w:val="24"/>
              </w:rPr>
              <w:br/>
              <w:t>0026      $stmt-&gt;execute();</w:t>
            </w:r>
            <w:r>
              <w:rPr>
                <w:rFonts w:ascii="Consolas" w:hAnsi="Consolas" w:eastAsia="Consolas"/>
                <w:color w:val="221A3D"/>
                <w:sz w:val="24"/>
              </w:rPr>
              <w:br/>
              <w:t>0027      r</w:t>
            </w:r>
            <w:r>
              <w:rPr>
                <w:rFonts w:ascii="Consolas" w:hAnsi="Consolas" w:eastAsia="Consolas"/>
                <w:color w:val="221A3D"/>
                <w:sz w:val="24"/>
              </w:rPr>
              <w:t>eturn (int) ($stmt-&gt;get_result()-&gt;fetch_assoc()["total"] ?? 0) &gt; 0;</w:t>
            </w:r>
            <w:r>
              <w:rPr>
                <w:rFonts w:ascii="Consolas" w:hAnsi="Consolas" w:eastAsia="Consolas"/>
                <w:color w:val="221A3D"/>
                <w:sz w:val="24"/>
              </w:rPr>
              <w:br/>
              <w:t>0028  }</w:t>
            </w:r>
            <w:r>
              <w:rPr>
                <w:rFonts w:ascii="Consolas" w:hAnsi="Consolas" w:eastAsia="Consolas"/>
                <w:color w:val="221A3D"/>
                <w:sz w:val="24"/>
              </w:rPr>
              <w:br/>
              <w:t xml:space="preserve">0029  </w:t>
            </w:r>
            <w:r>
              <w:rPr>
                <w:rFonts w:ascii="Consolas" w:hAnsi="Consolas" w:eastAsia="Consolas"/>
                <w:color w:val="221A3D"/>
                <w:sz w:val="24"/>
              </w:rPr>
              <w:br/>
              <w:t>0030  $conn-&gt;query("CREATE TABLE IF NOT EXISTS requests (</w:t>
            </w:r>
            <w:r>
              <w:rPr>
                <w:rFonts w:ascii="Consolas" w:hAnsi="Consolas" w:eastAsia="Consolas"/>
                <w:color w:val="221A3D"/>
                <w:sz w:val="24"/>
              </w:rPr>
              <w:br/>
              <w:t>0031      id INT AUTO_INCREMENT PRIMARY KEY,</w:t>
            </w:r>
            <w:r>
              <w:rPr>
                <w:rFonts w:ascii="Consolas" w:hAnsi="Consolas" w:eastAsia="Consolas"/>
                <w:color w:val="221A3D"/>
                <w:sz w:val="24"/>
              </w:rPr>
              <w:br/>
              <w:t>0032      request_id VARCHAR(40) NULL,</w:t>
            </w:r>
            <w:r>
              <w:rPr>
                <w:rFonts w:ascii="Consolas" w:hAnsi="Consolas" w:eastAsia="Consolas"/>
                <w:color w:val="221A3D"/>
                <w:sz w:val="24"/>
              </w:rPr>
              <w:br/>
              <w:t>0033      user_id INT NULL,</w:t>
            </w:r>
            <w:r>
              <w:rPr>
                <w:rFonts w:ascii="Consolas" w:hAnsi="Consolas" w:eastAsia="Consolas"/>
                <w:color w:val="221A3D"/>
                <w:sz w:val="24"/>
              </w:rPr>
              <w:br/>
              <w:t>003</w:t>
            </w:r>
            <w:r>
              <w:rPr>
                <w:rFonts w:ascii="Consolas" w:hAnsi="Consolas" w:eastAsia="Consolas"/>
                <w:color w:val="221A3D"/>
                <w:sz w:val="24"/>
              </w:rPr>
              <w:t>4      skill_id INT NULL,</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Request placement is explained in relation to the actual file frontend/save-request.Flask. The workflow starts from interface input, reaches Python Flask/JavaScript logic, validates values, uses session or database state where required, </w:t>
      </w:r>
      <w:r>
        <w:rPr>
          <w:rFonts w:ascii="Times New Roman" w:hAnsi="Times New Roman" w:eastAsia="Times New Roman"/>
          <w:color w:val="221A3D"/>
          <w:sz w:val="24"/>
        </w:rPr>
        <w:t>and returns a controlled result. Sensitive modules such as login, request and payment are designed so frontend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lastRenderedPageBreak/>
        <w:t>Backend Logic</w:t>
      </w:r>
    </w:p>
    <w:p w:rsidR="00F36DE7" w:rsidRDefault="00E65270">
      <w:pPr>
        <w:spacing w:after="120" w:line="240" w:lineRule="auto"/>
        <w:jc w:val="both"/>
      </w:pPr>
      <w:r>
        <w:rPr>
          <w:rFonts w:ascii="Times New Roman" w:hAnsi="Times New Roman" w:eastAsia="Times New Roman"/>
          <w:color w:val="221A3D"/>
          <w:sz w:val="24"/>
        </w:rPr>
        <w:t>Backe</w:t>
      </w:r>
      <w:r>
        <w:rPr>
          <w:rFonts w:ascii="Times New Roman" w:hAnsi="Times New Roman" w:eastAsia="Times New Roman"/>
          <w:color w:val="221A3D"/>
          <w:sz w:val="24"/>
        </w:rPr>
        <w:t>nd Logic for Request placement is explained in relation to the actual file frontend/save-request.Flask. The workflow starts from interface input, reaches Python Flask/JavaScript logic, validates values, uses session or database state where required, and re</w:t>
      </w:r>
      <w:r>
        <w:rPr>
          <w:rFonts w:ascii="Times New Roman" w:hAnsi="Times New Roman" w:eastAsia="Times New Roman"/>
          <w:color w:val="221A3D"/>
          <w:sz w:val="24"/>
        </w:rPr>
        <w:t>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Reques</w:t>
      </w:r>
      <w:r>
        <w:rPr>
          <w:rFonts w:ascii="Times New Roman" w:hAnsi="Times New Roman" w:eastAsia="Times New Roman"/>
          <w:color w:val="221A3D"/>
          <w:sz w:val="24"/>
        </w:rPr>
        <w:t xml:space="preserve">t placement is explained in relation to the actual file frontend/save-request.Flask. The workflow starts from interface input, reaches Python Flask/JavaScript logic, validates values, uses session or database state where required, and returns a controlled </w:t>
      </w:r>
      <w:r>
        <w:rPr>
          <w:rFonts w:ascii="Times New Roman" w:hAnsi="Times New Roman" w:eastAsia="Times New Roman"/>
          <w:color w:val="221A3D"/>
          <w:sz w:val="24"/>
        </w:rPr>
        <w:t>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Request</w:t>
      </w:r>
      <w:r>
        <w:rPr>
          <w:rFonts w:ascii="Times New Roman" w:hAnsi="Times New Roman" w:eastAsia="Times New Roman"/>
          <w:color w:val="221A3D"/>
          <w:sz w:val="24"/>
        </w:rPr>
        <w:t xml:space="preserve"> placement is explained in relation to the actual file frontend/save-request.Flask. The workflow starts from interface input, reaches Python Flask/JavaScript logic, validates values, uses session or database state where required, and returns a controlled r</w:t>
      </w:r>
      <w:r>
        <w:rPr>
          <w:rFonts w:ascii="Times New Roman" w:hAnsi="Times New Roman" w:eastAsia="Times New Roman"/>
          <w:color w:val="221A3D"/>
          <w:sz w:val="24"/>
        </w:rPr>
        <w:t>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Request placement is expla</w:t>
      </w:r>
      <w:r>
        <w:rPr>
          <w:rFonts w:ascii="Times New Roman" w:hAnsi="Times New Roman" w:eastAsia="Times New Roman"/>
          <w:color w:val="221A3D"/>
          <w:sz w:val="24"/>
        </w:rPr>
        <w:t>ined in relation to the actual file frontend/save-request.Flask. The workflow starts from interface input, reaches Python Flask/JavaScript logic, validates values, uses session or database state where required, and returns a controlled result. Sensitive lo</w:t>
      </w:r>
      <w:r>
        <w:rPr>
          <w:rFonts w:ascii="Times New Roman" w:hAnsi="Times New Roman" w:eastAsia="Times New Roman"/>
          <w:color w:val="221A3D"/>
          <w:sz w:val="24"/>
        </w:rPr>
        <w:t>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Request placement is explained in relation to the</w:t>
      </w:r>
      <w:r>
        <w:rPr>
          <w:rFonts w:ascii="Times New Roman" w:hAnsi="Times New Roman" w:eastAsia="Times New Roman"/>
          <w:color w:val="221A3D"/>
          <w:sz w:val="24"/>
        </w:rPr>
        <w:t xml:space="preserve"> actual file frontend/save-request.Flask. The workflow starts from interface input, reaches Python Flask/JavaScript logic, validates values, uses session or database state where required, and returns a controlled result. Sensitive login, request and paymen</w:t>
      </w:r>
      <w:r>
        <w:rPr>
          <w:rFonts w:ascii="Times New Roman" w:hAnsi="Times New Roman" w:eastAsia="Times New Roman"/>
          <w:color w:val="221A3D"/>
          <w:sz w:val="24"/>
        </w:rPr>
        <w:t>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9.13 Payment processing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processing</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payment/create_phonepe_payment.Flask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processing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 xml:space="preserve">0001 </w:t>
            </w:r>
            <w:r>
              <w:rPr>
                <w:rFonts w:ascii="Consolas" w:hAnsi="Consolas" w:eastAsia="Consolas"/>
                <w:color w:val="221A3D"/>
                <w:sz w:val="24"/>
              </w:rPr>
              <w:t xml:space="preserve"> if (session_status() === Python Flask_SESSION_NONE) {</w:t>
            </w:r>
            <w:r>
              <w:rPr>
                <w:rFonts w:ascii="Consolas" w:hAnsi="Consolas" w:eastAsia="Consolas"/>
                <w:color w:val="221A3D"/>
                <w:sz w:val="24"/>
              </w:rPr>
              <w:br/>
              <w:t>0002      session_start();</w:t>
            </w:r>
            <w:r>
              <w:rPr>
                <w:rFonts w:ascii="Consolas" w:hAnsi="Consolas" w:eastAsia="Consolas"/>
                <w:color w:val="221A3D"/>
                <w:sz w:val="24"/>
              </w:rPr>
              <w:br/>
              <w:t>0003  }</w:t>
            </w:r>
            <w:r>
              <w:rPr>
                <w:rFonts w:ascii="Consolas" w:hAnsi="Consolas" w:eastAsia="Consolas"/>
                <w:color w:val="221A3D"/>
                <w:sz w:val="24"/>
              </w:rPr>
              <w:br/>
              <w:t>0004  header("Content-Type: application/json");</w:t>
            </w:r>
            <w:r>
              <w:rPr>
                <w:rFonts w:ascii="Consolas" w:hAnsi="Consolas" w:eastAsia="Consolas"/>
                <w:color w:val="221A3D"/>
                <w:sz w:val="24"/>
              </w:rPr>
              <w:br/>
              <w:t xml:space="preserve">0005  </w:t>
            </w:r>
            <w:r>
              <w:rPr>
                <w:rFonts w:ascii="Consolas" w:hAnsi="Consolas" w:eastAsia="Consolas"/>
                <w:color w:val="221A3D"/>
                <w:sz w:val="24"/>
              </w:rPr>
              <w:br/>
              <w:t>0006  require_once(__DIR__ . "/../backend/config/db.Flask");</w:t>
            </w:r>
            <w:r>
              <w:rPr>
                <w:rFonts w:ascii="Consolas" w:hAnsi="Consolas" w:eastAsia="Consolas"/>
                <w:color w:val="221A3D"/>
                <w:sz w:val="24"/>
              </w:rPr>
              <w:br/>
              <w:t>0007  require_once(__DIR__ . "/../backend/includes</w:t>
            </w:r>
            <w:r>
              <w:rPr>
                <w:rFonts w:ascii="Consolas" w:hAnsi="Consolas" w:eastAsia="Consolas"/>
                <w:color w:val="221A3D"/>
                <w:sz w:val="24"/>
              </w:rPr>
              <w:t>/user_auth.Flask");</w:t>
            </w:r>
            <w:r>
              <w:rPr>
                <w:rFonts w:ascii="Consolas" w:hAnsi="Consolas" w:eastAsia="Consolas"/>
                <w:color w:val="221A3D"/>
                <w:sz w:val="24"/>
              </w:rPr>
              <w:br/>
              <w:t>0008  require_once(__DIR__ . "/../backend/includes/csrf.Flask");</w:t>
            </w:r>
            <w:r>
              <w:rPr>
                <w:rFonts w:ascii="Consolas" w:hAnsi="Consolas" w:eastAsia="Consolas"/>
                <w:color w:val="221A3D"/>
                <w:sz w:val="24"/>
              </w:rPr>
              <w:br/>
              <w:t>0009  require_once(__DIR__ . "/../backend/includes/phonepe_helper.Flask");</w:t>
            </w:r>
            <w:r>
              <w:rPr>
                <w:rFonts w:ascii="Consolas" w:hAnsi="Consolas" w:eastAsia="Consolas"/>
                <w:color w:val="221A3D"/>
                <w:sz w:val="24"/>
              </w:rPr>
              <w:br/>
              <w:t xml:space="preserve">0010  </w:t>
            </w:r>
            <w:r>
              <w:rPr>
                <w:rFonts w:ascii="Consolas" w:hAnsi="Consolas" w:eastAsia="Consolas"/>
                <w:color w:val="221A3D"/>
                <w:sz w:val="24"/>
              </w:rPr>
              <w:br/>
              <w:t>0011  if (empty($_SESSION["user_id"])) {</w:t>
            </w:r>
            <w:r>
              <w:rPr>
                <w:rFonts w:ascii="Consolas" w:hAnsi="Consolas" w:eastAsia="Consolas"/>
                <w:color w:val="221A3D"/>
                <w:sz w:val="24"/>
              </w:rPr>
              <w:br/>
              <w:t>0012      http_response_code(401);</w:t>
            </w:r>
            <w:r>
              <w:rPr>
                <w:rFonts w:ascii="Consolas" w:hAnsi="Consolas" w:eastAsia="Consolas"/>
                <w:color w:val="221A3D"/>
                <w:sz w:val="24"/>
              </w:rPr>
              <w:br/>
              <w:t>0013      ech</w:t>
            </w:r>
            <w:r>
              <w:rPr>
                <w:rFonts w:ascii="Consolas" w:hAnsi="Consolas" w:eastAsia="Consolas"/>
                <w:color w:val="221A3D"/>
                <w:sz w:val="24"/>
              </w:rPr>
              <w:t>o json_encode(["success" =&gt; false, "message" =&gt; "Please login first."]);</w:t>
            </w:r>
            <w:r>
              <w:rPr>
                <w:rFonts w:ascii="Consolas" w:hAnsi="Consolas" w:eastAsia="Consolas"/>
                <w:color w:val="221A3D"/>
                <w:sz w:val="24"/>
              </w:rPr>
              <w:br/>
              <w:t>0014      exit;</w:t>
            </w:r>
            <w:r>
              <w:rPr>
                <w:rFonts w:ascii="Consolas" w:hAnsi="Consolas" w:eastAsia="Consolas"/>
                <w:color w:val="221A3D"/>
                <w:sz w:val="24"/>
              </w:rPr>
              <w:br/>
              <w:t>0015  }</w:t>
            </w:r>
            <w:r>
              <w:rPr>
                <w:rFonts w:ascii="Consolas" w:hAnsi="Consolas" w:eastAsia="Consolas"/>
                <w:color w:val="221A3D"/>
                <w:sz w:val="24"/>
              </w:rPr>
              <w:br/>
              <w:t xml:space="preserve">0016  </w:t>
            </w:r>
            <w:r>
              <w:rPr>
                <w:rFonts w:ascii="Consolas" w:hAnsi="Consolas" w:eastAsia="Consolas"/>
                <w:color w:val="221A3D"/>
                <w:sz w:val="24"/>
              </w:rPr>
              <w:br/>
              <w:t>0017  $payload = json_decode(file_get_contents("Flask://input"), true) ?: [];</w:t>
            </w:r>
            <w:r>
              <w:rPr>
                <w:rFonts w:ascii="Consolas" w:hAnsi="Consolas" w:eastAsia="Consolas"/>
                <w:color w:val="221A3D"/>
                <w:sz w:val="24"/>
              </w:rPr>
              <w:br/>
              <w:t>0018  if (!csrf_validate($payload["csrf_token"] ?? ($_SERVER["HTTP_X_CSRF_</w:t>
            </w:r>
            <w:r>
              <w:rPr>
                <w:rFonts w:ascii="Consolas" w:hAnsi="Consolas" w:eastAsia="Consolas"/>
                <w:color w:val="221A3D"/>
                <w:sz w:val="24"/>
              </w:rPr>
              <w:t>TOKEN"] ?? ""))) {</w:t>
            </w:r>
            <w:r>
              <w:rPr>
                <w:rFonts w:ascii="Consolas" w:hAnsi="Consolas" w:eastAsia="Consolas"/>
                <w:color w:val="221A3D"/>
                <w:sz w:val="24"/>
              </w:rPr>
              <w:br/>
              <w:t>0019      http_response_code(403);</w:t>
            </w:r>
            <w:r>
              <w:rPr>
                <w:rFonts w:ascii="Consolas" w:hAnsi="Consolas" w:eastAsia="Consolas"/>
                <w:color w:val="221A3D"/>
                <w:sz w:val="24"/>
              </w:rPr>
              <w:br/>
              <w:t>0020      echo json_encode(["success" =&gt; false, "message" =&gt; "Invalid security token. Please refresh and try again."]);</w:t>
            </w:r>
            <w:r>
              <w:rPr>
                <w:rFonts w:ascii="Consolas" w:hAnsi="Consolas" w:eastAsia="Consolas"/>
                <w:color w:val="221A3D"/>
                <w:sz w:val="24"/>
              </w:rPr>
              <w:br/>
              <w:t>0021      exit;</w:t>
            </w:r>
            <w:r>
              <w:rPr>
                <w:rFonts w:ascii="Consolas" w:hAnsi="Consolas" w:eastAsia="Consolas"/>
                <w:color w:val="221A3D"/>
                <w:sz w:val="24"/>
              </w:rPr>
              <w:br/>
              <w:t>0022  }</w:t>
            </w:r>
            <w:r>
              <w:rPr>
                <w:rFonts w:ascii="Consolas" w:hAnsi="Consolas" w:eastAsia="Consolas"/>
                <w:color w:val="221A3D"/>
                <w:sz w:val="24"/>
              </w:rPr>
              <w:br/>
              <w:t xml:space="preserve">0023  </w:t>
            </w:r>
            <w:r>
              <w:rPr>
                <w:rFonts w:ascii="Consolas" w:hAnsi="Consolas" w:eastAsia="Consolas"/>
                <w:color w:val="221A3D"/>
                <w:sz w:val="24"/>
              </w:rPr>
              <w:br/>
              <w:t>0024  ensurePhonePeSchema($conn);</w:t>
            </w:r>
            <w:r>
              <w:rPr>
                <w:rFonts w:ascii="Consolas" w:hAnsi="Consolas" w:eastAsia="Consolas"/>
                <w:color w:val="221A3D"/>
                <w:sz w:val="24"/>
              </w:rPr>
              <w:br/>
              <w:t>0025  if (phonepe</w:t>
            </w:r>
            <w:r>
              <w:rPr>
                <w:rFonts w:ascii="Consolas" w:hAnsi="Consolas" w:eastAsia="Consolas"/>
                <w:color w:val="221A3D"/>
                <w:sz w:val="24"/>
              </w:rPr>
              <w:t>MissingCredentials()) {</w:t>
            </w:r>
            <w:r>
              <w:rPr>
                <w:rFonts w:ascii="Consolas" w:hAnsi="Consolas" w:eastAsia="Consolas"/>
                <w:color w:val="221A3D"/>
                <w:sz w:val="24"/>
              </w:rPr>
              <w:br/>
              <w:t>0026      echo json_encode(phonepeUnavailableResponse());</w:t>
            </w:r>
            <w:r>
              <w:rPr>
                <w:rFonts w:ascii="Consolas" w:hAnsi="Consolas" w:eastAsia="Consolas"/>
                <w:color w:val="221A3D"/>
                <w:sz w:val="24"/>
              </w:rPr>
              <w:br/>
              <w:t>0027      exit;</w:t>
            </w:r>
            <w:r>
              <w:rPr>
                <w:rFonts w:ascii="Consolas" w:hAnsi="Consolas" w:eastAsia="Consolas"/>
                <w:color w:val="221A3D"/>
                <w:sz w:val="24"/>
              </w:rPr>
              <w:br/>
              <w:t>0028  }</w:t>
            </w:r>
            <w:r>
              <w:rPr>
                <w:rFonts w:ascii="Consolas" w:hAnsi="Consolas" w:eastAsia="Consolas"/>
                <w:color w:val="221A3D"/>
                <w:sz w:val="24"/>
              </w:rPr>
              <w:br/>
              <w:t xml:space="preserve">0029  </w:t>
            </w:r>
            <w:r>
              <w:rPr>
                <w:rFonts w:ascii="Consolas" w:hAnsi="Consolas" w:eastAsia="Consolas"/>
                <w:color w:val="221A3D"/>
                <w:sz w:val="24"/>
              </w:rPr>
              <w:br/>
              <w:t>0030  $userId = (int) $_SESSION["user_id"];</w:t>
            </w:r>
            <w:r>
              <w:rPr>
                <w:rFonts w:ascii="Consolas" w:hAnsi="Consolas" w:eastAsia="Consolas"/>
                <w:color w:val="221A3D"/>
                <w:sz w:val="24"/>
              </w:rPr>
              <w:br/>
              <w:t>0031  $userEmail = (string) ($_SESSION["email"] ?? "");</w:t>
            </w:r>
            <w:r>
              <w:rPr>
                <w:rFonts w:ascii="Consolas" w:hAnsi="Consolas" w:eastAsia="Consolas"/>
                <w:color w:val="221A3D"/>
                <w:sz w:val="24"/>
              </w:rPr>
              <w:br/>
              <w:t>0032  $request = phonepeBuildRequestFromPay</w:t>
            </w:r>
            <w:r>
              <w:rPr>
                <w:rFonts w:ascii="Consolas" w:hAnsi="Consolas" w:eastAsia="Consolas"/>
                <w:color w:val="221A3D"/>
                <w:sz w:val="24"/>
              </w:rPr>
              <w:t>load($conn, $payload, $userId, $userEmail);</w:t>
            </w:r>
            <w:r>
              <w:rPr>
                <w:rFonts w:ascii="Consolas" w:hAnsi="Consolas" w:eastAsia="Consolas"/>
                <w:color w:val="221A3D"/>
                <w:sz w:val="24"/>
              </w:rPr>
              <w:br/>
              <w:t>0033  if (empty($request["success"])) {</w:t>
            </w:r>
            <w:r>
              <w:rPr>
                <w:rFonts w:ascii="Consolas" w:hAnsi="Consolas" w:eastAsia="Consolas"/>
                <w:color w:val="221A3D"/>
                <w:sz w:val="24"/>
              </w:rPr>
              <w:br/>
              <w:t>0034      echo json_encode($request);</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Payment processing is explained in relation to the actual file </w:t>
      </w:r>
      <w:r>
        <w:rPr>
          <w:rFonts w:ascii="Times New Roman" w:hAnsi="Times New Roman" w:eastAsia="Times New Roman"/>
          <w:color w:val="221A3D"/>
          <w:sz w:val="24"/>
        </w:rPr>
        <w:t>payment/create_phonepe_payment.Flask. The workflow starts from interface input, reaches Python Flask/JavaScript logic, validates values, uses session or database state where required, and returns a controlled result. Sensitive login, request and payment mo</w:t>
      </w:r>
      <w:r>
        <w:rPr>
          <w:rFonts w:ascii="Times New Roman" w:hAnsi="Times New Roman" w:eastAsia="Times New Roman"/>
          <w:color w:val="221A3D"/>
          <w:sz w:val="24"/>
        </w:rPr>
        <w:t>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Payment processing is explained in relation to the actual file payment/create_phonepe_</w:t>
      </w:r>
      <w:r>
        <w:rPr>
          <w:rFonts w:ascii="Times New Roman" w:hAnsi="Times New Roman" w:eastAsia="Times New Roman"/>
          <w:color w:val="221A3D"/>
          <w:sz w:val="24"/>
        </w:rPr>
        <w:t>payment.Flask. The workflow starts from interface input, reaches Python Flask/JavaScript logic, validates values, uses session or database state where required, and returns a controlled result. Sensitive login, request and payment modules do not trust fron</w:t>
      </w:r>
      <w:r>
        <w:rPr>
          <w:rFonts w:ascii="Times New Roman" w:hAnsi="Times New Roman" w:eastAsia="Times New Roman"/>
          <w:color w:val="221A3D"/>
          <w:sz w:val="24"/>
        </w:rPr>
        <w:t>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Payment processing is explained in relation to the actual file payment/create_phonepe_payment.F</w:t>
      </w:r>
      <w:r>
        <w:rPr>
          <w:rFonts w:ascii="Times New Roman" w:hAnsi="Times New Roman" w:eastAsia="Times New Roman"/>
          <w:color w:val="221A3D"/>
          <w:sz w:val="24"/>
        </w:rPr>
        <w:t xml:space="preserve">lask. The workflow starts from interface input, reaches Python Flask/JavaScript logic, validates values, uses session or database state where required, and returns a </w:t>
      </w:r>
      <w:r>
        <w:rPr>
          <w:rFonts w:ascii="Times New Roman" w:hAnsi="Times New Roman" w:eastAsia="Times New Roman"/>
          <w:color w:val="221A3D"/>
          <w:sz w:val="24"/>
        </w:rPr>
        <w:lastRenderedPageBreak/>
        <w:t>controlled result. Sensitive login, request and payment modules do not trust frontend valu</w:t>
      </w:r>
      <w:r>
        <w:rPr>
          <w:rFonts w:ascii="Times New Roman" w:hAnsi="Times New Roman" w:eastAsia="Times New Roman"/>
          <w:color w:val="221A3D"/>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Payment processing is explained in relation to the actual file payment/create_phonepe_</w:t>
      </w:r>
      <w:r>
        <w:rPr>
          <w:rFonts w:ascii="Times New Roman" w:hAnsi="Times New Roman" w:eastAsia="Times New Roman"/>
          <w:color w:val="221A3D"/>
          <w:sz w:val="24"/>
        </w:rPr>
        <w:t>payment.Flask. The workflow starts from interface input, reaches Python Flask/JavaScript logic, validates values, uses session or database state where required, and returns a controlled result. Sensitive login, request and payment modules do not trust fron</w:t>
      </w:r>
      <w:r>
        <w:rPr>
          <w:rFonts w:ascii="Times New Roman" w:hAnsi="Times New Roman" w:eastAsia="Times New Roman"/>
          <w:color w:val="221A3D"/>
          <w:sz w:val="24"/>
        </w:rPr>
        <w:t>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Payment processing is explained in relation to the actual file payment/create_phonepe_payment.F</w:t>
      </w:r>
      <w:r>
        <w:rPr>
          <w:rFonts w:ascii="Times New Roman" w:hAnsi="Times New Roman" w:eastAsia="Times New Roman"/>
          <w:color w:val="221A3D"/>
          <w:sz w:val="24"/>
        </w:rPr>
        <w:t>lask. The workflow starts from interface input, reaches Python Flask/JavaScript logic, validates values, uses session or database state where required, and returns a controlled result. Sensitive login, request and payment modules do not trust frontend valu</w:t>
      </w:r>
      <w:r>
        <w:rPr>
          <w:rFonts w:ascii="Times New Roman" w:hAnsi="Times New Roman" w:eastAsia="Times New Roman"/>
          <w:color w:val="221A3D"/>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Payment processing is explained in relation to the actual file payment/create_phonepe_payment.Flask. The wor</w:t>
      </w:r>
      <w:r>
        <w:rPr>
          <w:rFonts w:ascii="Times New Roman" w:hAnsi="Times New Roman" w:eastAsia="Times New Roman"/>
          <w:color w:val="221A3D"/>
          <w:sz w:val="24"/>
        </w:rPr>
        <w:t>kflow starts from interface input, reaches Python Flask/JavaScript logic, validates values, uses session or database state where required, and returns a controlled result. Sensitive login, request and payment modules do not trust frontend values blindly. T</w:t>
      </w:r>
      <w:r>
        <w:rPr>
          <w:rFonts w:ascii="Times New Roman" w:hAnsi="Times New Roman" w:eastAsia="Times New Roman"/>
          <w:color w:val="221A3D"/>
          <w:sz w:val="24"/>
        </w:rPr>
        <w: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9.14 Payment success</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success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payment/payment_success.Flask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Payment success is an important implementation </w:t>
            </w:r>
            <w:r>
              <w:rPr>
                <w:rFonts w:ascii="Times New Roman" w:hAnsi="Times New Roman" w:eastAsia="Times New Roman"/>
                <w:color w:val="221A3D"/>
                <w:sz w:val="22"/>
              </w:rPr>
              <w:t>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if (session_status() === Python Flask_SESSION_NONE) {</w:t>
            </w:r>
            <w:r>
              <w:rPr>
                <w:rFonts w:ascii="Consolas" w:hAnsi="Consolas" w:eastAsia="Consolas"/>
                <w:color w:val="221A3D"/>
                <w:sz w:val="24"/>
              </w:rPr>
              <w:br/>
              <w:t>0003      session_start();</w:t>
            </w:r>
            <w:r>
              <w:rPr>
                <w:rFonts w:ascii="Consolas" w:hAnsi="Consolas" w:eastAsia="Consolas"/>
                <w:color w:val="221A3D"/>
                <w:sz w:val="24"/>
              </w:rPr>
              <w:br/>
            </w:r>
            <w:r>
              <w:rPr>
                <w:rFonts w:ascii="Consolas" w:hAnsi="Consolas" w:eastAsia="Consolas"/>
                <w:color w:val="221A3D"/>
                <w:sz w:val="24"/>
              </w:rPr>
              <w:t>0004  }</w:t>
            </w:r>
            <w:r>
              <w:rPr>
                <w:rFonts w:ascii="Consolas" w:hAnsi="Consolas" w:eastAsia="Consolas"/>
                <w:color w:val="221A3D"/>
                <w:sz w:val="24"/>
              </w:rPr>
              <w:br/>
              <w:t xml:space="preserve">0005  </w:t>
            </w:r>
            <w:r>
              <w:rPr>
                <w:rFonts w:ascii="Consolas" w:hAnsi="Consolas" w:eastAsia="Consolas"/>
                <w:color w:val="221A3D"/>
                <w:sz w:val="24"/>
              </w:rPr>
              <w:br/>
              <w:t>0006  require_once(__DIR__ . "/../backend/config/db.Flask");</w:t>
            </w:r>
            <w:r>
              <w:rPr>
                <w:rFonts w:ascii="Consolas" w:hAnsi="Consolas" w:eastAsia="Consolas"/>
                <w:color w:val="221A3D"/>
                <w:sz w:val="24"/>
              </w:rPr>
              <w:br/>
              <w:t>0007  require_once(__DIR__ . "/../backend/includes/phonepe_helper.Flask");</w:t>
            </w:r>
            <w:r>
              <w:rPr>
                <w:rFonts w:ascii="Consolas" w:hAnsi="Consolas" w:eastAsia="Consolas"/>
                <w:color w:val="221A3D"/>
                <w:sz w:val="24"/>
              </w:rPr>
              <w:br/>
              <w:t xml:space="preserve">0008  </w:t>
            </w:r>
            <w:r>
              <w:rPr>
                <w:rFonts w:ascii="Consolas" w:hAnsi="Consolas" w:eastAsia="Consolas"/>
                <w:color w:val="221A3D"/>
                <w:sz w:val="24"/>
              </w:rPr>
              <w:br/>
              <w:t>0009  $requestId = trim((string) ($_GET["request_id"] ?? $_GET["merchantRequestId"] ?? ""));</w:t>
            </w:r>
            <w:r>
              <w:rPr>
                <w:rFonts w:ascii="Consolas" w:hAnsi="Consolas" w:eastAsia="Consolas"/>
                <w:color w:val="221A3D"/>
                <w:sz w:val="24"/>
              </w:rPr>
              <w:br/>
              <w:t xml:space="preserve">0010 </w:t>
            </w:r>
            <w:r>
              <w:rPr>
                <w:rFonts w:ascii="Consolas" w:hAnsi="Consolas" w:eastAsia="Consolas"/>
                <w:color w:val="221A3D"/>
                <w:sz w:val="24"/>
              </w:rPr>
              <w:t xml:space="preserve"> $safeRequestId = htmlspecialchars($requestId, ENT_QUOTES, "UTF-8");</w:t>
            </w:r>
            <w:r>
              <w:rPr>
                <w:rFonts w:ascii="Consolas" w:hAnsi="Consolas" w:eastAsia="Consolas"/>
                <w:color w:val="221A3D"/>
                <w:sz w:val="24"/>
              </w:rPr>
              <w:br/>
              <w:t>0011  if ($requestId === "") {</w:t>
            </w:r>
            <w:r>
              <w:rPr>
                <w:rFonts w:ascii="Consolas" w:hAnsi="Consolas" w:eastAsia="Consolas"/>
                <w:color w:val="221A3D"/>
                <w:sz w:val="24"/>
              </w:rPr>
              <w:br/>
              <w:t>0012      header("Location: payment_failed.Flask");</w:t>
            </w:r>
            <w:r>
              <w:rPr>
                <w:rFonts w:ascii="Consolas" w:hAnsi="Consolas" w:eastAsia="Consolas"/>
                <w:color w:val="221A3D"/>
                <w:sz w:val="24"/>
              </w:rPr>
              <w:br/>
              <w:t>0013      exit;</w:t>
            </w:r>
            <w:r>
              <w:rPr>
                <w:rFonts w:ascii="Consolas" w:hAnsi="Consolas" w:eastAsia="Consolas"/>
                <w:color w:val="221A3D"/>
                <w:sz w:val="24"/>
              </w:rPr>
              <w:br/>
              <w:t>0014  }</w:t>
            </w:r>
            <w:r>
              <w:rPr>
                <w:rFonts w:ascii="Consolas" w:hAnsi="Consolas" w:eastAsia="Consolas"/>
                <w:color w:val="221A3D"/>
                <w:sz w:val="24"/>
              </w:rPr>
              <w:br/>
            </w:r>
            <w:r>
              <w:rPr>
                <w:rFonts w:ascii="Consolas" w:hAnsi="Consolas" w:eastAsia="Consolas"/>
                <w:color w:val="221A3D"/>
                <w:sz w:val="24"/>
              </w:rPr>
              <w:lastRenderedPageBreak/>
              <w:t xml:space="preserve">0015  </w:t>
            </w:r>
            <w:r>
              <w:rPr>
                <w:rFonts w:ascii="Consolas" w:hAnsi="Consolas" w:eastAsia="Consolas"/>
                <w:color w:val="221A3D"/>
                <w:sz w:val="24"/>
              </w:rPr>
              <w:br/>
              <w:t>0016  $result = phonepeVerifyAndUpdate($conn, $requestId);</w:t>
            </w:r>
            <w:r>
              <w:rPr>
                <w:rFonts w:ascii="Consolas" w:hAnsi="Consolas" w:eastAsia="Consolas"/>
                <w:color w:val="221A3D"/>
                <w:sz w:val="24"/>
              </w:rPr>
              <w:br/>
              <w:t xml:space="preserve">0017  $status </w:t>
            </w:r>
            <w:r>
              <w:rPr>
                <w:rFonts w:ascii="Consolas" w:hAnsi="Consolas" w:eastAsia="Consolas"/>
                <w:color w:val="221A3D"/>
                <w:sz w:val="24"/>
              </w:rPr>
              <w:t>= strtolower((string) ($result["status"] ?? "failed"));</w:t>
            </w:r>
            <w:r>
              <w:rPr>
                <w:rFonts w:ascii="Consolas" w:hAnsi="Consolas" w:eastAsia="Consolas"/>
                <w:color w:val="221A3D"/>
                <w:sz w:val="24"/>
              </w:rPr>
              <w:br/>
              <w:t>0018  if ($status !== "paid") {</w:t>
            </w:r>
            <w:r>
              <w:rPr>
                <w:rFonts w:ascii="Consolas" w:hAnsi="Consolas" w:eastAsia="Consolas"/>
                <w:color w:val="221A3D"/>
                <w:sz w:val="24"/>
              </w:rPr>
              <w:br/>
              <w:t>0019      if ($status === "pending") {</w:t>
            </w:r>
            <w:r>
              <w:rPr>
                <w:rFonts w:ascii="Consolas" w:hAnsi="Consolas" w:eastAsia="Consolas"/>
                <w:color w:val="221A3D"/>
                <w:sz w:val="24"/>
              </w:rPr>
              <w:br/>
              <w:t>0020          header("Location: payment_pending.Flask?request_id=" . urlencode($requestId));</w:t>
            </w:r>
            <w:r>
              <w:rPr>
                <w:rFonts w:ascii="Consolas" w:hAnsi="Consolas" w:eastAsia="Consolas"/>
                <w:color w:val="221A3D"/>
                <w:sz w:val="24"/>
              </w:rPr>
              <w:br/>
              <w:t>0021          exit;</w:t>
            </w:r>
            <w:r>
              <w:rPr>
                <w:rFonts w:ascii="Consolas" w:hAnsi="Consolas" w:eastAsia="Consolas"/>
                <w:color w:val="221A3D"/>
                <w:sz w:val="24"/>
              </w:rPr>
              <w:br/>
              <w:t>0022      }</w:t>
            </w:r>
            <w:r>
              <w:rPr>
                <w:rFonts w:ascii="Consolas" w:hAnsi="Consolas" w:eastAsia="Consolas"/>
                <w:color w:val="221A3D"/>
                <w:sz w:val="24"/>
              </w:rPr>
              <w:br/>
              <w:t>0023</w:t>
            </w:r>
            <w:r>
              <w:rPr>
                <w:rFonts w:ascii="Consolas" w:hAnsi="Consolas" w:eastAsia="Consolas"/>
                <w:color w:val="221A3D"/>
                <w:sz w:val="24"/>
              </w:rPr>
              <w:t xml:space="preserve">      header("Location: payment_failed.Flask?request_id=" . urlencode($requestId) . "&amp;status=failed");</w:t>
            </w:r>
            <w:r>
              <w:rPr>
                <w:rFonts w:ascii="Consolas" w:hAnsi="Consolas" w:eastAsia="Consolas"/>
                <w:color w:val="221A3D"/>
                <w:sz w:val="24"/>
              </w:rPr>
              <w:br/>
              <w:t>0024      exit;</w:t>
            </w:r>
            <w:r>
              <w:rPr>
                <w:rFonts w:ascii="Consolas" w:hAnsi="Consolas" w:eastAsia="Consolas"/>
                <w:color w:val="221A3D"/>
                <w:sz w:val="24"/>
              </w:rPr>
              <w:br/>
              <w:t>0025  }</w:t>
            </w:r>
            <w:r>
              <w:rPr>
                <w:rFonts w:ascii="Consolas" w:hAnsi="Consolas" w:eastAsia="Consolas"/>
                <w:color w:val="221A3D"/>
                <w:sz w:val="24"/>
              </w:rPr>
              <w:br/>
              <w:t>0026  ?&gt;</w:t>
            </w:r>
            <w:r>
              <w:rPr>
                <w:rFonts w:ascii="Consolas" w:hAnsi="Consolas" w:eastAsia="Consolas"/>
                <w:color w:val="221A3D"/>
                <w:sz w:val="24"/>
              </w:rPr>
              <w:br/>
              <w:t>0027  &lt;!DOCTYPE html&gt;</w:t>
            </w:r>
            <w:r>
              <w:rPr>
                <w:rFonts w:ascii="Consolas" w:hAnsi="Consolas" w:eastAsia="Consolas"/>
                <w:color w:val="221A3D"/>
                <w:sz w:val="24"/>
              </w:rPr>
              <w:br/>
              <w:t>0028  &lt;html lang="en"&gt;</w:t>
            </w:r>
            <w:r>
              <w:rPr>
                <w:rFonts w:ascii="Consolas" w:hAnsi="Consolas" w:eastAsia="Consolas"/>
                <w:color w:val="221A3D"/>
                <w:sz w:val="24"/>
              </w:rPr>
              <w:br/>
              <w:t>0029  &lt;head&gt;</w:t>
            </w:r>
            <w:r>
              <w:rPr>
                <w:rFonts w:ascii="Consolas" w:hAnsi="Consolas" w:eastAsia="Consolas"/>
                <w:color w:val="221A3D"/>
                <w:sz w:val="24"/>
              </w:rPr>
              <w:br/>
              <w:t>0030      &lt;meta charset="UTF-8"&gt;</w:t>
            </w:r>
            <w:r>
              <w:rPr>
                <w:rFonts w:ascii="Consolas" w:hAnsi="Consolas" w:eastAsia="Consolas"/>
                <w:color w:val="221A3D"/>
                <w:sz w:val="24"/>
              </w:rPr>
              <w:br/>
              <w:t>0031      &lt;meta name="viewpor</w:t>
            </w:r>
            <w:r>
              <w:rPr>
                <w:rFonts w:ascii="Consolas" w:hAnsi="Consolas" w:eastAsia="Consolas"/>
                <w:color w:val="221A3D"/>
                <w:sz w:val="24"/>
              </w:rPr>
              <w:t>t" content="width=device-width, initial-scale=1.0"&gt;</w:t>
            </w:r>
            <w:r>
              <w:rPr>
                <w:rFonts w:ascii="Consolas" w:hAnsi="Consolas" w:eastAsia="Consolas"/>
                <w:color w:val="221A3D"/>
                <w:sz w:val="24"/>
              </w:rPr>
              <w:br/>
              <w:t>0032      &lt;title&gt;Payment Successful | SkillFlow&lt;/title&gt;</w:t>
            </w:r>
            <w:r>
              <w:rPr>
                <w:rFonts w:ascii="Consolas" w:hAnsi="Consolas" w:eastAsia="Consolas"/>
                <w:color w:val="221A3D"/>
                <w:sz w:val="24"/>
              </w:rPr>
              <w:br/>
              <w:t>0033      &lt;link rel="stylesheet" href="../assets/css/style.css?v=24"&gt;</w:t>
            </w:r>
            <w:r>
              <w:rPr>
                <w:rFonts w:ascii="Consolas" w:hAnsi="Consolas" w:eastAsia="Consolas"/>
                <w:color w:val="221A3D"/>
                <w:sz w:val="24"/>
              </w:rPr>
              <w:br/>
              <w:t>0034      &lt;link rel="stylesheet" href="../assets/css/profile-pages.css?v=1"&gt;</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Payment success is explained in relation to the actual file payment/payment_success.Flask. The workflow starts from interface input, reaches Python Flask/JavaScript logic, validates values, uses session or database state </w:t>
      </w:r>
      <w:r>
        <w:rPr>
          <w:rFonts w:ascii="Times New Roman" w:hAnsi="Times New Roman" w:eastAsia="Times New Roman"/>
          <w:color w:val="221A3D"/>
          <w:sz w:val="24"/>
        </w:rPr>
        <w:t>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w:t>
      </w:r>
      <w:r>
        <w:rPr>
          <w:rFonts w:ascii="Times New Roman" w:hAnsi="Times New Roman" w:eastAsia="Times New Roman"/>
          <w:color w:val="221A3D"/>
          <w:sz w:val="24"/>
        </w:rPr>
        <w:t>r Payment success is explained in relation to the actual file payment/payment_success.Flask. The workflow starts from interface input, reaches Python Flask/JavaScript logic, validates values, uses session or database state where required, and returns a con</w:t>
      </w:r>
      <w:r>
        <w:rPr>
          <w:rFonts w:ascii="Times New Roman" w:hAnsi="Times New Roman" w:eastAsia="Times New Roman"/>
          <w:color w:val="221A3D"/>
          <w:sz w:val="24"/>
        </w:rPr>
        <w:t>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 xml:space="preserve">Database Interaction for Payment success </w:t>
      </w:r>
      <w:r>
        <w:rPr>
          <w:rFonts w:ascii="Times New Roman" w:hAnsi="Times New Roman" w:eastAsia="Times New Roman"/>
          <w:color w:val="221A3D"/>
          <w:sz w:val="24"/>
        </w:rPr>
        <w:t>is explained in relation to the actual file payment/payment_success.Flask. The workflow starts from interface input, reaches Python Flask/JavaScript logic, validates values, uses session or database state where required, and returns a controlled result. Se</w:t>
      </w:r>
      <w:r>
        <w:rPr>
          <w:rFonts w:ascii="Times New Roman" w:hAnsi="Times New Roman" w:eastAsia="Times New Roman"/>
          <w:color w:val="221A3D"/>
          <w:sz w:val="24"/>
        </w:rPr>
        <w:t>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Payment success i</w:t>
      </w:r>
      <w:r>
        <w:rPr>
          <w:rFonts w:ascii="Times New Roman" w:hAnsi="Times New Roman" w:eastAsia="Times New Roman"/>
          <w:color w:val="221A3D"/>
          <w:sz w:val="24"/>
        </w:rPr>
        <w:t>s explained in relation to the actual file payment/payment_success.Flask. The workflow starts from interface input, reaches Python Flask/JavaScript logic, validates values, uses session or database state where required, and returns a controlled result. Sen</w:t>
      </w:r>
      <w:r>
        <w:rPr>
          <w:rFonts w:ascii="Times New Roman" w:hAnsi="Times New Roman" w:eastAsia="Times New Roman"/>
          <w:color w:val="221A3D"/>
          <w:sz w:val="24"/>
        </w:rPr>
        <w:t>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lastRenderedPageBreak/>
        <w:t>Step-by-Step Working for Payment success is explained in rela</w:t>
      </w:r>
      <w:r>
        <w:rPr>
          <w:rFonts w:ascii="Times New Roman" w:hAnsi="Times New Roman" w:eastAsia="Times New Roman"/>
          <w:color w:val="221A3D"/>
          <w:sz w:val="24"/>
        </w:rPr>
        <w:t>tion to the actual file payment/payment_success.Flask.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221A3D"/>
          <w:sz w:val="24"/>
        </w:rPr>
        <w:t>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Payment success is explained in relation to the actual file</w:t>
      </w:r>
      <w:r>
        <w:rPr>
          <w:rFonts w:ascii="Times New Roman" w:hAnsi="Times New Roman" w:eastAsia="Times New Roman"/>
          <w:color w:val="221A3D"/>
          <w:sz w:val="24"/>
        </w:rPr>
        <w:t xml:space="preserve"> payment/payment_success.Flask. The workflow starts from interface input, reaches Python Flask/JavaScript logic, validates values, uses session or database state where required, and returns a controlled result. Sensitive login, request and payment modules </w:t>
      </w:r>
      <w:r>
        <w:rPr>
          <w:rFonts w:ascii="Times New Roman" w:hAnsi="Times New Roman" w:eastAsia="Times New Roman"/>
          <w:color w:val="221A3D"/>
          <w:sz w:val="24"/>
        </w:rPr>
        <w:t>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9.15 Request tracking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tracking</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frontend/track-request.Flask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Request </w:t>
            </w:r>
            <w:r>
              <w:rPr>
                <w:rFonts w:ascii="Times New Roman" w:hAnsi="Times New Roman" w:eastAsia="Times New Roman"/>
                <w:color w:val="221A3D"/>
                <w:sz w:val="22"/>
              </w:rPr>
              <w:t>tracking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 File not found in current project scan</w:t>
            </w:r>
            <w:r>
              <w:rPr>
                <w:rFonts w:ascii="Consolas" w:hAnsi="Consolas" w:eastAsia="Consolas"/>
                <w:color w:val="221A3D"/>
                <w:sz w:val="24"/>
              </w:rPr>
              <w:t>.</w:t>
            </w:r>
            <w:r>
              <w:rPr>
                <w:rFonts w:ascii="Consolas" w:hAnsi="Consolas" w:eastAsia="Consolas"/>
                <w:color w:val="221A3D"/>
                <w:sz w:val="24"/>
              </w:rPr>
              <w:br/>
              <w:t>0003  ?&gt;</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Request tracking is explained in relation to the actual file frontend/track-request.Flask. The workflow starts from interface input, reaches Python Flask/JavaScript logic, validates values, uses session or </w:t>
      </w:r>
      <w:r>
        <w:rPr>
          <w:rFonts w:ascii="Times New Roman" w:hAnsi="Times New Roman" w:eastAsia="Times New Roman"/>
          <w:color w:val="221A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w:t>
      </w:r>
      <w:r>
        <w:rPr>
          <w:rFonts w:ascii="Times New Roman" w:hAnsi="Times New Roman" w:eastAsia="Times New Roman"/>
          <w:color w:val="221A3D"/>
          <w:sz w:val="24"/>
        </w:rPr>
        <w:t>ackend Logic for Request tracking is explained in relation to the actual file frontend/track-request.Flask. The workflow starts from interface input, reaches Python Flask/JavaScript logic, validates values, uses session or database state where required, an</w:t>
      </w:r>
      <w:r>
        <w:rPr>
          <w:rFonts w:ascii="Times New Roman" w:hAnsi="Times New Roman" w:eastAsia="Times New Roman"/>
          <w:color w:val="221A3D"/>
          <w:sz w:val="24"/>
        </w:rPr>
        <w:t>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lastRenderedPageBreak/>
        <w:t>Database Interaction for Re</w:t>
      </w:r>
      <w:r>
        <w:rPr>
          <w:rFonts w:ascii="Times New Roman" w:hAnsi="Times New Roman" w:eastAsia="Times New Roman"/>
          <w:color w:val="221A3D"/>
          <w:sz w:val="24"/>
        </w:rPr>
        <w:t>quest tracking is explained in relation to the actual file frontend/track-request.Flask. The workflow starts from interface input, reaches Python Flask/JavaScript logic, validates values, uses session or database state where required, and returns a control</w:t>
      </w:r>
      <w:r>
        <w:rPr>
          <w:rFonts w:ascii="Times New Roman" w:hAnsi="Times New Roman" w:eastAsia="Times New Roman"/>
          <w:color w:val="221A3D"/>
          <w:sz w:val="24"/>
        </w:rPr>
        <w:t>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Req</w:t>
      </w:r>
      <w:r>
        <w:rPr>
          <w:rFonts w:ascii="Times New Roman" w:hAnsi="Times New Roman" w:eastAsia="Times New Roman"/>
          <w:color w:val="221A3D"/>
          <w:sz w:val="24"/>
        </w:rPr>
        <w:t>uest tracking is explained in relation to the actual file frontend/track-request.Flask. The workflow starts from interface input, reaches Python Flask/JavaScript logic, validates values, uses session or database state where required, and returns a controll</w:t>
      </w:r>
      <w:r>
        <w:rPr>
          <w:rFonts w:ascii="Times New Roman" w:hAnsi="Times New Roman" w:eastAsia="Times New Roman"/>
          <w:color w:val="221A3D"/>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Request tracking is ex</w:t>
      </w:r>
      <w:r>
        <w:rPr>
          <w:rFonts w:ascii="Times New Roman" w:hAnsi="Times New Roman" w:eastAsia="Times New Roman"/>
          <w:color w:val="221A3D"/>
          <w:sz w:val="24"/>
        </w:rPr>
        <w:t>plained in relation to the actual file frontend/track-request.Flask. The workflow starts from interface input, reaches Python Flask/JavaScript logic, validates values, uses session or database state where required, and returns a controlled result. Sensitiv</w:t>
      </w:r>
      <w:r>
        <w:rPr>
          <w:rFonts w:ascii="Times New Roman" w:hAnsi="Times New Roman" w:eastAsia="Times New Roman"/>
          <w:color w:val="221A3D"/>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 xml:space="preserve">Result Explanation for Request tracking is explained in relation to </w:t>
      </w:r>
      <w:r>
        <w:rPr>
          <w:rFonts w:ascii="Times New Roman" w:hAnsi="Times New Roman" w:eastAsia="Times New Roman"/>
          <w:color w:val="221A3D"/>
          <w:sz w:val="24"/>
        </w:rPr>
        <w:t>the actual file frontend/track-request.Flask. The workflow starts from interface input, reaches Python Flask/JavaScript logic, validates values, uses session or database state where required, and returns a controlled result. Sensitive login, request and pa</w:t>
      </w:r>
      <w:r>
        <w:rPr>
          <w:rFonts w:ascii="Times New Roman" w:hAnsi="Times New Roman" w:eastAsia="Times New Roman"/>
          <w:color w:val="221A3D"/>
          <w:sz w:val="24"/>
        </w:rPr>
        <w:t>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9.16 Admin login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 login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admin/login.Flask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 login is an</w:t>
            </w:r>
            <w:r>
              <w:rPr>
                <w:rFonts w:ascii="Times New Roman" w:hAnsi="Times New Roman" w:eastAsia="Times New Roman"/>
                <w:color w:val="221A3D"/>
                <w:sz w:val="22"/>
              </w:rPr>
              <w:t xml:space="preserve">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session_start();</w:t>
            </w:r>
            <w:r>
              <w:rPr>
                <w:rFonts w:ascii="Consolas" w:hAnsi="Consolas" w:eastAsia="Consolas"/>
                <w:color w:val="221A3D"/>
                <w:sz w:val="24"/>
              </w:rPr>
              <w:br/>
              <w:t>0003  include("../backend/config/db.Fl</w:t>
            </w:r>
            <w:r>
              <w:rPr>
                <w:rFonts w:ascii="Consolas" w:hAnsi="Consolas" w:eastAsia="Consolas"/>
                <w:color w:val="221A3D"/>
                <w:sz w:val="24"/>
              </w:rPr>
              <w:t>ask");</w:t>
            </w:r>
            <w:r>
              <w:rPr>
                <w:rFonts w:ascii="Consolas" w:hAnsi="Consolas" w:eastAsia="Consolas"/>
                <w:color w:val="221A3D"/>
                <w:sz w:val="24"/>
              </w:rPr>
              <w:br/>
              <w:t>0004  include_once("../backend/includes/csrf.Flask");</w:t>
            </w:r>
            <w:r>
              <w:rPr>
                <w:rFonts w:ascii="Consolas" w:hAnsi="Consolas" w:eastAsia="Consolas"/>
                <w:color w:val="221A3D"/>
                <w:sz w:val="24"/>
              </w:rPr>
              <w:br/>
              <w:t>0005  include_once("../backend/includes/reports.Flask");</w:t>
            </w:r>
            <w:r>
              <w:rPr>
                <w:rFonts w:ascii="Consolas" w:hAnsi="Consolas" w:eastAsia="Consolas"/>
                <w:color w:val="221A3D"/>
                <w:sz w:val="24"/>
              </w:rPr>
              <w:br/>
              <w:t xml:space="preserve">0006  </w:t>
            </w:r>
            <w:r>
              <w:rPr>
                <w:rFonts w:ascii="Consolas" w:hAnsi="Consolas" w:eastAsia="Consolas"/>
                <w:color w:val="221A3D"/>
                <w:sz w:val="24"/>
              </w:rPr>
              <w:br/>
              <w:t>0007  $error = "";</w:t>
            </w:r>
            <w:r>
              <w:rPr>
                <w:rFonts w:ascii="Consolas" w:hAnsi="Consolas" w:eastAsia="Consolas"/>
                <w:color w:val="221A3D"/>
                <w:sz w:val="24"/>
              </w:rPr>
              <w:br/>
              <w:t>0008  $success = $_SESSION["admin_login_message"] ?? "";</w:t>
            </w:r>
            <w:r>
              <w:rPr>
                <w:rFonts w:ascii="Consolas" w:hAnsi="Consolas" w:eastAsia="Consolas"/>
                <w:color w:val="221A3D"/>
                <w:sz w:val="24"/>
              </w:rPr>
              <w:br/>
            </w:r>
            <w:r>
              <w:rPr>
                <w:rFonts w:ascii="Consolas" w:hAnsi="Consolas" w:eastAsia="Consolas"/>
                <w:color w:val="221A3D"/>
                <w:sz w:val="24"/>
              </w:rPr>
              <w:lastRenderedPageBreak/>
              <w:t>0009  unset($_SESSION["admin_login_message"]);</w:t>
            </w:r>
            <w:r>
              <w:rPr>
                <w:rFonts w:ascii="Consolas" w:hAnsi="Consolas" w:eastAsia="Consolas"/>
                <w:color w:val="221A3D"/>
                <w:sz w:val="24"/>
              </w:rPr>
              <w:br/>
              <w:t xml:space="preserve">0010  </w:t>
            </w:r>
            <w:r>
              <w:rPr>
                <w:rFonts w:ascii="Consolas" w:hAnsi="Consolas" w:eastAsia="Consolas"/>
                <w:color w:val="221A3D"/>
                <w:sz w:val="24"/>
              </w:rPr>
              <w:br/>
              <w:t>0</w:t>
            </w:r>
            <w:r>
              <w:rPr>
                <w:rFonts w:ascii="Consolas" w:hAnsi="Consolas" w:eastAsia="Consolas"/>
                <w:color w:val="221A3D"/>
                <w:sz w:val="24"/>
              </w:rPr>
              <w:t>011  $conn-&gt;query("CREATE TABLE IF NOT EXISTS admin_accounts (</w:t>
            </w:r>
            <w:r>
              <w:rPr>
                <w:rFonts w:ascii="Consolas" w:hAnsi="Consolas" w:eastAsia="Consolas"/>
                <w:color w:val="221A3D"/>
                <w:sz w:val="24"/>
              </w:rPr>
              <w:br/>
              <w:t>0012      admin_id INT AUTO_INCREMENT PRIMARY KEY,</w:t>
            </w:r>
            <w:r>
              <w:rPr>
                <w:rFonts w:ascii="Consolas" w:hAnsi="Consolas" w:eastAsia="Consolas"/>
                <w:color w:val="221A3D"/>
                <w:sz w:val="24"/>
              </w:rPr>
              <w:br/>
              <w:t>0013      name VARCHAR(100) NOT NULL,</w:t>
            </w:r>
            <w:r>
              <w:rPr>
                <w:rFonts w:ascii="Consolas" w:hAnsi="Consolas" w:eastAsia="Consolas"/>
                <w:color w:val="221A3D"/>
                <w:sz w:val="24"/>
              </w:rPr>
              <w:br/>
              <w:t>0014      email VARCHAR(150) NOT NULL UNIQUE,</w:t>
            </w:r>
            <w:r>
              <w:rPr>
                <w:rFonts w:ascii="Consolas" w:hAnsi="Consolas" w:eastAsia="Consolas"/>
                <w:color w:val="221A3D"/>
                <w:sz w:val="24"/>
              </w:rPr>
              <w:br/>
              <w:t>0015      username VARCHAR(80) NOT NULL UNIQUE,</w:t>
            </w:r>
            <w:r>
              <w:rPr>
                <w:rFonts w:ascii="Consolas" w:hAnsi="Consolas" w:eastAsia="Consolas"/>
                <w:color w:val="221A3D"/>
                <w:sz w:val="24"/>
              </w:rPr>
              <w:br/>
              <w:t xml:space="preserve">0016      </w:t>
            </w:r>
            <w:r>
              <w:rPr>
                <w:rFonts w:ascii="Consolas" w:hAnsi="Consolas" w:eastAsia="Consolas"/>
                <w:color w:val="221A3D"/>
                <w:sz w:val="24"/>
              </w:rPr>
              <w:t>password VARCHAR(255) NOT NULL,</w:t>
            </w:r>
            <w:r>
              <w:rPr>
                <w:rFonts w:ascii="Consolas" w:hAnsi="Consolas" w:eastAsia="Consolas"/>
                <w:color w:val="221A3D"/>
                <w:sz w:val="24"/>
              </w:rPr>
              <w:br/>
              <w:t>0017      created_at TIMESTAMP DEFAULT CURRENT_TIMESTAMP</w:t>
            </w:r>
            <w:r>
              <w:rPr>
                <w:rFonts w:ascii="Consolas" w:hAnsi="Consolas" w:eastAsia="Consolas"/>
                <w:color w:val="221A3D"/>
                <w:sz w:val="24"/>
              </w:rPr>
              <w:br/>
              <w:t>0018  )");</w:t>
            </w:r>
            <w:r>
              <w:rPr>
                <w:rFonts w:ascii="Consolas" w:hAnsi="Consolas" w:eastAsia="Consolas"/>
                <w:color w:val="221A3D"/>
                <w:sz w:val="24"/>
              </w:rPr>
              <w:br/>
              <w:t xml:space="preserve">0019  </w:t>
            </w:r>
            <w:r>
              <w:rPr>
                <w:rFonts w:ascii="Consolas" w:hAnsi="Consolas" w:eastAsia="Consolas"/>
                <w:color w:val="221A3D"/>
                <w:sz w:val="24"/>
              </w:rPr>
              <w:br/>
              <w:t>0020  foreach ([</w:t>
            </w:r>
            <w:r>
              <w:rPr>
                <w:rFonts w:ascii="Consolas" w:hAnsi="Consolas" w:eastAsia="Consolas"/>
                <w:color w:val="221A3D"/>
                <w:sz w:val="24"/>
              </w:rPr>
              <w:br/>
              <w:t>0021      "phone" =&gt; "VARCHAR(30) NULL",</w:t>
            </w:r>
            <w:r>
              <w:rPr>
                <w:rFonts w:ascii="Consolas" w:hAnsi="Consolas" w:eastAsia="Consolas"/>
                <w:color w:val="221A3D"/>
                <w:sz w:val="24"/>
              </w:rPr>
              <w:br/>
              <w:t>0022      "profile_image" =&gt; "VARCHAR(255) NULL",</w:t>
            </w:r>
            <w:r>
              <w:rPr>
                <w:rFonts w:ascii="Consolas" w:hAnsi="Consolas" w:eastAsia="Consolas"/>
                <w:color w:val="221A3D"/>
                <w:sz w:val="24"/>
              </w:rPr>
              <w:br/>
              <w:t>0023      "last_login" =&gt; "DATETIME NULL"</w:t>
            </w:r>
            <w:r>
              <w:rPr>
                <w:rFonts w:ascii="Consolas" w:hAnsi="Consolas" w:eastAsia="Consolas"/>
                <w:color w:val="221A3D"/>
                <w:sz w:val="24"/>
              </w:rPr>
              <w:t>,</w:t>
            </w:r>
            <w:r>
              <w:rPr>
                <w:rFonts w:ascii="Consolas" w:hAnsi="Consolas" w:eastAsia="Consolas"/>
                <w:color w:val="221A3D"/>
                <w:sz w:val="24"/>
              </w:rPr>
              <w:br/>
              <w:t>0024      "reset_otp" =&gt; "VARCHAR(10) NULL",</w:t>
            </w:r>
            <w:r>
              <w:rPr>
                <w:rFonts w:ascii="Consolas" w:hAnsi="Consolas" w:eastAsia="Consolas"/>
                <w:color w:val="221A3D"/>
                <w:sz w:val="24"/>
              </w:rPr>
              <w:br/>
              <w:t>0025      "reset_otp_expiry" =&gt; "DATETIME NULL"</w:t>
            </w:r>
            <w:r>
              <w:rPr>
                <w:rFonts w:ascii="Consolas" w:hAnsi="Consolas" w:eastAsia="Consolas"/>
                <w:color w:val="221A3D"/>
                <w:sz w:val="24"/>
              </w:rPr>
              <w:br/>
              <w:t>0026  ] as $column =&gt; $definition) {</w:t>
            </w:r>
            <w:r>
              <w:rPr>
                <w:rFonts w:ascii="Consolas" w:hAnsi="Consolas" w:eastAsia="Consolas"/>
                <w:color w:val="221A3D"/>
                <w:sz w:val="24"/>
              </w:rPr>
              <w:br/>
              <w:t>0027      $exists = $conn-&gt;query("SELECT COUNT(*) AS total FROM information_schema.columns WHERE table_schema = DATABASE() A</w:t>
            </w:r>
            <w:r>
              <w:rPr>
                <w:rFonts w:ascii="Consolas" w:hAnsi="Consolas" w:eastAsia="Consolas"/>
                <w:color w:val="221A3D"/>
                <w:sz w:val="24"/>
              </w:rPr>
              <w:t>ND table_name = 'admin_accounts' AND col</w:t>
            </w:r>
            <w:r>
              <w:rPr>
                <w:rFonts w:ascii="Consolas" w:hAnsi="Consolas" w:eastAsia="Consolas"/>
                <w:color w:val="221A3D"/>
                <w:sz w:val="24"/>
              </w:rPr>
              <w:br/>
              <w:t>0028      if ((int) ($exists-&gt;fetch_assoc()["total"] ?? 0) === 0) {</w:t>
            </w:r>
            <w:r>
              <w:rPr>
                <w:rFonts w:ascii="Consolas" w:hAnsi="Consolas" w:eastAsia="Consolas"/>
                <w:color w:val="221A3D"/>
                <w:sz w:val="24"/>
              </w:rPr>
              <w:br/>
              <w:t>0029          $conn-&gt;query("ALTER TABLE admin_accounts ADD COLUMN `$column` $definition");</w:t>
            </w:r>
            <w:r>
              <w:rPr>
                <w:rFonts w:ascii="Consolas" w:hAnsi="Consolas" w:eastAsia="Consolas"/>
                <w:color w:val="221A3D"/>
                <w:sz w:val="24"/>
              </w:rPr>
              <w:br/>
              <w:t>0030      }</w:t>
            </w:r>
            <w:r>
              <w:rPr>
                <w:rFonts w:ascii="Consolas" w:hAnsi="Consolas" w:eastAsia="Consolas"/>
                <w:color w:val="221A3D"/>
                <w:sz w:val="24"/>
              </w:rPr>
              <w:br/>
              <w:t>0031  }</w:t>
            </w:r>
            <w:r>
              <w:rPr>
                <w:rFonts w:ascii="Consolas" w:hAnsi="Consolas" w:eastAsia="Consolas"/>
                <w:color w:val="221A3D"/>
                <w:sz w:val="24"/>
              </w:rPr>
              <w:br/>
              <w:t xml:space="preserve">0032  </w:t>
            </w:r>
            <w:r>
              <w:rPr>
                <w:rFonts w:ascii="Consolas" w:hAnsi="Consolas" w:eastAsia="Consolas"/>
                <w:color w:val="221A3D"/>
                <w:sz w:val="24"/>
              </w:rPr>
              <w:br/>
              <w:t>0033  $conn-&gt;query("CREATE TA</w:t>
            </w:r>
            <w:r>
              <w:rPr>
                <w:rFonts w:ascii="Consolas" w:hAnsi="Consolas" w:eastAsia="Consolas"/>
                <w:color w:val="221A3D"/>
                <w:sz w:val="24"/>
              </w:rPr>
              <w:t>BLE IF NOT EXISTS admin_login_activity (</w:t>
            </w:r>
            <w:r>
              <w:rPr>
                <w:rFonts w:ascii="Consolas" w:hAnsi="Consolas" w:eastAsia="Consolas"/>
                <w:color w:val="221A3D"/>
                <w:sz w:val="24"/>
              </w:rPr>
              <w:br/>
              <w:t>0034      id INT AUTO_INCREMENT PRIMARY KEY,</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Admin login is explained in relation to the actual file admin/login.Flask. The workflow starts from interface input, reaches Python </w:t>
      </w:r>
      <w:r>
        <w:rPr>
          <w:rFonts w:ascii="Times New Roman" w:hAnsi="Times New Roman" w:eastAsia="Times New Roman"/>
          <w:color w:val="221A3D"/>
          <w:sz w:val="24"/>
        </w:rPr>
        <w:t>Flask/JavaScript logic, validates values, uses session or database state where required, and returns a controlled result. Sensitive login, request and payment modules do not trust frontend values blindly. This makes the module easier to test and suitable f</w:t>
      </w:r>
      <w:r>
        <w:rPr>
          <w:rFonts w:ascii="Times New Roman" w:hAnsi="Times New Roman" w:eastAsia="Times New Roman"/>
          <w:color w:val="221A3D"/>
          <w:sz w:val="24"/>
        </w:rPr>
        <w:t>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Admin login is explained in relation to the actual file admin/login.Flask. The workflow starts from interface input, reaches Python Flask/JavaScript logic, validates values, uses se</w:t>
      </w:r>
      <w:r>
        <w:rPr>
          <w:rFonts w:ascii="Times New Roman" w:hAnsi="Times New Roman" w:eastAsia="Times New Roman"/>
          <w:color w:val="221A3D"/>
          <w:sz w:val="24"/>
        </w:rPr>
        <w:t>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w:t>
      </w:r>
      <w:r>
        <w:rPr>
          <w:rFonts w:ascii="Times New Roman" w:hAnsi="Times New Roman" w:eastAsia="Times New Roman"/>
          <w:b/>
          <w:color w:val="221A3D"/>
          <w:sz w:val="24"/>
        </w:rPr>
        <w:t>se Interaction</w:t>
      </w:r>
    </w:p>
    <w:p w:rsidR="00F36DE7" w:rsidRDefault="00E65270">
      <w:pPr>
        <w:spacing w:after="120" w:line="240" w:lineRule="auto"/>
        <w:jc w:val="both"/>
      </w:pPr>
      <w:r>
        <w:rPr>
          <w:rFonts w:ascii="Times New Roman" w:hAnsi="Times New Roman" w:eastAsia="Times New Roman"/>
          <w:color w:val="221A3D"/>
          <w:sz w:val="24"/>
        </w:rPr>
        <w:t>Database Interaction for Admin login is explained in relation to the actual file admin/login.Flask. The workflow starts from interface input, reaches Python Flask/JavaScript logic, validates values, uses session or database state where requi</w:t>
      </w:r>
      <w:r>
        <w:rPr>
          <w:rFonts w:ascii="Times New Roman" w:hAnsi="Times New Roman" w:eastAsia="Times New Roman"/>
          <w:color w:val="221A3D"/>
          <w:sz w:val="24"/>
        </w:rPr>
        <w:t>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 xml:space="preserve">Validation </w:t>
      </w:r>
      <w:r>
        <w:rPr>
          <w:rFonts w:ascii="Times New Roman" w:hAnsi="Times New Roman" w:eastAsia="Times New Roman"/>
          <w:color w:val="221A3D"/>
          <w:sz w:val="24"/>
        </w:rPr>
        <w:t xml:space="preserve">and Security Logic for Admin login is explained in relation to the actual file admin/login.Flask. The workflow starts from interface input, reaches Python Flask/JavaScript logic, validates values, uses session or database state where required, and returns </w:t>
      </w:r>
      <w:r>
        <w:rPr>
          <w:rFonts w:ascii="Times New Roman" w:hAnsi="Times New Roman" w:eastAsia="Times New Roman"/>
          <w:color w:val="221A3D"/>
          <w:sz w:val="24"/>
        </w:rPr>
        <w:t xml:space="preserve">a controlled result. Sensitive login, request and </w:t>
      </w:r>
      <w:r>
        <w:rPr>
          <w:rFonts w:ascii="Times New Roman" w:hAnsi="Times New Roman" w:eastAsia="Times New Roman"/>
          <w:color w:val="221A3D"/>
          <w:sz w:val="24"/>
        </w:rPr>
        <w:lastRenderedPageBreak/>
        <w:t>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 xml:space="preserve">Step-by-Step Working for Admin login </w:t>
      </w:r>
      <w:r>
        <w:rPr>
          <w:rFonts w:ascii="Times New Roman" w:hAnsi="Times New Roman" w:eastAsia="Times New Roman"/>
          <w:color w:val="221A3D"/>
          <w:sz w:val="24"/>
        </w:rPr>
        <w:t>is explained in relation to the actual file admin/login.Flask. The workflow starts from interface input, reaches Python Flask/JavaScript logic, validates values, uses session or database state where required, and returns a controlled result. Sensitive logi</w:t>
      </w:r>
      <w:r>
        <w:rPr>
          <w:rFonts w:ascii="Times New Roman" w:hAnsi="Times New Roman" w:eastAsia="Times New Roman"/>
          <w:color w:val="221A3D"/>
          <w:sz w:val="24"/>
        </w:rPr>
        <w:t>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 xml:space="preserve">Result Explanation for Admin login is explained in relation to the actual </w:t>
      </w:r>
      <w:r>
        <w:rPr>
          <w:rFonts w:ascii="Times New Roman" w:hAnsi="Times New Roman" w:eastAsia="Times New Roman"/>
          <w:color w:val="221A3D"/>
          <w:sz w:val="24"/>
        </w:rPr>
        <w:t>file admin/login.Flask. The workflow starts from interface input, reaches Python Flask/JavaScript logic, validates values, uses session or database state where required, and returns a controlled result. Sensitive login, request and payment modules do not t</w:t>
      </w:r>
      <w:r>
        <w:rPr>
          <w:rFonts w:ascii="Times New Roman" w:hAnsi="Times New Roman" w:eastAsia="Times New Roman"/>
          <w:color w:val="221A3D"/>
          <w:sz w:val="24"/>
        </w:rPr>
        <w: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9.17 Add skill</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Add skill</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admin/add_skill.Flask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Add skill is an important </w:t>
            </w:r>
            <w:r>
              <w:rPr>
                <w:rFonts w:ascii="Times New Roman" w:hAnsi="Times New Roman" w:eastAsia="Times New Roman"/>
                <w:color w:val="221A3D"/>
                <w:sz w:val="22"/>
              </w:rPr>
              <w:t>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"gallery_images" =&gt; "TEXT NULL",</w:t>
            </w:r>
            <w:r>
              <w:rPr>
                <w:rFonts w:ascii="Consolas" w:hAnsi="Consolas" w:eastAsia="Consolas"/>
                <w:color w:val="221A3D"/>
                <w:sz w:val="24"/>
              </w:rPr>
              <w:br/>
              <w:t>0002          "image_1" =&gt; "VARCHAR(255</w:t>
            </w:r>
            <w:r>
              <w:rPr>
                <w:rFonts w:ascii="Consolas" w:hAnsi="Consolas" w:eastAsia="Consolas"/>
                <w:color w:val="221A3D"/>
                <w:sz w:val="24"/>
              </w:rPr>
              <w:t>) NULL",</w:t>
            </w:r>
            <w:r>
              <w:rPr>
                <w:rFonts w:ascii="Consolas" w:hAnsi="Consolas" w:eastAsia="Consolas"/>
                <w:color w:val="221A3D"/>
                <w:sz w:val="24"/>
              </w:rPr>
              <w:br/>
              <w:t>0003          "image_2" =&gt; "VARCHAR(255) NULL",</w:t>
            </w:r>
            <w:r>
              <w:rPr>
                <w:rFonts w:ascii="Consolas" w:hAnsi="Consolas" w:eastAsia="Consolas"/>
                <w:color w:val="221A3D"/>
                <w:sz w:val="24"/>
              </w:rPr>
              <w:br/>
              <w:t>0004          "image_3" =&gt; "VARCHAR(255) NULL",</w:t>
            </w:r>
            <w:r>
              <w:rPr>
                <w:rFonts w:ascii="Consolas" w:hAnsi="Consolas" w:eastAsia="Consolas"/>
                <w:color w:val="221A3D"/>
                <w:sz w:val="24"/>
              </w:rPr>
              <w:br/>
              <w:t>0005          "image_4" =&gt; "VARCHAR(255) NULL"</w:t>
            </w:r>
            <w:r>
              <w:rPr>
                <w:rFonts w:ascii="Consolas" w:hAnsi="Consolas" w:eastAsia="Consolas"/>
                <w:color w:val="221A3D"/>
                <w:sz w:val="24"/>
              </w:rPr>
              <w:br/>
              <w:t>0006      ];</w:t>
            </w:r>
            <w:r>
              <w:rPr>
                <w:rFonts w:ascii="Consolas" w:hAnsi="Consolas" w:eastAsia="Consolas"/>
                <w:color w:val="221A3D"/>
                <w:sz w:val="24"/>
              </w:rPr>
              <w:br/>
              <w:t xml:space="preserve">0007  </w:t>
            </w:r>
            <w:r>
              <w:rPr>
                <w:rFonts w:ascii="Consolas" w:hAnsi="Consolas" w:eastAsia="Consolas"/>
                <w:color w:val="221A3D"/>
                <w:sz w:val="24"/>
              </w:rPr>
              <w:br/>
              <w:t>0008      foreach ($columns as $column =&gt; $definition) {</w:t>
            </w:r>
            <w:r>
              <w:rPr>
                <w:rFonts w:ascii="Consolas" w:hAnsi="Consolas" w:eastAsia="Consolas"/>
                <w:color w:val="221A3D"/>
                <w:sz w:val="24"/>
              </w:rPr>
              <w:br/>
              <w:t>0009          if (!adminCol</w:t>
            </w:r>
            <w:r>
              <w:rPr>
                <w:rFonts w:ascii="Consolas" w:hAnsi="Consolas" w:eastAsia="Consolas"/>
                <w:color w:val="221A3D"/>
                <w:sz w:val="24"/>
              </w:rPr>
              <w:t>umnExists($conn, "skills", $column)) {</w:t>
            </w:r>
            <w:r>
              <w:rPr>
                <w:rFonts w:ascii="Consolas" w:hAnsi="Consolas" w:eastAsia="Consolas"/>
                <w:color w:val="221A3D"/>
                <w:sz w:val="24"/>
              </w:rPr>
              <w:br/>
              <w:t>0010              $conn-&gt;query("ALTER TABLE skills ADD COLUMN `$column` $definition");</w:t>
            </w:r>
            <w:r>
              <w:rPr>
                <w:rFonts w:ascii="Consolas" w:hAnsi="Consolas" w:eastAsia="Consolas"/>
                <w:color w:val="221A3D"/>
                <w:sz w:val="24"/>
              </w:rPr>
              <w:br/>
              <w:t>0011          }</w:t>
            </w:r>
            <w:r>
              <w:rPr>
                <w:rFonts w:ascii="Consolas" w:hAnsi="Consolas" w:eastAsia="Consolas"/>
                <w:color w:val="221A3D"/>
                <w:sz w:val="24"/>
              </w:rPr>
              <w:br/>
              <w:t>0012      }</w:t>
            </w:r>
            <w:r>
              <w:rPr>
                <w:rFonts w:ascii="Consolas" w:hAnsi="Consolas" w:eastAsia="Consolas"/>
                <w:color w:val="221A3D"/>
                <w:sz w:val="24"/>
              </w:rPr>
              <w:br/>
              <w:t>0013  }</w:t>
            </w:r>
            <w:r>
              <w:rPr>
                <w:rFonts w:ascii="Consolas" w:hAnsi="Consolas" w:eastAsia="Consolas"/>
                <w:color w:val="221A3D"/>
                <w:sz w:val="24"/>
              </w:rPr>
              <w:br/>
              <w:t xml:space="preserve">0014  </w:t>
            </w:r>
            <w:r>
              <w:rPr>
                <w:rFonts w:ascii="Consolas" w:hAnsi="Consolas" w:eastAsia="Consolas"/>
                <w:color w:val="221A3D"/>
                <w:sz w:val="24"/>
              </w:rPr>
              <w:br/>
              <w:t>0015  function ensureAdminCategoriesTable($conn) {</w:t>
            </w:r>
            <w:r>
              <w:rPr>
                <w:rFonts w:ascii="Consolas" w:hAnsi="Consolas" w:eastAsia="Consolas"/>
                <w:color w:val="221A3D"/>
                <w:sz w:val="24"/>
              </w:rPr>
              <w:br/>
              <w:t>0016      $conn-&gt;query("CREATE TABLE</w:t>
            </w:r>
            <w:r>
              <w:rPr>
                <w:rFonts w:ascii="Consolas" w:hAnsi="Consolas" w:eastAsia="Consolas"/>
                <w:color w:val="221A3D"/>
                <w:sz w:val="24"/>
              </w:rPr>
              <w:t xml:space="preserve"> IF NOT EXISTS skill_categories (</w:t>
            </w:r>
            <w:r>
              <w:rPr>
                <w:rFonts w:ascii="Consolas" w:hAnsi="Consolas" w:eastAsia="Consolas"/>
                <w:color w:val="221A3D"/>
                <w:sz w:val="24"/>
              </w:rPr>
              <w:br/>
              <w:t>0017          id INT AUTO_INCREMENT PRIMARY KEY,</w:t>
            </w:r>
            <w:r>
              <w:rPr>
                <w:rFonts w:ascii="Consolas" w:hAnsi="Consolas" w:eastAsia="Consolas"/>
                <w:color w:val="221A3D"/>
                <w:sz w:val="24"/>
              </w:rPr>
              <w:br/>
              <w:t>0018          category_name VARCHAR(120) NOT NULL UNIQUE,</w:t>
            </w:r>
            <w:r>
              <w:rPr>
                <w:rFonts w:ascii="Consolas" w:hAnsi="Consolas" w:eastAsia="Consolas"/>
                <w:color w:val="221A3D"/>
                <w:sz w:val="24"/>
              </w:rPr>
              <w:br/>
              <w:t>0019          slug VARCHAR(160) NOT NULL UNIQUE,</w:t>
            </w:r>
            <w:r>
              <w:rPr>
                <w:rFonts w:ascii="Consolas" w:hAnsi="Consolas" w:eastAsia="Consolas"/>
                <w:color w:val="221A3D"/>
                <w:sz w:val="24"/>
              </w:rPr>
              <w:br/>
              <w:t>0020          description TEXT NULL,</w:t>
            </w:r>
            <w:r>
              <w:rPr>
                <w:rFonts w:ascii="Consolas" w:hAnsi="Consolas" w:eastAsia="Consolas"/>
                <w:color w:val="221A3D"/>
                <w:sz w:val="24"/>
              </w:rPr>
              <w:br/>
              <w:t xml:space="preserve">0021          category_image </w:t>
            </w:r>
            <w:r>
              <w:rPr>
                <w:rFonts w:ascii="Consolas" w:hAnsi="Consolas" w:eastAsia="Consolas"/>
                <w:color w:val="221A3D"/>
                <w:sz w:val="24"/>
              </w:rPr>
              <w:t>VARCHAR(255) NULL,</w:t>
            </w:r>
            <w:r>
              <w:rPr>
                <w:rFonts w:ascii="Consolas" w:hAnsi="Consolas" w:eastAsia="Consolas"/>
                <w:color w:val="221A3D"/>
                <w:sz w:val="24"/>
              </w:rPr>
              <w:br/>
              <w:t>0022          is_featured TINYINT(1) DEFAULT 0,</w:t>
            </w:r>
            <w:r>
              <w:rPr>
                <w:rFonts w:ascii="Consolas" w:hAnsi="Consolas" w:eastAsia="Consolas"/>
                <w:color w:val="221A3D"/>
                <w:sz w:val="24"/>
              </w:rPr>
              <w:br/>
              <w:t>0023          status VARCHAR(20) DEFAULT 'active',</w:t>
            </w:r>
            <w:r>
              <w:rPr>
                <w:rFonts w:ascii="Consolas" w:hAnsi="Consolas" w:eastAsia="Consolas"/>
                <w:color w:val="221A3D"/>
                <w:sz w:val="24"/>
              </w:rPr>
              <w:br/>
              <w:t>0024          created_at DATETIME DEFAULT CURRENT_TIMESTAMP</w:t>
            </w:r>
            <w:r>
              <w:rPr>
                <w:rFonts w:ascii="Consolas" w:hAnsi="Consolas" w:eastAsia="Consolas"/>
                <w:color w:val="221A3D"/>
                <w:sz w:val="24"/>
              </w:rPr>
              <w:br/>
              <w:t>0025      )");</w:t>
            </w:r>
            <w:r>
              <w:rPr>
                <w:rFonts w:ascii="Consolas" w:hAnsi="Consolas" w:eastAsia="Consolas"/>
                <w:color w:val="221A3D"/>
                <w:sz w:val="24"/>
              </w:rPr>
              <w:br/>
              <w:t xml:space="preserve">0026  </w:t>
            </w:r>
            <w:r>
              <w:rPr>
                <w:rFonts w:ascii="Consolas" w:hAnsi="Consolas" w:eastAsia="Consolas"/>
                <w:color w:val="221A3D"/>
                <w:sz w:val="24"/>
              </w:rPr>
              <w:br/>
              <w:t>0027      $countResult = $conn-&gt;query("SELECT COUNT(*) A</w:t>
            </w:r>
            <w:r>
              <w:rPr>
                <w:rFonts w:ascii="Consolas" w:hAnsi="Consolas" w:eastAsia="Consolas"/>
                <w:color w:val="221A3D"/>
                <w:sz w:val="24"/>
              </w:rPr>
              <w:t>S total FROM skill_categories");</w:t>
            </w:r>
            <w:r>
              <w:rPr>
                <w:rFonts w:ascii="Consolas" w:hAnsi="Consolas" w:eastAsia="Consolas"/>
                <w:color w:val="221A3D"/>
                <w:sz w:val="24"/>
              </w:rPr>
              <w:br/>
            </w:r>
            <w:r>
              <w:rPr>
                <w:rFonts w:ascii="Consolas" w:hAnsi="Consolas" w:eastAsia="Consolas"/>
                <w:color w:val="221A3D"/>
                <w:sz w:val="24"/>
              </w:rPr>
              <w:lastRenderedPageBreak/>
              <w:t>0028      $categoryCount = (int) (($countResult ? $countResult-&gt;fetch_assoc() : [])["total"] ?? 0);</w:t>
            </w:r>
            <w:r>
              <w:rPr>
                <w:rFonts w:ascii="Consolas" w:hAnsi="Consolas" w:eastAsia="Consolas"/>
                <w:color w:val="221A3D"/>
                <w:sz w:val="24"/>
              </w:rPr>
              <w:br/>
              <w:t>0029      if ($categoryCount &gt; 0) return;</w:t>
            </w:r>
            <w:r>
              <w:rPr>
                <w:rFonts w:ascii="Consolas" w:hAnsi="Consolas" w:eastAsia="Consolas"/>
                <w:color w:val="221A3D"/>
                <w:sz w:val="24"/>
              </w:rPr>
              <w:br/>
              <w:t xml:space="preserve">0030  </w:t>
            </w:r>
            <w:r>
              <w:rPr>
                <w:rFonts w:ascii="Consolas" w:hAnsi="Consolas" w:eastAsia="Consolas"/>
                <w:color w:val="221A3D"/>
                <w:sz w:val="24"/>
              </w:rPr>
              <w:br/>
              <w:t xml:space="preserve">0031      $defaults = ["SkillFlows", "Living", "Bedlearning", "Mattress", </w:t>
            </w:r>
            <w:r>
              <w:rPr>
                <w:rFonts w:ascii="Consolas" w:hAnsi="Consolas" w:eastAsia="Consolas"/>
                <w:color w:val="221A3D"/>
                <w:sz w:val="24"/>
              </w:rPr>
              <w:t xml:space="preserve">"Dining", "Storage", "Study &amp; Office", "Outdoor", "Decor &amp; Furnishing", "Modular Kitchen", </w:t>
            </w:r>
            <w:r>
              <w:rPr>
                <w:rFonts w:ascii="Consolas" w:hAnsi="Consolas" w:eastAsia="Consolas"/>
                <w:color w:val="221A3D"/>
                <w:sz w:val="24"/>
              </w:rPr>
              <w:br/>
              <w:t>0032      $skillCategories = $conn-&gt;query("SELECT DISTINCT category FROM skills WHERE category IS NOT NULL AND category &lt;&gt; '' ORDER BY category ASC");</w:t>
            </w:r>
            <w:r>
              <w:rPr>
                <w:rFonts w:ascii="Consolas" w:hAnsi="Consolas" w:eastAsia="Consolas"/>
                <w:color w:val="221A3D"/>
                <w:sz w:val="24"/>
              </w:rPr>
              <w:br/>
              <w:t>0033      whi</w:t>
            </w:r>
            <w:r>
              <w:rPr>
                <w:rFonts w:ascii="Consolas" w:hAnsi="Consolas" w:eastAsia="Consolas"/>
                <w:color w:val="221A3D"/>
                <w:sz w:val="24"/>
              </w:rPr>
              <w:t>le ($skillCategories &amp;&amp; $row = $skillCategories-&gt;fetch_assoc()) {</w:t>
            </w:r>
            <w:r>
              <w:rPr>
                <w:rFonts w:ascii="Consolas" w:hAnsi="Consolas" w:eastAsia="Consolas"/>
                <w:color w:val="221A3D"/>
                <w:sz w:val="24"/>
              </w:rPr>
              <w:br/>
              <w:t>0034          $defaults[] = trim($row["category"]);</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Add skill is explained in relation to the actual file admin/add_skill.Flask. The workflow starts from </w:t>
      </w:r>
      <w:r>
        <w:rPr>
          <w:rFonts w:ascii="Times New Roman" w:hAnsi="Times New Roman" w:eastAsia="Times New Roman"/>
          <w:color w:val="221A3D"/>
          <w:sz w:val="24"/>
        </w:rPr>
        <w:t>interface input, reaches Python Flask/JavaScript logic, validates values, uses session or database state where required, and returns a controlled result. Sensitive login, request and payment modules do not trust frontend values blindly. This makes the modu</w:t>
      </w:r>
      <w:r>
        <w:rPr>
          <w:rFonts w:ascii="Times New Roman" w:hAnsi="Times New Roman" w:eastAsia="Times New Roman"/>
          <w:color w:val="221A3D"/>
          <w:sz w:val="24"/>
        </w:rPr>
        <w:t>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Add skill is explained in relation to the actual file admin/add_skill.Flask. The workflow starts from interface input, reaches Python Flask/JavaScrip</w:t>
      </w:r>
      <w:r>
        <w:rPr>
          <w:rFonts w:ascii="Times New Roman" w:hAnsi="Times New Roman" w:eastAsia="Times New Roman"/>
          <w:color w:val="221A3D"/>
          <w:sz w:val="24"/>
        </w:rPr>
        <w:t>t logic, validates values, uses session or database state where required, and returns a controlled result. Sensitive login, request and payment modules do not trust frontend values blindly. This makes the module easier to test and suitable for academic ora</w:t>
      </w:r>
      <w:r>
        <w:rPr>
          <w:rFonts w:ascii="Times New Roman" w:hAnsi="Times New Roman" w:eastAsia="Times New Roman"/>
          <w:color w:val="221A3D"/>
          <w:sz w:val="24"/>
        </w:rPr>
        <w:t>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Add skill is explained in relation to the actual file admin/add_skill.Flask. The workflow starts from interface input, reaches Python Flask/JavaScript logic, validates values, uses s</w:t>
      </w:r>
      <w:r>
        <w:rPr>
          <w:rFonts w:ascii="Times New Roman" w:hAnsi="Times New Roman" w:eastAsia="Times New Roman"/>
          <w:color w:val="221A3D"/>
          <w:sz w:val="24"/>
        </w:rPr>
        <w:t>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w:t>
      </w:r>
      <w:r>
        <w:rPr>
          <w:rFonts w:ascii="Times New Roman" w:hAnsi="Times New Roman" w:eastAsia="Times New Roman"/>
          <w:b/>
          <w:color w:val="221A3D"/>
          <w:sz w:val="24"/>
        </w:rPr>
        <w:t>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Add skill is explained in relation to the actual file admin/add_skill.Flask. The workflow starts from interface input, reaches Python Flask/JavaScript logic, validates values, uses session or datab</w:t>
      </w:r>
      <w:r>
        <w:rPr>
          <w:rFonts w:ascii="Times New Roman" w:hAnsi="Times New Roman" w:eastAsia="Times New Roman"/>
          <w:color w:val="221A3D"/>
          <w:sz w:val="24"/>
        </w:rPr>
        <w:t>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Add skill is explained in relation to the actual file admin/add_skill.Flask. The workflow starts from interface input, reaches Python Flask/JavaScript logic, validates values, uses session or database state where required, and ret</w:t>
      </w:r>
      <w:r>
        <w:rPr>
          <w:rFonts w:ascii="Times New Roman" w:hAnsi="Times New Roman" w:eastAsia="Times New Roman"/>
          <w:color w:val="221A3D"/>
          <w:sz w:val="24"/>
        </w:rPr>
        <w: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lastRenderedPageBreak/>
        <w:t>Result Explanation for Add skill i</w:t>
      </w:r>
      <w:r>
        <w:rPr>
          <w:rFonts w:ascii="Times New Roman" w:hAnsi="Times New Roman" w:eastAsia="Times New Roman"/>
          <w:color w:val="221A3D"/>
          <w:sz w:val="24"/>
        </w:rPr>
        <w:t>s explained in relation to the actual file admin/add_skill.Flask. The workflow starts from interface input, reaches Python Flask/JavaScript logic, validates values, uses session or database state where required, and returns a controlled result. Sensitive l</w:t>
      </w:r>
      <w:r>
        <w:rPr>
          <w:rFonts w:ascii="Times New Roman" w:hAnsi="Times New Roman" w:eastAsia="Times New Roman"/>
          <w:color w:val="221A3D"/>
          <w:sz w:val="24"/>
        </w:rPr>
        <w:t>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9.18 Edit skill</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Edit skill</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admin/edit_skill.Flask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Edit skill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include("auth.Flask");</w:t>
            </w:r>
            <w:r>
              <w:rPr>
                <w:rFonts w:ascii="Consolas" w:hAnsi="Consolas" w:eastAsia="Consolas"/>
                <w:color w:val="221A3D"/>
                <w:sz w:val="24"/>
              </w:rPr>
              <w:br/>
              <w:t>0003  in</w:t>
            </w:r>
            <w:r>
              <w:rPr>
                <w:rFonts w:ascii="Consolas" w:hAnsi="Consolas" w:eastAsia="Consolas"/>
                <w:color w:val="221A3D"/>
                <w:sz w:val="24"/>
              </w:rPr>
              <w:t>clude("../backend/config/db.Flask");</w:t>
            </w:r>
            <w:r>
              <w:rPr>
                <w:rFonts w:ascii="Consolas" w:hAnsi="Consolas" w:eastAsia="Consolas"/>
                <w:color w:val="221A3D"/>
                <w:sz w:val="24"/>
              </w:rPr>
              <w:br/>
              <w:t>0004  include_once("../backend/includes/user_skill_categories.Flask");</w:t>
            </w:r>
            <w:r>
              <w:rPr>
                <w:rFonts w:ascii="Consolas" w:hAnsi="Consolas" w:eastAsia="Consolas"/>
                <w:color w:val="221A3D"/>
                <w:sz w:val="24"/>
              </w:rPr>
              <w:br/>
              <w:t>0005  include_once("../backend/includes/reports.Flask");</w:t>
            </w:r>
            <w:r>
              <w:rPr>
                <w:rFonts w:ascii="Consolas" w:hAnsi="Consolas" w:eastAsia="Consolas"/>
                <w:color w:val="221A3D"/>
                <w:sz w:val="24"/>
              </w:rPr>
              <w:br/>
              <w:t xml:space="preserve">0006  </w:t>
            </w:r>
            <w:r>
              <w:rPr>
                <w:rFonts w:ascii="Consolas" w:hAnsi="Consolas" w:eastAsia="Consolas"/>
                <w:color w:val="221A3D"/>
                <w:sz w:val="24"/>
              </w:rPr>
              <w:br/>
              <w:t>0007  $skillId = (int) ($_GET["id"] ?? $_POST["skill_id"] ?? 0);</w:t>
            </w:r>
            <w:r>
              <w:rPr>
                <w:rFonts w:ascii="Consolas" w:hAnsi="Consolas" w:eastAsia="Consolas"/>
                <w:color w:val="221A3D"/>
                <w:sz w:val="24"/>
              </w:rPr>
              <w:br/>
              <w:t>0008  $message = ""</w:t>
            </w:r>
            <w:r>
              <w:rPr>
                <w:rFonts w:ascii="Consolas" w:hAnsi="Consolas" w:eastAsia="Consolas"/>
                <w:color w:val="221A3D"/>
                <w:sz w:val="24"/>
              </w:rPr>
              <w:t>;</w:t>
            </w:r>
            <w:r>
              <w:rPr>
                <w:rFonts w:ascii="Consolas" w:hAnsi="Consolas" w:eastAsia="Consolas"/>
                <w:color w:val="221A3D"/>
                <w:sz w:val="24"/>
              </w:rPr>
              <w:br/>
              <w:t>0009  $messageType = "";</w:t>
            </w:r>
            <w:r>
              <w:rPr>
                <w:rFonts w:ascii="Consolas" w:hAnsi="Consolas" w:eastAsia="Consolas"/>
                <w:color w:val="221A3D"/>
                <w:sz w:val="24"/>
              </w:rPr>
              <w:br/>
              <w:t xml:space="preserve">0010  </w:t>
            </w:r>
            <w:r>
              <w:rPr>
                <w:rFonts w:ascii="Consolas" w:hAnsi="Consolas" w:eastAsia="Consolas"/>
                <w:color w:val="221A3D"/>
                <w:sz w:val="24"/>
              </w:rPr>
              <w:br/>
              <w:t>0011  function editSkillColumnExists($conn, $column) {</w:t>
            </w:r>
            <w:r>
              <w:rPr>
                <w:rFonts w:ascii="Consolas" w:hAnsi="Consolas" w:eastAsia="Consolas"/>
                <w:color w:val="221A3D"/>
                <w:sz w:val="24"/>
              </w:rPr>
              <w:br/>
              <w:t>0012      $stmt = $conn-&gt;prepare("SELECT COUNT(*) AS total FROM information_schema.columns WHERE table_schema = DATABASE() AND table_name = 'skills' AND c</w:t>
            </w:r>
            <w:r>
              <w:rPr>
                <w:rFonts w:ascii="Consolas" w:hAnsi="Consolas" w:eastAsia="Consolas"/>
                <w:color w:val="221A3D"/>
                <w:sz w:val="24"/>
              </w:rPr>
              <w:br/>
              <w:t>0013      $s</w:t>
            </w:r>
            <w:r>
              <w:rPr>
                <w:rFonts w:ascii="Consolas" w:hAnsi="Consolas" w:eastAsia="Consolas"/>
                <w:color w:val="221A3D"/>
                <w:sz w:val="24"/>
              </w:rPr>
              <w:t>tmt-&gt;bind_param("s", $column);</w:t>
            </w:r>
            <w:r>
              <w:rPr>
                <w:rFonts w:ascii="Consolas" w:hAnsi="Consolas" w:eastAsia="Consolas"/>
                <w:color w:val="221A3D"/>
                <w:sz w:val="24"/>
              </w:rPr>
              <w:br/>
              <w:t>0014      $stmt-&gt;execute();</w:t>
            </w:r>
            <w:r>
              <w:rPr>
                <w:rFonts w:ascii="Consolas" w:hAnsi="Consolas" w:eastAsia="Consolas"/>
                <w:color w:val="221A3D"/>
                <w:sz w:val="24"/>
              </w:rPr>
              <w:br/>
              <w:t>0015      return (int) ($stmt-&gt;get_result()-&gt;fetch_assoc()["total"] ?? 0) &gt; 0;</w:t>
            </w:r>
            <w:r>
              <w:rPr>
                <w:rFonts w:ascii="Consolas" w:hAnsi="Consolas" w:eastAsia="Consolas"/>
                <w:color w:val="221A3D"/>
                <w:sz w:val="24"/>
              </w:rPr>
              <w:br/>
              <w:t>0016  }</w:t>
            </w:r>
            <w:r>
              <w:rPr>
                <w:rFonts w:ascii="Consolas" w:hAnsi="Consolas" w:eastAsia="Consolas"/>
                <w:color w:val="221A3D"/>
                <w:sz w:val="24"/>
              </w:rPr>
              <w:br/>
              <w:t xml:space="preserve">0017  </w:t>
            </w:r>
            <w:r>
              <w:rPr>
                <w:rFonts w:ascii="Consolas" w:hAnsi="Consolas" w:eastAsia="Consolas"/>
                <w:color w:val="221A3D"/>
                <w:sz w:val="24"/>
              </w:rPr>
              <w:br/>
              <w:t>0018  function ensureEditSkillColumns($conn) {</w:t>
            </w:r>
            <w:r>
              <w:rPr>
                <w:rFonts w:ascii="Consolas" w:hAnsi="Consolas" w:eastAsia="Consolas"/>
                <w:color w:val="221A3D"/>
                <w:sz w:val="24"/>
              </w:rPr>
              <w:br/>
              <w:t>0019      $columns = [</w:t>
            </w:r>
            <w:r>
              <w:rPr>
                <w:rFonts w:ascii="Consolas" w:hAnsi="Consolas" w:eastAsia="Consolas"/>
                <w:color w:val="221A3D"/>
                <w:sz w:val="24"/>
              </w:rPr>
              <w:br/>
              <w:t>0020          "specifications" =&gt;</w:t>
            </w:r>
            <w:r>
              <w:rPr>
                <w:rFonts w:ascii="Consolas" w:hAnsi="Consolas" w:eastAsia="Consolas"/>
                <w:color w:val="221A3D"/>
                <w:sz w:val="24"/>
              </w:rPr>
              <w:t xml:space="preserve"> "TEXT NULL",</w:t>
            </w:r>
            <w:r>
              <w:rPr>
                <w:rFonts w:ascii="Consolas" w:hAnsi="Consolas" w:eastAsia="Consolas"/>
                <w:color w:val="221A3D"/>
                <w:sz w:val="24"/>
              </w:rPr>
              <w:br/>
              <w:t>0021          "category_id" =&gt; "INT NULL",</w:t>
            </w:r>
            <w:r>
              <w:rPr>
                <w:rFonts w:ascii="Consolas" w:hAnsi="Consolas" w:eastAsia="Consolas"/>
                <w:color w:val="221A3D"/>
                <w:sz w:val="24"/>
              </w:rPr>
              <w:br/>
              <w:t>0022          "subcategory_id" =&gt; "INT NULL",</w:t>
            </w:r>
            <w:r>
              <w:rPr>
                <w:rFonts w:ascii="Consolas" w:hAnsi="Consolas" w:eastAsia="Consolas"/>
                <w:color w:val="221A3D"/>
                <w:sz w:val="24"/>
              </w:rPr>
              <w:br/>
              <w:t>0023          "material" =&gt; "VARCHAR(120) NULL",</w:t>
            </w:r>
            <w:r>
              <w:rPr>
                <w:rFonts w:ascii="Consolas" w:hAnsi="Consolas" w:eastAsia="Consolas"/>
                <w:color w:val="221A3D"/>
                <w:sz w:val="24"/>
              </w:rPr>
              <w:br/>
              <w:t>0024          "color" =&gt; "VARCHAR(80) NULL",</w:t>
            </w:r>
            <w:r>
              <w:rPr>
                <w:rFonts w:ascii="Consolas" w:hAnsi="Consolas" w:eastAsia="Consolas"/>
                <w:color w:val="221A3D"/>
                <w:sz w:val="24"/>
              </w:rPr>
              <w:br/>
              <w:t>0025          "dimensions" =&gt; "VARCHAR(120) NULL",</w:t>
            </w:r>
            <w:r>
              <w:rPr>
                <w:rFonts w:ascii="Consolas" w:hAnsi="Consolas" w:eastAsia="Consolas"/>
                <w:color w:val="221A3D"/>
                <w:sz w:val="24"/>
              </w:rPr>
              <w:br/>
              <w:t xml:space="preserve">0026    </w:t>
            </w:r>
            <w:r>
              <w:rPr>
                <w:rFonts w:ascii="Consolas" w:hAnsi="Consolas" w:eastAsia="Consolas"/>
                <w:color w:val="221A3D"/>
                <w:sz w:val="24"/>
              </w:rPr>
              <w:t xml:space="preserve">      "weight" =&gt; "VARCHAR(80) NULL",</w:t>
            </w:r>
            <w:r>
              <w:rPr>
                <w:rFonts w:ascii="Consolas" w:hAnsi="Consolas" w:eastAsia="Consolas"/>
                <w:color w:val="221A3D"/>
                <w:sz w:val="24"/>
              </w:rPr>
              <w:br/>
              <w:t>0027          "seating_capacity" =&gt; "VARCHAR(80) NULL",</w:t>
            </w:r>
            <w:r>
              <w:rPr>
                <w:rFonts w:ascii="Consolas" w:hAnsi="Consolas" w:eastAsia="Consolas"/>
                <w:color w:val="221A3D"/>
                <w:sz w:val="24"/>
              </w:rPr>
              <w:br/>
              <w:t>0028          "learning_type" =&gt; "VARCHAR(120) NULL",</w:t>
            </w:r>
            <w:r>
              <w:rPr>
                <w:rFonts w:ascii="Consolas" w:hAnsi="Consolas" w:eastAsia="Consolas"/>
                <w:color w:val="221A3D"/>
                <w:sz w:val="24"/>
              </w:rPr>
              <w:br/>
              <w:t>0029          "assembly_required" =&gt; "VARCHAR(20) DEFAULT 'No'",</w:t>
            </w:r>
            <w:r>
              <w:rPr>
                <w:rFonts w:ascii="Consolas" w:hAnsi="Consolas" w:eastAsia="Consolas"/>
                <w:color w:val="221A3D"/>
                <w:sz w:val="24"/>
              </w:rPr>
              <w:br/>
              <w:t>0030          "gallery_images" =&gt; "TEXT NUL</w:t>
            </w:r>
            <w:r>
              <w:rPr>
                <w:rFonts w:ascii="Consolas" w:hAnsi="Consolas" w:eastAsia="Consolas"/>
                <w:color w:val="221A3D"/>
                <w:sz w:val="24"/>
              </w:rPr>
              <w:t>L",</w:t>
            </w:r>
            <w:r>
              <w:rPr>
                <w:rFonts w:ascii="Consolas" w:hAnsi="Consolas" w:eastAsia="Consolas"/>
                <w:color w:val="221A3D"/>
                <w:sz w:val="24"/>
              </w:rPr>
              <w:br/>
              <w:t>0031          "image_1" =&gt; "VARCHAR(255) NULL",</w:t>
            </w:r>
            <w:r>
              <w:rPr>
                <w:rFonts w:ascii="Consolas" w:hAnsi="Consolas" w:eastAsia="Consolas"/>
                <w:color w:val="221A3D"/>
                <w:sz w:val="24"/>
              </w:rPr>
              <w:br/>
              <w:t>0032          "image_2" =&gt; "VARCHAR(255) NULL",</w:t>
            </w:r>
            <w:r>
              <w:rPr>
                <w:rFonts w:ascii="Consolas" w:hAnsi="Consolas" w:eastAsia="Consolas"/>
                <w:color w:val="221A3D"/>
                <w:sz w:val="24"/>
              </w:rPr>
              <w:br/>
              <w:t>0033          "image_3" =&gt; "VARCHAR(255) NULL",</w:t>
            </w:r>
            <w:r>
              <w:rPr>
                <w:rFonts w:ascii="Consolas" w:hAnsi="Consolas" w:eastAsia="Consolas"/>
                <w:color w:val="221A3D"/>
                <w:sz w:val="24"/>
              </w:rPr>
              <w:br/>
              <w:t>0034          "image_4" =&gt; "VARCHAR(255) NULL"</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Edit skill is explained </w:t>
      </w:r>
      <w:r>
        <w:rPr>
          <w:rFonts w:ascii="Times New Roman" w:hAnsi="Times New Roman" w:eastAsia="Times New Roman"/>
          <w:color w:val="221A3D"/>
          <w:sz w:val="24"/>
        </w:rPr>
        <w:t>in relation to the actual file admin/edit_skill.Flask.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221A3D"/>
          <w:sz w:val="24"/>
        </w:rPr>
        <w:t xml:space="preserve">st and payment </w:t>
      </w:r>
      <w:r>
        <w:rPr>
          <w:rFonts w:ascii="Times New Roman" w:hAnsi="Times New Roman" w:eastAsia="Times New Roman"/>
          <w:color w:val="221A3D"/>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Edit skill is explained in relation to the actual file admin/edit_ski</w:t>
      </w:r>
      <w:r>
        <w:rPr>
          <w:rFonts w:ascii="Times New Roman" w:hAnsi="Times New Roman" w:eastAsia="Times New Roman"/>
          <w:color w:val="221A3D"/>
          <w:sz w:val="24"/>
        </w:rPr>
        <w:t xml:space="preserve">ll.Flask. The workflow starts from interface input, reaches Python Flask/JavaScript logic, validates values, uses session or database state where required, and returns a controlled result. Sensitive login, request and payment modules do not trust frontend </w:t>
      </w:r>
      <w:r>
        <w:rPr>
          <w:rFonts w:ascii="Times New Roman" w:hAnsi="Times New Roman" w:eastAsia="Times New Roman"/>
          <w:color w:val="221A3D"/>
          <w:sz w:val="24"/>
        </w:rPr>
        <w:t>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Edit skill is explained in relation to the actual file admin/edit_skill.Flask. The workflow starts f</w:t>
      </w:r>
      <w:r>
        <w:rPr>
          <w:rFonts w:ascii="Times New Roman" w:hAnsi="Times New Roman" w:eastAsia="Times New Roman"/>
          <w:color w:val="221A3D"/>
          <w:sz w:val="24"/>
        </w:rPr>
        <w:t xml:space="preserve">rom interface input, reaches Python Flask/JavaScript logic, validates values, uses session or database state where required, and returns a controlled result. Sensitive login, request and payment modules do not trust frontend values blindly. This makes the </w:t>
      </w:r>
      <w:r>
        <w:rPr>
          <w:rFonts w:ascii="Times New Roman" w:hAnsi="Times New Roman" w:eastAsia="Times New Roman"/>
          <w:color w:val="221A3D"/>
          <w:sz w:val="24"/>
        </w:rPr>
        <w:t>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Edit skill is explained in relation to the actual file admin/edit_skill.Flask. The workflow starts from interface</w:t>
      </w:r>
      <w:r>
        <w:rPr>
          <w:rFonts w:ascii="Times New Roman" w:hAnsi="Times New Roman" w:eastAsia="Times New Roman"/>
          <w:color w:val="221A3D"/>
          <w:sz w:val="24"/>
        </w:rPr>
        <w:t xml:space="preserve"> input, reaches Python Flask/JavaScript logic, validates values, uses session or database state where required, and returns a controlled result. Sensitive login, request and payment modules do not trust frontend values blindly. This makes the module easier</w:t>
      </w:r>
      <w:r>
        <w:rPr>
          <w:rFonts w:ascii="Times New Roman" w:hAnsi="Times New Roman" w:eastAsia="Times New Roman"/>
          <w:color w:val="221A3D"/>
          <w:sz w:val="24"/>
        </w:rPr>
        <w:t xml:space="preserve">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Edit skill is explained in relation to the actual file admin/edit_skill.Flask. The workflow starts from interface input, reaches Python Flask/Ja</w:t>
      </w:r>
      <w:r>
        <w:rPr>
          <w:rFonts w:ascii="Times New Roman" w:hAnsi="Times New Roman" w:eastAsia="Times New Roman"/>
          <w:color w:val="221A3D"/>
          <w:sz w:val="24"/>
        </w:rPr>
        <w:t xml:space="preserve">vaScript logic, validates values, uses session or database state where required, and returns a controlled result. Sensitive modules such as login, request and payment are designed so frontend values are not trusted blindly. This makes the module easier to </w:t>
      </w:r>
      <w:r>
        <w:rPr>
          <w:rFonts w:ascii="Times New Roman" w:hAnsi="Times New Roman" w:eastAsia="Times New Roman"/>
          <w:color w:val="221A3D"/>
          <w:sz w:val="24"/>
        </w:rPr>
        <w:t>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Edit skill is explained in relation to the actual file admin/edit_skill.Flask. The workflow starts from interface input, reaches Python Flask/JavaScript</w:t>
      </w:r>
      <w:r>
        <w:rPr>
          <w:rFonts w:ascii="Times New Roman" w:hAnsi="Times New Roman" w:eastAsia="Times New Roman"/>
          <w:color w:val="221A3D"/>
          <w:sz w:val="24"/>
        </w:rPr>
        <w:t xml:space="preserve"> logic, validates values, uses session or database state where required, and returns a controlled result. Sensitive login, request and payment modules do not trust frontend values blindly. This makes the module easier to test and suitable for academic oral</w:t>
      </w:r>
      <w:r>
        <w:rPr>
          <w:rFonts w:ascii="Times New Roman" w:hAnsi="Times New Roman" w:eastAsia="Times New Roman"/>
          <w:color w:val="221A3D"/>
          <w:sz w:val="24"/>
        </w:rPr>
        <w:t xml:space="preserve"> presentation explanation.</w:t>
      </w:r>
    </w:p>
    <w:p w:rsidR="00F36DE7" w:rsidRDefault="00E65270">
      <w:pPr>
        <w:spacing w:after="120" w:line="240" w:lineRule="auto"/>
      </w:pPr>
      <w:r>
        <w:rPr>
          <w:rFonts w:ascii="Times New Roman" w:hAnsi="Times New Roman" w:eastAsia="Times New Roman"/>
          <w:b/>
          <w:color w:val="221A3D"/>
          <w:sz w:val="24"/>
        </w:rPr>
        <w:t>9.19 Delete skill</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Delete skill</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lastRenderedPageBreak/>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admin/manage_skills.Flask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Delete skill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w:t>
            </w:r>
            <w:r>
              <w:rPr>
                <w:rFonts w:ascii="Times New Roman" w:hAnsi="Times New Roman" w:eastAsia="Times New Roman"/>
                <w:color w:val="221A3D"/>
                <w:sz w:val="22"/>
              </w:rPr>
              <w:t xml:space="preserve">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function adminManageTableExists($conn, $tableName) {</w:t>
            </w:r>
            <w:r>
              <w:rPr>
                <w:rFonts w:ascii="Consolas" w:hAnsi="Consolas" w:eastAsia="Consolas"/>
                <w:color w:val="221A3D"/>
                <w:sz w:val="24"/>
              </w:rPr>
              <w:br/>
              <w:t>0002      $stmt = $conn-&gt;prepare("SELECT COUNT(*) AS total FROM information_schema.tables WHERE table_schema = DATABASE() AN</w:t>
            </w:r>
            <w:r>
              <w:rPr>
                <w:rFonts w:ascii="Consolas" w:hAnsi="Consolas" w:eastAsia="Consolas"/>
                <w:color w:val="221A3D"/>
                <w:sz w:val="24"/>
              </w:rPr>
              <w:t>D table_name = ?");</w:t>
            </w:r>
            <w:r>
              <w:rPr>
                <w:rFonts w:ascii="Consolas" w:hAnsi="Consolas" w:eastAsia="Consolas"/>
                <w:color w:val="221A3D"/>
                <w:sz w:val="24"/>
              </w:rPr>
              <w:br/>
              <w:t>0003      $stmt-&gt;bind_param("s", $tableName);</w:t>
            </w:r>
            <w:r>
              <w:rPr>
                <w:rFonts w:ascii="Consolas" w:hAnsi="Consolas" w:eastAsia="Consolas"/>
                <w:color w:val="221A3D"/>
                <w:sz w:val="24"/>
              </w:rPr>
              <w:br/>
              <w:t>0004      $stmt-&gt;execute();</w:t>
            </w:r>
            <w:r>
              <w:rPr>
                <w:rFonts w:ascii="Consolas" w:hAnsi="Consolas" w:eastAsia="Consolas"/>
                <w:color w:val="221A3D"/>
                <w:sz w:val="24"/>
              </w:rPr>
              <w:br/>
              <w:t>0005      $row = $stmt-&gt;get_result()-&gt;fetch_assoc();</w:t>
            </w:r>
            <w:r>
              <w:rPr>
                <w:rFonts w:ascii="Consolas" w:hAnsi="Consolas" w:eastAsia="Consolas"/>
                <w:color w:val="221A3D"/>
                <w:sz w:val="24"/>
              </w:rPr>
              <w:br/>
              <w:t>0006      return (int) ($row["total"] ?? 0) &gt; 0;</w:t>
            </w:r>
            <w:r>
              <w:rPr>
                <w:rFonts w:ascii="Consolas" w:hAnsi="Consolas" w:eastAsia="Consolas"/>
                <w:color w:val="221A3D"/>
                <w:sz w:val="24"/>
              </w:rPr>
              <w:br/>
              <w:t>0007  }</w:t>
            </w:r>
            <w:r>
              <w:rPr>
                <w:rFonts w:ascii="Consolas" w:hAnsi="Consolas" w:eastAsia="Consolas"/>
                <w:color w:val="221A3D"/>
                <w:sz w:val="24"/>
              </w:rPr>
              <w:br/>
              <w:t xml:space="preserve">0008  </w:t>
            </w:r>
            <w:r>
              <w:rPr>
                <w:rFonts w:ascii="Consolas" w:hAnsi="Consolas" w:eastAsia="Consolas"/>
                <w:color w:val="221A3D"/>
                <w:sz w:val="24"/>
              </w:rPr>
              <w:br/>
              <w:t>0009  $conn-&gt;query("ALTER TABLE skills ADD CO</w:t>
            </w:r>
            <w:r>
              <w:rPr>
                <w:rFonts w:ascii="Consolas" w:hAnsi="Consolas" w:eastAsia="Consolas"/>
                <w:color w:val="221A3D"/>
                <w:sz w:val="24"/>
              </w:rPr>
              <w:t>LUMN IF NOT EXISTS status VARCHAR(20) DEFAULT 'active'");</w:t>
            </w:r>
            <w:r>
              <w:rPr>
                <w:rFonts w:ascii="Consolas" w:hAnsi="Consolas" w:eastAsia="Consolas"/>
                <w:color w:val="221A3D"/>
                <w:sz w:val="24"/>
              </w:rPr>
              <w:br/>
              <w:t>0010  $conn-&gt;query("ALTER TABLE skills ADD COLUMN IF NOT EXISTS featured TINYINT(1) DEFAULT 0");</w:t>
            </w:r>
            <w:r>
              <w:rPr>
                <w:rFonts w:ascii="Consolas" w:hAnsi="Consolas" w:eastAsia="Consolas"/>
                <w:color w:val="221A3D"/>
                <w:sz w:val="24"/>
              </w:rPr>
              <w:br/>
              <w:t>0011  $conn-&gt;query("ALTER TABLE skills ADD COLUMN IF NOT EXISTS trending TINYINT(1) DEFAULT 0");</w:t>
            </w:r>
            <w:r>
              <w:rPr>
                <w:rFonts w:ascii="Consolas" w:hAnsi="Consolas" w:eastAsia="Consolas"/>
                <w:color w:val="221A3D"/>
                <w:sz w:val="24"/>
              </w:rPr>
              <w:br/>
              <w:t>0012</w:t>
            </w:r>
            <w:r>
              <w:rPr>
                <w:rFonts w:ascii="Consolas" w:hAnsi="Consolas" w:eastAsia="Consolas"/>
                <w:color w:val="221A3D"/>
                <w:sz w:val="24"/>
              </w:rPr>
              <w:t xml:space="preserve">  $conn-&gt;query("ALTER TABLE skills ADD COLUMN IF NOT EXISTS stock_quantity INT DEFAULT 0");</w:t>
            </w:r>
            <w:r>
              <w:rPr>
                <w:rFonts w:ascii="Consolas" w:hAnsi="Consolas" w:eastAsia="Consolas"/>
                <w:color w:val="221A3D"/>
                <w:sz w:val="24"/>
              </w:rPr>
              <w:br/>
              <w:t>0013  ensureSkillImageColumns($conn);</w:t>
            </w:r>
            <w:r>
              <w:rPr>
                <w:rFonts w:ascii="Consolas" w:hAnsi="Consolas" w:eastAsia="Consolas"/>
                <w:color w:val="221A3D"/>
                <w:sz w:val="24"/>
              </w:rPr>
              <w:br/>
              <w:t>0014  $conn-&gt;query("ALTER TABLE skills ADD COLUMN IF NOT EXISTS created_at DATETIME DEFAULT CURRENT_TIMESTAMP");</w:t>
            </w:r>
            <w:r>
              <w:rPr>
                <w:rFonts w:ascii="Consolas" w:hAnsi="Consolas" w:eastAsia="Consolas"/>
                <w:color w:val="221A3D"/>
                <w:sz w:val="24"/>
              </w:rPr>
              <w:br/>
              <w:t xml:space="preserve">0015  </w:t>
            </w:r>
            <w:r>
              <w:rPr>
                <w:rFonts w:ascii="Consolas" w:hAnsi="Consolas" w:eastAsia="Consolas"/>
                <w:color w:val="221A3D"/>
                <w:sz w:val="24"/>
              </w:rPr>
              <w:br/>
              <w:t xml:space="preserve">0016  </w:t>
            </w:r>
            <w:r>
              <w:rPr>
                <w:rFonts w:ascii="Consolas" w:hAnsi="Consolas" w:eastAsia="Consolas"/>
                <w:color w:val="221A3D"/>
                <w:sz w:val="24"/>
              </w:rPr>
              <w:t>if ($_SERVER["REQUEST_METHOD"] === "POST") {</w:t>
            </w:r>
            <w:r>
              <w:rPr>
                <w:rFonts w:ascii="Consolas" w:hAnsi="Consolas" w:eastAsia="Consolas"/>
                <w:color w:val="221A3D"/>
                <w:sz w:val="24"/>
              </w:rPr>
              <w:br/>
              <w:t>0017      $action = $_POST["action"] ?? "";</w:t>
            </w:r>
            <w:r>
              <w:rPr>
                <w:rFonts w:ascii="Consolas" w:hAnsi="Consolas" w:eastAsia="Consolas"/>
                <w:color w:val="221A3D"/>
                <w:sz w:val="24"/>
              </w:rPr>
              <w:br/>
              <w:t>0018      $skillId = (int) ($_POST["skill_id"] ?? 0);</w:t>
            </w:r>
            <w:r>
              <w:rPr>
                <w:rFonts w:ascii="Consolas" w:hAnsi="Consolas" w:eastAsia="Consolas"/>
                <w:color w:val="221A3D"/>
                <w:sz w:val="24"/>
              </w:rPr>
              <w:br/>
              <w:t xml:space="preserve">0019  </w:t>
            </w:r>
            <w:r>
              <w:rPr>
                <w:rFonts w:ascii="Consolas" w:hAnsi="Consolas" w:eastAsia="Consolas"/>
                <w:color w:val="221A3D"/>
                <w:sz w:val="24"/>
              </w:rPr>
              <w:br/>
              <w:t>0020      if ($action === "delete" &amp;&amp; $skillId &gt; 0) {</w:t>
            </w:r>
            <w:r>
              <w:rPr>
                <w:rFonts w:ascii="Consolas" w:hAnsi="Consolas" w:eastAsia="Consolas"/>
                <w:color w:val="221A3D"/>
                <w:sz w:val="24"/>
              </w:rPr>
              <w:br/>
              <w:t>0021          $imageStmt = $conn-&gt;prepare("SELECT na</w:t>
            </w:r>
            <w:r>
              <w:rPr>
                <w:rFonts w:ascii="Consolas" w:hAnsi="Consolas" w:eastAsia="Consolas"/>
                <w:color w:val="221A3D"/>
                <w:sz w:val="24"/>
              </w:rPr>
              <w:t>me, image FROM skills WHERE id = ? LIMIT 1");</w:t>
            </w:r>
            <w:r>
              <w:rPr>
                <w:rFonts w:ascii="Consolas" w:hAnsi="Consolas" w:eastAsia="Consolas"/>
                <w:color w:val="221A3D"/>
                <w:sz w:val="24"/>
              </w:rPr>
              <w:br/>
              <w:t>0022          $imageStmt-&gt;bind_param("i", $skillId);</w:t>
            </w:r>
            <w:r>
              <w:rPr>
                <w:rFonts w:ascii="Consolas" w:hAnsi="Consolas" w:eastAsia="Consolas"/>
                <w:color w:val="221A3D"/>
                <w:sz w:val="24"/>
              </w:rPr>
              <w:br/>
              <w:t>0023          $imageStmt-&gt;execute();</w:t>
            </w:r>
            <w:r>
              <w:rPr>
                <w:rFonts w:ascii="Consolas" w:hAnsi="Consolas" w:eastAsia="Consolas"/>
                <w:color w:val="221A3D"/>
                <w:sz w:val="24"/>
              </w:rPr>
              <w:br/>
              <w:t>0024          $imageRow = $imageStmt-&gt;get_result()-&gt;fetch_assoc();</w:t>
            </w:r>
            <w:r>
              <w:rPr>
                <w:rFonts w:ascii="Consolas" w:hAnsi="Consolas" w:eastAsia="Consolas"/>
                <w:color w:val="221A3D"/>
                <w:sz w:val="24"/>
              </w:rPr>
              <w:br/>
              <w:t>0025          $skillName = $imageRow["name"] ?? "";</w:t>
            </w:r>
            <w:r>
              <w:rPr>
                <w:rFonts w:ascii="Consolas" w:hAnsi="Consolas" w:eastAsia="Consolas"/>
                <w:color w:val="221A3D"/>
                <w:sz w:val="24"/>
              </w:rPr>
              <w:br/>
              <w:t>0</w:t>
            </w:r>
            <w:r>
              <w:rPr>
                <w:rFonts w:ascii="Consolas" w:hAnsi="Consolas" w:eastAsia="Consolas"/>
                <w:color w:val="221A3D"/>
                <w:sz w:val="24"/>
              </w:rPr>
              <w:t xml:space="preserve">026  </w:t>
            </w:r>
            <w:r>
              <w:rPr>
                <w:rFonts w:ascii="Consolas" w:hAnsi="Consolas" w:eastAsia="Consolas"/>
                <w:color w:val="221A3D"/>
                <w:sz w:val="24"/>
              </w:rPr>
              <w:br/>
              <w:t>0027          $stmt = $conn-&gt;prepare("DELETE FROM skills WHERE id = ?");</w:t>
            </w:r>
            <w:r>
              <w:rPr>
                <w:rFonts w:ascii="Consolas" w:hAnsi="Consolas" w:eastAsia="Consolas"/>
                <w:color w:val="221A3D"/>
                <w:sz w:val="24"/>
              </w:rPr>
              <w:br/>
              <w:t>0028          $stmt-&gt;bind_param("i", $skillId);</w:t>
            </w:r>
            <w:r>
              <w:rPr>
                <w:rFonts w:ascii="Consolas" w:hAnsi="Consolas" w:eastAsia="Consolas"/>
                <w:color w:val="221A3D"/>
                <w:sz w:val="24"/>
              </w:rPr>
              <w:br/>
              <w:t>0029          if ($stmt-&gt;execute()) {</w:t>
            </w:r>
            <w:r>
              <w:rPr>
                <w:rFonts w:ascii="Consolas" w:hAnsi="Consolas" w:eastAsia="Consolas"/>
                <w:color w:val="221A3D"/>
                <w:sz w:val="24"/>
              </w:rPr>
              <w:br/>
              <w:t>0030              if (!empty($imageRow["image"])) {</w:t>
            </w:r>
            <w:r>
              <w:rPr>
                <w:rFonts w:ascii="Consolas" w:hAnsi="Consolas" w:eastAsia="Consolas"/>
                <w:color w:val="221A3D"/>
                <w:sz w:val="24"/>
              </w:rPr>
              <w:br/>
              <w:t>0031                  $imagePath = real</w:t>
            </w:r>
            <w:r>
              <w:rPr>
                <w:rFonts w:ascii="Consolas" w:hAnsi="Consolas" w:eastAsia="Consolas"/>
                <w:color w:val="221A3D"/>
                <w:sz w:val="24"/>
              </w:rPr>
              <w:t>path(__DIR__ . "/" . $imageRow["image"]);</w:t>
            </w:r>
            <w:r>
              <w:rPr>
                <w:rFonts w:ascii="Consolas" w:hAnsi="Consolas" w:eastAsia="Consolas"/>
                <w:color w:val="221A3D"/>
                <w:sz w:val="24"/>
              </w:rPr>
              <w:br/>
              <w:t>0032                  $uploadsRoot = realpath(__DIR__ . "/../uploads");</w:t>
            </w:r>
            <w:r>
              <w:rPr>
                <w:rFonts w:ascii="Consolas" w:hAnsi="Consolas" w:eastAsia="Consolas"/>
                <w:color w:val="221A3D"/>
                <w:sz w:val="24"/>
              </w:rPr>
              <w:br/>
              <w:t>0033                  if ($imagePath &amp;&amp; $uploadsRoot &amp;&amp; str_starts_with($imagePath, $uploadsRoot) &amp;&amp; file_exists($imagePath)) {</w:t>
            </w:r>
            <w:r>
              <w:rPr>
                <w:rFonts w:ascii="Consolas" w:hAnsi="Consolas" w:eastAsia="Consolas"/>
                <w:color w:val="221A3D"/>
                <w:sz w:val="24"/>
              </w:rPr>
              <w:br/>
              <w:t xml:space="preserve">0034          </w:t>
            </w:r>
            <w:r>
              <w:rPr>
                <w:rFonts w:ascii="Consolas" w:hAnsi="Consolas" w:eastAsia="Consolas"/>
                <w:color w:val="221A3D"/>
                <w:sz w:val="24"/>
              </w:rPr>
              <w:t xml:space="preserve">            unlink($imagePath);</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Delete skill is explained in relation to the actual file admin/manage_skills.Flask. The workflow starts from interface input, reaches Python Flask/JavaScript logic, validates values, uses </w:t>
      </w:r>
      <w:r>
        <w:rPr>
          <w:rFonts w:ascii="Times New Roman" w:hAnsi="Times New Roman" w:eastAsia="Times New Roman"/>
          <w:color w:val="221A3D"/>
          <w:sz w:val="24"/>
        </w:rPr>
        <w:t>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w:t>
      </w:r>
      <w:r>
        <w:rPr>
          <w:rFonts w:ascii="Times New Roman" w:hAnsi="Times New Roman" w:eastAsia="Times New Roman"/>
          <w:b/>
          <w:color w:val="221A3D"/>
          <w:sz w:val="24"/>
        </w:rPr>
        <w:t>end Logic</w:t>
      </w:r>
    </w:p>
    <w:p w:rsidR="00F36DE7" w:rsidRDefault="00E65270">
      <w:pPr>
        <w:spacing w:after="120" w:line="240" w:lineRule="auto"/>
        <w:jc w:val="both"/>
      </w:pPr>
      <w:r>
        <w:rPr>
          <w:rFonts w:ascii="Times New Roman" w:hAnsi="Times New Roman" w:eastAsia="Times New Roman"/>
          <w:color w:val="221A3D"/>
          <w:sz w:val="24"/>
        </w:rPr>
        <w:t>Backend Logic for Delete skill is explained in relation to the actual file admin/manage_skills.Flask. The workflow starts from interface input, reaches Python Flask/JavaScript logic, validates values, uses session or database state where required</w:t>
      </w:r>
      <w:r>
        <w:rPr>
          <w:rFonts w:ascii="Times New Roman" w:hAnsi="Times New Roman" w:eastAsia="Times New Roman"/>
          <w:color w:val="221A3D"/>
          <w:sz w:val="24"/>
        </w:rPr>
        <w:t>,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lastRenderedPageBreak/>
        <w:t>Database Interaction</w:t>
      </w:r>
    </w:p>
    <w:p w:rsidR="00F36DE7" w:rsidRDefault="00E65270">
      <w:pPr>
        <w:spacing w:after="120" w:line="240" w:lineRule="auto"/>
        <w:jc w:val="both"/>
      </w:pPr>
      <w:r>
        <w:rPr>
          <w:rFonts w:ascii="Times New Roman" w:hAnsi="Times New Roman" w:eastAsia="Times New Roman"/>
          <w:color w:val="221A3D"/>
          <w:sz w:val="24"/>
        </w:rPr>
        <w:t xml:space="preserve">Database Interaction </w:t>
      </w:r>
      <w:r>
        <w:rPr>
          <w:rFonts w:ascii="Times New Roman" w:hAnsi="Times New Roman" w:eastAsia="Times New Roman"/>
          <w:color w:val="221A3D"/>
          <w:sz w:val="24"/>
        </w:rPr>
        <w:t>for Delete skill is explained in relation to the actual file admin/manage_skills.Flask. The workflow starts from interface input, reaches Python Flask/JavaScript logic, validates values, uses session or database state where required, and returns a controll</w:t>
      </w:r>
      <w:r>
        <w:rPr>
          <w:rFonts w:ascii="Times New Roman" w:hAnsi="Times New Roman" w:eastAsia="Times New Roman"/>
          <w:color w:val="221A3D"/>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Dele</w:t>
      </w:r>
      <w:r>
        <w:rPr>
          <w:rFonts w:ascii="Times New Roman" w:hAnsi="Times New Roman" w:eastAsia="Times New Roman"/>
          <w:color w:val="221A3D"/>
          <w:sz w:val="24"/>
        </w:rPr>
        <w:t>te skill is explained in relation to the actual file admin/manage_skills.Flask. The workflow starts from interface input, reaches Python Flask/JavaScript logic, validates values, uses session or database state where required, and returns a controlled resul</w:t>
      </w:r>
      <w:r>
        <w:rPr>
          <w:rFonts w:ascii="Times New Roman" w:hAnsi="Times New Roman" w:eastAsia="Times New Roman"/>
          <w:color w:val="221A3D"/>
          <w:sz w:val="24"/>
        </w:rPr>
        <w:t>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Delete skill is explained in r</w:t>
      </w:r>
      <w:r>
        <w:rPr>
          <w:rFonts w:ascii="Times New Roman" w:hAnsi="Times New Roman" w:eastAsia="Times New Roman"/>
          <w:color w:val="221A3D"/>
          <w:sz w:val="24"/>
        </w:rPr>
        <w:t>elation to the actual file admin/manage_skills.Flask. The workflow starts from interface input, reaches Python Flask/JavaScript logic, validates values, uses session or database state where required, and returns a controlled result. Sensitive login, reques</w:t>
      </w:r>
      <w:r>
        <w:rPr>
          <w:rFonts w:ascii="Times New Roman" w:hAnsi="Times New Roman" w:eastAsia="Times New Roman"/>
          <w:color w:val="221A3D"/>
          <w:sz w:val="24"/>
        </w:rPr>
        <w:t>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Delete skill is explained in relation to the actual file adm</w:t>
      </w:r>
      <w:r>
        <w:rPr>
          <w:rFonts w:ascii="Times New Roman" w:hAnsi="Times New Roman" w:eastAsia="Times New Roman"/>
          <w:color w:val="221A3D"/>
          <w:sz w:val="24"/>
        </w:rPr>
        <w:t>in/manage_skills.Flask. The workflow starts from interface input, reaches Python Flask/JavaScript logic, validates values, uses session or database state where required, and returns a controlled result. Sensitive login, request and payment modules do not t</w:t>
      </w:r>
      <w:r>
        <w:rPr>
          <w:rFonts w:ascii="Times New Roman" w:hAnsi="Times New Roman" w:eastAsia="Times New Roman"/>
          <w:color w:val="221A3D"/>
          <w:sz w:val="24"/>
        </w:rPr>
        <w: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9.20 Category management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 management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admin/manage_skill_categories.Flask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 management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include("auth.Flask");</w:t>
            </w:r>
            <w:r>
              <w:rPr>
                <w:rFonts w:ascii="Consolas" w:hAnsi="Consolas" w:eastAsia="Consolas"/>
                <w:color w:val="221A3D"/>
                <w:sz w:val="24"/>
              </w:rPr>
              <w:br/>
              <w:t>0002  include("../bac</w:t>
            </w:r>
            <w:r>
              <w:rPr>
                <w:rFonts w:ascii="Consolas" w:hAnsi="Consolas" w:eastAsia="Consolas"/>
                <w:color w:val="221A3D"/>
                <w:sz w:val="24"/>
              </w:rPr>
              <w:t>kend/config/db.Flask");</w:t>
            </w:r>
            <w:r>
              <w:rPr>
                <w:rFonts w:ascii="Consolas" w:hAnsi="Consolas" w:eastAsia="Consolas"/>
                <w:color w:val="221A3D"/>
                <w:sz w:val="24"/>
              </w:rPr>
              <w:br/>
              <w:t>0003  include_once("../backend/includes/reports.Flask");</w:t>
            </w:r>
            <w:r>
              <w:rPr>
                <w:rFonts w:ascii="Consolas" w:hAnsi="Consolas" w:eastAsia="Consolas"/>
                <w:color w:val="221A3D"/>
                <w:sz w:val="24"/>
              </w:rPr>
              <w:br/>
              <w:t>0004  include_once("../backend/includes/category_images.Flask");</w:t>
            </w:r>
            <w:r>
              <w:rPr>
                <w:rFonts w:ascii="Consolas" w:hAnsi="Consolas" w:eastAsia="Consolas"/>
                <w:color w:val="221A3D"/>
                <w:sz w:val="24"/>
              </w:rPr>
              <w:br/>
              <w:t xml:space="preserve">0005  </w:t>
            </w:r>
            <w:r>
              <w:rPr>
                <w:rFonts w:ascii="Consolas" w:hAnsi="Consolas" w:eastAsia="Consolas"/>
                <w:color w:val="221A3D"/>
                <w:sz w:val="24"/>
              </w:rPr>
              <w:br/>
            </w:r>
            <w:r>
              <w:rPr>
                <w:rFonts w:ascii="Consolas" w:hAnsi="Consolas" w:eastAsia="Consolas"/>
                <w:color w:val="221A3D"/>
                <w:sz w:val="24"/>
              </w:rPr>
              <w:lastRenderedPageBreak/>
              <w:t>0006  $message = "";</w:t>
            </w:r>
            <w:r>
              <w:rPr>
                <w:rFonts w:ascii="Consolas" w:hAnsi="Consolas" w:eastAsia="Consolas"/>
                <w:color w:val="221A3D"/>
                <w:sz w:val="24"/>
              </w:rPr>
              <w:br/>
              <w:t>0007  $messageType = "";</w:t>
            </w:r>
            <w:r>
              <w:rPr>
                <w:rFonts w:ascii="Consolas" w:hAnsi="Consolas" w:eastAsia="Consolas"/>
                <w:color w:val="221A3D"/>
                <w:sz w:val="24"/>
              </w:rPr>
              <w:br/>
              <w:t xml:space="preserve">0008  </w:t>
            </w:r>
            <w:r>
              <w:rPr>
                <w:rFonts w:ascii="Consolas" w:hAnsi="Consolas" w:eastAsia="Consolas"/>
                <w:color w:val="221A3D"/>
                <w:sz w:val="24"/>
              </w:rPr>
              <w:br/>
              <w:t>0009  $conn-&gt;query("CREATE TABLE IF NOT EXISTS ski</w:t>
            </w:r>
            <w:r>
              <w:rPr>
                <w:rFonts w:ascii="Consolas" w:hAnsi="Consolas" w:eastAsia="Consolas"/>
                <w:color w:val="221A3D"/>
                <w:sz w:val="24"/>
              </w:rPr>
              <w:t>ll_categories (</w:t>
            </w:r>
            <w:r>
              <w:rPr>
                <w:rFonts w:ascii="Consolas" w:hAnsi="Consolas" w:eastAsia="Consolas"/>
                <w:color w:val="221A3D"/>
                <w:sz w:val="24"/>
              </w:rPr>
              <w:br/>
              <w:t>0010      id INT AUTO_INCREMENT PRIMARY KEY,</w:t>
            </w:r>
            <w:r>
              <w:rPr>
                <w:rFonts w:ascii="Consolas" w:hAnsi="Consolas" w:eastAsia="Consolas"/>
                <w:color w:val="221A3D"/>
                <w:sz w:val="24"/>
              </w:rPr>
              <w:br/>
              <w:t>0011      category_name VARCHAR(120) NOT NULL UNIQUE,</w:t>
            </w:r>
            <w:r>
              <w:rPr>
                <w:rFonts w:ascii="Consolas" w:hAnsi="Consolas" w:eastAsia="Consolas"/>
                <w:color w:val="221A3D"/>
                <w:sz w:val="24"/>
              </w:rPr>
              <w:br/>
              <w:t>0012      slug VARCHAR(160) NOT NULL UNIQUE,</w:t>
            </w:r>
            <w:r>
              <w:rPr>
                <w:rFonts w:ascii="Consolas" w:hAnsi="Consolas" w:eastAsia="Consolas"/>
                <w:color w:val="221A3D"/>
                <w:sz w:val="24"/>
              </w:rPr>
              <w:br/>
              <w:t>0013      parent_id INT NULL,</w:t>
            </w:r>
            <w:r>
              <w:rPr>
                <w:rFonts w:ascii="Consolas" w:hAnsi="Consolas" w:eastAsia="Consolas"/>
                <w:color w:val="221A3D"/>
                <w:sz w:val="24"/>
              </w:rPr>
              <w:br/>
              <w:t>0014      description TEXT NULL,</w:t>
            </w:r>
            <w:r>
              <w:rPr>
                <w:rFonts w:ascii="Consolas" w:hAnsi="Consolas" w:eastAsia="Consolas"/>
                <w:color w:val="221A3D"/>
                <w:sz w:val="24"/>
              </w:rPr>
              <w:br/>
              <w:t>0015      category_image VARCHAR(</w:t>
            </w:r>
            <w:r>
              <w:rPr>
                <w:rFonts w:ascii="Consolas" w:hAnsi="Consolas" w:eastAsia="Consolas"/>
                <w:color w:val="221A3D"/>
                <w:sz w:val="24"/>
              </w:rPr>
              <w:t>255) NULL,</w:t>
            </w:r>
            <w:r>
              <w:rPr>
                <w:rFonts w:ascii="Consolas" w:hAnsi="Consolas" w:eastAsia="Consolas"/>
                <w:color w:val="221A3D"/>
                <w:sz w:val="24"/>
              </w:rPr>
              <w:br/>
              <w:t>0016      is_featured TINYINT(1) DEFAULT 0,</w:t>
            </w:r>
            <w:r>
              <w:rPr>
                <w:rFonts w:ascii="Consolas" w:hAnsi="Consolas" w:eastAsia="Consolas"/>
                <w:color w:val="221A3D"/>
                <w:sz w:val="24"/>
              </w:rPr>
              <w:br/>
              <w:t>0017      status VARCHAR(20) DEFAULT 'active',</w:t>
            </w:r>
            <w:r>
              <w:rPr>
                <w:rFonts w:ascii="Consolas" w:hAnsi="Consolas" w:eastAsia="Consolas"/>
                <w:color w:val="221A3D"/>
                <w:sz w:val="24"/>
              </w:rPr>
              <w:br/>
              <w:t>0018      created_at DATETIME DEFAULT CURRENT_TIMESTAMP</w:t>
            </w:r>
            <w:r>
              <w:rPr>
                <w:rFonts w:ascii="Consolas" w:hAnsi="Consolas" w:eastAsia="Consolas"/>
                <w:color w:val="221A3D"/>
                <w:sz w:val="24"/>
              </w:rPr>
              <w:br/>
              <w:t>0019  )");</w:t>
            </w:r>
            <w:r>
              <w:rPr>
                <w:rFonts w:ascii="Consolas" w:hAnsi="Consolas" w:eastAsia="Consolas"/>
                <w:color w:val="221A3D"/>
                <w:sz w:val="24"/>
              </w:rPr>
              <w:br/>
              <w:t>0020  $columnCheck = $conn-&gt;query("SHOW COLUMNS FROM skill_categories LIKE 'parent_id'"</w:t>
            </w:r>
            <w:r>
              <w:rPr>
                <w:rFonts w:ascii="Consolas" w:hAnsi="Consolas" w:eastAsia="Consolas"/>
                <w:color w:val="221A3D"/>
                <w:sz w:val="24"/>
              </w:rPr>
              <w:t>);</w:t>
            </w:r>
            <w:r>
              <w:rPr>
                <w:rFonts w:ascii="Consolas" w:hAnsi="Consolas" w:eastAsia="Consolas"/>
                <w:color w:val="221A3D"/>
                <w:sz w:val="24"/>
              </w:rPr>
              <w:br/>
              <w:t>0021  if (!$columnCheck || $columnCheck-&gt;num_rows === 0) {</w:t>
            </w:r>
            <w:r>
              <w:rPr>
                <w:rFonts w:ascii="Consolas" w:hAnsi="Consolas" w:eastAsia="Consolas"/>
                <w:color w:val="221A3D"/>
                <w:sz w:val="24"/>
              </w:rPr>
              <w:br/>
              <w:t>0022      $conn-&gt;query("ALTER TABLE skill_categories ADD COLUMN parent_id INT NULL AFTER slug");</w:t>
            </w:r>
            <w:r>
              <w:rPr>
                <w:rFonts w:ascii="Consolas" w:hAnsi="Consolas" w:eastAsia="Consolas"/>
                <w:color w:val="221A3D"/>
                <w:sz w:val="24"/>
              </w:rPr>
              <w:br/>
              <w:t>0023  }</w:t>
            </w:r>
            <w:r>
              <w:rPr>
                <w:rFonts w:ascii="Consolas" w:hAnsi="Consolas" w:eastAsia="Consolas"/>
                <w:color w:val="221A3D"/>
                <w:sz w:val="24"/>
              </w:rPr>
              <w:br/>
              <w:t xml:space="preserve">0024  </w:t>
            </w:r>
            <w:r>
              <w:rPr>
                <w:rFonts w:ascii="Consolas" w:hAnsi="Consolas" w:eastAsia="Consolas"/>
                <w:color w:val="221A3D"/>
                <w:sz w:val="24"/>
              </w:rPr>
              <w:br/>
              <w:t>0025  $countResult = $conn-&gt;query("SELECT COUNT(*) AS total FROM skill_categories"</w:t>
            </w:r>
            <w:r>
              <w:rPr>
                <w:rFonts w:ascii="Consolas" w:hAnsi="Consolas" w:eastAsia="Consolas"/>
                <w:color w:val="221A3D"/>
                <w:sz w:val="24"/>
              </w:rPr>
              <w:t>);</w:t>
            </w:r>
            <w:r>
              <w:rPr>
                <w:rFonts w:ascii="Consolas" w:hAnsi="Consolas" w:eastAsia="Consolas"/>
                <w:color w:val="221A3D"/>
                <w:sz w:val="24"/>
              </w:rPr>
              <w:br/>
              <w:t>0026  $categoryCount = (int) (($countResult ? $countResult-&gt;fetch_assoc() : [])["total"] ?? 0);</w:t>
            </w:r>
            <w:r>
              <w:rPr>
                <w:rFonts w:ascii="Consolas" w:hAnsi="Consolas" w:eastAsia="Consolas"/>
                <w:color w:val="221A3D"/>
                <w:sz w:val="24"/>
              </w:rPr>
              <w:br/>
              <w:t>0027  if ($categoryCount === 0) {</w:t>
            </w:r>
            <w:r>
              <w:rPr>
                <w:rFonts w:ascii="Consolas" w:hAnsi="Consolas" w:eastAsia="Consolas"/>
                <w:color w:val="221A3D"/>
                <w:sz w:val="24"/>
              </w:rPr>
              <w:br/>
              <w:t xml:space="preserve">0028      $skillCategories = $conn-&gt;query("SELECT DISTINCT category FROM skills WHERE category IS NOT NULL AND category &lt;&gt; </w:t>
            </w:r>
            <w:r>
              <w:rPr>
                <w:rFonts w:ascii="Consolas" w:hAnsi="Consolas" w:eastAsia="Consolas"/>
                <w:color w:val="221A3D"/>
                <w:sz w:val="24"/>
              </w:rPr>
              <w:t>'' ORDER BY category ASC");</w:t>
            </w:r>
            <w:r>
              <w:rPr>
                <w:rFonts w:ascii="Consolas" w:hAnsi="Consolas" w:eastAsia="Consolas"/>
                <w:color w:val="221A3D"/>
                <w:sz w:val="24"/>
              </w:rPr>
              <w:br/>
              <w:t>0029      while ($skillCategories &amp;&amp; $row = $skillCategories-&gt;fetch_assoc()) {</w:t>
            </w:r>
            <w:r>
              <w:rPr>
                <w:rFonts w:ascii="Consolas" w:hAnsi="Consolas" w:eastAsia="Consolas"/>
                <w:color w:val="221A3D"/>
                <w:sz w:val="24"/>
              </w:rPr>
              <w:br/>
              <w:t>0030          $catName = trim($row["category"]);</w:t>
            </w:r>
            <w:r>
              <w:rPr>
                <w:rFonts w:ascii="Consolas" w:hAnsi="Consolas" w:eastAsia="Consolas"/>
                <w:color w:val="221A3D"/>
                <w:sz w:val="24"/>
              </w:rPr>
              <w:br/>
              <w:t>0031          $slug = strtolower(trim(preg_replace('/[^a-z0-9]+/i', '-', $catName), '-'));</w:t>
            </w:r>
            <w:r>
              <w:rPr>
                <w:rFonts w:ascii="Consolas" w:hAnsi="Consolas" w:eastAsia="Consolas"/>
                <w:color w:val="221A3D"/>
                <w:sz w:val="24"/>
              </w:rPr>
              <w:br/>
              <w:t xml:space="preserve">0032     </w:t>
            </w:r>
            <w:r>
              <w:rPr>
                <w:rFonts w:ascii="Consolas" w:hAnsi="Consolas" w:eastAsia="Consolas"/>
                <w:color w:val="221A3D"/>
                <w:sz w:val="24"/>
              </w:rPr>
              <w:t xml:space="preserve">     $stmt = $conn-&gt;prepare("INSERT IGNORE INTO skill_categories (category_name, slug, status) VALUES (?, ?, 'active')");</w:t>
            </w:r>
            <w:r>
              <w:rPr>
                <w:rFonts w:ascii="Consolas" w:hAnsi="Consolas" w:eastAsia="Consolas"/>
                <w:color w:val="221A3D"/>
                <w:sz w:val="24"/>
              </w:rPr>
              <w:br/>
              <w:t>0033          $stmt-&gt;bind_param("ss", $catName, $slug);</w:t>
            </w:r>
            <w:r>
              <w:rPr>
                <w:rFonts w:ascii="Consolas" w:hAnsi="Consolas" w:eastAsia="Consolas"/>
                <w:color w:val="221A3D"/>
                <w:sz w:val="24"/>
              </w:rPr>
              <w:br/>
              <w:t>0034          $stmt-&gt;execute();</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Category </w:t>
      </w:r>
      <w:r>
        <w:rPr>
          <w:rFonts w:ascii="Times New Roman" w:hAnsi="Times New Roman" w:eastAsia="Times New Roman"/>
          <w:color w:val="221A3D"/>
          <w:sz w:val="24"/>
        </w:rPr>
        <w:t>management is explained in relation to the actual file admin/manage_skill_categories.Flask. The workflow starts from interface input, reaches Python Flask/JavaScript logic, validates values, uses session or database state where required, and returns a cont</w:t>
      </w:r>
      <w:r>
        <w:rPr>
          <w:rFonts w:ascii="Times New Roman" w:hAnsi="Times New Roman" w:eastAsia="Times New Roman"/>
          <w:color w:val="221A3D"/>
          <w:sz w:val="24"/>
        </w:rPr>
        <w: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Category management is explained</w:t>
      </w:r>
      <w:r>
        <w:rPr>
          <w:rFonts w:ascii="Times New Roman" w:hAnsi="Times New Roman" w:eastAsia="Times New Roman"/>
          <w:color w:val="221A3D"/>
          <w:sz w:val="24"/>
        </w:rPr>
        <w:t xml:space="preserve"> in relation to the actual file admin/manage_skill_categories.Flask. The workflow starts from interface input, reaches Python Flask/JavaScript logic, validates values, uses session or database state where required, and returns a controlled result. Sensitiv</w:t>
      </w:r>
      <w:r>
        <w:rPr>
          <w:rFonts w:ascii="Times New Roman" w:hAnsi="Times New Roman" w:eastAsia="Times New Roman"/>
          <w:color w:val="221A3D"/>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Category management is explained in relat</w:t>
      </w:r>
      <w:r>
        <w:rPr>
          <w:rFonts w:ascii="Times New Roman" w:hAnsi="Times New Roman" w:eastAsia="Times New Roman"/>
          <w:color w:val="221A3D"/>
          <w:sz w:val="24"/>
        </w:rPr>
        <w:t xml:space="preserve">ion to the actual file admin/manage_skill_categories.Flask. The workflow starts from interface input, reaches Python Flask/JavaScript logic, validates values, uses session or database state where required, and returns a controlled result. Sensitive login, </w:t>
      </w:r>
      <w:r>
        <w:rPr>
          <w:rFonts w:ascii="Times New Roman" w:hAnsi="Times New Roman" w:eastAsia="Times New Roman"/>
          <w:color w:val="221A3D"/>
          <w:sz w:val="24"/>
        </w:rPr>
        <w:t>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Category management is explained</w:t>
      </w:r>
      <w:r>
        <w:rPr>
          <w:rFonts w:ascii="Times New Roman" w:hAnsi="Times New Roman" w:eastAsia="Times New Roman"/>
          <w:color w:val="221A3D"/>
          <w:sz w:val="24"/>
        </w:rPr>
        <w:t xml:space="preserve"> in relation to the actual file admin/manage_skill_categories.Flask. The workflow starts from interface input, reaches Python </w:t>
      </w:r>
      <w:r>
        <w:rPr>
          <w:rFonts w:ascii="Times New Roman" w:hAnsi="Times New Roman" w:eastAsia="Times New Roman"/>
          <w:color w:val="221A3D"/>
          <w:sz w:val="24"/>
        </w:rPr>
        <w:lastRenderedPageBreak/>
        <w:t>Flask/JavaScript logic, validates values, uses session or database state where required, and returns a controlled result. Sensitiv</w:t>
      </w:r>
      <w:r>
        <w:rPr>
          <w:rFonts w:ascii="Times New Roman" w:hAnsi="Times New Roman" w:eastAsia="Times New Roman"/>
          <w:color w:val="221A3D"/>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Category management is explained in relat</w:t>
      </w:r>
      <w:r>
        <w:rPr>
          <w:rFonts w:ascii="Times New Roman" w:hAnsi="Times New Roman" w:eastAsia="Times New Roman"/>
          <w:color w:val="221A3D"/>
          <w:sz w:val="24"/>
        </w:rPr>
        <w:t xml:space="preserve">ion to the actual file admin/manage_skill_categories.Flask. The workflow starts from interface input, reaches Python Flask/JavaScript logic, validates values, uses session or database state where required, and returns a controlled result. Sensitive login, </w:t>
      </w:r>
      <w:r>
        <w:rPr>
          <w:rFonts w:ascii="Times New Roman" w:hAnsi="Times New Roman" w:eastAsia="Times New Roman"/>
          <w:color w:val="221A3D"/>
          <w:sz w:val="24"/>
        </w:rPr>
        <w:t>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Category management is explained in relation to the ac</w:t>
      </w:r>
      <w:r>
        <w:rPr>
          <w:rFonts w:ascii="Times New Roman" w:hAnsi="Times New Roman" w:eastAsia="Times New Roman"/>
          <w:color w:val="221A3D"/>
          <w:sz w:val="24"/>
        </w:rPr>
        <w:t>tual file admin/manage_skill_categories.Flask. The workflow starts from interface input, reaches Python Flask/JavaScript logic, validates values, uses session or database state where required, and returns a controlled result. Sensitive login, request and p</w:t>
      </w:r>
      <w:r>
        <w:rPr>
          <w:rFonts w:ascii="Times New Roman" w:hAnsi="Times New Roman" w:eastAsia="Times New Roman"/>
          <w:color w:val="221A3D"/>
          <w:sz w:val="24"/>
        </w:rPr>
        <w:t>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9.21 Request management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management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admin/manage_requests.Flask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management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 xml:space="preserve">0001  </w:t>
            </w:r>
            <w:r>
              <w:rPr>
                <w:rFonts w:ascii="Consolas" w:hAnsi="Consolas" w:eastAsia="Consolas"/>
                <w:color w:val="221A3D"/>
                <w:sz w:val="24"/>
              </w:rPr>
              <w:br/>
              <w:t xml:space="preserve">0002  function </w:t>
            </w:r>
            <w:r>
              <w:rPr>
                <w:rFonts w:ascii="Consolas" w:hAnsi="Consolas" w:eastAsia="Consolas"/>
                <w:color w:val="221A3D"/>
                <w:sz w:val="24"/>
              </w:rPr>
              <w:t>requestColumnExists($conn, $table, $column) {</w:t>
            </w:r>
            <w:r>
              <w:rPr>
                <w:rFonts w:ascii="Consolas" w:hAnsi="Consolas" w:eastAsia="Consolas"/>
                <w:color w:val="221A3D"/>
                <w:sz w:val="24"/>
              </w:rPr>
              <w:br/>
              <w:t>0003      $stmt = $conn-&gt;prepare("SELECT COUNT(*) AS total FROM information_schema.columns WHERE table_schema = DATABASE() AND table_name = ? AND column_nam</w:t>
            </w:r>
            <w:r>
              <w:rPr>
                <w:rFonts w:ascii="Consolas" w:hAnsi="Consolas" w:eastAsia="Consolas"/>
                <w:color w:val="221A3D"/>
                <w:sz w:val="24"/>
              </w:rPr>
              <w:br/>
              <w:t>0004      $stmt-&gt;bind_param("ss", $table, $column);</w:t>
            </w:r>
            <w:r>
              <w:rPr>
                <w:rFonts w:ascii="Consolas" w:hAnsi="Consolas" w:eastAsia="Consolas"/>
                <w:color w:val="221A3D"/>
                <w:sz w:val="24"/>
              </w:rPr>
              <w:br/>
              <w:t>0</w:t>
            </w:r>
            <w:r>
              <w:rPr>
                <w:rFonts w:ascii="Consolas" w:hAnsi="Consolas" w:eastAsia="Consolas"/>
                <w:color w:val="221A3D"/>
                <w:sz w:val="24"/>
              </w:rPr>
              <w:t>005      $stmt-&gt;execute();</w:t>
            </w:r>
            <w:r>
              <w:rPr>
                <w:rFonts w:ascii="Consolas" w:hAnsi="Consolas" w:eastAsia="Consolas"/>
                <w:color w:val="221A3D"/>
                <w:sz w:val="24"/>
              </w:rPr>
              <w:br/>
              <w:t>0006      return (int) ($stmt-&gt;get_result()-&gt;fetch_assoc()["total"] ?? 0) &gt; 0;</w:t>
            </w:r>
            <w:r>
              <w:rPr>
                <w:rFonts w:ascii="Consolas" w:hAnsi="Consolas" w:eastAsia="Consolas"/>
                <w:color w:val="221A3D"/>
                <w:sz w:val="24"/>
              </w:rPr>
              <w:br/>
              <w:t>0007  }</w:t>
            </w:r>
            <w:r>
              <w:rPr>
                <w:rFonts w:ascii="Consolas" w:hAnsi="Consolas" w:eastAsia="Consolas"/>
                <w:color w:val="221A3D"/>
                <w:sz w:val="24"/>
              </w:rPr>
              <w:br/>
              <w:t xml:space="preserve">0008  </w:t>
            </w:r>
            <w:r>
              <w:rPr>
                <w:rFonts w:ascii="Consolas" w:hAnsi="Consolas" w:eastAsia="Consolas"/>
                <w:color w:val="221A3D"/>
                <w:sz w:val="24"/>
              </w:rPr>
              <w:br/>
              <w:t>0009  function ensureRequestsSchema($conn) {</w:t>
            </w:r>
            <w:r>
              <w:rPr>
                <w:rFonts w:ascii="Consolas" w:hAnsi="Consolas" w:eastAsia="Consolas"/>
                <w:color w:val="221A3D"/>
                <w:sz w:val="24"/>
              </w:rPr>
              <w:br/>
              <w:t>0010      $conn-&gt;query("CREATE TABLE IF NOT EXISTS requests (</w:t>
            </w:r>
            <w:r>
              <w:rPr>
                <w:rFonts w:ascii="Consolas" w:hAnsi="Consolas" w:eastAsia="Consolas"/>
                <w:color w:val="221A3D"/>
                <w:sz w:val="24"/>
              </w:rPr>
              <w:br/>
              <w:t>0011          id INT AUTO_IN</w:t>
            </w:r>
            <w:r>
              <w:rPr>
                <w:rFonts w:ascii="Consolas" w:hAnsi="Consolas" w:eastAsia="Consolas"/>
                <w:color w:val="221A3D"/>
                <w:sz w:val="24"/>
              </w:rPr>
              <w:t>CREMENT PRIMARY KEY,</w:t>
            </w:r>
            <w:r>
              <w:rPr>
                <w:rFonts w:ascii="Consolas" w:hAnsi="Consolas" w:eastAsia="Consolas"/>
                <w:color w:val="221A3D"/>
                <w:sz w:val="24"/>
              </w:rPr>
              <w:br/>
              <w:t>0012          request_id VARCHAR(40) NULL,</w:t>
            </w:r>
            <w:r>
              <w:rPr>
                <w:rFonts w:ascii="Consolas" w:hAnsi="Consolas" w:eastAsia="Consolas"/>
                <w:color w:val="221A3D"/>
                <w:sz w:val="24"/>
              </w:rPr>
              <w:br/>
              <w:t>0013          user_id INT NULL,</w:t>
            </w:r>
            <w:r>
              <w:rPr>
                <w:rFonts w:ascii="Consolas" w:hAnsi="Consolas" w:eastAsia="Consolas"/>
                <w:color w:val="221A3D"/>
                <w:sz w:val="24"/>
              </w:rPr>
              <w:br/>
              <w:t>0014          user_name VARCHAR(120) NULL,</w:t>
            </w:r>
            <w:r>
              <w:rPr>
                <w:rFonts w:ascii="Consolas" w:hAnsi="Consolas" w:eastAsia="Consolas"/>
                <w:color w:val="221A3D"/>
                <w:sz w:val="24"/>
              </w:rPr>
              <w:br/>
              <w:t>0015          user_email VARCHAR(160) NULL,</w:t>
            </w:r>
            <w:r>
              <w:rPr>
                <w:rFonts w:ascii="Consolas" w:hAnsi="Consolas" w:eastAsia="Consolas"/>
                <w:color w:val="221A3D"/>
                <w:sz w:val="24"/>
              </w:rPr>
              <w:br/>
              <w:t>0016          user_phone VARCHAR(30) NULL,</w:t>
            </w:r>
            <w:r>
              <w:rPr>
                <w:rFonts w:ascii="Consolas" w:hAnsi="Consolas" w:eastAsia="Consolas"/>
                <w:color w:val="221A3D"/>
                <w:sz w:val="24"/>
              </w:rPr>
              <w:br/>
              <w:t>0017          delivery_address</w:t>
            </w:r>
            <w:r>
              <w:rPr>
                <w:rFonts w:ascii="Consolas" w:hAnsi="Consolas" w:eastAsia="Consolas"/>
                <w:color w:val="221A3D"/>
                <w:sz w:val="24"/>
              </w:rPr>
              <w:t xml:space="preserve"> TEXT NULL,</w:t>
            </w:r>
            <w:r>
              <w:rPr>
                <w:rFonts w:ascii="Consolas" w:hAnsi="Consolas" w:eastAsia="Consolas"/>
                <w:color w:val="221A3D"/>
                <w:sz w:val="24"/>
              </w:rPr>
              <w:br/>
              <w:t>0018          total_amount DECIMAL(10,2) DEFAULT 0,</w:t>
            </w:r>
            <w:r>
              <w:rPr>
                <w:rFonts w:ascii="Consolas" w:hAnsi="Consolas" w:eastAsia="Consolas"/>
                <w:color w:val="221A3D"/>
                <w:sz w:val="24"/>
              </w:rPr>
              <w:br/>
              <w:t>0019          payment_method VARCHAR(80) NULL,</w:t>
            </w:r>
            <w:r>
              <w:rPr>
                <w:rFonts w:ascii="Consolas" w:hAnsi="Consolas" w:eastAsia="Consolas"/>
                <w:color w:val="221A3D"/>
                <w:sz w:val="24"/>
              </w:rPr>
              <w:br/>
              <w:t>0020          payment_status VARCHAR(50) DEFAULT 'Pending',</w:t>
            </w:r>
            <w:r>
              <w:rPr>
                <w:rFonts w:ascii="Consolas" w:hAnsi="Consolas" w:eastAsia="Consolas"/>
                <w:color w:val="221A3D"/>
                <w:sz w:val="24"/>
              </w:rPr>
              <w:br/>
              <w:t>0021          request_status VARCHAR(50) DEFAULT 'Pending',</w:t>
            </w:r>
            <w:r>
              <w:rPr>
                <w:rFonts w:ascii="Consolas" w:hAnsi="Consolas" w:eastAsia="Consolas"/>
                <w:color w:val="221A3D"/>
                <w:sz w:val="24"/>
              </w:rPr>
              <w:br/>
              <w:t>0022          request_dat</w:t>
            </w:r>
            <w:r>
              <w:rPr>
                <w:rFonts w:ascii="Consolas" w:hAnsi="Consolas" w:eastAsia="Consolas"/>
                <w:color w:val="221A3D"/>
                <w:sz w:val="24"/>
              </w:rPr>
              <w:t>e DATETIME DEFAULT CURRENT_TIMESTAMP,</w:t>
            </w:r>
            <w:r>
              <w:rPr>
                <w:rFonts w:ascii="Consolas" w:hAnsi="Consolas" w:eastAsia="Consolas"/>
                <w:color w:val="221A3D"/>
                <w:sz w:val="24"/>
              </w:rPr>
              <w:br/>
              <w:t>0023          confirmed_date DATETIME NULL,</w:t>
            </w:r>
            <w:r>
              <w:rPr>
                <w:rFonts w:ascii="Consolas" w:hAnsi="Consolas" w:eastAsia="Consolas"/>
                <w:color w:val="221A3D"/>
                <w:sz w:val="24"/>
              </w:rPr>
              <w:br/>
              <w:t>0024          shipping_date DATETIME NULL,</w:t>
            </w:r>
            <w:r>
              <w:rPr>
                <w:rFonts w:ascii="Consolas" w:hAnsi="Consolas" w:eastAsia="Consolas"/>
                <w:color w:val="221A3D"/>
                <w:sz w:val="24"/>
              </w:rPr>
              <w:br/>
            </w:r>
            <w:r>
              <w:rPr>
                <w:rFonts w:ascii="Consolas" w:hAnsi="Consolas" w:eastAsia="Consolas"/>
                <w:color w:val="221A3D"/>
                <w:sz w:val="24"/>
              </w:rPr>
              <w:lastRenderedPageBreak/>
              <w:t>0025          delivery_date DATETIME NULL,</w:t>
            </w:r>
            <w:r>
              <w:rPr>
                <w:rFonts w:ascii="Consolas" w:hAnsi="Consolas" w:eastAsia="Consolas"/>
                <w:color w:val="221A3D"/>
                <w:sz w:val="24"/>
              </w:rPr>
              <w:br/>
              <w:t>0026          return_date DATETIME NULL,</w:t>
            </w:r>
            <w:r>
              <w:rPr>
                <w:rFonts w:ascii="Consolas" w:hAnsi="Consolas" w:eastAsia="Consolas"/>
                <w:color w:val="221A3D"/>
                <w:sz w:val="24"/>
              </w:rPr>
              <w:br/>
              <w:t>0027          refund_date DATETIME NULL,</w:t>
            </w:r>
            <w:r>
              <w:rPr>
                <w:rFonts w:ascii="Consolas" w:hAnsi="Consolas" w:eastAsia="Consolas"/>
                <w:color w:val="221A3D"/>
                <w:sz w:val="24"/>
              </w:rPr>
              <w:br/>
              <w:t xml:space="preserve">0028  </w:t>
            </w:r>
            <w:r>
              <w:rPr>
                <w:rFonts w:ascii="Consolas" w:hAnsi="Consolas" w:eastAsia="Consolas"/>
                <w:color w:val="221A3D"/>
                <w:sz w:val="24"/>
              </w:rPr>
              <w:t xml:space="preserve">        created_at DATETIME DEFAULT CURRENT_TIMESTAMP</w:t>
            </w:r>
            <w:r>
              <w:rPr>
                <w:rFonts w:ascii="Consolas" w:hAnsi="Consolas" w:eastAsia="Consolas"/>
                <w:color w:val="221A3D"/>
                <w:sz w:val="24"/>
              </w:rPr>
              <w:br/>
              <w:t>0029      )");</w:t>
            </w:r>
            <w:r>
              <w:rPr>
                <w:rFonts w:ascii="Consolas" w:hAnsi="Consolas" w:eastAsia="Consolas"/>
                <w:color w:val="221A3D"/>
                <w:sz w:val="24"/>
              </w:rPr>
              <w:br/>
              <w:t xml:space="preserve">0030  </w:t>
            </w:r>
            <w:r>
              <w:rPr>
                <w:rFonts w:ascii="Consolas" w:hAnsi="Consolas" w:eastAsia="Consolas"/>
                <w:color w:val="221A3D"/>
                <w:sz w:val="24"/>
              </w:rPr>
              <w:br/>
              <w:t>0031      $columns = [</w:t>
            </w:r>
            <w:r>
              <w:rPr>
                <w:rFonts w:ascii="Consolas" w:hAnsi="Consolas" w:eastAsia="Consolas"/>
                <w:color w:val="221A3D"/>
                <w:sz w:val="24"/>
              </w:rPr>
              <w:br/>
              <w:t>0032          "request_id" =&gt; "VARCHAR(40) NULL",</w:t>
            </w:r>
            <w:r>
              <w:rPr>
                <w:rFonts w:ascii="Consolas" w:hAnsi="Consolas" w:eastAsia="Consolas"/>
                <w:color w:val="221A3D"/>
                <w:sz w:val="24"/>
              </w:rPr>
              <w:br/>
              <w:t>0033          "request_code" =&gt; "VARCHAR(40) NULL",</w:t>
            </w:r>
            <w:r>
              <w:rPr>
                <w:rFonts w:ascii="Consolas" w:hAnsi="Consolas" w:eastAsia="Consolas"/>
                <w:color w:val="221A3D"/>
                <w:sz w:val="24"/>
              </w:rPr>
              <w:br/>
              <w:t>0034          "user_id" =&gt; "INT NULL",</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Frontend Logic for Request management is explained in relation to the actual file admin/manage_requests.Flask. The workflow starts from interface input, reaches Python Flask/JavaScript logic, validates values, uses session or database state where required</w:t>
      </w:r>
      <w:r>
        <w:rPr>
          <w:rFonts w:ascii="Times New Roman" w:hAnsi="Times New Roman" w:eastAsia="Times New Roman"/>
          <w:color w:val="221A3D"/>
          <w:sz w:val="24"/>
        </w:rPr>
        <w:t>,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Request mana</w:t>
      </w:r>
      <w:r>
        <w:rPr>
          <w:rFonts w:ascii="Times New Roman" w:hAnsi="Times New Roman" w:eastAsia="Times New Roman"/>
          <w:color w:val="221A3D"/>
          <w:sz w:val="24"/>
        </w:rPr>
        <w:t>gement is explained in relation to the actual file admin/manage_requests.Flask. The workflow starts from interface input, reaches Python Flask/JavaScript logic, validates values, uses session or database state where required, and returns a controlled resul</w:t>
      </w:r>
      <w:r>
        <w:rPr>
          <w:rFonts w:ascii="Times New Roman" w:hAnsi="Times New Roman" w:eastAsia="Times New Roman"/>
          <w:color w:val="221A3D"/>
          <w:sz w:val="24"/>
        </w:rPr>
        <w:t>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Request management is explaine</w:t>
      </w:r>
      <w:r>
        <w:rPr>
          <w:rFonts w:ascii="Times New Roman" w:hAnsi="Times New Roman" w:eastAsia="Times New Roman"/>
          <w:color w:val="221A3D"/>
          <w:sz w:val="24"/>
        </w:rPr>
        <w:t>d in relation to the actual file admin/manage_requests.Flask.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221A3D"/>
          <w:sz w:val="24"/>
        </w:rPr>
        <w:t>,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Request management is explaine</w:t>
      </w:r>
      <w:r>
        <w:rPr>
          <w:rFonts w:ascii="Times New Roman" w:hAnsi="Times New Roman" w:eastAsia="Times New Roman"/>
          <w:color w:val="221A3D"/>
          <w:sz w:val="24"/>
        </w:rPr>
        <w:t>d in relation to the actual file admin/manage_requests.Flask.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221A3D"/>
          <w:sz w:val="24"/>
        </w:rPr>
        <w:t>,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Request management is explained in relation to t</w:t>
      </w:r>
      <w:r>
        <w:rPr>
          <w:rFonts w:ascii="Times New Roman" w:hAnsi="Times New Roman" w:eastAsia="Times New Roman"/>
          <w:color w:val="221A3D"/>
          <w:sz w:val="24"/>
        </w:rPr>
        <w:t>he actual file admin/manage_requests.Flask. The workflow starts from interface input, reaches Python Flask/JavaScript logic, validates values, uses session or database state where required, and returns a controlled result. Sensitive login, request and paym</w:t>
      </w:r>
      <w:r>
        <w:rPr>
          <w:rFonts w:ascii="Times New Roman" w:hAnsi="Times New Roman" w:eastAsia="Times New Roman"/>
          <w:color w:val="221A3D"/>
          <w:sz w:val="24"/>
        </w:rPr>
        <w:t>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lastRenderedPageBreak/>
        <w:t>Result Explanation</w:t>
      </w:r>
    </w:p>
    <w:p w:rsidR="00F36DE7" w:rsidRDefault="00E65270">
      <w:pPr>
        <w:spacing w:after="120" w:line="240" w:lineRule="auto"/>
        <w:jc w:val="both"/>
      </w:pPr>
      <w:r>
        <w:rPr>
          <w:rFonts w:ascii="Times New Roman" w:hAnsi="Times New Roman" w:eastAsia="Times New Roman"/>
          <w:color w:val="221A3D"/>
          <w:sz w:val="24"/>
        </w:rPr>
        <w:t>Result Explanation for Request management is explained in relation to the actual file admin/m</w:t>
      </w:r>
      <w:r>
        <w:rPr>
          <w:rFonts w:ascii="Times New Roman" w:hAnsi="Times New Roman" w:eastAsia="Times New Roman"/>
          <w:color w:val="221A3D"/>
          <w:sz w:val="24"/>
        </w:rPr>
        <w:t>anage_requests.Flask. The workflow starts from interface input, reaches Python Flask/JavaScript logic, validates values, uses session or database state where required, and returns a controlled result. Sensitive login, request and payment modules do not tru</w:t>
      </w:r>
      <w:r>
        <w:rPr>
          <w:rFonts w:ascii="Times New Roman" w:hAnsi="Times New Roman" w:eastAsia="Times New Roman"/>
          <w:color w:val="221A3D"/>
          <w:sz w:val="24"/>
        </w:rPr>
        <w:t>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9.22 Payment management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management</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admin/manage_payments.Flask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Payment </w:t>
            </w:r>
            <w:r>
              <w:rPr>
                <w:rFonts w:ascii="Times New Roman" w:hAnsi="Times New Roman" w:eastAsia="Times New Roman"/>
                <w:color w:val="221A3D"/>
                <w:sz w:val="22"/>
              </w:rPr>
              <w:t>management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t>0002  include("auth.Flask");</w:t>
            </w:r>
            <w:r>
              <w:rPr>
                <w:rFonts w:ascii="Consolas" w:hAnsi="Consolas" w:eastAsia="Consolas"/>
                <w:color w:val="221A3D"/>
                <w:sz w:val="24"/>
              </w:rPr>
              <w:br/>
              <w:t>0003  include(".</w:t>
            </w:r>
            <w:r>
              <w:rPr>
                <w:rFonts w:ascii="Consolas" w:hAnsi="Consolas" w:eastAsia="Consolas"/>
                <w:color w:val="221A3D"/>
                <w:sz w:val="24"/>
              </w:rPr>
              <w:t>./backend/config/db.Flask");</w:t>
            </w:r>
            <w:r>
              <w:rPr>
                <w:rFonts w:ascii="Consolas" w:hAnsi="Consolas" w:eastAsia="Consolas"/>
                <w:color w:val="221A3D"/>
                <w:sz w:val="24"/>
              </w:rPr>
              <w:br/>
              <w:t xml:space="preserve">0004  </w:t>
            </w:r>
            <w:r>
              <w:rPr>
                <w:rFonts w:ascii="Consolas" w:hAnsi="Consolas" w:eastAsia="Consolas"/>
                <w:color w:val="221A3D"/>
                <w:sz w:val="24"/>
              </w:rPr>
              <w:br/>
              <w:t>0005  function paymentMoney($value) {</w:t>
            </w:r>
            <w:r>
              <w:rPr>
                <w:rFonts w:ascii="Consolas" w:hAnsi="Consolas" w:eastAsia="Consolas"/>
                <w:color w:val="221A3D"/>
                <w:sz w:val="24"/>
              </w:rPr>
              <w:br/>
              <w:t>0006      return "₹" . number_format((float) $value, 2);</w:t>
            </w:r>
            <w:r>
              <w:rPr>
                <w:rFonts w:ascii="Consolas" w:hAnsi="Consolas" w:eastAsia="Consolas"/>
                <w:color w:val="221A3D"/>
                <w:sz w:val="24"/>
              </w:rPr>
              <w:br/>
              <w:t>0007  }</w:t>
            </w:r>
            <w:r>
              <w:rPr>
                <w:rFonts w:ascii="Consolas" w:hAnsi="Consolas" w:eastAsia="Consolas"/>
                <w:color w:val="221A3D"/>
                <w:sz w:val="24"/>
              </w:rPr>
              <w:br/>
              <w:t xml:space="preserve">0008  </w:t>
            </w:r>
            <w:r>
              <w:rPr>
                <w:rFonts w:ascii="Consolas" w:hAnsi="Consolas" w:eastAsia="Consolas"/>
                <w:color w:val="221A3D"/>
                <w:sz w:val="24"/>
              </w:rPr>
              <w:br/>
              <w:t>0009  function paymentStatusClass($status) {</w:t>
            </w:r>
            <w:r>
              <w:rPr>
                <w:rFonts w:ascii="Consolas" w:hAnsi="Consolas" w:eastAsia="Consolas"/>
                <w:color w:val="221A3D"/>
                <w:sz w:val="24"/>
              </w:rPr>
              <w:br/>
              <w:t>0010      $status = strtolower(trim((string) $status));</w:t>
            </w:r>
            <w:r>
              <w:rPr>
                <w:rFonts w:ascii="Consolas" w:hAnsi="Consolas" w:eastAsia="Consolas"/>
                <w:color w:val="221A3D"/>
                <w:sz w:val="24"/>
              </w:rPr>
              <w:br/>
              <w:t xml:space="preserve">0011     </w:t>
            </w:r>
            <w:r>
              <w:rPr>
                <w:rFonts w:ascii="Consolas" w:hAnsi="Consolas" w:eastAsia="Consolas"/>
                <w:color w:val="221A3D"/>
                <w:sz w:val="24"/>
              </w:rPr>
              <w:t xml:space="preserve"> if (in_array($status, ["paid", "success", "successful", "completed"], true)) return "paid";</w:t>
            </w:r>
            <w:r>
              <w:rPr>
                <w:rFonts w:ascii="Consolas" w:hAnsi="Consolas" w:eastAsia="Consolas"/>
                <w:color w:val="221A3D"/>
                <w:sz w:val="24"/>
              </w:rPr>
              <w:br/>
              <w:t>0012      if (in_array($status, ["failed", "failure"], true)) return "failed";</w:t>
            </w:r>
            <w:r>
              <w:rPr>
                <w:rFonts w:ascii="Consolas" w:hAnsi="Consolas" w:eastAsia="Consolas"/>
                <w:color w:val="221A3D"/>
                <w:sz w:val="24"/>
              </w:rPr>
              <w:br/>
              <w:t>0013      if ($status === "refunded") return "refunded";</w:t>
            </w:r>
            <w:r>
              <w:rPr>
                <w:rFonts w:ascii="Consolas" w:hAnsi="Consolas" w:eastAsia="Consolas"/>
                <w:color w:val="221A3D"/>
                <w:sz w:val="24"/>
              </w:rPr>
              <w:br/>
              <w:t>0014      if (in_array($sta</w:t>
            </w:r>
            <w:r>
              <w:rPr>
                <w:rFonts w:ascii="Consolas" w:hAnsi="Consolas" w:eastAsia="Consolas"/>
                <w:color w:val="221A3D"/>
                <w:sz w:val="24"/>
              </w:rPr>
              <w:t>tus, ["pending", "not paid", "unpaid"], true)) return "pending";</w:t>
            </w:r>
            <w:r>
              <w:rPr>
                <w:rFonts w:ascii="Consolas" w:hAnsi="Consolas" w:eastAsia="Consolas"/>
                <w:color w:val="221A3D"/>
                <w:sz w:val="24"/>
              </w:rPr>
              <w:br/>
              <w:t>0015      return "pending";</w:t>
            </w:r>
            <w:r>
              <w:rPr>
                <w:rFonts w:ascii="Consolas" w:hAnsi="Consolas" w:eastAsia="Consolas"/>
                <w:color w:val="221A3D"/>
                <w:sz w:val="24"/>
              </w:rPr>
              <w:br/>
              <w:t>0016  }</w:t>
            </w:r>
            <w:r>
              <w:rPr>
                <w:rFonts w:ascii="Consolas" w:hAnsi="Consolas" w:eastAsia="Consolas"/>
                <w:color w:val="221A3D"/>
                <w:sz w:val="24"/>
              </w:rPr>
              <w:br/>
              <w:t xml:space="preserve">0017  </w:t>
            </w:r>
            <w:r>
              <w:rPr>
                <w:rFonts w:ascii="Consolas" w:hAnsi="Consolas" w:eastAsia="Consolas"/>
                <w:color w:val="221A3D"/>
                <w:sz w:val="24"/>
              </w:rPr>
              <w:br/>
              <w:t>0018  function ensurePaymentsTable($conn) {</w:t>
            </w:r>
            <w:r>
              <w:rPr>
                <w:rFonts w:ascii="Consolas" w:hAnsi="Consolas" w:eastAsia="Consolas"/>
                <w:color w:val="221A3D"/>
                <w:sz w:val="24"/>
              </w:rPr>
              <w:br/>
              <w:t>0019      $conn-&gt;query("CREATE TABLE IF NOT EXISTS payments (</w:t>
            </w:r>
            <w:r>
              <w:rPr>
                <w:rFonts w:ascii="Consolas" w:hAnsi="Consolas" w:eastAsia="Consolas"/>
                <w:color w:val="221A3D"/>
                <w:sz w:val="24"/>
              </w:rPr>
              <w:br/>
              <w:t>0020          id INT AUTO_INCREMENT PRIMAR</w:t>
            </w:r>
            <w:r>
              <w:rPr>
                <w:rFonts w:ascii="Consolas" w:hAnsi="Consolas" w:eastAsia="Consolas"/>
                <w:color w:val="221A3D"/>
                <w:sz w:val="24"/>
              </w:rPr>
              <w:t>Y KEY,</w:t>
            </w:r>
            <w:r>
              <w:rPr>
                <w:rFonts w:ascii="Consolas" w:hAnsi="Consolas" w:eastAsia="Consolas"/>
                <w:color w:val="221A3D"/>
                <w:sz w:val="24"/>
              </w:rPr>
              <w:br/>
              <w:t>0021          request_id INT NULL,</w:t>
            </w:r>
            <w:r>
              <w:rPr>
                <w:rFonts w:ascii="Consolas" w:hAnsi="Consolas" w:eastAsia="Consolas"/>
                <w:color w:val="221A3D"/>
                <w:sz w:val="24"/>
              </w:rPr>
              <w:br/>
              <w:t>0022          user_id INT NULL,</w:t>
            </w:r>
            <w:r>
              <w:rPr>
                <w:rFonts w:ascii="Consolas" w:hAnsi="Consolas" w:eastAsia="Consolas"/>
                <w:color w:val="221A3D"/>
                <w:sz w:val="24"/>
              </w:rPr>
              <w:br/>
              <w:t>0023          payment_gateway VARCHAR(50) DEFAULT 'PhonePe',</w:t>
            </w:r>
            <w:r>
              <w:rPr>
                <w:rFonts w:ascii="Consolas" w:hAnsi="Consolas" w:eastAsia="Consolas"/>
                <w:color w:val="221A3D"/>
                <w:sz w:val="24"/>
              </w:rPr>
              <w:br/>
              <w:t>0024          gateway_request_id VARCHAR(255) NULL,</w:t>
            </w:r>
            <w:r>
              <w:rPr>
                <w:rFonts w:ascii="Consolas" w:hAnsi="Consolas" w:eastAsia="Consolas"/>
                <w:color w:val="221A3D"/>
                <w:sz w:val="24"/>
              </w:rPr>
              <w:br/>
              <w:t>0025          gateway_payment_id VARCHAR(255) NULL,</w:t>
            </w:r>
            <w:r>
              <w:rPr>
                <w:rFonts w:ascii="Consolas" w:hAnsi="Consolas" w:eastAsia="Consolas"/>
                <w:color w:val="221A3D"/>
                <w:sz w:val="24"/>
              </w:rPr>
              <w:br/>
              <w:t>0026          tra</w:t>
            </w:r>
            <w:r>
              <w:rPr>
                <w:rFonts w:ascii="Consolas" w:hAnsi="Consolas" w:eastAsia="Consolas"/>
                <w:color w:val="221A3D"/>
                <w:sz w:val="24"/>
              </w:rPr>
              <w:t>nsaction_id VARCHAR(255) NULL,</w:t>
            </w:r>
            <w:r>
              <w:rPr>
                <w:rFonts w:ascii="Consolas" w:hAnsi="Consolas" w:eastAsia="Consolas"/>
                <w:color w:val="221A3D"/>
                <w:sz w:val="24"/>
              </w:rPr>
              <w:br/>
              <w:t>0027          amount DECIMAL(10,2) DEFAULT 0,</w:t>
            </w:r>
            <w:r>
              <w:rPr>
                <w:rFonts w:ascii="Consolas" w:hAnsi="Consolas" w:eastAsia="Consolas"/>
                <w:color w:val="221A3D"/>
                <w:sz w:val="24"/>
              </w:rPr>
              <w:br/>
              <w:t>0028          status VARCHAR(50) DEFAULT 'pending',</w:t>
            </w:r>
            <w:r>
              <w:rPr>
                <w:rFonts w:ascii="Consolas" w:hAnsi="Consolas" w:eastAsia="Consolas"/>
                <w:color w:val="221A3D"/>
                <w:sz w:val="24"/>
              </w:rPr>
              <w:br/>
              <w:t>0029          response_json TEXT NULL,</w:t>
            </w:r>
            <w:r>
              <w:rPr>
                <w:rFonts w:ascii="Consolas" w:hAnsi="Consolas" w:eastAsia="Consolas"/>
                <w:color w:val="221A3D"/>
                <w:sz w:val="24"/>
              </w:rPr>
              <w:br/>
              <w:t>0030          created_at TIMESTAMP DEFAULT CURRENT_TIMESTAMP</w:t>
            </w:r>
            <w:r>
              <w:rPr>
                <w:rFonts w:ascii="Consolas" w:hAnsi="Consolas" w:eastAsia="Consolas"/>
                <w:color w:val="221A3D"/>
                <w:sz w:val="24"/>
              </w:rPr>
              <w:br/>
              <w:t>0031      ) ENGINE=InnoDB D</w:t>
            </w:r>
            <w:r>
              <w:rPr>
                <w:rFonts w:ascii="Consolas" w:hAnsi="Consolas" w:eastAsia="Consolas"/>
                <w:color w:val="221A3D"/>
                <w:sz w:val="24"/>
              </w:rPr>
              <w:t>EFAULT CHARSET=utf8mb4");</w:t>
            </w:r>
            <w:r>
              <w:rPr>
                <w:rFonts w:ascii="Consolas" w:hAnsi="Consolas" w:eastAsia="Consolas"/>
                <w:color w:val="221A3D"/>
                <w:sz w:val="24"/>
              </w:rPr>
              <w:br/>
              <w:t>0032  }</w:t>
            </w:r>
            <w:r>
              <w:rPr>
                <w:rFonts w:ascii="Consolas" w:hAnsi="Consolas" w:eastAsia="Consolas"/>
                <w:color w:val="221A3D"/>
                <w:sz w:val="24"/>
              </w:rPr>
              <w:br/>
              <w:t xml:space="preserve">0033  </w:t>
            </w:r>
            <w:r>
              <w:rPr>
                <w:rFonts w:ascii="Consolas" w:hAnsi="Consolas" w:eastAsia="Consolas"/>
                <w:color w:val="221A3D"/>
                <w:sz w:val="24"/>
              </w:rPr>
              <w:br/>
              <w:t>0034  function paymentQueryParts(&amp;$params, &amp;$types) {</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Payment management is explained in relation to the actual file admin/manage_payments.Flask. The workflow starts from </w:t>
      </w:r>
      <w:r>
        <w:rPr>
          <w:rFonts w:ascii="Times New Roman" w:hAnsi="Times New Roman" w:eastAsia="Times New Roman"/>
          <w:color w:val="221A3D"/>
          <w:sz w:val="24"/>
        </w:rPr>
        <w:t xml:space="preserve">interface input, reaches Python </w:t>
      </w:r>
      <w:r>
        <w:rPr>
          <w:rFonts w:ascii="Times New Roman" w:hAnsi="Times New Roman" w:eastAsia="Times New Roman"/>
          <w:color w:val="221A3D"/>
          <w:sz w:val="24"/>
        </w:rPr>
        <w:lastRenderedPageBreak/>
        <w:t>Flask/JavaScript logic, validates values, uses session or database state where required, and returns a controlled result. Sensitive login, request and payment modules do not trust frontend values blindly. This makes the modu</w:t>
      </w:r>
      <w:r>
        <w:rPr>
          <w:rFonts w:ascii="Times New Roman" w:hAnsi="Times New Roman" w:eastAsia="Times New Roman"/>
          <w:color w:val="221A3D"/>
          <w:sz w:val="24"/>
        </w:rPr>
        <w:t>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 xml:space="preserve">Backend Logic for Payment management is explained in relation to the actual file admin/manage_payments.Flask. The workflow starts from interface input, reaches Python </w:t>
      </w:r>
      <w:r>
        <w:rPr>
          <w:rFonts w:ascii="Times New Roman" w:hAnsi="Times New Roman" w:eastAsia="Times New Roman"/>
          <w:color w:val="221A3D"/>
          <w:sz w:val="24"/>
        </w:rPr>
        <w:t>Flask/JavaScript logic, validates values, uses session or database state where required, and returns a controlled result. Sensitive login, request and payment modules do not trust frontend values blindly. This makes the module easier to test and suitable f</w:t>
      </w:r>
      <w:r>
        <w:rPr>
          <w:rFonts w:ascii="Times New Roman" w:hAnsi="Times New Roman" w:eastAsia="Times New Roman"/>
          <w:color w:val="221A3D"/>
          <w:sz w:val="24"/>
        </w:rPr>
        <w:t>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Payment management is explained in relation to the actual file admin/manage_payments.Flask. The workflow starts from interface input, reaches Python Flask/JavaScript l</w:t>
      </w:r>
      <w:r>
        <w:rPr>
          <w:rFonts w:ascii="Times New Roman" w:hAnsi="Times New Roman" w:eastAsia="Times New Roman"/>
          <w:color w:val="221A3D"/>
          <w:sz w:val="24"/>
        </w:rPr>
        <w:t>ogic, validates values, uses session or database state where required, and returns a controlled result. Sensitive login, request and payment modules do not trust frontend values blindly. This makes the module easier to test and suitable for academic oral p</w:t>
      </w:r>
      <w:r>
        <w:rPr>
          <w:rFonts w:ascii="Times New Roman" w:hAnsi="Times New Roman" w:eastAsia="Times New Roman"/>
          <w:color w:val="221A3D"/>
          <w:sz w:val="24"/>
        </w:rPr>
        <w:t>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Payment management is explained in relation to the actual file admin/manage_payments.Flask. The workflow starts from interface input, reaches Python Flask/JavaScript l</w:t>
      </w:r>
      <w:r>
        <w:rPr>
          <w:rFonts w:ascii="Times New Roman" w:hAnsi="Times New Roman" w:eastAsia="Times New Roman"/>
          <w:color w:val="221A3D"/>
          <w:sz w:val="24"/>
        </w:rPr>
        <w:t>ogic, validates values, uses session or database state where required, and returns a controlled result. Sensitive login, request and payment modules do not trust frontend values blindly. This makes the module easier to test and suitable for academic oral p</w:t>
      </w:r>
      <w:r>
        <w:rPr>
          <w:rFonts w:ascii="Times New Roman" w:hAnsi="Times New Roman" w:eastAsia="Times New Roman"/>
          <w:color w:val="221A3D"/>
          <w:sz w:val="24"/>
        </w:rPr>
        <w:t>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Payment management is explained in relation to the actual file admin/manage_payments.Flask. The workflow starts from interface input, reaches Python Flask/JavaScript logic, validates va</w:t>
      </w:r>
      <w:r>
        <w:rPr>
          <w:rFonts w:ascii="Times New Roman" w:hAnsi="Times New Roman" w:eastAsia="Times New Roman"/>
          <w:color w:val="221A3D"/>
          <w:sz w:val="24"/>
        </w:rPr>
        <w:t>lues, uses session or database state where required, and returns a controlled result. Sensitive login, request and payment modules do not trust frontend values blindly. This makes the module easier to test and suitable for academic oral presentation explan</w:t>
      </w:r>
      <w:r>
        <w:rPr>
          <w:rFonts w:ascii="Times New Roman" w:hAnsi="Times New Roman" w:eastAsia="Times New Roman"/>
          <w:color w:val="221A3D"/>
          <w:sz w:val="24"/>
        </w:rPr>
        <w:t>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 xml:space="preserve">Result Explanation for Payment management is explained in relation to the actual file admin/manage_payments.Flask. The workflow starts from interface input, reaches Python Flask/JavaScript logic, validates values, uses session or </w:t>
      </w:r>
      <w:r>
        <w:rPr>
          <w:rFonts w:ascii="Times New Roman" w:hAnsi="Times New Roman" w:eastAsia="Times New Roman"/>
          <w:color w:val="221A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 xml:space="preserve">9.23 Reports </w:t>
      </w:r>
      <w:r>
        <w:rPr>
          <w:rFonts w:ascii="Times New Roman" w:hAnsi="Times New Roman" w:eastAsia="Times New Roman"/>
          <w:b/>
          <w:color w:val="221A3D"/>
          <w:sz w:val="24"/>
        </w:rPr>
        <w:t>analytics</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 analytics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admin/reports.Flask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 analytics is an 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w:t>
            </w:r>
            <w:r>
              <w:rPr>
                <w:rFonts w:ascii="Times New Roman" w:hAnsi="Times New Roman" w:eastAsia="Times New Roman"/>
                <w:color w:val="221A3D"/>
                <w:sz w:val="22"/>
              </w:rPr>
              <w:t xml:space="preserve">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w:t>
            </w:r>
            <w:r>
              <w:rPr>
                <w:rFonts w:ascii="Consolas" w:hAnsi="Consolas" w:eastAsia="Consolas"/>
                <w:color w:val="221A3D"/>
                <w:sz w:val="24"/>
              </w:rPr>
              <w:br/>
              <w:t>0002  $actionOptions = $defaultActions;</w:t>
            </w:r>
            <w:r>
              <w:rPr>
                <w:rFonts w:ascii="Consolas" w:hAnsi="Consolas" w:eastAsia="Consolas"/>
                <w:color w:val="221A3D"/>
                <w:sz w:val="24"/>
              </w:rPr>
              <w:br/>
              <w:t>0003  $actions = $conn-&gt;query("SELECT DISTINCT action_type FROM reports WHERE action_type IS NOT NULL AND action_type &lt;&gt; '' ORDER BY action_type ASC")</w:t>
            </w:r>
            <w:r>
              <w:rPr>
                <w:rFonts w:ascii="Consolas" w:hAnsi="Consolas" w:eastAsia="Consolas"/>
                <w:color w:val="221A3D"/>
                <w:sz w:val="24"/>
              </w:rPr>
              <w:br/>
              <w:t>0004  while ($</w:t>
            </w:r>
            <w:r>
              <w:rPr>
                <w:rFonts w:ascii="Consolas" w:hAnsi="Consolas" w:eastAsia="Consolas"/>
                <w:color w:val="221A3D"/>
                <w:sz w:val="24"/>
              </w:rPr>
              <w:t>actions &amp;&amp; $row = $actions-&gt;fetch_assoc()) {</w:t>
            </w:r>
            <w:r>
              <w:rPr>
                <w:rFonts w:ascii="Consolas" w:hAnsi="Consolas" w:eastAsia="Consolas"/>
                <w:color w:val="221A3D"/>
                <w:sz w:val="24"/>
              </w:rPr>
              <w:br/>
              <w:t>0005      $actionOptions[] = $row["action_type"];</w:t>
            </w:r>
            <w:r>
              <w:rPr>
                <w:rFonts w:ascii="Consolas" w:hAnsi="Consolas" w:eastAsia="Consolas"/>
                <w:color w:val="221A3D"/>
                <w:sz w:val="24"/>
              </w:rPr>
              <w:br/>
              <w:t>0006  }</w:t>
            </w:r>
            <w:r>
              <w:rPr>
                <w:rFonts w:ascii="Consolas" w:hAnsi="Consolas" w:eastAsia="Consolas"/>
                <w:color w:val="221A3D"/>
                <w:sz w:val="24"/>
              </w:rPr>
              <w:br/>
              <w:t>0007  $actionOptions = array_values(array_unique($actionOptions));</w:t>
            </w:r>
            <w:r>
              <w:rPr>
                <w:rFonts w:ascii="Consolas" w:hAnsi="Consolas" w:eastAsia="Consolas"/>
                <w:color w:val="221A3D"/>
                <w:sz w:val="24"/>
              </w:rPr>
              <w:br/>
              <w:t>0008  sort($actionOptions);</w:t>
            </w:r>
            <w:r>
              <w:rPr>
                <w:rFonts w:ascii="Consolas" w:hAnsi="Consolas" w:eastAsia="Consolas"/>
                <w:color w:val="221A3D"/>
                <w:sz w:val="24"/>
              </w:rPr>
              <w:br/>
              <w:t>0009  $totalReports = (int) (($conn-&gt;query("SELECT COUNT(*</w:t>
            </w:r>
            <w:r>
              <w:rPr>
                <w:rFonts w:ascii="Consolas" w:hAnsi="Consolas" w:eastAsia="Consolas"/>
                <w:color w:val="221A3D"/>
                <w:sz w:val="24"/>
              </w:rPr>
              <w:t>) AS total FROM reports")-&gt;fetch_assoc())["total"] ?? 0);</w:t>
            </w:r>
            <w:r>
              <w:rPr>
                <w:rFonts w:ascii="Consolas" w:hAnsi="Consolas" w:eastAsia="Consolas"/>
                <w:color w:val="221A3D"/>
                <w:sz w:val="24"/>
              </w:rPr>
              <w:br/>
              <w:t>0010  $displayedReports = count($reportRows);</w:t>
            </w:r>
            <w:r>
              <w:rPr>
                <w:rFonts w:ascii="Consolas" w:hAnsi="Consolas" w:eastAsia="Consolas"/>
                <w:color w:val="221A3D"/>
                <w:sz w:val="24"/>
              </w:rPr>
              <w:br/>
              <w:t>0011  $todayReports = (int) (($conn-&gt;query("SELECT COUNT(*) AS total FROM reports WHERE DATE(created_at) = CURDATE()")-&gt;fetch_assoc())["total"] ?? 0);</w:t>
            </w:r>
            <w:r>
              <w:rPr>
                <w:rFonts w:ascii="Consolas" w:hAnsi="Consolas" w:eastAsia="Consolas"/>
                <w:color w:val="221A3D"/>
                <w:sz w:val="24"/>
              </w:rPr>
              <w:br/>
              <w:t>0</w:t>
            </w:r>
            <w:r>
              <w:rPr>
                <w:rFonts w:ascii="Consolas" w:hAnsi="Consolas" w:eastAsia="Consolas"/>
                <w:color w:val="221A3D"/>
                <w:sz w:val="24"/>
              </w:rPr>
              <w:t>012  $skillReports = (int) (($conn-&gt;query("SELECT COUNT(*) AS total FROM reports WHERE action_type LIKE '%skill%'")-&gt;fetch_assoc())["total"] ?? 0</w:t>
            </w:r>
            <w:r>
              <w:rPr>
                <w:rFonts w:ascii="Consolas" w:hAnsi="Consolas" w:eastAsia="Consolas"/>
                <w:color w:val="221A3D"/>
                <w:sz w:val="24"/>
              </w:rPr>
              <w:br/>
              <w:t>0013  $securityReports = (int) (($conn-&gt;query("SELECT COUNT(*) AS total FROM reports WHERE action_type IN ('ad</w:t>
            </w:r>
            <w:r>
              <w:rPr>
                <w:rFonts w:ascii="Consolas" w:hAnsi="Consolas" w:eastAsia="Consolas"/>
                <w:color w:val="221A3D"/>
                <w:sz w:val="24"/>
              </w:rPr>
              <w:t>min_login','admin_logout')")-&gt;fetch_asso</w:t>
            </w:r>
            <w:r>
              <w:rPr>
                <w:rFonts w:ascii="Consolas" w:hAnsi="Consolas" w:eastAsia="Consolas"/>
                <w:color w:val="221A3D"/>
                <w:sz w:val="24"/>
              </w:rPr>
              <w:br/>
              <w:t>0014  $overviewLabels = [];</w:t>
            </w:r>
            <w:r>
              <w:rPr>
                <w:rFonts w:ascii="Consolas" w:hAnsi="Consolas" w:eastAsia="Consolas"/>
                <w:color w:val="221A3D"/>
                <w:sz w:val="24"/>
              </w:rPr>
              <w:br/>
              <w:t>0015  $overviewValues = [];</w:t>
            </w:r>
            <w:r>
              <w:rPr>
                <w:rFonts w:ascii="Consolas" w:hAnsi="Consolas" w:eastAsia="Consolas"/>
                <w:color w:val="221A3D"/>
                <w:sz w:val="24"/>
              </w:rPr>
              <w:br/>
              <w:t>0016  $monthLabels = [];</w:t>
            </w:r>
            <w:r>
              <w:rPr>
                <w:rFonts w:ascii="Consolas" w:hAnsi="Consolas" w:eastAsia="Consolas"/>
                <w:color w:val="221A3D"/>
                <w:sz w:val="24"/>
              </w:rPr>
              <w:br/>
              <w:t>0017  $monthValues = [];</w:t>
            </w:r>
            <w:r>
              <w:rPr>
                <w:rFonts w:ascii="Consolas" w:hAnsi="Consolas" w:eastAsia="Consolas"/>
                <w:color w:val="221A3D"/>
                <w:sz w:val="24"/>
              </w:rPr>
              <w:br/>
              <w:t>0018  $heatmap = [];</w:t>
            </w:r>
            <w:r>
              <w:rPr>
                <w:rFonts w:ascii="Consolas" w:hAnsi="Consolas" w:eastAsia="Consolas"/>
                <w:color w:val="221A3D"/>
                <w:sz w:val="24"/>
              </w:rPr>
              <w:br/>
              <w:t>0019  $distribution = ["Skill" =&gt; 0, "Security" =&gt; 0, "Clear" =&gt; 0, "Updates" =&gt; 0, "Oth</w:t>
            </w:r>
            <w:r>
              <w:rPr>
                <w:rFonts w:ascii="Consolas" w:hAnsi="Consolas" w:eastAsia="Consolas"/>
                <w:color w:val="221A3D"/>
                <w:sz w:val="24"/>
              </w:rPr>
              <w:t>er" =&gt; 0];</w:t>
            </w:r>
            <w:r>
              <w:rPr>
                <w:rFonts w:ascii="Consolas" w:hAnsi="Consolas" w:eastAsia="Consolas"/>
                <w:color w:val="221A3D"/>
                <w:sz w:val="24"/>
              </w:rPr>
              <w:br/>
              <w:t xml:space="preserve">0020  </w:t>
            </w:r>
            <w:r>
              <w:rPr>
                <w:rFonts w:ascii="Consolas" w:hAnsi="Consolas" w:eastAsia="Consolas"/>
                <w:color w:val="221A3D"/>
                <w:sz w:val="24"/>
              </w:rPr>
              <w:br/>
              <w:t>0021  for ($i = 6; $i &gt;= 0; $i--) {</w:t>
            </w:r>
            <w:r>
              <w:rPr>
                <w:rFonts w:ascii="Consolas" w:hAnsi="Consolas" w:eastAsia="Consolas"/>
                <w:color w:val="221A3D"/>
                <w:sz w:val="24"/>
              </w:rPr>
              <w:br/>
              <w:t>0022      $day = date("Y-m-d", strtotime("-$i days"));</w:t>
            </w:r>
            <w:r>
              <w:rPr>
                <w:rFonts w:ascii="Consolas" w:hAnsi="Consolas" w:eastAsia="Consolas"/>
                <w:color w:val="221A3D"/>
                <w:sz w:val="24"/>
              </w:rPr>
              <w:br/>
              <w:t>0023      $overviewLabels[] = date("d M", strtotime($day));</w:t>
            </w:r>
            <w:r>
              <w:rPr>
                <w:rFonts w:ascii="Consolas" w:hAnsi="Consolas" w:eastAsia="Consolas"/>
                <w:color w:val="221A3D"/>
                <w:sz w:val="24"/>
              </w:rPr>
              <w:br/>
              <w:t>0024      $overviewValues[$day] = 0;</w:t>
            </w:r>
            <w:r>
              <w:rPr>
                <w:rFonts w:ascii="Consolas" w:hAnsi="Consolas" w:eastAsia="Consolas"/>
                <w:color w:val="221A3D"/>
                <w:sz w:val="24"/>
              </w:rPr>
              <w:br/>
              <w:t>0025  }</w:t>
            </w:r>
            <w:r>
              <w:rPr>
                <w:rFonts w:ascii="Consolas" w:hAnsi="Consolas" w:eastAsia="Consolas"/>
                <w:color w:val="221A3D"/>
                <w:sz w:val="24"/>
              </w:rPr>
              <w:br/>
              <w:t>0026  $overviewResult = $conn-&gt;query("SELE</w:t>
            </w:r>
            <w:r>
              <w:rPr>
                <w:rFonts w:ascii="Consolas" w:hAnsi="Consolas" w:eastAsia="Consolas"/>
                <w:color w:val="221A3D"/>
                <w:sz w:val="24"/>
              </w:rPr>
              <w:t>CT DATE(created_at) AS report_day, COUNT(*) AS total FROM reports WHERE created_at &gt;= DATE_SUB(CURDATE(), IN</w:t>
            </w:r>
            <w:r>
              <w:rPr>
                <w:rFonts w:ascii="Consolas" w:hAnsi="Consolas" w:eastAsia="Consolas"/>
                <w:color w:val="221A3D"/>
                <w:sz w:val="24"/>
              </w:rPr>
              <w:br/>
              <w:t>0027  while ($overviewResult &amp;&amp; $row = $overviewResult-&gt;fetch_assoc()) {</w:t>
            </w:r>
            <w:r>
              <w:rPr>
                <w:rFonts w:ascii="Consolas" w:hAnsi="Consolas" w:eastAsia="Consolas"/>
                <w:color w:val="221A3D"/>
                <w:sz w:val="24"/>
              </w:rPr>
              <w:br/>
              <w:t>0028      if (isset($overviewValues[$row["report_day"]])) $overviewValues[</w:t>
            </w:r>
            <w:r>
              <w:rPr>
                <w:rFonts w:ascii="Consolas" w:hAnsi="Consolas" w:eastAsia="Consolas"/>
                <w:color w:val="221A3D"/>
                <w:sz w:val="24"/>
              </w:rPr>
              <w:t>$row["report_day"]] = (int) $row["total"];</w:t>
            </w:r>
            <w:r>
              <w:rPr>
                <w:rFonts w:ascii="Consolas" w:hAnsi="Consolas" w:eastAsia="Consolas"/>
                <w:color w:val="221A3D"/>
                <w:sz w:val="24"/>
              </w:rPr>
              <w:br/>
              <w:t>0029  }</w:t>
            </w:r>
            <w:r>
              <w:rPr>
                <w:rFonts w:ascii="Consolas" w:hAnsi="Consolas" w:eastAsia="Consolas"/>
                <w:color w:val="221A3D"/>
                <w:sz w:val="24"/>
              </w:rPr>
              <w:br/>
              <w:t xml:space="preserve">0030  </w:t>
            </w:r>
            <w:r>
              <w:rPr>
                <w:rFonts w:ascii="Consolas" w:hAnsi="Consolas" w:eastAsia="Consolas"/>
                <w:color w:val="221A3D"/>
                <w:sz w:val="24"/>
              </w:rPr>
              <w:br/>
              <w:t>0031  $daysInMonth = (int) date("t");</w:t>
            </w:r>
            <w:r>
              <w:rPr>
                <w:rFonts w:ascii="Consolas" w:hAnsi="Consolas" w:eastAsia="Consolas"/>
                <w:color w:val="221A3D"/>
                <w:sz w:val="24"/>
              </w:rPr>
              <w:br/>
              <w:t>0032  for ($i = 1; $i &lt;= $daysInMonth; $i++) {</w:t>
            </w:r>
            <w:r>
              <w:rPr>
                <w:rFonts w:ascii="Consolas" w:hAnsi="Consolas" w:eastAsia="Consolas"/>
                <w:color w:val="221A3D"/>
                <w:sz w:val="24"/>
              </w:rPr>
              <w:br/>
              <w:t>0033      $day = date("Y-m-") . str_pad((string) $i, 2, "0", STR_PAD_LEFT);</w:t>
            </w:r>
            <w:r>
              <w:rPr>
                <w:rFonts w:ascii="Consolas" w:hAnsi="Consolas" w:eastAsia="Consolas"/>
                <w:color w:val="221A3D"/>
                <w:sz w:val="24"/>
              </w:rPr>
              <w:br/>
              <w:t>0034      $monthLabels[] = date("d M"</w:t>
            </w:r>
            <w:r>
              <w:rPr>
                <w:rFonts w:ascii="Consolas" w:hAnsi="Consolas" w:eastAsia="Consolas"/>
                <w:color w:val="221A3D"/>
                <w:sz w:val="24"/>
              </w:rPr>
              <w:t>, strtotime($day));</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Reports analytics is explained in relation to the actual file admin/reports.Flask. The workflow starts from interface input, reaches Python Flask/JavaScript logic, validates values, uses session or </w:t>
      </w:r>
      <w:r>
        <w:rPr>
          <w:rFonts w:ascii="Times New Roman" w:hAnsi="Times New Roman" w:eastAsia="Times New Roman"/>
          <w:color w:val="221A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w:t>
      </w:r>
      <w:r>
        <w:rPr>
          <w:rFonts w:ascii="Times New Roman" w:hAnsi="Times New Roman" w:eastAsia="Times New Roman"/>
          <w:color w:val="221A3D"/>
          <w:sz w:val="24"/>
        </w:rPr>
        <w:t>ackend Logic for Reports analytics is explained in relation to the actual file admin/reports.Flask. The workflow starts from interface input, reaches Python Flask/JavaScript logic, validates values, uses session or database state where required, and return</w:t>
      </w:r>
      <w:r>
        <w:rPr>
          <w:rFonts w:ascii="Times New Roman" w:hAnsi="Times New Roman" w:eastAsia="Times New Roman"/>
          <w:color w:val="221A3D"/>
          <w:sz w:val="24"/>
        </w:rPr>
        <w:t xml:space="preserve">s a controlled result. Sensitive login, request and payment </w:t>
      </w:r>
      <w:r>
        <w:rPr>
          <w:rFonts w:ascii="Times New Roman" w:hAnsi="Times New Roman" w:eastAsia="Times New Roman"/>
          <w:color w:val="221A3D"/>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Reports an</w:t>
      </w:r>
      <w:r>
        <w:rPr>
          <w:rFonts w:ascii="Times New Roman" w:hAnsi="Times New Roman" w:eastAsia="Times New Roman"/>
          <w:color w:val="221A3D"/>
          <w:sz w:val="24"/>
        </w:rPr>
        <w:t>alytics is explained in relation to the actual file admin/reports.Flask. The workflow starts from interface input, reaches Python Flask/JavaScript logic, validates values, uses session or database state where required, and returns a controlled result. Sens</w:t>
      </w:r>
      <w:r>
        <w:rPr>
          <w:rFonts w:ascii="Times New Roman" w:hAnsi="Times New Roman" w:eastAsia="Times New Roman"/>
          <w:color w:val="221A3D"/>
          <w:sz w:val="24"/>
        </w:rPr>
        <w:t>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Reports analytics i</w:t>
      </w:r>
      <w:r>
        <w:rPr>
          <w:rFonts w:ascii="Times New Roman" w:hAnsi="Times New Roman" w:eastAsia="Times New Roman"/>
          <w:color w:val="221A3D"/>
          <w:sz w:val="24"/>
        </w:rPr>
        <w:t>s explained in relation to the actual file admin/reports.Flask.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221A3D"/>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 xml:space="preserve">Step-by-Step Working for Reports analytics is explained in relation to </w:t>
      </w:r>
      <w:r>
        <w:rPr>
          <w:rFonts w:ascii="Times New Roman" w:hAnsi="Times New Roman" w:eastAsia="Times New Roman"/>
          <w:color w:val="221A3D"/>
          <w:sz w:val="24"/>
        </w:rPr>
        <w:t>the actual file admin/reports.Flask. The workflow starts from interface input, reaches Python Flask/JavaScript logic, validates values, uses session or database state where required, and returns a controlled result. Sensitive login, request and payment mod</w:t>
      </w:r>
      <w:r>
        <w:rPr>
          <w:rFonts w:ascii="Times New Roman" w:hAnsi="Times New Roman" w:eastAsia="Times New Roman"/>
          <w:color w:val="221A3D"/>
          <w:sz w:val="24"/>
        </w:rPr>
        <w:t>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Reports analytics is explained in relation to the actual file admin/reports.F</w:t>
      </w:r>
      <w:r>
        <w:rPr>
          <w:rFonts w:ascii="Times New Roman" w:hAnsi="Times New Roman" w:eastAsia="Times New Roman"/>
          <w:color w:val="221A3D"/>
          <w:sz w:val="24"/>
        </w:rPr>
        <w:t>lask. The workflow starts from interface input, reaches Python Flask/JavaScript logic, validates values, uses session or database state where required, and returns a controlled result. Sensitive login, request and payment modules do not trust frontend valu</w:t>
      </w:r>
      <w:r>
        <w:rPr>
          <w:rFonts w:ascii="Times New Roman" w:hAnsi="Times New Roman" w:eastAsia="Times New Roman"/>
          <w:color w:val="221A3D"/>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9.24 Notification system</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Notification system</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admin/manage_notifications.Flask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Notification system is an </w:t>
            </w:r>
            <w:r>
              <w:rPr>
                <w:rFonts w:ascii="Times New Roman" w:hAnsi="Times New Roman" w:eastAsia="Times New Roman"/>
                <w:color w:val="221A3D"/>
                <w:sz w:val="22"/>
              </w:rPr>
              <w:t>important implementation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0001  &lt;?Flask</w:t>
            </w:r>
            <w:r>
              <w:rPr>
                <w:rFonts w:ascii="Consolas" w:hAnsi="Consolas" w:eastAsia="Consolas"/>
                <w:color w:val="221A3D"/>
                <w:sz w:val="24"/>
              </w:rPr>
              <w:br/>
            </w:r>
            <w:r>
              <w:rPr>
                <w:rFonts w:ascii="Consolas" w:hAnsi="Consolas" w:eastAsia="Consolas"/>
                <w:color w:val="221A3D"/>
                <w:sz w:val="24"/>
              </w:rPr>
              <w:lastRenderedPageBreak/>
              <w:t>0002  include("auth.Flask");</w:t>
            </w:r>
            <w:r>
              <w:rPr>
                <w:rFonts w:ascii="Consolas" w:hAnsi="Consolas" w:eastAsia="Consolas"/>
                <w:color w:val="221A3D"/>
                <w:sz w:val="24"/>
              </w:rPr>
              <w:br/>
              <w:t>0003  include("../backend/config/</w:t>
            </w:r>
            <w:r>
              <w:rPr>
                <w:rFonts w:ascii="Consolas" w:hAnsi="Consolas" w:eastAsia="Consolas"/>
                <w:color w:val="221A3D"/>
                <w:sz w:val="24"/>
              </w:rPr>
              <w:t>db.Flask");</w:t>
            </w:r>
            <w:r>
              <w:rPr>
                <w:rFonts w:ascii="Consolas" w:hAnsi="Consolas" w:eastAsia="Consolas"/>
                <w:color w:val="221A3D"/>
                <w:sz w:val="24"/>
              </w:rPr>
              <w:br/>
              <w:t>0004  include_once("../backend/includes/reports.Flask");</w:t>
            </w:r>
            <w:r>
              <w:rPr>
                <w:rFonts w:ascii="Consolas" w:hAnsi="Consolas" w:eastAsia="Consolas"/>
                <w:color w:val="221A3D"/>
                <w:sz w:val="24"/>
              </w:rPr>
              <w:br/>
              <w:t xml:space="preserve">0005  </w:t>
            </w:r>
            <w:r>
              <w:rPr>
                <w:rFonts w:ascii="Consolas" w:hAnsi="Consolas" w:eastAsia="Consolas"/>
                <w:color w:val="221A3D"/>
                <w:sz w:val="24"/>
              </w:rPr>
              <w:br/>
              <w:t>0006  $message = "";</w:t>
            </w:r>
            <w:r>
              <w:rPr>
                <w:rFonts w:ascii="Consolas" w:hAnsi="Consolas" w:eastAsia="Consolas"/>
                <w:color w:val="221A3D"/>
                <w:sz w:val="24"/>
              </w:rPr>
              <w:br/>
              <w:t>0007  $messageType = "";</w:t>
            </w:r>
            <w:r>
              <w:rPr>
                <w:rFonts w:ascii="Consolas" w:hAnsi="Consolas" w:eastAsia="Consolas"/>
                <w:color w:val="221A3D"/>
                <w:sz w:val="24"/>
              </w:rPr>
              <w:br/>
              <w:t xml:space="preserve">0008  </w:t>
            </w:r>
            <w:r>
              <w:rPr>
                <w:rFonts w:ascii="Consolas" w:hAnsi="Consolas" w:eastAsia="Consolas"/>
                <w:color w:val="221A3D"/>
                <w:sz w:val="24"/>
              </w:rPr>
              <w:br/>
              <w:t>0009  $conn-&gt;query("CREATE TABLE IF NOT EXISTS notifications (</w:t>
            </w:r>
            <w:r>
              <w:rPr>
                <w:rFonts w:ascii="Consolas" w:hAnsi="Consolas" w:eastAsia="Consolas"/>
                <w:color w:val="221A3D"/>
                <w:sz w:val="24"/>
              </w:rPr>
              <w:br/>
              <w:t>0010      id INT AUTO_INCREMENT PRIMARY KEY,</w:t>
            </w:r>
            <w:r>
              <w:rPr>
                <w:rFonts w:ascii="Consolas" w:hAnsi="Consolas" w:eastAsia="Consolas"/>
                <w:color w:val="221A3D"/>
                <w:sz w:val="24"/>
              </w:rPr>
              <w:br/>
              <w:t>0011      user_id I</w:t>
            </w:r>
            <w:r>
              <w:rPr>
                <w:rFonts w:ascii="Consolas" w:hAnsi="Consolas" w:eastAsia="Consolas"/>
                <w:color w:val="221A3D"/>
                <w:sz w:val="24"/>
              </w:rPr>
              <w:t>NT NULL,</w:t>
            </w:r>
            <w:r>
              <w:rPr>
                <w:rFonts w:ascii="Consolas" w:hAnsi="Consolas" w:eastAsia="Consolas"/>
                <w:color w:val="221A3D"/>
                <w:sz w:val="24"/>
              </w:rPr>
              <w:br/>
              <w:t>0012      title VARCHAR(180) NOT NULL,</w:t>
            </w:r>
            <w:r>
              <w:rPr>
                <w:rFonts w:ascii="Consolas" w:hAnsi="Consolas" w:eastAsia="Consolas"/>
                <w:color w:val="221A3D"/>
                <w:sz w:val="24"/>
              </w:rPr>
              <w:br/>
              <w:t>0013      message TEXT NOT NULL,</w:t>
            </w:r>
            <w:r>
              <w:rPr>
                <w:rFonts w:ascii="Consolas" w:hAnsi="Consolas" w:eastAsia="Consolas"/>
                <w:color w:val="221A3D"/>
                <w:sz w:val="24"/>
              </w:rPr>
              <w:br/>
              <w:t>0014      type VARCHAR(40) DEFAULT 'system',</w:t>
            </w:r>
            <w:r>
              <w:rPr>
                <w:rFonts w:ascii="Consolas" w:hAnsi="Consolas" w:eastAsia="Consolas"/>
                <w:color w:val="221A3D"/>
                <w:sz w:val="24"/>
              </w:rPr>
              <w:br/>
              <w:t>0015      is_read TINYINT(1) DEFAULT 0,</w:t>
            </w:r>
            <w:r>
              <w:rPr>
                <w:rFonts w:ascii="Consolas" w:hAnsi="Consolas" w:eastAsia="Consolas"/>
                <w:color w:val="221A3D"/>
                <w:sz w:val="24"/>
              </w:rPr>
              <w:br/>
              <w:t>0016      created_at DATETIME DEFAULT CURRENT_TIMESTAMP</w:t>
            </w:r>
            <w:r>
              <w:rPr>
                <w:rFonts w:ascii="Consolas" w:hAnsi="Consolas" w:eastAsia="Consolas"/>
                <w:color w:val="221A3D"/>
                <w:sz w:val="24"/>
              </w:rPr>
              <w:br/>
              <w:t>0017  ) ENGINE=InnoDB DEFAULT CHAR</w:t>
            </w:r>
            <w:r>
              <w:rPr>
                <w:rFonts w:ascii="Consolas" w:hAnsi="Consolas" w:eastAsia="Consolas"/>
                <w:color w:val="221A3D"/>
                <w:sz w:val="24"/>
              </w:rPr>
              <w:t>SET=utf8mb4");</w:t>
            </w:r>
            <w:r>
              <w:rPr>
                <w:rFonts w:ascii="Consolas" w:hAnsi="Consolas" w:eastAsia="Consolas"/>
                <w:color w:val="221A3D"/>
                <w:sz w:val="24"/>
              </w:rPr>
              <w:br/>
              <w:t>0018  $conn-&gt;query("ALTER TABLE notifications ADD COLUMN IF NOT EXISTS status VARCHAR(20) DEFAULT 'active'");</w:t>
            </w:r>
            <w:r>
              <w:rPr>
                <w:rFonts w:ascii="Consolas" w:hAnsi="Consolas" w:eastAsia="Consolas"/>
                <w:color w:val="221A3D"/>
                <w:sz w:val="24"/>
              </w:rPr>
              <w:br/>
              <w:t>0019  $conn-&gt;query("ALTER TABLE notifications ADD COLUMN IF NOT EXISTS target_type VARCHAR(50) NULL");</w:t>
            </w:r>
            <w:r>
              <w:rPr>
                <w:rFonts w:ascii="Consolas" w:hAnsi="Consolas" w:eastAsia="Consolas"/>
                <w:color w:val="221A3D"/>
                <w:sz w:val="24"/>
              </w:rPr>
              <w:br/>
              <w:t>0020  $conn-&gt;query("ALTER TA</w:t>
            </w:r>
            <w:r>
              <w:rPr>
                <w:rFonts w:ascii="Consolas" w:hAnsi="Consolas" w:eastAsia="Consolas"/>
                <w:color w:val="221A3D"/>
                <w:sz w:val="24"/>
              </w:rPr>
              <w:t>BLE notifications ADD COLUMN IF NOT EXISTS target_id VARCHAR(100) NULL");</w:t>
            </w:r>
            <w:r>
              <w:rPr>
                <w:rFonts w:ascii="Consolas" w:hAnsi="Consolas" w:eastAsia="Consolas"/>
                <w:color w:val="221A3D"/>
                <w:sz w:val="24"/>
              </w:rPr>
              <w:br/>
              <w:t>0021  $conn-&gt;query("ALTER TABLE notifications ADD COLUMN IF NOT EXISTS link_url VARCHAR(255) NULL");</w:t>
            </w:r>
            <w:r>
              <w:rPr>
                <w:rFonts w:ascii="Consolas" w:hAnsi="Consolas" w:eastAsia="Consolas"/>
                <w:color w:val="221A3D"/>
                <w:sz w:val="24"/>
              </w:rPr>
              <w:br/>
              <w:t xml:space="preserve">0022  </w:t>
            </w:r>
            <w:r>
              <w:rPr>
                <w:rFonts w:ascii="Consolas" w:hAnsi="Consolas" w:eastAsia="Consolas"/>
                <w:color w:val="221A3D"/>
                <w:sz w:val="24"/>
              </w:rPr>
              <w:br/>
              <w:t>0023  $skillOptions = $conn-&gt;query("SELECT id, name FROM skills ORDER BY n</w:t>
            </w:r>
            <w:r>
              <w:rPr>
                <w:rFonts w:ascii="Consolas" w:hAnsi="Consolas" w:eastAsia="Consolas"/>
                <w:color w:val="221A3D"/>
                <w:sz w:val="24"/>
              </w:rPr>
              <w:t>ame ASC LIMIT 200");</w:t>
            </w:r>
            <w:r>
              <w:rPr>
                <w:rFonts w:ascii="Consolas" w:hAnsi="Consolas" w:eastAsia="Consolas"/>
                <w:color w:val="221A3D"/>
                <w:sz w:val="24"/>
              </w:rPr>
              <w:br/>
              <w:t xml:space="preserve">0024  $requestOptions = $conn-&gt;query("SELECT COALESCE(NULLIF(request_id, ''), NULLIF(request_code, ''), id) AS request_ref FROM requests ORDER BY request_date DESC, id </w:t>
            </w:r>
            <w:r>
              <w:rPr>
                <w:rFonts w:ascii="Consolas" w:hAnsi="Consolas" w:eastAsia="Consolas"/>
                <w:color w:val="221A3D"/>
                <w:sz w:val="24"/>
              </w:rPr>
              <w:br/>
              <w:t xml:space="preserve">0025  </w:t>
            </w:r>
            <w:r>
              <w:rPr>
                <w:rFonts w:ascii="Consolas" w:hAnsi="Consolas" w:eastAsia="Consolas"/>
                <w:color w:val="221A3D"/>
                <w:sz w:val="24"/>
              </w:rPr>
              <w:br/>
              <w:t>0026  if ($_SERVER["REQUEST_METHOD"] === "POST") {</w:t>
            </w:r>
            <w:r>
              <w:rPr>
                <w:rFonts w:ascii="Consolas" w:hAnsi="Consolas" w:eastAsia="Consolas"/>
                <w:color w:val="221A3D"/>
                <w:sz w:val="24"/>
              </w:rPr>
              <w:br/>
              <w:t xml:space="preserve">0027    </w:t>
            </w:r>
            <w:r>
              <w:rPr>
                <w:rFonts w:ascii="Consolas" w:hAnsi="Consolas" w:eastAsia="Consolas"/>
                <w:color w:val="221A3D"/>
                <w:sz w:val="24"/>
              </w:rPr>
              <w:t xml:space="preserve">  $action = $_POST["action"] ?? "create";</w:t>
            </w:r>
            <w:r>
              <w:rPr>
                <w:rFonts w:ascii="Consolas" w:hAnsi="Consolas" w:eastAsia="Consolas"/>
                <w:color w:val="221A3D"/>
                <w:sz w:val="24"/>
              </w:rPr>
              <w:br/>
              <w:t xml:space="preserve">0028  </w:t>
            </w:r>
            <w:r>
              <w:rPr>
                <w:rFonts w:ascii="Consolas" w:hAnsi="Consolas" w:eastAsia="Consolas"/>
                <w:color w:val="221A3D"/>
                <w:sz w:val="24"/>
              </w:rPr>
              <w:br/>
              <w:t>0029      if ($action === "delete") {</w:t>
            </w:r>
            <w:r>
              <w:rPr>
                <w:rFonts w:ascii="Consolas" w:hAnsi="Consolas" w:eastAsia="Consolas"/>
                <w:color w:val="221A3D"/>
                <w:sz w:val="24"/>
              </w:rPr>
              <w:br/>
              <w:t>0030          $id = (int) ($_POST["notification_id"] ?? 0);</w:t>
            </w:r>
            <w:r>
              <w:rPr>
                <w:rFonts w:ascii="Consolas" w:hAnsi="Consolas" w:eastAsia="Consolas"/>
                <w:color w:val="221A3D"/>
                <w:sz w:val="24"/>
              </w:rPr>
              <w:br/>
              <w:t>0031          $stmt = $conn-&gt;prepare("DELETE FROM notifications WHERE id = ?");</w:t>
            </w:r>
            <w:r>
              <w:rPr>
                <w:rFonts w:ascii="Consolas" w:hAnsi="Consolas" w:eastAsia="Consolas"/>
                <w:color w:val="221A3D"/>
                <w:sz w:val="24"/>
              </w:rPr>
              <w:br/>
              <w:t>0032          $stmt-&gt;bind_par</w:t>
            </w:r>
            <w:r>
              <w:rPr>
                <w:rFonts w:ascii="Consolas" w:hAnsi="Consolas" w:eastAsia="Consolas"/>
                <w:color w:val="221A3D"/>
                <w:sz w:val="24"/>
              </w:rPr>
              <w:t>am("i", $id);</w:t>
            </w:r>
            <w:r>
              <w:rPr>
                <w:rFonts w:ascii="Consolas" w:hAnsi="Consolas" w:eastAsia="Consolas"/>
                <w:color w:val="221A3D"/>
                <w:sz w:val="24"/>
              </w:rPr>
              <w:br/>
              <w:t>0033          $stmt-&gt;execute();</w:t>
            </w:r>
            <w:r>
              <w:rPr>
                <w:rFonts w:ascii="Consolas" w:hAnsi="Consolas" w:eastAsia="Consolas"/>
                <w:color w:val="221A3D"/>
                <w:sz w:val="24"/>
              </w:rPr>
              <w:br/>
              <w:t>0034          adminReportLog($conn, "delete_notification", "Deleted notification #" . $id . ".", "notification", $id);</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for Notification system is explained in relation to the </w:t>
      </w:r>
      <w:r>
        <w:rPr>
          <w:rFonts w:ascii="Times New Roman" w:hAnsi="Times New Roman" w:eastAsia="Times New Roman"/>
          <w:color w:val="221A3D"/>
          <w:sz w:val="24"/>
        </w:rPr>
        <w:t>actual file admin/manage_notifications.Flask. The workflow starts from interface input, reaches Python Flask/JavaScript logic, validates values, uses session or database state where required, and returns a controlled result. Sensitive login, request and pa</w:t>
      </w:r>
      <w:r>
        <w:rPr>
          <w:rFonts w:ascii="Times New Roman" w:hAnsi="Times New Roman" w:eastAsia="Times New Roman"/>
          <w:color w:val="221A3D"/>
          <w:sz w:val="24"/>
        </w:rPr>
        <w:t>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Notification system is explained in relation to the actual file admin/manage_n</w:t>
      </w:r>
      <w:r>
        <w:rPr>
          <w:rFonts w:ascii="Times New Roman" w:hAnsi="Times New Roman" w:eastAsia="Times New Roman"/>
          <w:color w:val="221A3D"/>
          <w:sz w:val="24"/>
        </w:rPr>
        <w:t>otifications.Flask. The workflow starts from interface input, reaches Python Flask/JavaScript logic, validates values, uses session or database state where required, and returns a controlled result. Sensitive login, request and payment modules do not trust</w:t>
      </w:r>
      <w:r>
        <w:rPr>
          <w:rFonts w:ascii="Times New Roman" w:hAnsi="Times New Roman" w:eastAsia="Times New Roman"/>
          <w:color w:val="221A3D"/>
          <w:sz w:val="24"/>
        </w:rPr>
        <w:t xml:space="preserve">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 xml:space="preserve">Database Interaction for Notification system is explained in relation to the actual file </w:t>
      </w:r>
      <w:r>
        <w:rPr>
          <w:rFonts w:ascii="Times New Roman" w:hAnsi="Times New Roman" w:eastAsia="Times New Roman"/>
          <w:color w:val="221A3D"/>
          <w:sz w:val="24"/>
        </w:rPr>
        <w:t>admin/manage_notifications.Flask. The workflow starts from interface input, reaches Python Flask/JavaScript logic, validates values, uses session or database state where required, and returns a controlled result. Sensitive login, request and payment module</w:t>
      </w:r>
      <w:r>
        <w:rPr>
          <w:rFonts w:ascii="Times New Roman" w:hAnsi="Times New Roman" w:eastAsia="Times New Roman"/>
          <w:color w:val="221A3D"/>
          <w:sz w:val="24"/>
        </w:rPr>
        <w:t>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lastRenderedPageBreak/>
        <w:t>Validation and Security Logic for Notification system is explained in relation to the actual</w:t>
      </w:r>
      <w:r>
        <w:rPr>
          <w:rFonts w:ascii="Times New Roman" w:hAnsi="Times New Roman" w:eastAsia="Times New Roman"/>
          <w:color w:val="221A3D"/>
          <w:sz w:val="24"/>
        </w:rPr>
        <w:t xml:space="preserve"> file admin/manage_notifications.Flask.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221A3D"/>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Notification system is explained in relation to the actual file admin/</w:t>
      </w:r>
      <w:r>
        <w:rPr>
          <w:rFonts w:ascii="Times New Roman" w:hAnsi="Times New Roman" w:eastAsia="Times New Roman"/>
          <w:color w:val="221A3D"/>
          <w:sz w:val="24"/>
        </w:rPr>
        <w:t>manage_notifications.Flask. The workflow starts from interface input, reaches Python Flask/JavaScript logic, validates values, uses session or database state where required, and returns a controlled result. Sensitive login, request and payment modules do n</w:t>
      </w:r>
      <w:r>
        <w:rPr>
          <w:rFonts w:ascii="Times New Roman" w:hAnsi="Times New Roman" w:eastAsia="Times New Roman"/>
          <w:color w:val="221A3D"/>
          <w:sz w:val="24"/>
        </w:rPr>
        <w:t>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Notification system is explained in relation to the actual file admin/manage_notificat</w:t>
      </w:r>
      <w:r>
        <w:rPr>
          <w:rFonts w:ascii="Times New Roman" w:hAnsi="Times New Roman" w:eastAsia="Times New Roman"/>
          <w:color w:val="221A3D"/>
          <w:sz w:val="24"/>
        </w:rPr>
        <w:t>ions.Flask. The workflow starts from interface input, reaches Python Flask/JavaScript logic, validates values, uses session or database state where required, and returns a controlled result. Sensitive login, request and payment modules do not trust fronten</w:t>
      </w:r>
      <w:r>
        <w:rPr>
          <w:rFonts w:ascii="Times New Roman" w:hAnsi="Times New Roman" w:eastAsia="Times New Roman"/>
          <w:color w:val="221A3D"/>
          <w:sz w:val="24"/>
        </w:rPr>
        <w:t>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9.25 Activity logs</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Module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Activity logs</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File Name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admin/settings.Flask</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Activity logs is an important implementation</w:t>
            </w:r>
            <w:r>
              <w:rPr>
                <w:rFonts w:ascii="Times New Roman" w:hAnsi="Times New Roman" w:eastAsia="Times New Roman"/>
                <w:color w:val="221A3D"/>
                <w:sz w:val="22"/>
              </w:rPr>
              <w:t xml:space="preserve"> part of the SkillFlow website.</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Input/Output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221A3D"/>
                <w:sz w:val="24"/>
              </w:rPr>
              <w:t xml:space="preserve">0001  </w:t>
            </w:r>
            <w:r>
              <w:rPr>
                <w:rFonts w:ascii="Consolas" w:hAnsi="Consolas" w:eastAsia="Consolas"/>
                <w:color w:val="221A3D"/>
                <w:sz w:val="24"/>
              </w:rPr>
              <w:br/>
              <w:t>0002      $conn-&gt;query("CREATE TABLE IF NOT EXISTS admin_settings (</w:t>
            </w:r>
            <w:r>
              <w:rPr>
                <w:rFonts w:ascii="Consolas" w:hAnsi="Consolas" w:eastAsia="Consolas"/>
                <w:color w:val="221A3D"/>
                <w:sz w:val="24"/>
              </w:rPr>
              <w:br/>
              <w:t>0003          id INT AUTO</w:t>
            </w:r>
            <w:r>
              <w:rPr>
                <w:rFonts w:ascii="Consolas" w:hAnsi="Consolas" w:eastAsia="Consolas"/>
                <w:color w:val="221A3D"/>
                <w:sz w:val="24"/>
              </w:rPr>
              <w:t>_INCREMENT PRIMARY KEY,</w:t>
            </w:r>
            <w:r>
              <w:rPr>
                <w:rFonts w:ascii="Consolas" w:hAnsi="Consolas" w:eastAsia="Consolas"/>
                <w:color w:val="221A3D"/>
                <w:sz w:val="24"/>
              </w:rPr>
              <w:br/>
              <w:t>0004          setting_key VARCHAR(120) NOT NULL UNIQUE,</w:t>
            </w:r>
            <w:r>
              <w:rPr>
                <w:rFonts w:ascii="Consolas" w:hAnsi="Consolas" w:eastAsia="Consolas"/>
                <w:color w:val="221A3D"/>
                <w:sz w:val="24"/>
              </w:rPr>
              <w:br/>
              <w:t>0005          setting_value TEXT NULL,</w:t>
            </w:r>
            <w:r>
              <w:rPr>
                <w:rFonts w:ascii="Consolas" w:hAnsi="Consolas" w:eastAsia="Consolas"/>
                <w:color w:val="221A3D"/>
                <w:sz w:val="24"/>
              </w:rPr>
              <w:br/>
              <w:t>0006          updated_at DATETIME DEFAULT CURRENT_TIMESTAMP ON UPDATE CURRENT_TIMESTAMP</w:t>
            </w:r>
            <w:r>
              <w:rPr>
                <w:rFonts w:ascii="Consolas" w:hAnsi="Consolas" w:eastAsia="Consolas"/>
                <w:color w:val="221A3D"/>
                <w:sz w:val="24"/>
              </w:rPr>
              <w:br/>
              <w:t>0007      ) ENGINE=InnoDB DEFAULT CHARSET=utf8mb4</w:t>
            </w:r>
            <w:r>
              <w:rPr>
                <w:rFonts w:ascii="Consolas" w:hAnsi="Consolas" w:eastAsia="Consolas"/>
                <w:color w:val="221A3D"/>
                <w:sz w:val="24"/>
              </w:rPr>
              <w:t>");</w:t>
            </w:r>
            <w:r>
              <w:rPr>
                <w:rFonts w:ascii="Consolas" w:hAnsi="Consolas" w:eastAsia="Consolas"/>
                <w:color w:val="221A3D"/>
                <w:sz w:val="24"/>
              </w:rPr>
              <w:br/>
              <w:t xml:space="preserve">0008  </w:t>
            </w:r>
            <w:r>
              <w:rPr>
                <w:rFonts w:ascii="Consolas" w:hAnsi="Consolas" w:eastAsia="Consolas"/>
                <w:color w:val="221A3D"/>
                <w:sz w:val="24"/>
              </w:rPr>
              <w:br/>
              <w:t>0009      $conn-&gt;query("CREATE TABLE IF NOT EXISTS admin_login_activity (</w:t>
            </w:r>
            <w:r>
              <w:rPr>
                <w:rFonts w:ascii="Consolas" w:hAnsi="Consolas" w:eastAsia="Consolas"/>
                <w:color w:val="221A3D"/>
                <w:sz w:val="24"/>
              </w:rPr>
              <w:br/>
              <w:t>0010          id INT AUTO_INCREMENT PRIMARY KEY,</w:t>
            </w:r>
            <w:r>
              <w:rPr>
                <w:rFonts w:ascii="Consolas" w:hAnsi="Consolas" w:eastAsia="Consolas"/>
                <w:color w:val="221A3D"/>
                <w:sz w:val="24"/>
              </w:rPr>
              <w:br/>
              <w:t>0011          admin_id INT NOT NULL,</w:t>
            </w:r>
            <w:r>
              <w:rPr>
                <w:rFonts w:ascii="Consolas" w:hAnsi="Consolas" w:eastAsia="Consolas"/>
                <w:color w:val="221A3D"/>
                <w:sz w:val="24"/>
              </w:rPr>
              <w:br/>
              <w:t>0012          session_id VARCHAR(128) NOT NULL,</w:t>
            </w:r>
            <w:r>
              <w:rPr>
                <w:rFonts w:ascii="Consolas" w:hAnsi="Consolas" w:eastAsia="Consolas"/>
                <w:color w:val="221A3D"/>
                <w:sz w:val="24"/>
              </w:rPr>
              <w:br/>
              <w:t xml:space="preserve">0013          ip_address VARCHAR(60) </w:t>
            </w:r>
            <w:r>
              <w:rPr>
                <w:rFonts w:ascii="Consolas" w:hAnsi="Consolas" w:eastAsia="Consolas"/>
                <w:color w:val="221A3D"/>
                <w:sz w:val="24"/>
              </w:rPr>
              <w:t>NULL,</w:t>
            </w:r>
            <w:r>
              <w:rPr>
                <w:rFonts w:ascii="Consolas" w:hAnsi="Consolas" w:eastAsia="Consolas"/>
                <w:color w:val="221A3D"/>
                <w:sz w:val="24"/>
              </w:rPr>
              <w:br/>
              <w:t>0014          user_agent VARCHAR(255) NULL,</w:t>
            </w:r>
            <w:r>
              <w:rPr>
                <w:rFonts w:ascii="Consolas" w:hAnsi="Consolas" w:eastAsia="Consolas"/>
                <w:color w:val="221A3D"/>
                <w:sz w:val="24"/>
              </w:rPr>
              <w:br/>
              <w:t>0015          login_time DATETIME DEFAULT CURRENT_TIMESTAMP,</w:t>
            </w:r>
            <w:r>
              <w:rPr>
                <w:rFonts w:ascii="Consolas" w:hAnsi="Consolas" w:eastAsia="Consolas"/>
                <w:color w:val="221A3D"/>
                <w:sz w:val="24"/>
              </w:rPr>
              <w:br/>
              <w:t>0016          logout_time DATETIME NULL,</w:t>
            </w:r>
            <w:r>
              <w:rPr>
                <w:rFonts w:ascii="Consolas" w:hAnsi="Consolas" w:eastAsia="Consolas"/>
                <w:color w:val="221A3D"/>
                <w:sz w:val="24"/>
              </w:rPr>
              <w:br/>
              <w:t>0017          is_active TINYINT(1) DEFAULT 1</w:t>
            </w:r>
            <w:r>
              <w:rPr>
                <w:rFonts w:ascii="Consolas" w:hAnsi="Consolas" w:eastAsia="Consolas"/>
                <w:color w:val="221A3D"/>
                <w:sz w:val="24"/>
              </w:rPr>
              <w:br/>
              <w:t>0018      ) ENGINE=InnoDB DEFAULT CHARSET=utf8mb4");</w:t>
            </w:r>
            <w:r>
              <w:rPr>
                <w:rFonts w:ascii="Consolas" w:hAnsi="Consolas" w:eastAsia="Consolas"/>
                <w:color w:val="221A3D"/>
                <w:sz w:val="24"/>
              </w:rPr>
              <w:br/>
              <w:t xml:space="preserve">0019  </w:t>
            </w:r>
            <w:r>
              <w:rPr>
                <w:rFonts w:ascii="Consolas" w:hAnsi="Consolas" w:eastAsia="Consolas"/>
                <w:color w:val="221A3D"/>
                <w:sz w:val="24"/>
              </w:rPr>
              <w:t>}</w:t>
            </w:r>
            <w:r>
              <w:rPr>
                <w:rFonts w:ascii="Consolas" w:hAnsi="Consolas" w:eastAsia="Consolas"/>
                <w:color w:val="221A3D"/>
                <w:sz w:val="24"/>
              </w:rPr>
              <w:br/>
              <w:t xml:space="preserve">0020  </w:t>
            </w:r>
            <w:r>
              <w:rPr>
                <w:rFonts w:ascii="Consolas" w:hAnsi="Consolas" w:eastAsia="Consolas"/>
                <w:color w:val="221A3D"/>
                <w:sz w:val="24"/>
              </w:rPr>
              <w:br/>
              <w:t>0021  function defaultAdminSettings() {</w:t>
            </w:r>
            <w:r>
              <w:rPr>
                <w:rFonts w:ascii="Consolas" w:hAnsi="Consolas" w:eastAsia="Consolas"/>
                <w:color w:val="221A3D"/>
                <w:sz w:val="24"/>
              </w:rPr>
              <w:br/>
            </w:r>
            <w:r>
              <w:rPr>
                <w:rFonts w:ascii="Consolas" w:hAnsi="Consolas" w:eastAsia="Consolas"/>
                <w:color w:val="221A3D"/>
                <w:sz w:val="24"/>
              </w:rPr>
              <w:lastRenderedPageBreak/>
              <w:t>0022      return [</w:t>
            </w:r>
            <w:r>
              <w:rPr>
                <w:rFonts w:ascii="Consolas" w:hAnsi="Consolas" w:eastAsia="Consolas"/>
                <w:color w:val="221A3D"/>
                <w:sz w:val="24"/>
              </w:rPr>
              <w:br/>
              <w:t>0023          "website_name" =&gt; "SkillFlow Luxury Living",</w:t>
            </w:r>
            <w:r>
              <w:rPr>
                <w:rFonts w:ascii="Consolas" w:hAnsi="Consolas" w:eastAsia="Consolas"/>
                <w:color w:val="221A3D"/>
                <w:sz w:val="24"/>
              </w:rPr>
              <w:br/>
              <w:t>0024          "website_logo" =&gt; "",</w:t>
            </w:r>
            <w:r>
              <w:rPr>
                <w:rFonts w:ascii="Consolas" w:hAnsi="Consolas" w:eastAsia="Consolas"/>
                <w:color w:val="221A3D"/>
                <w:sz w:val="24"/>
              </w:rPr>
              <w:br/>
              <w:t>0025          "website_description" =&gt; "Premium skill and skill exchange and collaborative le</w:t>
            </w:r>
            <w:r>
              <w:rPr>
                <w:rFonts w:ascii="Consolas" w:hAnsi="Consolas" w:eastAsia="Consolas"/>
                <w:color w:val="221A3D"/>
                <w:sz w:val="24"/>
              </w:rPr>
              <w:t>arning for students.",</w:t>
            </w:r>
            <w:r>
              <w:rPr>
                <w:rFonts w:ascii="Consolas" w:hAnsi="Consolas" w:eastAsia="Consolas"/>
                <w:color w:val="221A3D"/>
                <w:sz w:val="24"/>
              </w:rPr>
              <w:br/>
              <w:t>0026          "user_profiles_email" =&gt; "support@skillflow.local",</w:t>
            </w:r>
            <w:r>
              <w:rPr>
                <w:rFonts w:ascii="Consolas" w:hAnsi="Consolas" w:eastAsia="Consolas"/>
                <w:color w:val="221A3D"/>
                <w:sz w:val="24"/>
              </w:rPr>
              <w:br/>
              <w:t>0027          "user_profiles_phone" =&gt; "________________",</w:t>
            </w:r>
            <w:r>
              <w:rPr>
                <w:rFonts w:ascii="Consolas" w:hAnsi="Consolas" w:eastAsia="Consolas"/>
                <w:color w:val="221A3D"/>
                <w:sz w:val="24"/>
              </w:rPr>
              <w:br/>
              <w:t>0028          "website_address" =&gt; "SkillFlow Luxury Living showlearning address",</w:t>
            </w:r>
            <w:r>
              <w:rPr>
                <w:rFonts w:ascii="Consolas" w:hAnsi="Consolas" w:eastAsia="Consolas"/>
                <w:color w:val="221A3D"/>
                <w:sz w:val="24"/>
              </w:rPr>
              <w:br/>
              <w:t>0029          "dark_mode"</w:t>
            </w:r>
            <w:r>
              <w:rPr>
                <w:rFonts w:ascii="Consolas" w:hAnsi="Consolas" w:eastAsia="Consolas"/>
                <w:color w:val="221A3D"/>
                <w:sz w:val="24"/>
              </w:rPr>
              <w:t xml:space="preserve"> =&gt; "0",</w:t>
            </w:r>
            <w:r>
              <w:rPr>
                <w:rFonts w:ascii="Consolas" w:hAnsi="Consolas" w:eastAsia="Consolas"/>
                <w:color w:val="221A3D"/>
                <w:sz w:val="24"/>
              </w:rPr>
              <w:br/>
              <w:t>0030          "light_mode" =&gt; "1",</w:t>
            </w:r>
            <w:r>
              <w:rPr>
                <w:rFonts w:ascii="Consolas" w:hAnsi="Consolas" w:eastAsia="Consolas"/>
                <w:color w:val="221A3D"/>
                <w:sz w:val="24"/>
              </w:rPr>
              <w:br/>
              <w:t>0031          "theme_color" =&gt; "#c8a96b",</w:t>
            </w:r>
            <w:r>
              <w:rPr>
                <w:rFonts w:ascii="Consolas" w:hAnsi="Consolas" w:eastAsia="Consolas"/>
                <w:color w:val="221A3D"/>
                <w:sz w:val="24"/>
              </w:rPr>
              <w:br/>
              <w:t>0032          "sidebar_compact_mode" =&gt; "0",</w:t>
            </w:r>
            <w:r>
              <w:rPr>
                <w:rFonts w:ascii="Consolas" w:hAnsi="Consolas" w:eastAsia="Consolas"/>
                <w:color w:val="221A3D"/>
                <w:sz w:val="24"/>
              </w:rPr>
              <w:br/>
              <w:t>0033          "request_notifications" =&gt; "1",</w:t>
            </w:r>
            <w:r>
              <w:rPr>
                <w:rFonts w:ascii="Consolas" w:hAnsi="Consolas" w:eastAsia="Consolas"/>
                <w:color w:val="221A3D"/>
                <w:sz w:val="24"/>
              </w:rPr>
              <w:br/>
              <w:t>0034          "review_notifications" =&gt; "1",</w:t>
            </w:r>
            <w:r>
              <w:rPr>
                <w:rFonts w:ascii="Consolas" w:hAnsi="Consolas" w:eastAsia="Consolas"/>
                <w:color w:val="221A3D"/>
                <w:sz w:val="24"/>
              </w:rPr>
              <w:br/>
            </w:r>
          </w:p>
        </w:tc>
      </w:tr>
    </w:tbl>
    <w:p w:rsidR="00F36DE7" w:rsidRDefault="00E65270">
      <w:pPr>
        <w:spacing w:after="120" w:line="240" w:lineRule="auto"/>
      </w:pPr>
      <w:r>
        <w:rPr>
          <w:rFonts w:ascii="Times New Roman" w:hAnsi="Times New Roman" w:eastAsia="Times New Roman"/>
          <w:b/>
          <w:color w:val="221A3D"/>
          <w:sz w:val="24"/>
        </w:rPr>
        <w:lastRenderedPageBreak/>
        <w:t>Frontend Logic</w:t>
      </w:r>
    </w:p>
    <w:p w:rsidR="00F36DE7" w:rsidRDefault="00E65270">
      <w:pPr>
        <w:spacing w:after="120" w:line="240" w:lineRule="auto"/>
        <w:jc w:val="both"/>
      </w:pPr>
      <w:r>
        <w:rPr>
          <w:rFonts w:ascii="Times New Roman" w:hAnsi="Times New Roman" w:eastAsia="Times New Roman"/>
          <w:color w:val="221A3D"/>
          <w:sz w:val="24"/>
        </w:rPr>
        <w:t xml:space="preserve">Frontend Logic </w:t>
      </w:r>
      <w:r>
        <w:rPr>
          <w:rFonts w:ascii="Times New Roman" w:hAnsi="Times New Roman" w:eastAsia="Times New Roman"/>
          <w:color w:val="221A3D"/>
          <w:sz w:val="24"/>
        </w:rPr>
        <w:t>for Activity logs is explained in relation to the actual file admin/settings.Flask. The workflow starts from interface input, reaches Python Flask/JavaScript logic, validates values, uses session or database state where required, and returns a controlled r</w:t>
      </w:r>
      <w:r>
        <w:rPr>
          <w:rFonts w:ascii="Times New Roman" w:hAnsi="Times New Roman" w:eastAsia="Times New Roman"/>
          <w:color w:val="221A3D"/>
          <w:sz w:val="24"/>
        </w:rPr>
        <w:t>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Backend Logic</w:t>
      </w:r>
    </w:p>
    <w:p w:rsidR="00F36DE7" w:rsidRDefault="00E65270">
      <w:pPr>
        <w:spacing w:after="120" w:line="240" w:lineRule="auto"/>
        <w:jc w:val="both"/>
      </w:pPr>
      <w:r>
        <w:rPr>
          <w:rFonts w:ascii="Times New Roman" w:hAnsi="Times New Roman" w:eastAsia="Times New Roman"/>
          <w:color w:val="221A3D"/>
          <w:sz w:val="24"/>
        </w:rPr>
        <w:t>Backend Logic for Activity logs is explained in relation t</w:t>
      </w:r>
      <w:r>
        <w:rPr>
          <w:rFonts w:ascii="Times New Roman" w:hAnsi="Times New Roman" w:eastAsia="Times New Roman"/>
          <w:color w:val="221A3D"/>
          <w:sz w:val="24"/>
        </w:rPr>
        <w:t xml:space="preserve">o the actual file admin/settings.Flask.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221A3D"/>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Database Interaction</w:t>
      </w:r>
    </w:p>
    <w:p w:rsidR="00F36DE7" w:rsidRDefault="00E65270">
      <w:pPr>
        <w:spacing w:after="120" w:line="240" w:lineRule="auto"/>
        <w:jc w:val="both"/>
      </w:pPr>
      <w:r>
        <w:rPr>
          <w:rFonts w:ascii="Times New Roman" w:hAnsi="Times New Roman" w:eastAsia="Times New Roman"/>
          <w:color w:val="221A3D"/>
          <w:sz w:val="24"/>
        </w:rPr>
        <w:t>Database Interaction for Activity logs is explained in relation to the actual file admin/settin</w:t>
      </w:r>
      <w:r>
        <w:rPr>
          <w:rFonts w:ascii="Times New Roman" w:hAnsi="Times New Roman" w:eastAsia="Times New Roman"/>
          <w:color w:val="221A3D"/>
          <w:sz w:val="24"/>
        </w:rPr>
        <w:t xml:space="preserve">gs.Flask. The workflow starts from interface input, reaches Python Flask/JavaScript logic, validates values, uses session or database state where required, and returns a controlled result. Sensitive login, request and payment modules do not trust frontend </w:t>
      </w:r>
      <w:r>
        <w:rPr>
          <w:rFonts w:ascii="Times New Roman" w:hAnsi="Times New Roman" w:eastAsia="Times New Roman"/>
          <w:color w:val="221A3D"/>
          <w:sz w:val="24"/>
        </w:rPr>
        <w:t>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Validation and Security Logic</w:t>
      </w:r>
    </w:p>
    <w:p w:rsidR="00F36DE7" w:rsidRDefault="00E65270">
      <w:pPr>
        <w:spacing w:after="120" w:line="240" w:lineRule="auto"/>
        <w:jc w:val="both"/>
      </w:pPr>
      <w:r>
        <w:rPr>
          <w:rFonts w:ascii="Times New Roman" w:hAnsi="Times New Roman" w:eastAsia="Times New Roman"/>
          <w:color w:val="221A3D"/>
          <w:sz w:val="24"/>
        </w:rPr>
        <w:t>Validation and Security Logic for Activity logs is explained in relation to the actual file admin/settings.Flask. Th</w:t>
      </w:r>
      <w:r>
        <w:rPr>
          <w:rFonts w:ascii="Times New Roman" w:hAnsi="Times New Roman" w:eastAsia="Times New Roman"/>
          <w:color w:val="221A3D"/>
          <w:sz w:val="24"/>
        </w:rPr>
        <w:t>e workflow starts from interface input, reaches Python Flask/JavaScript logic, validates values, uses session or database state where required, and returns a controlled result. Sensitive login, request and payment modules do not trust frontend values blind</w:t>
      </w:r>
      <w:r>
        <w:rPr>
          <w:rFonts w:ascii="Times New Roman" w:hAnsi="Times New Roman" w:eastAsia="Times New Roman"/>
          <w:color w:val="221A3D"/>
          <w:sz w:val="24"/>
        </w:rPr>
        <w:t>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Step-by-Step Working</w:t>
      </w:r>
    </w:p>
    <w:p w:rsidR="00F36DE7" w:rsidRDefault="00E65270">
      <w:pPr>
        <w:spacing w:after="120" w:line="240" w:lineRule="auto"/>
        <w:jc w:val="both"/>
      </w:pPr>
      <w:r>
        <w:rPr>
          <w:rFonts w:ascii="Times New Roman" w:hAnsi="Times New Roman" w:eastAsia="Times New Roman"/>
          <w:color w:val="221A3D"/>
          <w:sz w:val="24"/>
        </w:rPr>
        <w:t>Step-by-Step Working for Activity logs is explained in relation to the actual file admin/settings.Flask. The workflow starts from interfa</w:t>
      </w:r>
      <w:r>
        <w:rPr>
          <w:rFonts w:ascii="Times New Roman" w:hAnsi="Times New Roman" w:eastAsia="Times New Roman"/>
          <w:color w:val="221A3D"/>
          <w:sz w:val="24"/>
        </w:rPr>
        <w:t xml:space="preserve">ce input, reaches Python Flask/JavaScript logic, validates values, uses session or database state where required, and returns a controlled result. Sensitive login, request and payment </w:t>
      </w:r>
      <w:r>
        <w:rPr>
          <w:rFonts w:ascii="Times New Roman" w:hAnsi="Times New Roman" w:eastAsia="Times New Roman"/>
          <w:color w:val="221A3D"/>
          <w:sz w:val="24"/>
        </w:rPr>
        <w:lastRenderedPageBreak/>
        <w:t>modules do not trust frontend values blindly. This makes the module easi</w:t>
      </w:r>
      <w:r>
        <w:rPr>
          <w:rFonts w:ascii="Times New Roman" w:hAnsi="Times New Roman" w:eastAsia="Times New Roman"/>
          <w:color w:val="221A3D"/>
          <w:sz w:val="24"/>
        </w:rPr>
        <w:t>er to test and suitable for academic oral presentation explanation.</w:t>
      </w:r>
    </w:p>
    <w:p w:rsidR="00F36DE7" w:rsidRDefault="00E65270">
      <w:pPr>
        <w:spacing w:after="120" w:line="240" w:lineRule="auto"/>
      </w:pPr>
      <w:r>
        <w:rPr>
          <w:rFonts w:ascii="Times New Roman" w:hAnsi="Times New Roman" w:eastAsia="Times New Roman"/>
          <w:b/>
          <w:color w:val="221A3D"/>
          <w:sz w:val="24"/>
        </w:rPr>
        <w:t>Result Explanation</w:t>
      </w:r>
    </w:p>
    <w:p w:rsidR="00F36DE7" w:rsidRDefault="00E65270">
      <w:pPr>
        <w:spacing w:after="120" w:line="240" w:lineRule="auto"/>
        <w:jc w:val="both"/>
      </w:pPr>
      <w:r>
        <w:rPr>
          <w:rFonts w:ascii="Times New Roman" w:hAnsi="Times New Roman" w:eastAsia="Times New Roman"/>
          <w:color w:val="221A3D"/>
          <w:sz w:val="24"/>
        </w:rPr>
        <w:t>Result Explanation for Activity logs is explained in relation to the actual file admin/settings.Flask. The workflow starts from interface input, reaches Python Flask/Jav</w:t>
      </w:r>
      <w:r>
        <w:rPr>
          <w:rFonts w:ascii="Times New Roman" w:hAnsi="Times New Roman" w:eastAsia="Times New Roman"/>
          <w:color w:val="221A3D"/>
          <w:sz w:val="24"/>
        </w:rPr>
        <w:t>aScript logic, validates values, uses session or database state where required, and returns a controlled result. Sensitive login, request and payment modules do not trust frontend values blindly. This makes the module easier to test and suitable for academ</w:t>
      </w:r>
      <w:r>
        <w:rPr>
          <w:rFonts w:ascii="Times New Roman" w:hAnsi="Times New Roman" w:eastAsia="Times New Roman"/>
          <w:color w:val="221A3D"/>
          <w:sz w:val="24"/>
        </w:rPr>
        <w:t>ic oral presentation explanation.</w:t>
      </w: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10 - VALIDATION CHECKS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Form Validation</w:t>
      </w:r>
    </w:p>
    <w:p w:rsidR="00F36DE7" w:rsidRDefault="00E65270">
      <w:pPr>
        <w:spacing w:after="120" w:line="240" w:lineRule="auto"/>
        <w:jc w:val="both"/>
      </w:pPr>
      <w:r>
        <w:rPr>
          <w:rFonts w:ascii="Times New Roman" w:hAnsi="Times New Roman" w:eastAsia="Times New Roman"/>
          <w:color w:val="221A3D"/>
          <w:sz w:val="24"/>
        </w:rPr>
        <w:t xml:space="preserve">Form Validation in SkillFlow represents entity relationships among users, skills, requests, matches, payments, messages and reports so that database dependency can be </w:t>
      </w:r>
      <w:r>
        <w:rPr>
          <w:rFonts w:ascii="Times New Roman" w:hAnsi="Times New Roman" w:eastAsia="Times New Roman"/>
          <w:color w:val="221A3D"/>
          <w:sz w:val="24"/>
        </w:rPr>
        <w:t>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Login Validation</w:t>
      </w:r>
    </w:p>
    <w:p w:rsidR="00F36DE7" w:rsidRDefault="00E65270">
      <w:pPr>
        <w:spacing w:after="120" w:line="240" w:lineRule="auto"/>
        <w:jc w:val="both"/>
      </w:pPr>
      <w:r>
        <w:rPr>
          <w:rFonts w:ascii="Times New Roman" w:hAnsi="Times New Roman" w:eastAsia="Times New Roman"/>
          <w:color w:val="221A3D"/>
          <w:sz w:val="24"/>
        </w:rPr>
        <w:t>Login Validation in SkillFlow documents user behaviour through UML style views that make login,</w:t>
      </w:r>
      <w:r>
        <w:rPr>
          <w:rFonts w:ascii="Times New Roman" w:hAnsi="Times New Roman" w:eastAsia="Times New Roman"/>
          <w:color w:val="221A3D"/>
          <w:sz w:val="24"/>
        </w:rPr>
        <w:t xml:space="preserve">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w:t>
            </w:r>
            <w:r>
              <w:rPr>
                <w:rFonts w:ascii="Times New Roman" w:hAnsi="Times New Roman" w:eastAsia="Times New Roman"/>
                <w:color w:val="221A3D"/>
                <w:sz w:val="22"/>
              </w:rPr>
              <w:t>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Signup Validation</w:t>
      </w:r>
    </w:p>
    <w:p w:rsidR="00F36DE7" w:rsidRDefault="00E65270">
      <w:pPr>
        <w:spacing w:after="120" w:line="240" w:lineRule="auto"/>
        <w:jc w:val="both"/>
      </w:pPr>
      <w:r>
        <w:rPr>
          <w:rFonts w:ascii="Times New Roman" w:hAnsi="Times New Roman" w:eastAsia="Times New Roman"/>
          <w:color w:val="221A3D"/>
          <w:sz w:val="24"/>
        </w:rPr>
        <w:t xml:space="preserve">Signup Validation in SkillFlow </w:t>
      </w:r>
      <w:r>
        <w:rPr>
          <w:rFonts w:ascii="Times New Roman" w:hAnsi="Times New Roman" w:eastAsia="Times New Roman"/>
          <w:color w:val="221A3D"/>
          <w:sz w:val="24"/>
        </w:rPr>
        <w:t>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w:t>
      </w:r>
      <w:r>
        <w:rPr>
          <w:rFonts w:ascii="Times New Roman" w:hAnsi="Times New Roman" w:eastAsia="Times New Roman"/>
          <w:color w:val="221A3D"/>
          <w:sz w:val="24"/>
        </w:rPr>
        <w:t>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w:t>
      </w:r>
      <w:r>
        <w:rPr>
          <w:rFonts w:ascii="Times New Roman" w:hAnsi="Times New Roman" w:eastAsia="Times New Roman"/>
          <w:color w:val="221A3D"/>
          <w:sz w:val="24"/>
        </w:rPr>
        <w:t>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Validation</w:t>
      </w:r>
    </w:p>
    <w:p w:rsidR="00F36DE7" w:rsidRDefault="00E65270">
      <w:pPr>
        <w:spacing w:after="120" w:line="240" w:lineRule="auto"/>
        <w:jc w:val="both"/>
      </w:pPr>
      <w:r>
        <w:rPr>
          <w:rFonts w:ascii="Times New Roman" w:hAnsi="Times New Roman" w:eastAsia="Times New Roman"/>
          <w:color w:val="221A3D"/>
          <w:sz w:val="24"/>
        </w:rPr>
        <w:t>Payment Validation in SkillFlow explains each module 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w:t>
            </w:r>
            <w:r>
              <w:rPr>
                <w:rFonts w:ascii="Times New Roman" w:hAnsi="Times New Roman" w:eastAsia="Times New Roman"/>
                <w:color w:val="221A3D"/>
                <w:sz w:val="22"/>
              </w:rPr>
              <w:t>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List Validation</w:t>
      </w:r>
    </w:p>
    <w:p w:rsidR="00F36DE7" w:rsidRDefault="00E65270">
      <w:pPr>
        <w:spacing w:after="120" w:line="240" w:lineRule="auto"/>
        <w:jc w:val="both"/>
      </w:pPr>
      <w:r>
        <w:rPr>
          <w:rFonts w:ascii="Times New Roman" w:hAnsi="Times New Roman" w:eastAsia="Times New Roman"/>
          <w:color w:val="221A3D"/>
          <w:sz w:val="24"/>
        </w:rPr>
        <w:t>Request List Validation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w:t>
      </w:r>
      <w:r>
        <w:rPr>
          <w:rFonts w:ascii="Times New Roman" w:hAnsi="Times New Roman" w:eastAsia="Times New Roman"/>
          <w:color w:val="221A3D"/>
          <w:sz w:val="24"/>
        </w:rPr>
        <w:t>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w:t>
            </w:r>
            <w:r>
              <w:rPr>
                <w:rFonts w:ascii="Times New Roman" w:hAnsi="Times New Roman" w:eastAsia="Times New Roman"/>
                <w:color w:val="221A3D"/>
                <w:sz w:val="22"/>
              </w:rPr>
              <w:t>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Validation</w:t>
      </w:r>
    </w:p>
    <w:p w:rsidR="00F36DE7" w:rsidRDefault="00E65270">
      <w:pPr>
        <w:spacing w:after="120" w:line="240" w:lineRule="auto"/>
        <w:jc w:val="both"/>
      </w:pPr>
      <w:r>
        <w:rPr>
          <w:rFonts w:ascii="Times New Roman" w:hAnsi="Times New Roman" w:eastAsia="Times New Roman"/>
          <w:color w:val="221A3D"/>
          <w:sz w:val="24"/>
        </w:rPr>
        <w:t xml:space="preserve">Skill Validation in SkillFlow explains OTP verification as an additional confirmation step that improves trust before sensitive </w:t>
      </w:r>
      <w:r>
        <w:rPr>
          <w:rFonts w:ascii="Times New Roman" w:hAnsi="Times New Roman" w:eastAsia="Times New Roman"/>
          <w:color w:val="221A3D"/>
          <w:sz w:val="24"/>
        </w:rPr>
        <w:t>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w:t>
            </w:r>
            <w:r>
              <w:rPr>
                <w:rFonts w:ascii="Times New Roman" w:hAnsi="Times New Roman" w:eastAsia="Times New Roman"/>
                <w:color w:val="221A3D"/>
                <w:sz w:val="22"/>
              </w:rPr>
              <w:t>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Validation</w:t>
      </w:r>
    </w:p>
    <w:p w:rsidR="00F36DE7" w:rsidRDefault="00E65270">
      <w:pPr>
        <w:spacing w:after="120" w:line="240" w:lineRule="auto"/>
        <w:jc w:val="both"/>
      </w:pPr>
      <w:r>
        <w:rPr>
          <w:rFonts w:ascii="Times New Roman" w:hAnsi="Times New Roman" w:eastAsia="Times New Roman"/>
          <w:color w:val="221A3D"/>
          <w:sz w:val="24"/>
        </w:rPr>
        <w:t xml:space="preserve">Admin Validation in SkillFlow studies skill matching as the main business logic where </w:t>
      </w:r>
      <w:r>
        <w:rPr>
          <w:rFonts w:ascii="Times New Roman" w:hAnsi="Times New Roman" w:eastAsia="Times New Roman"/>
          <w:color w:val="221A3D"/>
          <w:sz w:val="24"/>
        </w:rPr>
        <w:t>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w:t>
            </w:r>
            <w:r>
              <w:rPr>
                <w:rFonts w:ascii="Times New Roman" w:hAnsi="Times New Roman" w:eastAsia="Times New Roman"/>
                <w:color w:val="221A3D"/>
                <w:sz w:val="22"/>
              </w:rPr>
              <w:t>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Server Side Validation</w:t>
      </w:r>
    </w:p>
    <w:p w:rsidR="00F36DE7" w:rsidRDefault="00E65270">
      <w:pPr>
        <w:spacing w:after="120" w:line="240" w:lineRule="auto"/>
        <w:jc w:val="both"/>
      </w:pPr>
      <w:r>
        <w:rPr>
          <w:rFonts w:ascii="Times New Roman" w:hAnsi="Times New Roman" w:eastAsia="Times New Roman"/>
          <w:color w:val="221A3D"/>
          <w:sz w:val="24"/>
        </w:rPr>
        <w:t xml:space="preserve">Server </w:t>
      </w:r>
      <w:r>
        <w:rPr>
          <w:rFonts w:ascii="Times New Roman" w:hAnsi="Times New Roman" w:eastAsia="Times New Roman"/>
          <w:color w:val="221A3D"/>
          <w:sz w:val="24"/>
        </w:rPr>
        <w:t>Side Validation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w:t>
      </w:r>
      <w:r>
        <w:rPr>
          <w:rFonts w:ascii="Times New Roman" w:hAnsi="Times New Roman" w:eastAsia="Times New Roman"/>
          <w:color w:val="221A3D"/>
          <w:sz w:val="24"/>
        </w:rPr>
        <w:t xml:space="preserve">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w:t>
      </w:r>
      <w:r>
        <w:rPr>
          <w:rFonts w:ascii="Times New Roman" w:hAnsi="Times New Roman" w:eastAsia="Times New Roman"/>
          <w:color w:val="221A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w:t>
            </w:r>
            <w:r>
              <w:rPr>
                <w:rFonts w:ascii="Times New Roman" w:hAnsi="Times New Roman" w:eastAsia="Times New Roman"/>
                <w:color w:val="221A3D"/>
                <w:sz w:val="22"/>
              </w:rPr>
              <w:t>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Database Validation</w:t>
      </w:r>
    </w:p>
    <w:p w:rsidR="00F36DE7" w:rsidRDefault="00E65270">
      <w:pPr>
        <w:spacing w:after="120" w:line="240" w:lineRule="auto"/>
        <w:jc w:val="both"/>
      </w:pPr>
      <w:r>
        <w:rPr>
          <w:rFonts w:ascii="Times New Roman" w:hAnsi="Times New Roman" w:eastAsia="Times New Roman"/>
          <w:color w:val="221A3D"/>
          <w:sz w:val="24"/>
        </w:rPr>
        <w:t>Database Validation in SkillFlow 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w:t>
            </w:r>
            <w:r>
              <w:rPr>
                <w:rFonts w:ascii="Times New Roman" w:hAnsi="Times New Roman" w:eastAsia="Times New Roman"/>
                <w:color w:val="221A3D"/>
                <w:sz w:val="22"/>
              </w:rPr>
              <w:t>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Upload Validation</w:t>
      </w:r>
    </w:p>
    <w:p w:rsidR="00F36DE7" w:rsidRDefault="00E65270">
      <w:pPr>
        <w:spacing w:after="120" w:line="240" w:lineRule="auto"/>
        <w:jc w:val="both"/>
      </w:pPr>
      <w:r>
        <w:rPr>
          <w:rFonts w:ascii="Times New Roman" w:hAnsi="Times New Roman" w:eastAsia="Times New Roman"/>
          <w:color w:val="221A3D"/>
          <w:sz w:val="24"/>
        </w:rPr>
        <w:t xml:space="preserve">Upload Validation in SkillFlow describes the dashboard as the user's working area where personal details, skills, requests, matches, </w:t>
      </w:r>
      <w:r>
        <w:rPr>
          <w:rFonts w:ascii="Times New Roman" w:hAnsi="Times New Roman" w:eastAsia="Times New Roman"/>
          <w:color w:val="221A3D"/>
          <w:sz w:val="24"/>
        </w:rPr>
        <w:t>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w:t>
      </w:r>
      <w:r>
        <w:rPr>
          <w:rFonts w:ascii="Times New Roman" w:hAnsi="Times New Roman" w:eastAsia="Times New Roman"/>
          <w:color w:val="221A3D"/>
          <w:sz w:val="24"/>
        </w:rPr>
        <w:t xml:space="preserv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with </w:t>
      </w:r>
      <w:r>
        <w:rPr>
          <w:rFonts w:ascii="Times New Roman" w:hAnsi="Times New Roman" w:eastAsia="Times New Roman"/>
          <w:color w:val="221A3D"/>
          <w:sz w:val="24"/>
        </w:rPr>
        <w:t>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11 - TESTING</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Unit Testing</w:t>
      </w:r>
    </w:p>
    <w:p w:rsidR="00F36DE7" w:rsidRDefault="00E65270">
      <w:pPr>
        <w:spacing w:after="120" w:line="240" w:lineRule="auto"/>
        <w:jc w:val="both"/>
      </w:pPr>
      <w:r>
        <w:rPr>
          <w:rFonts w:ascii="Times New Roman" w:hAnsi="Times New Roman" w:eastAsia="Times New Roman"/>
          <w:color w:val="221A3D"/>
          <w:sz w:val="24"/>
        </w:rPr>
        <w:t>Unit Testing in SkillFlow presents the admin panel as</w:t>
      </w:r>
      <w:r>
        <w:rPr>
          <w:rFonts w:ascii="Times New Roman" w:hAnsi="Times New Roman" w:eastAsia="Times New Roman"/>
          <w:color w:val="221A3D"/>
          <w:sz w:val="24"/>
        </w:rPr>
        <w:t xml:space="preserve">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Objective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w:t>
            </w:r>
            <w:r>
              <w:rPr>
                <w:rFonts w:ascii="Times New Roman" w:hAnsi="Times New Roman" w:eastAsia="Times New Roman"/>
                <w:color w:val="221A3D"/>
                <w:sz w:val="22"/>
              </w:rPr>
              <w:t>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Integration Testing</w:t>
      </w:r>
    </w:p>
    <w:p w:rsidR="00F36DE7" w:rsidRDefault="00E65270">
      <w:pPr>
        <w:spacing w:after="120" w:line="240" w:lineRule="auto"/>
        <w:jc w:val="both"/>
      </w:pPr>
      <w:r>
        <w:rPr>
          <w:rFonts w:ascii="Times New Roman" w:hAnsi="Times New Roman" w:eastAsia="Times New Roman"/>
          <w:color w:val="221A3D"/>
          <w:sz w:val="24"/>
        </w:rPr>
        <w:t>Integration Testing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w:t>
      </w:r>
      <w:r>
        <w:rPr>
          <w:rFonts w:ascii="Times New Roman" w:hAnsi="Times New Roman" w:eastAsia="Times New Roman"/>
          <w:color w:val="221A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w:t>
      </w:r>
      <w:r>
        <w:rPr>
          <w:rFonts w:ascii="Times New Roman" w:hAnsi="Times New Roman" w:eastAsia="Times New Roman"/>
          <w:color w:val="221A3D"/>
          <w:sz w:val="24"/>
        </w:rPr>
        <w:t>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w:t>
            </w:r>
            <w:r>
              <w:rPr>
                <w:rFonts w:ascii="Times New Roman" w:hAnsi="Times New Roman" w:eastAsia="Times New Roman"/>
                <w:color w:val="221A3D"/>
                <w:sz w:val="22"/>
              </w:rPr>
              <w:t>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System Testing</w:t>
      </w:r>
    </w:p>
    <w:p w:rsidR="00F36DE7" w:rsidRDefault="00E65270">
      <w:pPr>
        <w:spacing w:after="120" w:line="240" w:lineRule="auto"/>
        <w:jc w:val="both"/>
      </w:pPr>
      <w:r>
        <w:rPr>
          <w:rFonts w:ascii="Times New Roman" w:hAnsi="Times New Roman" w:eastAsia="Times New Roman"/>
          <w:color w:val="221A3D"/>
          <w:sz w:val="24"/>
        </w:rPr>
        <w:t xml:space="preserve">System Testing in SkillFlow discusses security from the viewpoint of sessions, password handling, OTP checks, role separation, controlled routes and careful processing of user supplied </w:t>
      </w:r>
      <w:r>
        <w:rPr>
          <w:rFonts w:ascii="Times New Roman" w:hAnsi="Times New Roman" w:eastAsia="Times New Roman"/>
          <w:color w:val="221A3D"/>
          <w:sz w:val="24"/>
        </w:rPr>
        <w:t>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w:t>
      </w:r>
      <w:r>
        <w:rPr>
          <w:rFonts w:ascii="Times New Roman" w:hAnsi="Times New Roman" w:eastAsia="Times New Roman"/>
          <w:color w:val="221A3D"/>
          <w:sz w:val="24"/>
        </w:rPr>
        <w:t>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w:t>
            </w:r>
            <w:r>
              <w:rPr>
                <w:rFonts w:ascii="Times New Roman" w:hAnsi="Times New Roman" w:eastAsia="Times New Roman"/>
                <w:b/>
                <w:color w:val="FFFFFF"/>
                <w:sz w:val="22"/>
              </w:rPr>
              <w: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w:t>
            </w:r>
            <w:r>
              <w:rPr>
                <w:rFonts w:ascii="Times New Roman" w:hAnsi="Times New Roman" w:eastAsia="Times New Roman"/>
                <w:color w:val="221A3D"/>
                <w:sz w:val="22"/>
              </w:rPr>
              <w:t>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Black Box Testing</w:t>
      </w:r>
    </w:p>
    <w:p w:rsidR="00F36DE7" w:rsidRDefault="00E65270">
      <w:pPr>
        <w:spacing w:after="120" w:line="240" w:lineRule="auto"/>
        <w:jc w:val="both"/>
      </w:pPr>
      <w:r>
        <w:rPr>
          <w:rFonts w:ascii="Times New Roman" w:hAnsi="Times New Roman" w:eastAsia="Times New Roman"/>
          <w:color w:val="221A3D"/>
          <w:sz w:val="24"/>
        </w:rPr>
        <w:t>Black Box Testing in SkillFlow explains testing through realistic operations such as registration, login, skill posting,</w:t>
      </w:r>
      <w:r>
        <w:rPr>
          <w:rFonts w:ascii="Times New Roman" w:hAnsi="Times New Roman" w:eastAsia="Times New Roman"/>
          <w:color w:val="221A3D"/>
          <w:sz w:val="24"/>
        </w:rPr>
        <w:t xml:space="preserve">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221A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221A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Security Testing</w:t>
      </w:r>
    </w:p>
    <w:p w:rsidR="00F36DE7" w:rsidRDefault="00E65270">
      <w:pPr>
        <w:spacing w:after="120" w:line="240" w:lineRule="auto"/>
        <w:jc w:val="both"/>
      </w:pPr>
      <w:r>
        <w:rPr>
          <w:rFonts w:ascii="Times New Roman" w:hAnsi="Times New Roman" w:eastAsia="Times New Roman"/>
          <w:color w:val="221A3D"/>
          <w:sz w:val="24"/>
        </w:rPr>
        <w:t xml:space="preserve">Security Testing in SkillFlow presents results by connecting </w:t>
      </w:r>
      <w:r>
        <w:rPr>
          <w:rFonts w:ascii="Times New Roman" w:hAnsi="Times New Roman" w:eastAsia="Times New Roman"/>
          <w:color w:val="221A3D"/>
          <w:sz w:val="24"/>
        </w:rPr>
        <w:t>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Validation Testing</w:t>
      </w:r>
    </w:p>
    <w:p w:rsidR="00F36DE7" w:rsidRDefault="00E65270">
      <w:pPr>
        <w:spacing w:after="120" w:line="240" w:lineRule="auto"/>
        <w:jc w:val="both"/>
      </w:pPr>
      <w:r>
        <w:rPr>
          <w:rFonts w:ascii="Times New Roman" w:hAnsi="Times New Roman" w:eastAsia="Times New Roman"/>
          <w:color w:val="221A3D"/>
          <w:sz w:val="24"/>
        </w:rPr>
        <w:t xml:space="preserve">Validation Testing in </w:t>
      </w:r>
      <w:r>
        <w:rPr>
          <w:rFonts w:ascii="Times New Roman" w:hAnsi="Times New Roman" w:eastAsia="Times New Roman"/>
          <w:color w:val="221A3D"/>
          <w:sz w:val="24"/>
        </w:rPr>
        <w:t>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w:t>
      </w:r>
      <w:r>
        <w:rPr>
          <w:rFonts w:ascii="Times New Roman" w:hAnsi="Times New Roman" w:eastAsia="Times New Roman"/>
          <w:color w:val="221A3D"/>
          <w:sz w:val="24"/>
        </w:rPr>
        <w:t>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w:t>
      </w:r>
      <w:r>
        <w:rPr>
          <w:rFonts w:ascii="Times New Roman" w:hAnsi="Times New Roman" w:eastAsia="Times New Roman"/>
          <w:color w:val="221A3D"/>
          <w:sz w:val="24"/>
        </w:rPr>
        <w:t xml:space="preserve">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Testing</w:t>
      </w:r>
    </w:p>
    <w:p w:rsidR="00F36DE7" w:rsidRDefault="00E65270">
      <w:pPr>
        <w:spacing w:after="120" w:line="240" w:lineRule="auto"/>
        <w:jc w:val="both"/>
      </w:pPr>
      <w:r>
        <w:rPr>
          <w:rFonts w:ascii="Times New Roman" w:hAnsi="Times New Roman" w:eastAsia="Times New Roman"/>
          <w:color w:val="221A3D"/>
          <w:sz w:val="24"/>
        </w:rPr>
        <w:t>Responsive Testing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Testing</w:t>
      </w:r>
    </w:p>
    <w:p w:rsidR="00F36DE7" w:rsidRDefault="00E65270">
      <w:pPr>
        <w:spacing w:after="120" w:line="240" w:lineRule="auto"/>
        <w:jc w:val="both"/>
      </w:pPr>
      <w:r>
        <w:rPr>
          <w:rFonts w:ascii="Times New Roman" w:hAnsi="Times New Roman" w:eastAsia="Times New Roman"/>
          <w:color w:val="221A3D"/>
          <w:sz w:val="24"/>
        </w:rPr>
        <w:t xml:space="preserve">Admin Testing in SkillFlow presents future scope by identifying improvements such as AI matching, mobile application support, advanced analytics, richer </w:t>
      </w:r>
      <w:r>
        <w:rPr>
          <w:rFonts w:ascii="Times New Roman" w:hAnsi="Times New Roman" w:eastAsia="Times New Roman"/>
          <w:color w:val="221A3D"/>
          <w:sz w:val="24"/>
        </w:rPr>
        <w:t>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221A3D"/>
          <w:sz w:val="24"/>
        </w:rPr>
        <w:t>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tbl>
      <w:tblPr>
        <w:tblStyle w:val="TableGrid"/>
        <w:tblW w:w="0" w:type="auto"/>
        <w:jc w:val="center"/>
        <w:tblLayout w:type="autofit"/>
        <w:tblLook w:val="04A0"/>
      </w:tblPr>
      <w:tblGrid>
        <w:gridCol w:w="850"/>
        <w:gridCol w:w="1304"/>
        <w:gridCol w:w="2268"/>
        <w:gridCol w:w="1304"/>
        <w:gridCol w:w="1474"/>
        <w:gridCol w:w="1247"/>
        <w:gridCol w:w="567"/>
      </w:tblGrid>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Test ID</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Module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Test Case</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Input</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Expected</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Actual</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Result</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TC-001</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Registration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Execute valid and invalid </w:t>
            </w:r>
            <w:r>
              <w:rPr>
                <w:rFonts w:ascii="Times New Roman" w:hAnsi="Times New Roman" w:eastAsia="Times New Roman"/>
                <w:color w:val="221A3D"/>
                <w:sz w:val="22"/>
              </w:rPr>
              <w:t>registration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TC-002</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Login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login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TC-003</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Listing</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skill listing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Sample </w:t>
            </w:r>
            <w:r>
              <w:rPr>
                <w:rFonts w:ascii="Times New Roman" w:hAnsi="Times New Roman" w:eastAsia="Times New Roman"/>
                <w:color w:val="221A3D"/>
                <w:sz w:val="22"/>
              </w:rPr>
              <w:t>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TC-004</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Search</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search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TC-005</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List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request list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As </w:t>
            </w:r>
            <w:r>
              <w:rPr>
                <w:rFonts w:ascii="Times New Roman" w:hAnsi="Times New Roman" w:eastAsia="Times New Roman"/>
                <w:color w:val="221A3D"/>
                <w:sz w:val="22"/>
              </w:rPr>
              <w:t>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TC-006</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Chat Unlock</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chat unlock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TC-007</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payment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TC-008</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Request </w:t>
            </w:r>
            <w:r>
              <w:rPr>
                <w:rFonts w:ascii="Times New Roman" w:hAnsi="Times New Roman" w:eastAsia="Times New Roman"/>
                <w:color w:val="221A3D"/>
                <w:sz w:val="22"/>
              </w:rPr>
              <w:t>Tracking</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request tracking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TC-009</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 Login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admin login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TC-010</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Add Skill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Execute </w:t>
            </w:r>
            <w:r>
              <w:rPr>
                <w:rFonts w:ascii="Times New Roman" w:hAnsi="Times New Roman" w:eastAsia="Times New Roman"/>
                <w:color w:val="221A3D"/>
                <w:sz w:val="22"/>
              </w:rPr>
              <w:t>valid and invalid add skill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TC-011</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Edit Skill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edit skill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TC-012</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Delete Skill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Execute valid and invalid delete </w:t>
            </w:r>
            <w:r>
              <w:rPr>
                <w:rFonts w:ascii="Times New Roman" w:hAnsi="Times New Roman" w:eastAsia="Times New Roman"/>
                <w:color w:val="221A3D"/>
                <w:sz w:val="22"/>
              </w:rPr>
              <w:t>skill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TC-013</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Manage Requests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manage requests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TC-014</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Execute valid and invalid notifications </w:t>
            </w:r>
            <w:r>
              <w:rPr>
                <w:rFonts w:ascii="Times New Roman" w:hAnsi="Times New Roman" w:eastAsia="Times New Roman"/>
                <w:color w:val="221A3D"/>
                <w:sz w:val="22"/>
              </w:rPr>
              <w:t>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TC-015</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reports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TC-016</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Responsive Home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responsive home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TC-017</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profile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TC-018</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Reviews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reviews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TC-019</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History</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payment history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TC-020</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Inventory Check</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inventory check workflow</w:t>
            </w:r>
          </w:p>
        </w:tc>
        <w:tc>
          <w:tcPr>
            <w:tcW w:w="130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bl>
    <w:p w:rsidR="00F36DE7" w:rsidRDefault="00F36DE7">
      <w:pPr>
        <w:spacing w:after="120" w:line="240" w:lineRule="auto"/>
        <w:jc w:val="both"/>
      </w:pPr>
      <w:r>
        <w:rPr>
          <w:rFonts w:ascii="Times New Roman" w:hAnsi="Times New Roman" w:eastAsia="Times New Roman"/>
          <w:color w:val="221A3D"/>
          <w:sz w:val="24"/>
        </w:rPr>
        <w:br/>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12 - IMPLEMENTATION AND MAINTENANCE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local Flask/MySQL environment Setup</w:t>
      </w:r>
    </w:p>
    <w:p w:rsidR="00F36DE7" w:rsidRDefault="00E65270">
      <w:pPr>
        <w:spacing w:after="120" w:line="240" w:lineRule="auto"/>
        <w:jc w:val="both"/>
      </w:pPr>
      <w:r>
        <w:rPr>
          <w:rFonts w:ascii="Times New Roman" w:hAnsi="Times New Roman" w:eastAsia="Times New Roman"/>
          <w:color w:val="221A3D"/>
          <w:sz w:val="24"/>
        </w:rPr>
        <w:t xml:space="preserve">local Flask/MySQL environment Setup in SkillFlow concludes the project by summarizing how the planned learning exchange system was converted into a working Flask and MySQL </w:t>
      </w:r>
      <w:r>
        <w:rPr>
          <w:rFonts w:ascii="Times New Roman" w:hAnsi="Times New Roman" w:eastAsia="Times New Roman"/>
          <w:color w:val="221A3D"/>
          <w:sz w:val="24"/>
        </w:rPr>
        <w:t>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w:t>
      </w:r>
      <w:r>
        <w:rPr>
          <w:rFonts w:ascii="Times New Roman" w:hAnsi="Times New Roman" w:eastAsia="Times New Roman"/>
          <w:color w:val="221A3D"/>
          <w:sz w:val="24"/>
        </w:rPr>
        <w:t>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w:t>
            </w:r>
            <w:r>
              <w:rPr>
                <w:rFonts w:ascii="Times New Roman" w:hAnsi="Times New Roman" w:eastAsia="Times New Roman"/>
                <w:color w:val="221A3D"/>
                <w:sz w:val="22"/>
              </w:rPr>
              <w:t>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Database Import</w:t>
      </w:r>
    </w:p>
    <w:p w:rsidR="00F36DE7" w:rsidRDefault="00E65270">
      <w:pPr>
        <w:spacing w:after="120" w:line="240" w:lineRule="auto"/>
        <w:jc w:val="both"/>
      </w:pPr>
      <w:r>
        <w:rPr>
          <w:rFonts w:ascii="Times New Roman" w:hAnsi="Times New Roman" w:eastAsia="Times New Roman"/>
          <w:color w:val="221A3D"/>
          <w:sz w:val="24"/>
        </w:rPr>
        <w:t xml:space="preserve">Database Import in SkillFlow introduces how the platform converts informal peer learning into an organized </w:t>
      </w:r>
      <w:r>
        <w:rPr>
          <w:rFonts w:ascii="Times New Roman" w:hAnsi="Times New Roman" w:eastAsia="Times New Roman"/>
          <w:color w:val="221A3D"/>
          <w:sz w:val="24"/>
        </w:rPr>
        <w:t>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t>
      </w:r>
      <w:r>
        <w:rPr>
          <w:rFonts w:ascii="Times New Roman" w:hAnsi="Times New Roman" w:eastAsia="Times New Roman"/>
          <w:color w:val="221A3D"/>
          <w:sz w:val="24"/>
        </w:rPr>
        <w:t>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w:t>
      </w:r>
      <w:r>
        <w:rPr>
          <w:rFonts w:ascii="Times New Roman" w:hAnsi="Times New Roman" w:eastAsia="Times New Roman"/>
          <w:color w:val="221A3D"/>
          <w:sz w:val="24"/>
        </w:rPr>
        <w:t>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w:t>
            </w:r>
            <w:r>
              <w:rPr>
                <w:rFonts w:ascii="Times New Roman" w:hAnsi="Times New Roman" w:eastAsia="Times New Roman"/>
                <w:color w:val="221A3D"/>
                <w:sz w:val="22"/>
              </w:rPr>
              <w:t>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Localhost Setup</w:t>
      </w:r>
    </w:p>
    <w:p w:rsidR="00F36DE7" w:rsidRDefault="00E65270">
      <w:pPr>
        <w:spacing w:after="120" w:line="240" w:lineRule="auto"/>
        <w:jc w:val="both"/>
      </w:pPr>
      <w:r>
        <w:rPr>
          <w:rFonts w:ascii="Times New Roman" w:hAnsi="Times New Roman" w:eastAsia="Times New Roman"/>
          <w:color w:val="221A3D"/>
          <w:sz w:val="24"/>
        </w:rPr>
        <w:t>Localhost Setup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w:t>
      </w:r>
      <w:r>
        <w:rPr>
          <w:rFonts w:ascii="Times New Roman" w:hAnsi="Times New Roman" w:eastAsia="Times New Roman"/>
          <w:color w:val="221A3D"/>
          <w:sz w:val="24"/>
        </w:rPr>
        <w:t>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w:t>
      </w:r>
      <w:r>
        <w:rPr>
          <w:rFonts w:ascii="Times New Roman" w:hAnsi="Times New Roman" w:eastAsia="Times New Roman"/>
          <w:color w:val="221A3D"/>
          <w:sz w:val="24"/>
        </w:rPr>
        <w: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w:t>
            </w:r>
            <w:r>
              <w:rPr>
                <w:rFonts w:ascii="Times New Roman" w:hAnsi="Times New Roman" w:eastAsia="Times New Roman"/>
                <w:color w:val="221A3D"/>
                <w:sz w:val="22"/>
              </w:rPr>
              <w:t>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Project Folder Setup</w:t>
      </w:r>
    </w:p>
    <w:p w:rsidR="00F36DE7" w:rsidRDefault="00E65270">
      <w:pPr>
        <w:spacing w:after="120" w:line="240" w:lineRule="auto"/>
        <w:jc w:val="both"/>
      </w:pPr>
      <w:r>
        <w:rPr>
          <w:rFonts w:ascii="Times New Roman" w:hAnsi="Times New Roman" w:eastAsia="Times New Roman"/>
          <w:color w:val="221A3D"/>
          <w:sz w:val="24"/>
        </w:rPr>
        <w:t>Project Folder Setup in SkillFlow focuses on the practical need for a web based environment where students and professionals can trade knowledge without</w:t>
      </w:r>
      <w:r>
        <w:rPr>
          <w:rFonts w:ascii="Times New Roman" w:hAnsi="Times New Roman" w:eastAsia="Times New Roman"/>
          <w:color w:val="221A3D"/>
          <w:sz w:val="24"/>
        </w:rPr>
        <w:t xml:space="preserve">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w:t>
      </w:r>
      <w:r>
        <w:rPr>
          <w:rFonts w:ascii="Times New Roman" w:hAnsi="Times New Roman" w:eastAsia="Times New Roman"/>
          <w:color w:val="221A3D"/>
          <w:sz w:val="24"/>
        </w:rPr>
        <w:t>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w:t>
      </w:r>
      <w:r>
        <w:rPr>
          <w:rFonts w:ascii="Times New Roman" w:hAnsi="Times New Roman" w:eastAsia="Times New Roman"/>
          <w:color w:val="221A3D"/>
          <w:sz w:val="24"/>
        </w:rPr>
        <w:t>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Configuration</w:t>
      </w:r>
    </w:p>
    <w:p w:rsidR="00F36DE7" w:rsidRDefault="00E65270">
      <w:pPr>
        <w:spacing w:after="120" w:line="240" w:lineRule="auto"/>
        <w:jc w:val="both"/>
      </w:pPr>
      <w:r>
        <w:rPr>
          <w:rFonts w:ascii="Times New Roman" w:hAnsi="Times New Roman" w:eastAsia="Times New Roman"/>
          <w:color w:val="221A3D"/>
          <w:sz w:val="24"/>
        </w:rPr>
        <w:t xml:space="preserve">Configuration in SkillFlow describes the project's core purpose: to </w:t>
      </w:r>
      <w:r>
        <w:rPr>
          <w:rFonts w:ascii="Times New Roman" w:hAnsi="Times New Roman" w:eastAsia="Times New Roman"/>
          <w:color w:val="221A3D"/>
          <w:sz w:val="24"/>
        </w:rPr>
        <w:t>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w:t>
            </w:r>
            <w:r>
              <w:rPr>
                <w:rFonts w:ascii="Times New Roman" w:hAnsi="Times New Roman" w:eastAsia="Times New Roman"/>
                <w:color w:val="221A3D"/>
                <w:sz w:val="22"/>
              </w:rPr>
              <w:t>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w:t>
            </w:r>
            <w:r>
              <w:rPr>
                <w:rFonts w:ascii="Times New Roman" w:hAnsi="Times New Roman" w:eastAsia="Times New Roman"/>
                <w:color w:val="221A3D"/>
                <w:sz w:val="22"/>
              </w:rPr>
              <w:t>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Deployment </w:t>
      </w:r>
      <w:r>
        <w:rPr>
          <w:rFonts w:ascii="Times New Roman" w:hAnsi="Times New Roman" w:eastAsia="Times New Roman"/>
          <w:b/>
          <w:color w:val="221A3D"/>
          <w:sz w:val="24"/>
        </w:rPr>
        <w:t>Process</w:t>
      </w:r>
    </w:p>
    <w:p w:rsidR="00F36DE7" w:rsidRDefault="00E65270">
      <w:pPr>
        <w:spacing w:after="120" w:line="240" w:lineRule="auto"/>
        <w:jc w:val="both"/>
      </w:pPr>
      <w:r>
        <w:rPr>
          <w:rFonts w:ascii="Times New Roman" w:hAnsi="Times New Roman" w:eastAsia="Times New Roman"/>
          <w:color w:val="221A3D"/>
          <w:sz w:val="24"/>
        </w:rPr>
        <w:t>Deployment Process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w:t>
      </w:r>
      <w:r>
        <w:rPr>
          <w:rFonts w:ascii="Times New Roman" w:hAnsi="Times New Roman" w:eastAsia="Times New Roman"/>
          <w:color w:val="221A3D"/>
          <w:sz w:val="24"/>
        </w:rPr>
        <w: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w:t>
      </w:r>
      <w:r>
        <w:rPr>
          <w:rFonts w:ascii="Times New Roman" w:hAnsi="Times New Roman" w:eastAsia="Times New Roman"/>
          <w:color w:val="221A3D"/>
          <w:sz w:val="24"/>
        </w:rPr>
        <w:t>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w:t>
            </w:r>
            <w:r>
              <w:rPr>
                <w:rFonts w:ascii="Times New Roman" w:hAnsi="Times New Roman" w:eastAsia="Times New Roman"/>
                <w:color w:val="221A3D"/>
                <w:sz w:val="22"/>
              </w:rPr>
              <w:t>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w:t>
            </w:r>
            <w:r>
              <w:rPr>
                <w:rFonts w:ascii="Times New Roman" w:hAnsi="Times New Roman" w:eastAsia="Times New Roman"/>
                <w:color w:val="221A3D"/>
                <w:sz w:val="22"/>
              </w:rPr>
              <w:t>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w:t>
            </w:r>
            <w:r>
              <w:rPr>
                <w:rFonts w:ascii="Times New Roman" w:hAnsi="Times New Roman" w:eastAsia="Times New Roman"/>
                <w:color w:val="221A3D"/>
                <w:sz w:val="22"/>
              </w:rPr>
              <w:t>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Maintenance Plan</w:t>
      </w:r>
    </w:p>
    <w:p w:rsidR="00F36DE7" w:rsidRDefault="00E65270">
      <w:pPr>
        <w:spacing w:after="120" w:line="240" w:lineRule="auto"/>
        <w:jc w:val="both"/>
      </w:pPr>
      <w:r>
        <w:rPr>
          <w:rFonts w:ascii="Times New Roman" w:hAnsi="Times New Roman" w:eastAsia="Times New Roman"/>
          <w:color w:val="221A3D"/>
          <w:sz w:val="24"/>
        </w:rPr>
        <w:t xml:space="preserve">Maintenance Plan in SkillFlow defines the boundary of the application by separating learner features, admin controls, database operations, payment supported access and report </w:t>
      </w:r>
      <w:r>
        <w:rPr>
          <w:rFonts w:ascii="Times New Roman" w:hAnsi="Times New Roman" w:eastAsia="Times New Roman"/>
          <w:color w:val="221A3D"/>
          <w:sz w:val="24"/>
        </w:rPr>
        <w:t>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w:t>
      </w:r>
      <w:r>
        <w:rPr>
          <w:rFonts w:ascii="Times New Roman" w:hAnsi="Times New Roman" w:eastAsia="Times New Roman"/>
          <w:color w:val="221A3D"/>
          <w:sz w:val="24"/>
        </w:rPr>
        <w:t>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Backup Plan</w:t>
      </w:r>
    </w:p>
    <w:p w:rsidR="00F36DE7" w:rsidRDefault="00E65270">
      <w:pPr>
        <w:spacing w:after="120" w:line="240" w:lineRule="auto"/>
        <w:jc w:val="both"/>
      </w:pPr>
      <w:r>
        <w:rPr>
          <w:rFonts w:ascii="Times New Roman" w:hAnsi="Times New Roman" w:eastAsia="Times New Roman"/>
          <w:color w:val="221A3D"/>
          <w:sz w:val="24"/>
        </w:rPr>
        <w:t xml:space="preserve">Backup Plan in SkillFlow discusses the problem that learners often know what they want to learn but </w:t>
      </w:r>
      <w:r>
        <w:rPr>
          <w:rFonts w:ascii="Times New Roman" w:hAnsi="Times New Roman" w:eastAsia="Times New Roman"/>
          <w:color w:val="221A3D"/>
          <w:sz w:val="24"/>
        </w:rPr>
        <w:t>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w:t>
      </w:r>
      <w:r>
        <w:rPr>
          <w:rFonts w:ascii="Times New Roman" w:hAnsi="Times New Roman" w:eastAsia="Times New Roman"/>
          <w:color w:val="221A3D"/>
          <w:sz w:val="24"/>
        </w:rPr>
        <w:t>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w:t>
      </w:r>
      <w:r>
        <w:rPr>
          <w:rFonts w:ascii="Times New Roman" w:hAnsi="Times New Roman" w:eastAsia="Times New Roman"/>
          <w:color w:val="221A3D"/>
          <w:sz w:val="24"/>
        </w:rPr>
        <w:t>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Skillion Checklist</w:t>
      </w:r>
    </w:p>
    <w:p w:rsidR="00F36DE7" w:rsidRDefault="00E65270">
      <w:pPr>
        <w:spacing w:after="120" w:line="240" w:lineRule="auto"/>
        <w:jc w:val="both"/>
      </w:pPr>
      <w:r>
        <w:rPr>
          <w:rFonts w:ascii="Times New Roman" w:hAnsi="Times New Roman" w:eastAsia="Times New Roman"/>
          <w:color w:val="221A3D"/>
          <w:sz w:val="24"/>
        </w:rPr>
        <w:t xml:space="preserve">Skillion Checklist in SkillFlow shows how the </w:t>
      </w:r>
      <w:r>
        <w:rPr>
          <w:rFonts w:ascii="Times New Roman" w:hAnsi="Times New Roman" w:eastAsia="Times New Roman"/>
          <w:color w:val="221A3D"/>
          <w:sz w:val="24"/>
        </w:rPr>
        <w:t>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w:t>
      </w:r>
      <w:r>
        <w:rPr>
          <w:rFonts w:ascii="Times New Roman" w:hAnsi="Times New Roman" w:eastAsia="Times New Roman"/>
          <w:color w:val="221A3D"/>
          <w:sz w:val="24"/>
        </w:rPr>
        <w: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Training</w:t>
      </w:r>
    </w:p>
    <w:p w:rsidR="00F36DE7" w:rsidRDefault="00E65270">
      <w:pPr>
        <w:spacing w:after="120" w:line="240" w:lineRule="auto"/>
        <w:jc w:val="both"/>
      </w:pPr>
      <w:r>
        <w:rPr>
          <w:rFonts w:ascii="Times New Roman" w:hAnsi="Times New Roman" w:eastAsia="Times New Roman"/>
          <w:color w:val="221A3D"/>
          <w:sz w:val="24"/>
        </w:rPr>
        <w:t>User Training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13 - REPORTS, TABLES AND FIGURES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Sales Report</w:t>
      </w:r>
    </w:p>
    <w:p w:rsidR="00F36DE7" w:rsidRDefault="00E65270">
      <w:pPr>
        <w:spacing w:after="120" w:line="240" w:lineRule="auto"/>
        <w:jc w:val="both"/>
      </w:pPr>
      <w:r>
        <w:rPr>
          <w:rFonts w:ascii="Times New Roman" w:hAnsi="Times New Roman" w:eastAsia="Times New Roman"/>
          <w:color w:val="221A3D"/>
          <w:sz w:val="24"/>
        </w:rPr>
        <w:t xml:space="preserve">Sales Report in SkillFlow highlights the database driven nature of the system, where important actions are stored, </w:t>
      </w:r>
      <w:r>
        <w:rPr>
          <w:rFonts w:ascii="Times New Roman" w:hAnsi="Times New Roman" w:eastAsia="Times New Roman"/>
          <w:color w:val="221A3D"/>
          <w:sz w:val="24"/>
        </w:rPr>
        <w:t>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w:t>
      </w:r>
      <w:r>
        <w:rPr>
          <w:rFonts w:ascii="Times New Roman" w:hAnsi="Times New Roman" w:eastAsia="Times New Roman"/>
          <w:color w:val="221A3D"/>
          <w:sz w:val="24"/>
        </w:rPr>
        <w:t>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w:t>
      </w:r>
      <w:r>
        <w:rPr>
          <w:rFonts w:ascii="Times New Roman" w:hAnsi="Times New Roman" w:eastAsia="Times New Roman"/>
          <w:color w:val="221A3D"/>
          <w:sz w:val="24"/>
        </w:rPr>
        <w:t xml:space="preserve">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w:t>
            </w:r>
            <w:r>
              <w:rPr>
                <w:rFonts w:ascii="Times New Roman" w:hAnsi="Times New Roman" w:eastAsia="Times New Roman"/>
                <w:color w:val="221A3D"/>
                <w:sz w:val="22"/>
              </w:rPr>
              <w:t>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Report</w:t>
      </w:r>
    </w:p>
    <w:p w:rsidR="00F36DE7" w:rsidRDefault="00E65270">
      <w:pPr>
        <w:spacing w:after="120" w:line="240" w:lineRule="auto"/>
        <w:jc w:val="both"/>
      </w:pPr>
      <w:r>
        <w:rPr>
          <w:rFonts w:ascii="Times New Roman" w:hAnsi="Times New Roman" w:eastAsia="Times New Roman"/>
          <w:color w:val="221A3D"/>
          <w:sz w:val="24"/>
        </w:rPr>
        <w:t xml:space="preserve">Payment Report in SkillFlow connects digital </w:t>
      </w:r>
      <w:r>
        <w:rPr>
          <w:rFonts w:ascii="Times New Roman" w:hAnsi="Times New Roman" w:eastAsia="Times New Roman"/>
          <w:color w:val="221A3D"/>
          <w:sz w:val="24"/>
        </w:rPr>
        <w:t>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w:t>
      </w:r>
      <w:r>
        <w:rPr>
          <w:rFonts w:ascii="Times New Roman" w:hAnsi="Times New Roman" w:eastAsia="Times New Roman"/>
          <w:color w:val="221A3D"/>
          <w:sz w:val="24"/>
        </w:rPr>
        <w:t>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w:t>
      </w:r>
      <w:r>
        <w:rPr>
          <w:rFonts w:ascii="Times New Roman" w:hAnsi="Times New Roman" w:eastAsia="Times New Roman"/>
          <w:color w:val="221A3D"/>
          <w:sz w:val="24"/>
        </w:rPr>
        <w:t>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w:t>
            </w:r>
            <w:r>
              <w:rPr>
                <w:rFonts w:ascii="Times New Roman" w:hAnsi="Times New Roman" w:eastAsia="Times New Roman"/>
                <w:color w:val="221A3D"/>
                <w:sz w:val="22"/>
              </w:rPr>
              <w: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Report</w:t>
      </w:r>
    </w:p>
    <w:p w:rsidR="00F36DE7" w:rsidRDefault="00E65270">
      <w:pPr>
        <w:spacing w:after="120" w:line="240" w:lineRule="auto"/>
        <w:jc w:val="both"/>
      </w:pPr>
      <w:r>
        <w:rPr>
          <w:rFonts w:ascii="Times New Roman" w:hAnsi="Times New Roman" w:eastAsia="Times New Roman"/>
          <w:color w:val="221A3D"/>
          <w:sz w:val="24"/>
        </w:rPr>
        <w:t>Request Report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Report</w:t>
      </w:r>
    </w:p>
    <w:p w:rsidR="00F36DE7" w:rsidRDefault="00E65270">
      <w:pPr>
        <w:spacing w:after="120" w:line="240" w:lineRule="auto"/>
        <w:jc w:val="both"/>
      </w:pPr>
      <w:r>
        <w:rPr>
          <w:rFonts w:ascii="Times New Roman" w:hAnsi="Times New Roman" w:eastAsia="Times New Roman"/>
          <w:color w:val="221A3D"/>
          <w:sz w:val="24"/>
        </w:rPr>
        <w:t>User Report in SkillFlow studies the existing limitations of manual learning exchange and explains why a dedicated platform gives better tracking, accountability</w:t>
      </w:r>
      <w:r>
        <w:rPr>
          <w:rFonts w:ascii="Times New Roman" w:hAnsi="Times New Roman" w:eastAsia="Times New Roman"/>
          <w:color w:val="221A3D"/>
          <w:sz w:val="24"/>
        </w:rPr>
        <w:t xml:space="preserve">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w:t>
      </w:r>
      <w:r>
        <w:rPr>
          <w:rFonts w:ascii="Times New Roman" w:hAnsi="Times New Roman" w:eastAsia="Times New Roman"/>
          <w:color w:val="221A3D"/>
          <w:sz w:val="24"/>
        </w:rPr>
        <w:t>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w:t>
            </w:r>
            <w:r>
              <w:rPr>
                <w:rFonts w:ascii="Times New Roman" w:hAnsi="Times New Roman" w:eastAsia="Times New Roman"/>
                <w:b/>
                <w:color w:val="FFFFFF"/>
                <w:sz w:val="22"/>
              </w:rPr>
              <w:t>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w:t>
            </w:r>
            <w:r>
              <w:rPr>
                <w:rFonts w:ascii="Times New Roman" w:hAnsi="Times New Roman" w:eastAsia="Times New Roman"/>
                <w:color w:val="221A3D"/>
                <w:sz w:val="22"/>
              </w:rPr>
              <w:t>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Report</w:t>
      </w:r>
    </w:p>
    <w:p w:rsidR="00F36DE7" w:rsidRDefault="00E65270">
      <w:pPr>
        <w:spacing w:after="120" w:line="240" w:lineRule="auto"/>
        <w:jc w:val="both"/>
      </w:pPr>
      <w:r>
        <w:rPr>
          <w:rFonts w:ascii="Times New Roman" w:hAnsi="Times New Roman" w:eastAsia="Times New Roman"/>
          <w:color w:val="221A3D"/>
          <w:sz w:val="24"/>
        </w:rPr>
        <w:t xml:space="preserve">Inventory Report in SkillFlow presents the proposed solution as a manageable web application where every </w:t>
      </w:r>
      <w:r>
        <w:rPr>
          <w:rFonts w:ascii="Times New Roman" w:hAnsi="Times New Roman" w:eastAsia="Times New Roman"/>
          <w:color w:val="221A3D"/>
          <w:sz w:val="24"/>
        </w:rPr>
        <w:t>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221A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221A3D"/>
          <w:sz w:val="24"/>
        </w:rPr>
        <w:t>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r>
              <w:rPr>
                <w:rFonts w:ascii="Times New Roman" w:hAnsi="Times New Roman" w:eastAsia="Times New Roman"/>
                <w:color w:val="221A3D"/>
                <w:sz w:val="22"/>
              </w:rPr>
              <w:t xml:space="preser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w:t>
            </w:r>
            <w:r>
              <w:rPr>
                <w:rFonts w:ascii="Times New Roman" w:hAnsi="Times New Roman" w:eastAsia="Times New Roman"/>
                <w:color w:val="221A3D"/>
                <w:sz w:val="22"/>
              </w:rPr>
              <w:t>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Activity Report</w:t>
      </w:r>
    </w:p>
    <w:p w:rsidR="00F36DE7" w:rsidRDefault="00E65270">
      <w:pPr>
        <w:spacing w:after="120" w:line="240" w:lineRule="auto"/>
        <w:jc w:val="both"/>
      </w:pPr>
      <w:r>
        <w:rPr>
          <w:rFonts w:ascii="Times New Roman" w:hAnsi="Times New Roman" w:eastAsia="Times New Roman"/>
          <w:color w:val="221A3D"/>
          <w:sz w:val="24"/>
        </w:rPr>
        <w:t xml:space="preserve">Activity Report in SkillFlow examines </w:t>
      </w:r>
      <w:r>
        <w:rPr>
          <w:rFonts w:ascii="Times New Roman" w:hAnsi="Times New Roman" w:eastAsia="Times New Roman"/>
          <w:color w:val="221A3D"/>
          <w:sz w:val="24"/>
        </w:rPr>
        <w:t>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Analytics Explanation</w:t>
      </w:r>
    </w:p>
    <w:p w:rsidR="00F36DE7" w:rsidRDefault="00E65270">
      <w:pPr>
        <w:spacing w:after="120" w:line="240" w:lineRule="auto"/>
        <w:jc w:val="both"/>
      </w:pPr>
      <w:r>
        <w:rPr>
          <w:rFonts w:ascii="Times New Roman" w:hAnsi="Times New Roman" w:eastAsia="Times New Roman"/>
          <w:color w:val="221A3D"/>
          <w:sz w:val="24"/>
        </w:rPr>
        <w:t xml:space="preserve">Admin Analytics Explanation in SkillFlow evaluates operational feasibility by considering whether normal users can register, add skills, send requests, unlock chat and understand notifications without </w:t>
      </w:r>
      <w:r>
        <w:rPr>
          <w:rFonts w:ascii="Times New Roman" w:hAnsi="Times New Roman" w:eastAsia="Times New Roman"/>
          <w:color w:val="221A3D"/>
          <w:sz w:val="24"/>
        </w:rPr>
        <w:t>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w:t>
            </w:r>
            <w:r>
              <w:rPr>
                <w:rFonts w:ascii="Times New Roman" w:hAnsi="Times New Roman" w:eastAsia="Times New Roman"/>
                <w:color w:val="221A3D"/>
                <w:sz w:val="22"/>
              </w:rPr>
              <w:t>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Dashboard Output Interpretation</w:t>
      </w:r>
    </w:p>
    <w:p w:rsidR="00F36DE7" w:rsidRDefault="00E65270">
      <w:pPr>
        <w:spacing w:after="120" w:line="240" w:lineRule="auto"/>
        <w:jc w:val="both"/>
      </w:pPr>
      <w:r>
        <w:rPr>
          <w:rFonts w:ascii="Times New Roman" w:hAnsi="Times New Roman" w:eastAsia="Times New Roman"/>
          <w:color w:val="221A3D"/>
          <w:sz w:val="24"/>
        </w:rPr>
        <w:t xml:space="preserve">Dashboard Output Interpretation in SkillFlow discusses economic feasibility because the project </w:t>
      </w:r>
      <w:r>
        <w:rPr>
          <w:rFonts w:ascii="Times New Roman" w:hAnsi="Times New Roman" w:eastAsia="Times New Roman"/>
          <w:color w:val="221A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 xml:space="preserve">CHAPTER 14 - </w:t>
      </w:r>
      <w:r>
        <w:rPr>
          <w:rFonts w:ascii="Times New Roman" w:hAnsi="Times New Roman" w:eastAsia="Times New Roman"/>
          <w:b/>
          <w:color w:val="5B3CC4"/>
          <w:sz w:val="28"/>
        </w:rPr>
        <w:t>SCREENSHOTS OF PROJECT</w:t>
      </w:r>
    </w:p>
    <w:p>
      <w:pPr>
        <w:spacing w:before="360" w:after="160"/>
        <w:jc w:val="center"/>
      </w:pPr>
      <w:r>
        <w:rPr>
          <w:rFonts w:ascii="Times New Roman" w:hAnsi="Times New Roman" w:eastAsia="Times New Roman"/>
          <w:b/>
          <w:color w:val="5B3CC4"/>
          <w:sz w:val="28"/>
        </w:rPr>
        <w:t>LOGIN PAGE SCREENSHOT</w:t>
      </w:r>
    </w:p>
    <w:p>
      <w:pPr>
        <w:spacing w:after="240"/>
        <w:jc w:val="center"/>
      </w:pPr>
      <w:r>
        <w:rPr>
          <w:rFonts w:ascii="Times New Roman" w:hAnsi="Times New Roman" w:eastAsia="Times New Roman"/>
          <w:b/>
          <w:color w:val="5F5A78"/>
          <w:sz w:val="24"/>
        </w:rPr>
        <w:t>Figure 14.1 : Login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LOGIN PAGE SCREENSHOT HERE ]</w:t>
            </w:r>
          </w:p>
        </w:tc>
      </w:tr>
    </w:tbl>
    <w:p>
      <w:r>
        <w:br/>
      </w:r>
    </w:p>
    <w:p>
      <w:pPr>
        <w:spacing w:before="360" w:after="160"/>
        <w:jc w:val="center"/>
      </w:pPr>
      <w:r>
        <w:rPr>
          <w:rFonts w:ascii="Times New Roman" w:hAnsi="Times New Roman" w:eastAsia="Times New Roman"/>
          <w:b/>
          <w:color w:val="5B3CC4"/>
          <w:sz w:val="28"/>
        </w:rPr>
        <w:t>SIGNUP PAGE SCREENSHOT</w:t>
      </w:r>
    </w:p>
    <w:p>
      <w:pPr>
        <w:spacing w:after="240"/>
        <w:jc w:val="center"/>
      </w:pPr>
      <w:r>
        <w:rPr>
          <w:rFonts w:ascii="Times New Roman" w:hAnsi="Times New Roman" w:eastAsia="Times New Roman"/>
          <w:b/>
          <w:color w:val="5F5A78"/>
          <w:sz w:val="24"/>
        </w:rPr>
        <w:t>Figure 14.2 : Signup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SIGNUP PAGE SCREENSHOT HERE ]</w:t>
            </w:r>
          </w:p>
        </w:tc>
      </w:tr>
    </w:tbl>
    <w:p>
      <w:r>
        <w:br/>
      </w:r>
    </w:p>
    <w:p>
      <w:pPr>
        <w:spacing w:before="360" w:after="160"/>
        <w:jc w:val="center"/>
      </w:pPr>
      <w:r>
        <w:rPr>
          <w:rFonts w:ascii="Times New Roman" w:hAnsi="Times New Roman" w:eastAsia="Times New Roman"/>
          <w:b/>
          <w:color w:val="5B3CC4"/>
          <w:sz w:val="28"/>
        </w:rPr>
        <w:t>OTP VERIFICATION PAGE SCREENSHOT</w:t>
      </w:r>
    </w:p>
    <w:p>
      <w:pPr>
        <w:spacing w:after="240"/>
        <w:jc w:val="center"/>
      </w:pPr>
      <w:r>
        <w:rPr>
          <w:rFonts w:ascii="Times New Roman" w:hAnsi="Times New Roman" w:eastAsia="Times New Roman"/>
          <w:b/>
          <w:color w:val="5F5A78"/>
          <w:sz w:val="24"/>
        </w:rPr>
        <w:t>Figure 14.3 : OTP Verification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OTP VERIFICATION PAGE SCREENSHOT HERE ]</w:t>
            </w:r>
          </w:p>
        </w:tc>
      </w:tr>
    </w:tbl>
    <w:p>
      <w:r>
        <w:br/>
      </w:r>
    </w:p>
    <w:p>
      <w:pPr>
        <w:spacing w:before="360" w:after="160"/>
        <w:jc w:val="center"/>
      </w:pPr>
      <w:r>
        <w:rPr>
          <w:rFonts w:ascii="Times New Roman" w:hAnsi="Times New Roman" w:eastAsia="Times New Roman"/>
          <w:b/>
          <w:color w:val="5B3CC4"/>
          <w:sz w:val="28"/>
        </w:rPr>
        <w:t>DASHBOARD PAGE SCREENSHOT</w:t>
      </w:r>
    </w:p>
    <w:p>
      <w:pPr>
        <w:spacing w:after="240"/>
        <w:jc w:val="center"/>
      </w:pPr>
      <w:r>
        <w:rPr>
          <w:rFonts w:ascii="Times New Roman" w:hAnsi="Times New Roman" w:eastAsia="Times New Roman"/>
          <w:b/>
          <w:color w:val="5F5A78"/>
          <w:sz w:val="24"/>
        </w:rPr>
        <w:t>Figure 14.4 : Dashboard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DASHBOARD PAGE SCREENSHOT HERE ]</w:t>
            </w:r>
          </w:p>
        </w:tc>
      </w:tr>
    </w:tbl>
    <w:p>
      <w:r>
        <w:br/>
      </w:r>
    </w:p>
    <w:p>
      <w:pPr>
        <w:spacing w:before="360" w:after="160"/>
        <w:jc w:val="center"/>
      </w:pPr>
      <w:r>
        <w:rPr>
          <w:rFonts w:ascii="Times New Roman" w:hAnsi="Times New Roman" w:eastAsia="Times New Roman"/>
          <w:b/>
          <w:color w:val="5B3CC4"/>
          <w:sz w:val="28"/>
        </w:rPr>
        <w:t>SKILL CATEGORIES SCREENSHOT</w:t>
      </w:r>
    </w:p>
    <w:p>
      <w:pPr>
        <w:spacing w:after="240"/>
        <w:jc w:val="center"/>
      </w:pPr>
      <w:r>
        <w:rPr>
          <w:rFonts w:ascii="Times New Roman" w:hAnsi="Times New Roman" w:eastAsia="Times New Roman"/>
          <w:b/>
          <w:color w:val="5F5A78"/>
          <w:sz w:val="24"/>
        </w:rPr>
        <w:t>Figure 14.5 : Skill Categories</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SKILL CATEGORIES SCREENSHOT HERE ]</w:t>
            </w:r>
          </w:p>
        </w:tc>
      </w:tr>
    </w:tbl>
    <w:p>
      <w:r>
        <w:br/>
      </w:r>
    </w:p>
    <w:p>
      <w:pPr>
        <w:spacing w:before="360" w:after="160"/>
        <w:jc w:val="center"/>
      </w:pPr>
      <w:r>
        <w:rPr>
          <w:rFonts w:ascii="Times New Roman" w:hAnsi="Times New Roman" w:eastAsia="Times New Roman"/>
          <w:b/>
          <w:color w:val="5B3CC4"/>
          <w:sz w:val="28"/>
        </w:rPr>
        <w:t>SEARCH PAGE SCREENSHOT</w:t>
      </w:r>
    </w:p>
    <w:p>
      <w:pPr>
        <w:spacing w:after="240"/>
        <w:jc w:val="center"/>
      </w:pPr>
      <w:r>
        <w:rPr>
          <w:rFonts w:ascii="Times New Roman" w:hAnsi="Times New Roman" w:eastAsia="Times New Roman"/>
          <w:b/>
          <w:color w:val="5F5A78"/>
          <w:sz w:val="24"/>
        </w:rPr>
        <w:t>Figure 14.6 : Search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SEARCH PAGE SCREENSHOT HERE ]</w:t>
            </w:r>
          </w:p>
        </w:tc>
      </w:tr>
    </w:tbl>
    <w:p>
      <w:r>
        <w:br/>
      </w:r>
    </w:p>
    <w:p>
      <w:pPr>
        <w:spacing w:before="360" w:after="160"/>
        <w:jc w:val="center"/>
      </w:pPr>
      <w:r>
        <w:rPr>
          <w:rFonts w:ascii="Times New Roman" w:hAnsi="Times New Roman" w:eastAsia="Times New Roman"/>
          <w:b/>
          <w:color w:val="5B3CC4"/>
          <w:sz w:val="28"/>
        </w:rPr>
        <w:t>SEARCH RESULTS SCREENSHOT</w:t>
      </w:r>
    </w:p>
    <w:p>
      <w:pPr>
        <w:spacing w:after="240"/>
        <w:jc w:val="center"/>
      </w:pPr>
      <w:r>
        <w:rPr>
          <w:rFonts w:ascii="Times New Roman" w:hAnsi="Times New Roman" w:eastAsia="Times New Roman"/>
          <w:b/>
          <w:color w:val="5F5A78"/>
          <w:sz w:val="24"/>
        </w:rPr>
        <w:t>Figure 14.7 : Search Results</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SEARCH RESULTS SCREENSHOT HERE ]</w:t>
            </w:r>
          </w:p>
        </w:tc>
      </w:tr>
    </w:tbl>
    <w:p>
      <w:r>
        <w:br/>
      </w:r>
    </w:p>
    <w:p>
      <w:pPr>
        <w:spacing w:before="360" w:after="160"/>
        <w:jc w:val="center"/>
      </w:pPr>
      <w:r>
        <w:rPr>
          <w:rFonts w:ascii="Times New Roman" w:hAnsi="Times New Roman" w:eastAsia="Times New Roman"/>
          <w:b/>
          <w:color w:val="5B3CC4"/>
          <w:sz w:val="28"/>
        </w:rPr>
        <w:t>REQUESTS PAGE SCREENSHOT</w:t>
      </w:r>
    </w:p>
    <w:p>
      <w:pPr>
        <w:spacing w:after="240"/>
        <w:jc w:val="center"/>
      </w:pPr>
      <w:r>
        <w:rPr>
          <w:rFonts w:ascii="Times New Roman" w:hAnsi="Times New Roman" w:eastAsia="Times New Roman"/>
          <w:b/>
          <w:color w:val="5F5A78"/>
          <w:sz w:val="24"/>
        </w:rPr>
        <w:t>Figure 14.8 : Requests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REQUESTS PAGE SCREENSHOT HERE ]</w:t>
            </w:r>
          </w:p>
        </w:tc>
      </w:tr>
    </w:tbl>
    <w:p>
      <w:r>
        <w:br/>
      </w:r>
    </w:p>
    <w:p>
      <w:pPr>
        <w:spacing w:before="360" w:after="160"/>
        <w:jc w:val="center"/>
      </w:pPr>
      <w:r>
        <w:rPr>
          <w:rFonts w:ascii="Times New Roman" w:hAnsi="Times New Roman" w:eastAsia="Times New Roman"/>
          <w:b/>
          <w:color w:val="5B3CC4"/>
          <w:sz w:val="28"/>
        </w:rPr>
        <w:t>MATCHES PAGE SCREENSHOT</w:t>
      </w:r>
    </w:p>
    <w:p>
      <w:pPr>
        <w:spacing w:after="240"/>
        <w:jc w:val="center"/>
      </w:pPr>
      <w:r>
        <w:rPr>
          <w:rFonts w:ascii="Times New Roman" w:hAnsi="Times New Roman" w:eastAsia="Times New Roman"/>
          <w:b/>
          <w:color w:val="5F5A78"/>
          <w:sz w:val="24"/>
        </w:rPr>
        <w:t>Figure 14.9 : Matches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MATCHES PAGE SCREENSHOT HERE ]</w:t>
            </w:r>
          </w:p>
        </w:tc>
      </w:tr>
    </w:tbl>
    <w:p>
      <w:r>
        <w:br/>
      </w:r>
    </w:p>
    <w:p>
      <w:pPr>
        <w:spacing w:before="360" w:after="160"/>
        <w:jc w:val="center"/>
      </w:pPr>
      <w:r>
        <w:rPr>
          <w:rFonts w:ascii="Times New Roman" w:hAnsi="Times New Roman" w:eastAsia="Times New Roman"/>
          <w:b/>
          <w:color w:val="5B3CC4"/>
          <w:sz w:val="28"/>
        </w:rPr>
        <w:t>CHAT UNLOCK PAGE SCREENSHOT</w:t>
      </w:r>
    </w:p>
    <w:p>
      <w:pPr>
        <w:spacing w:after="240"/>
        <w:jc w:val="center"/>
      </w:pPr>
      <w:r>
        <w:rPr>
          <w:rFonts w:ascii="Times New Roman" w:hAnsi="Times New Roman" w:eastAsia="Times New Roman"/>
          <w:b/>
          <w:color w:val="5F5A78"/>
          <w:sz w:val="24"/>
        </w:rPr>
        <w:t>Figure 14.10 : Chat Unlock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CHAT UNLOCK PAGE SCREENSHOT HERE ]</w:t>
            </w:r>
          </w:p>
        </w:tc>
      </w:tr>
    </w:tbl>
    <w:p>
      <w:r>
        <w:br/>
      </w:r>
    </w:p>
    <w:p>
      <w:pPr>
        <w:spacing w:before="360" w:after="160"/>
        <w:jc w:val="center"/>
      </w:pPr>
      <w:r>
        <w:rPr>
          <w:rFonts w:ascii="Times New Roman" w:hAnsi="Times New Roman" w:eastAsia="Times New Roman"/>
          <w:b/>
          <w:color w:val="5B3CC4"/>
          <w:sz w:val="28"/>
        </w:rPr>
        <w:t>PAYMENT UNLOCK PAGE SCREENSHOT</w:t>
      </w:r>
    </w:p>
    <w:p>
      <w:pPr>
        <w:spacing w:after="240"/>
        <w:jc w:val="center"/>
      </w:pPr>
      <w:r>
        <w:rPr>
          <w:rFonts w:ascii="Times New Roman" w:hAnsi="Times New Roman" w:eastAsia="Times New Roman"/>
          <w:b/>
          <w:color w:val="5F5A78"/>
          <w:sz w:val="24"/>
        </w:rPr>
        <w:t>Figure 14.11 : Payment Unlock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PAYMENT UNLOCK PAGE SCREENSHOT HERE ]</w:t>
            </w:r>
          </w:p>
        </w:tc>
      </w:tr>
    </w:tbl>
    <w:p>
      <w:r>
        <w:br/>
      </w:r>
    </w:p>
    <w:p>
      <w:pPr>
        <w:spacing w:before="360" w:after="160"/>
        <w:jc w:val="center"/>
      </w:pPr>
      <w:r>
        <w:rPr>
          <w:rFonts w:ascii="Times New Roman" w:hAnsi="Times New Roman" w:eastAsia="Times New Roman"/>
          <w:b/>
          <w:color w:val="5B3CC4"/>
          <w:sz w:val="28"/>
        </w:rPr>
        <w:t>USER PROFILE PAGE SCREENSHOT</w:t>
      </w:r>
    </w:p>
    <w:p>
      <w:pPr>
        <w:spacing w:after="240"/>
        <w:jc w:val="center"/>
      </w:pPr>
      <w:r>
        <w:rPr>
          <w:rFonts w:ascii="Times New Roman" w:hAnsi="Times New Roman" w:eastAsia="Times New Roman"/>
          <w:b/>
          <w:color w:val="5F5A78"/>
          <w:sz w:val="24"/>
        </w:rPr>
        <w:t>Figure 14.12 : User Profile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USER PROFILE PAGE SCREENSHOT HERE ]</w:t>
            </w:r>
          </w:p>
        </w:tc>
      </w:tr>
    </w:tbl>
    <w:p>
      <w:r>
        <w:br/>
      </w:r>
    </w:p>
    <w:p>
      <w:pPr>
        <w:spacing w:before="360" w:after="160"/>
        <w:jc w:val="center"/>
      </w:pPr>
      <w:r>
        <w:rPr>
          <w:rFonts w:ascii="Times New Roman" w:hAnsi="Times New Roman" w:eastAsia="Times New Roman"/>
          <w:b/>
          <w:color w:val="5B3CC4"/>
          <w:sz w:val="28"/>
        </w:rPr>
        <w:t>NOTIFICATIONS PAGE SCREENSHOT</w:t>
      </w:r>
    </w:p>
    <w:p>
      <w:pPr>
        <w:spacing w:after="240"/>
        <w:jc w:val="center"/>
      </w:pPr>
      <w:r>
        <w:rPr>
          <w:rFonts w:ascii="Times New Roman" w:hAnsi="Times New Roman" w:eastAsia="Times New Roman"/>
          <w:b/>
          <w:color w:val="5F5A78"/>
          <w:sz w:val="24"/>
        </w:rPr>
        <w:t>Figure 14.13 : Notifications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NOTIFICATIONS PAGE SCREENSHOT HERE ]</w:t>
            </w:r>
          </w:p>
        </w:tc>
      </w:tr>
    </w:tbl>
    <w:p>
      <w:r>
        <w:br/>
      </w:r>
    </w:p>
    <w:p>
      <w:pPr>
        <w:spacing w:before="360" w:after="160"/>
        <w:jc w:val="center"/>
      </w:pPr>
      <w:r>
        <w:rPr>
          <w:rFonts w:ascii="Times New Roman" w:hAnsi="Times New Roman" w:eastAsia="Times New Roman"/>
          <w:b/>
          <w:color w:val="5B3CC4"/>
          <w:sz w:val="28"/>
        </w:rPr>
        <w:t>DAILY ACTIVITY PAGE SCREENSHOT</w:t>
      </w:r>
    </w:p>
    <w:p>
      <w:pPr>
        <w:spacing w:after="240"/>
        <w:jc w:val="center"/>
      </w:pPr>
      <w:r>
        <w:rPr>
          <w:rFonts w:ascii="Times New Roman" w:hAnsi="Times New Roman" w:eastAsia="Times New Roman"/>
          <w:b/>
          <w:color w:val="5F5A78"/>
          <w:sz w:val="24"/>
        </w:rPr>
        <w:t>Figure 14.14 : Daily Activity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DAILY ACTIVITY PAGE SCREENSHOT HERE ]</w:t>
            </w:r>
          </w:p>
        </w:tc>
      </w:tr>
    </w:tbl>
    <w:p>
      <w:r>
        <w:br/>
      </w:r>
    </w:p>
    <w:p>
      <w:pPr>
        <w:spacing w:before="360" w:after="160"/>
        <w:jc w:val="center"/>
      </w:pPr>
      <w:r>
        <w:rPr>
          <w:rFonts w:ascii="Times New Roman" w:hAnsi="Times New Roman" w:eastAsia="Times New Roman"/>
          <w:b/>
          <w:color w:val="5B3CC4"/>
          <w:sz w:val="28"/>
        </w:rPr>
        <w:t>ADMIN LOGIN PAGE SCREENSHOT</w:t>
      </w:r>
    </w:p>
    <w:p>
      <w:pPr>
        <w:spacing w:after="240"/>
        <w:jc w:val="center"/>
      </w:pPr>
      <w:r>
        <w:rPr>
          <w:rFonts w:ascii="Times New Roman" w:hAnsi="Times New Roman" w:eastAsia="Times New Roman"/>
          <w:b/>
          <w:color w:val="5F5A78"/>
          <w:sz w:val="24"/>
        </w:rPr>
        <w:t>Figure 14.15 : Admin Login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LOGIN PAGE SCREENSHOT HERE ]</w:t>
            </w:r>
          </w:p>
        </w:tc>
      </w:tr>
    </w:tbl>
    <w:p>
      <w:r>
        <w:br/>
      </w:r>
    </w:p>
    <w:p>
      <w:pPr>
        <w:spacing w:before="360" w:after="160"/>
        <w:jc w:val="center"/>
      </w:pPr>
      <w:r>
        <w:rPr>
          <w:rFonts w:ascii="Times New Roman" w:hAnsi="Times New Roman" w:eastAsia="Times New Roman"/>
          <w:b/>
          <w:color w:val="5B3CC4"/>
          <w:sz w:val="28"/>
        </w:rPr>
        <w:t>ADMIN DASHBOARD PAGE SCREENSHOT</w:t>
      </w:r>
    </w:p>
    <w:p>
      <w:pPr>
        <w:spacing w:after="240"/>
        <w:jc w:val="center"/>
      </w:pPr>
      <w:r>
        <w:rPr>
          <w:rFonts w:ascii="Times New Roman" w:hAnsi="Times New Roman" w:eastAsia="Times New Roman"/>
          <w:b/>
          <w:color w:val="5F5A78"/>
          <w:sz w:val="24"/>
        </w:rPr>
        <w:t>Figure 14.16 : Admin Dashboard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DASHBOARD PAGE SCREENSHOT HERE ]</w:t>
            </w:r>
          </w:p>
        </w:tc>
      </w:tr>
    </w:tbl>
    <w:p>
      <w:r>
        <w:br/>
      </w:r>
    </w:p>
    <w:p>
      <w:pPr>
        <w:spacing w:before="360" w:after="160"/>
        <w:jc w:val="center"/>
      </w:pPr>
      <w:r>
        <w:rPr>
          <w:rFonts w:ascii="Times New Roman" w:hAnsi="Times New Roman" w:eastAsia="Times New Roman"/>
          <w:b/>
          <w:color w:val="5B3CC4"/>
          <w:sz w:val="28"/>
        </w:rPr>
        <w:t>ADMIN USERS PAGE SCREENSHOT</w:t>
      </w:r>
    </w:p>
    <w:p>
      <w:pPr>
        <w:spacing w:after="240"/>
        <w:jc w:val="center"/>
      </w:pPr>
      <w:r>
        <w:rPr>
          <w:rFonts w:ascii="Times New Roman" w:hAnsi="Times New Roman" w:eastAsia="Times New Roman"/>
          <w:b/>
          <w:color w:val="5F5A78"/>
          <w:sz w:val="24"/>
        </w:rPr>
        <w:t>Figure 14.17 : Admin Users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USERS PAGE SCREENSHOT HERE ]</w:t>
            </w:r>
          </w:p>
        </w:tc>
      </w:tr>
    </w:tbl>
    <w:p>
      <w:r>
        <w:br/>
      </w:r>
    </w:p>
    <w:p>
      <w:pPr>
        <w:spacing w:before="360" w:after="160"/>
        <w:jc w:val="center"/>
      </w:pPr>
      <w:r>
        <w:rPr>
          <w:rFonts w:ascii="Times New Roman" w:hAnsi="Times New Roman" w:eastAsia="Times New Roman"/>
          <w:b/>
          <w:color w:val="5B3CC4"/>
          <w:sz w:val="28"/>
        </w:rPr>
        <w:t>ADMIN REQUESTS PAGE SCREENSHOT</w:t>
      </w:r>
    </w:p>
    <w:p>
      <w:pPr>
        <w:spacing w:after="240"/>
        <w:jc w:val="center"/>
      </w:pPr>
      <w:r>
        <w:rPr>
          <w:rFonts w:ascii="Times New Roman" w:hAnsi="Times New Roman" w:eastAsia="Times New Roman"/>
          <w:b/>
          <w:color w:val="5F5A78"/>
          <w:sz w:val="24"/>
        </w:rPr>
        <w:t>Figure 14.18 : Admin Requests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REQUESTS PAGE SCREENSHOT HERE ]</w:t>
            </w:r>
          </w:p>
        </w:tc>
      </w:tr>
    </w:tbl>
    <w:p>
      <w:r>
        <w:br/>
      </w:r>
    </w:p>
    <w:p>
      <w:pPr>
        <w:spacing w:before="360" w:after="160"/>
        <w:jc w:val="center"/>
      </w:pPr>
      <w:r>
        <w:rPr>
          <w:rFonts w:ascii="Times New Roman" w:hAnsi="Times New Roman" w:eastAsia="Times New Roman"/>
          <w:b/>
          <w:color w:val="5B3CC4"/>
          <w:sz w:val="28"/>
        </w:rPr>
        <w:t>ADMIN PAYMENTS PAGE SCREENSHOT</w:t>
      </w:r>
    </w:p>
    <w:p>
      <w:pPr>
        <w:spacing w:after="240"/>
        <w:jc w:val="center"/>
      </w:pPr>
      <w:r>
        <w:rPr>
          <w:rFonts w:ascii="Times New Roman" w:hAnsi="Times New Roman" w:eastAsia="Times New Roman"/>
          <w:b/>
          <w:color w:val="5F5A78"/>
          <w:sz w:val="24"/>
        </w:rPr>
        <w:t>Figure 14.19 : Admin Payments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PAYMENTS PAGE SCREENSHOT HERE ]</w:t>
            </w:r>
          </w:p>
        </w:tc>
      </w:tr>
    </w:tbl>
    <w:p>
      <w:r>
        <w:br/>
      </w:r>
    </w:p>
    <w:p>
      <w:pPr>
        <w:spacing w:before="360" w:after="160"/>
        <w:jc w:val="center"/>
      </w:pPr>
      <w:r>
        <w:rPr>
          <w:rFonts w:ascii="Times New Roman" w:hAnsi="Times New Roman" w:eastAsia="Times New Roman"/>
          <w:b/>
          <w:color w:val="5B3CC4"/>
          <w:sz w:val="28"/>
        </w:rPr>
        <w:t>ADMIN REPORTS PAGE SCREENSHOT</w:t>
      </w:r>
    </w:p>
    <w:p>
      <w:pPr>
        <w:spacing w:after="240"/>
        <w:jc w:val="center"/>
      </w:pPr>
      <w:r>
        <w:rPr>
          <w:rFonts w:ascii="Times New Roman" w:hAnsi="Times New Roman" w:eastAsia="Times New Roman"/>
          <w:b/>
          <w:color w:val="5F5A78"/>
          <w:sz w:val="24"/>
        </w:rPr>
        <w:t>Figure 14.20 : Admin Reports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REPORTS PAGE SCREENSHOT HERE ]</w:t>
            </w:r>
          </w:p>
        </w:tc>
      </w:tr>
    </w:tbl>
    <w:p>
      <w:r>
        <w:br/>
      </w:r>
    </w:p>
    <w:p>
      <w:pPr>
        <w:spacing w:before="360" w:after="160"/>
        <w:jc w:val="center"/>
      </w:pPr>
      <w:r>
        <w:rPr>
          <w:rFonts w:ascii="Times New Roman" w:hAnsi="Times New Roman" w:eastAsia="Times New Roman"/>
          <w:b/>
          <w:color w:val="5B3CC4"/>
          <w:sz w:val="28"/>
        </w:rPr>
        <w:t>ADMIN ACTIVITY LOGS PAGE SCREENSHOT</w:t>
      </w:r>
    </w:p>
    <w:p>
      <w:pPr>
        <w:spacing w:after="240"/>
        <w:jc w:val="center"/>
      </w:pPr>
      <w:r>
        <w:rPr>
          <w:rFonts w:ascii="Times New Roman" w:hAnsi="Times New Roman" w:eastAsia="Times New Roman"/>
          <w:b/>
          <w:color w:val="5F5A78"/>
          <w:sz w:val="24"/>
        </w:rPr>
        <w:t>Figure 14.21 : Admin Activity Logs Page</w:t>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ADMIN ACTIVITY LOGS PAGE SCREENSHOT HERE ]</w:t>
            </w:r>
          </w:p>
        </w:tc>
      </w:tr>
    </w:tbl>
    <w:p>
      <w:r>
        <w:br/>
      </w:r>
    </w:p>
    <w:p>
      <w:pPr>
        <w:spacing w:before="360" w:after="160"/>
        <w:jc w:val="center"/>
      </w:pPr>
      <w:r>
        <w:rPr>
          <w:rFonts w:ascii="Times New Roman" w:hAnsi="Times New Roman" w:eastAsia="Times New Roman"/>
          <w:b/>
          <w:color w:val="5B3CC4"/>
          <w:sz w:val="28"/>
        </w:rPr>
        <w:t>MOBILE RESPONSIVE VIEW SCREENSHOT</w:t>
      </w:r>
    </w:p>
    <w:p>
      <w:pPr>
        <w:spacing w:after="240"/>
        <w:jc w:val="center"/>
      </w:pPr>
      <w:r>
        <w:rPr>
          <w:rFonts w:ascii="Times New Roman" w:hAnsi="Times New Roman" w:eastAsia="Times New Roman"/>
          <w:b/>
          <w:color w:val="5F5A78"/>
          <w:sz w:val="24"/>
        </w:rPr>
        <w:t>Figure 14.22 : Mobile Responsive View</w:t>
      </w:r>
      <w:r>
        <w:br/>
      </w:r>
    </w:p>
    <w:tbl>
      <w:tblPr>
        <w:tblW w:type="auto" w:w="0"/>
        <w:jc w:val="center"/>
        <w:tblLook w:firstColumn="1" w:firstRow="1" w:lastColumn="0" w:lastRow="0" w:noHBand="0" w:noVBand="1" w:val="04A0"/>
      </w:tblPr>
      <w:tblGrid>
        <w:gridCol w:w="9878"/>
      </w:tblGrid>
      <w:tr>
        <w:trPr>
          <w:trHeight w:val="5400" w:hRule="atLeast"/>
        </w:trPr>
        <w:tc>
          <w:tcPr>
            <w:tcW w:type="dxa" w:w="9878"/>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40" w:type="dxa"/>
              <w:left w:w="240" w:type="dxa"/>
              <w:bottom w:w="240" w:type="dxa"/>
              <w:right w:w="240" w:type="dxa"/>
            </w:tcMar>
          </w:tcPr>
          <w:p>
            <w:pPr>
              <w:spacing w:before="2300"/>
              <w:jc w:val="center"/>
            </w:pPr>
            <w:r/>
            <w:r>
              <w:rPr>
                <w:rFonts w:ascii="Times New Roman" w:hAnsi="Times New Roman" w:eastAsia="Times New Roman"/>
                <w:b/>
                <w:color w:val="221A3D"/>
                <w:sz w:val="28"/>
              </w:rPr>
              <w:t>[ PLACE MOBILE RESPONSIVE VIEW SCREENSHOT HERE ]</w:t>
            </w:r>
          </w:p>
        </w:tc>
      </w:tr>
    </w:tbl>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15 - CONCLUSION</w:t>
      </w:r>
    </w:p>
    <w:tbl>
      <w:tblPr>
        <w:tblW w:w="0" w:type="auto"/>
        <w:jc w:val="center"/>
        <w:tblLayout w:type="autofit"/>
        <w:tblLook w:val="04A0"/>
      </w:tblPr>
      <w:tblGrid>
        <w:gridCol w:w="9405"/>
      </w:tblGrid>
      <w:tr w:rsidR="00F36DE7" w:rsidTr="00065012">
        <w:trPr>
          <w:trHeight w:val="47"/>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Project Achievements</w:t>
      </w:r>
    </w:p>
    <w:p w:rsidR="00F36DE7" w:rsidRDefault="00E65270">
      <w:pPr>
        <w:spacing w:after="120" w:line="240" w:lineRule="auto"/>
        <w:jc w:val="both"/>
      </w:pPr>
      <w:r>
        <w:rPr>
          <w:rFonts w:ascii="Times New Roman" w:hAnsi="Times New Roman" w:eastAsia="Times New Roman"/>
          <w:color w:val="221A3D"/>
          <w:sz w:val="24"/>
        </w:rPr>
        <w:t xml:space="preserve">Project Achievements in SkillFlow organizes requirement analysis around real users, admin responsibilities, security checks, </w:t>
      </w:r>
      <w:r>
        <w:rPr>
          <w:rFonts w:ascii="Times New Roman" w:hAnsi="Times New Roman" w:eastAsia="Times New Roman"/>
          <w:color w:val="221A3D"/>
          <w:sz w:val="24"/>
        </w:rPr>
        <w:t>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w:t>
      </w:r>
      <w:r>
        <w:rPr>
          <w:rFonts w:ascii="Times New Roman" w:hAnsi="Times New Roman" w:eastAsia="Times New Roman"/>
          <w:color w:val="221A3D"/>
          <w:sz w:val="24"/>
        </w:rPr>
        <w:t>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221A3D"/>
          <w:sz w:val="24"/>
        </w:rPr>
        <w:t>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Business Impact</w:t>
      </w:r>
    </w:p>
    <w:p w:rsidR="00F36DE7" w:rsidRDefault="00E65270">
      <w:pPr>
        <w:spacing w:after="120" w:line="240" w:lineRule="auto"/>
        <w:jc w:val="both"/>
      </w:pPr>
      <w:r>
        <w:rPr>
          <w:rFonts w:ascii="Times New Roman" w:hAnsi="Times New Roman" w:eastAsia="Times New Roman"/>
          <w:color w:val="221A3D"/>
          <w:sz w:val="24"/>
        </w:rPr>
        <w:t>Business Impact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w:t>
            </w:r>
            <w:r>
              <w:rPr>
                <w:rFonts w:ascii="Times New Roman" w:hAnsi="Times New Roman" w:eastAsia="Times New Roman"/>
                <w:color w:val="221A3D"/>
                <w:sz w:val="22"/>
              </w:rPr>
              <w:t>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Technical Learning</w:t>
      </w:r>
    </w:p>
    <w:p w:rsidR="00F36DE7" w:rsidRDefault="00E65270">
      <w:pPr>
        <w:spacing w:after="120" w:line="240" w:lineRule="auto"/>
        <w:jc w:val="both"/>
      </w:pPr>
      <w:r>
        <w:rPr>
          <w:rFonts w:ascii="Times New Roman" w:hAnsi="Times New Roman" w:eastAsia="Times New Roman"/>
          <w:color w:val="221A3D"/>
          <w:sz w:val="24"/>
        </w:rPr>
        <w:t>Technical Learnin</w:t>
      </w:r>
      <w:r>
        <w:rPr>
          <w:rFonts w:ascii="Times New Roman" w:hAnsi="Times New Roman" w:eastAsia="Times New Roman"/>
          <w:color w:val="221A3D"/>
          <w:sz w:val="24"/>
        </w:rPr>
        <w:t>g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w:t>
      </w:r>
      <w:r>
        <w:rPr>
          <w:rFonts w:ascii="Times New Roman" w:hAnsi="Times New Roman" w:eastAsia="Times New Roman"/>
          <w:color w:val="221A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w:t>
      </w:r>
      <w:r>
        <w:rPr>
          <w:rFonts w:ascii="Times New Roman" w:hAnsi="Times New Roman" w:eastAsia="Times New Roman"/>
          <w:color w:val="221A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w:t>
            </w:r>
            <w:r>
              <w:rPr>
                <w:rFonts w:ascii="Times New Roman" w:hAnsi="Times New Roman" w:eastAsia="Times New Roman"/>
                <w:color w:val="221A3D"/>
                <w:sz w:val="22"/>
              </w:rPr>
              <w:t>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Benefits</w:t>
      </w:r>
    </w:p>
    <w:p w:rsidR="00F36DE7" w:rsidRDefault="00E65270">
      <w:pPr>
        <w:spacing w:after="120" w:line="240" w:lineRule="auto"/>
        <w:jc w:val="both"/>
      </w:pPr>
      <w:r>
        <w:rPr>
          <w:rFonts w:ascii="Times New Roman" w:hAnsi="Times New Roman" w:eastAsia="Times New Roman"/>
          <w:color w:val="221A3D"/>
          <w:sz w:val="24"/>
        </w:rPr>
        <w:t xml:space="preserve">User Benefits in SkillFlow explains data movement by showing how inputs from forms become </w:t>
      </w:r>
      <w:r>
        <w:rPr>
          <w:rFonts w:ascii="Times New Roman" w:hAnsi="Times New Roman" w:eastAsia="Times New Roman"/>
          <w:color w:val="221A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Benefits</w:t>
      </w:r>
    </w:p>
    <w:p w:rsidR="00F36DE7" w:rsidRDefault="00E65270">
      <w:pPr>
        <w:spacing w:after="120" w:line="240" w:lineRule="auto"/>
        <w:jc w:val="both"/>
      </w:pPr>
      <w:r>
        <w:rPr>
          <w:rFonts w:ascii="Times New Roman" w:hAnsi="Times New Roman" w:eastAsia="Times New Roman"/>
          <w:color w:val="221A3D"/>
          <w:sz w:val="24"/>
        </w:rPr>
        <w:t>Admin Benefits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w:t>
      </w:r>
      <w:r>
        <w:rPr>
          <w:rFonts w:ascii="Times New Roman" w:hAnsi="Times New Roman" w:eastAsia="Times New Roman"/>
          <w:color w:val="221A3D"/>
          <w:sz w:val="24"/>
        </w:rPr>
        <w:t xml:space="preserve">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w:t>
            </w:r>
            <w:r>
              <w:rPr>
                <w:rFonts w:ascii="Times New Roman" w:hAnsi="Times New Roman" w:eastAsia="Times New Roman"/>
                <w:color w:val="221A3D"/>
                <w:sz w:val="22"/>
              </w:rPr>
              <w:t>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Academic Outcome</w:t>
      </w:r>
    </w:p>
    <w:p w:rsidR="00F36DE7" w:rsidRDefault="00E65270">
      <w:pPr>
        <w:spacing w:after="120" w:line="240" w:lineRule="auto"/>
        <w:jc w:val="both"/>
      </w:pPr>
      <w:r>
        <w:rPr>
          <w:rFonts w:ascii="Times New Roman" w:hAnsi="Times New Roman" w:eastAsia="Times New Roman"/>
          <w:color w:val="221A3D"/>
          <w:sz w:val="24"/>
        </w:rPr>
        <w:t xml:space="preserve">Academic </w:t>
      </w:r>
      <w:r>
        <w:rPr>
          <w:rFonts w:ascii="Times New Roman" w:hAnsi="Times New Roman" w:eastAsia="Times New Roman"/>
          <w:color w:val="221A3D"/>
          <w:sz w:val="24"/>
        </w:rPr>
        <w:t>Outcome in SkillFlow documents user behaviour through UML style views that make login,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w:t>
      </w:r>
      <w:r>
        <w:rPr>
          <w:rFonts w:ascii="Times New Roman" w:hAnsi="Times New Roman" w:eastAsia="Times New Roman"/>
          <w:color w:val="221A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w:t>
      </w:r>
      <w:r>
        <w:rPr>
          <w:rFonts w:ascii="Times New Roman" w:hAnsi="Times New Roman" w:eastAsia="Times New Roman"/>
          <w:color w:val="221A3D"/>
          <w:sz w:val="24"/>
        </w:rPr>
        <w:t>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16 - FUTURE SCOPE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AI Skill Recommendation</w:t>
      </w:r>
    </w:p>
    <w:p w:rsidR="00F36DE7" w:rsidRDefault="00E65270">
      <w:pPr>
        <w:spacing w:after="120" w:line="240" w:lineRule="auto"/>
        <w:jc w:val="both"/>
      </w:pPr>
      <w:r>
        <w:rPr>
          <w:rFonts w:ascii="Times New Roman" w:hAnsi="Times New Roman" w:eastAsia="Times New Roman"/>
          <w:color w:val="221A3D"/>
          <w:sz w:val="24"/>
        </w:rPr>
        <w:t xml:space="preserve">AI Skill Recommendation in SkillFlow describes </w:t>
      </w:r>
      <w:r>
        <w:rPr>
          <w:rFonts w:ascii="Times New Roman" w:hAnsi="Times New Roman" w:eastAsia="Times New Roman"/>
          <w:color w:val="221A3D"/>
          <w:sz w:val="24"/>
        </w:rPr>
        <w:t>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w:t>
      </w:r>
      <w:r>
        <w:rPr>
          <w:rFonts w:ascii="Times New Roman" w:hAnsi="Times New Roman" w:eastAsia="Times New Roman"/>
          <w:color w:val="221A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w:t>
      </w:r>
      <w:r>
        <w:rPr>
          <w:rFonts w:ascii="Times New Roman" w:hAnsi="Times New Roman" w:eastAsia="Times New Roman"/>
          <w:color w:val="221A3D"/>
          <w:sz w:val="24"/>
        </w:rPr>
        <w:t xml:space="preserve">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w:t>
            </w:r>
            <w:r>
              <w:rPr>
                <w:rFonts w:ascii="Times New Roman" w:hAnsi="Times New Roman" w:eastAsia="Times New Roman"/>
                <w:color w:val="221A3D"/>
                <w:sz w:val="22"/>
              </w:rPr>
              <w:t>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w:t>
            </w:r>
            <w:r>
              <w:rPr>
                <w:rFonts w:ascii="Times New Roman" w:hAnsi="Times New Roman" w:eastAsia="Times New Roman"/>
                <w:color w:val="221A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Mobile Application</w:t>
      </w:r>
    </w:p>
    <w:p w:rsidR="00F36DE7" w:rsidRDefault="00E65270">
      <w:pPr>
        <w:spacing w:after="120" w:line="240" w:lineRule="auto"/>
        <w:jc w:val="both"/>
      </w:pPr>
      <w:r>
        <w:rPr>
          <w:rFonts w:ascii="Times New Roman" w:hAnsi="Times New Roman" w:eastAsia="Times New Roman"/>
          <w:color w:val="221A3D"/>
          <w:sz w:val="24"/>
        </w:rPr>
        <w:t xml:space="preserve">Mobile Application in SkillFlow explains each module by connecting the page seen by the user with the route, validation checks and </w:t>
      </w:r>
      <w:r>
        <w:rPr>
          <w:rFonts w:ascii="Times New Roman" w:hAnsi="Times New Roman" w:eastAsia="Times New Roman"/>
          <w:color w:val="221A3D"/>
          <w:sz w:val="24"/>
        </w:rPr>
        <w:t>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w:t>
      </w:r>
      <w:r>
        <w:rPr>
          <w:rFonts w:ascii="Times New Roman" w:hAnsi="Times New Roman" w:eastAsia="Times New Roman"/>
          <w:color w:val="221A3D"/>
          <w:sz w:val="24"/>
        </w:rPr>
        <w:t>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with admin </w:t>
      </w:r>
      <w:r>
        <w:rPr>
          <w:rFonts w:ascii="Times New Roman" w:hAnsi="Times New Roman" w:eastAsia="Times New Roman"/>
          <w:color w:val="221A3D"/>
          <w:sz w:val="24"/>
        </w:rPr>
        <w:t>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AR Skill Preview</w:t>
      </w:r>
    </w:p>
    <w:p w:rsidR="00F36DE7" w:rsidRDefault="00E65270">
      <w:pPr>
        <w:spacing w:after="120" w:line="240" w:lineRule="auto"/>
        <w:jc w:val="both"/>
      </w:pPr>
      <w:r>
        <w:rPr>
          <w:rFonts w:ascii="Times New Roman" w:hAnsi="Times New Roman" w:eastAsia="Times New Roman"/>
          <w:color w:val="221A3D"/>
          <w:sz w:val="24"/>
        </w:rPr>
        <w:t>AR Skill Preview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w:t>
      </w:r>
      <w:r>
        <w:rPr>
          <w:rFonts w:ascii="Times New Roman" w:hAnsi="Times New Roman" w:eastAsia="Times New Roman"/>
          <w:color w:val="221A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w:t>
      </w:r>
      <w:r>
        <w:rPr>
          <w:rFonts w:ascii="Times New Roman" w:hAnsi="Times New Roman" w:eastAsia="Times New Roman"/>
          <w:color w:val="221A3D"/>
          <w:sz w:val="24"/>
        </w:rPr>
        <w:t>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w:t>
            </w:r>
            <w:r>
              <w:rPr>
                <w:rFonts w:ascii="Times New Roman" w:hAnsi="Times New Roman" w:eastAsia="Times New Roman"/>
                <w:color w:val="221A3D"/>
                <w:sz w:val="22"/>
              </w:rPr>
              <w:t>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Voice Search</w:t>
      </w:r>
    </w:p>
    <w:p w:rsidR="00F36DE7" w:rsidRDefault="00E65270">
      <w:pPr>
        <w:spacing w:after="120" w:line="240" w:lineRule="auto"/>
        <w:jc w:val="both"/>
      </w:pPr>
      <w:r>
        <w:rPr>
          <w:rFonts w:ascii="Times New Roman" w:hAnsi="Times New Roman" w:eastAsia="Times New Roman"/>
          <w:color w:val="221A3D"/>
          <w:sz w:val="24"/>
        </w:rPr>
        <w:t xml:space="preserve">Voice Search in SkillFlow explains OTP </w:t>
      </w:r>
      <w:r>
        <w:rPr>
          <w:rFonts w:ascii="Times New Roman" w:hAnsi="Times New Roman" w:eastAsia="Times New Roman"/>
          <w:color w:val="221A3D"/>
          <w:sz w:val="24"/>
        </w:rPr>
        <w:t>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w:t>
      </w:r>
      <w:r>
        <w:rPr>
          <w:rFonts w:ascii="Times New Roman" w:hAnsi="Times New Roman" w:eastAsia="Times New Roman"/>
          <w:color w:val="221A3D"/>
          <w:sz w:val="24"/>
        </w:rPr>
        <w:t xml:space="preserve">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w:t>
      </w:r>
      <w:r>
        <w:rPr>
          <w:rFonts w:ascii="Times New Roman" w:hAnsi="Times New Roman" w:eastAsia="Times New Roman"/>
          <w:color w:val="221A3D"/>
          <w:sz w:val="24"/>
        </w:rPr>
        <w:t>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w:t>
            </w:r>
            <w:r>
              <w:rPr>
                <w:rFonts w:ascii="Times New Roman" w:hAnsi="Times New Roman" w:eastAsia="Times New Roman"/>
                <w:color w:val="221A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Chatbot</w:t>
      </w:r>
    </w:p>
    <w:p w:rsidR="00F36DE7" w:rsidRDefault="00E65270">
      <w:pPr>
        <w:spacing w:after="120" w:line="240" w:lineRule="auto"/>
        <w:jc w:val="both"/>
      </w:pPr>
      <w:r>
        <w:rPr>
          <w:rFonts w:ascii="Times New Roman" w:hAnsi="Times New Roman" w:eastAsia="Times New Roman"/>
          <w:color w:val="221A3D"/>
          <w:sz w:val="24"/>
        </w:rPr>
        <w:t>Chatbot in SkillFlow studies skill matching as the main business logic where offered skills, required skills and user interests are compared to s</w:t>
      </w:r>
      <w:r>
        <w:rPr>
          <w:rFonts w:ascii="Times New Roman" w:hAnsi="Times New Roman" w:eastAsia="Times New Roman"/>
          <w:color w:val="221A3D"/>
          <w:sz w:val="24"/>
        </w:rPr>
        <w:t>uggest meaningful exchange opportunities.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w:t>
      </w:r>
      <w:r>
        <w:rPr>
          <w:rFonts w:ascii="Times New Roman" w:hAnsi="Times New Roman" w:eastAsia="Times New Roman"/>
          <w:color w:val="221A3D"/>
          <w:sz w:val="24"/>
        </w:rPr>
        <w:t>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w:t>
      </w:r>
      <w:r>
        <w:rPr>
          <w:rFonts w:ascii="Times New Roman" w:hAnsi="Times New Roman" w:eastAsia="Times New Roman"/>
          <w:color w:val="221A3D"/>
          <w:sz w:val="24"/>
        </w:rPr>
        <w:t>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Delivery Tracking</w:t>
      </w:r>
    </w:p>
    <w:p w:rsidR="00F36DE7" w:rsidRDefault="00E65270">
      <w:pPr>
        <w:spacing w:after="120" w:line="240" w:lineRule="auto"/>
        <w:jc w:val="both"/>
      </w:pPr>
      <w:r>
        <w:rPr>
          <w:rFonts w:ascii="Times New Roman" w:hAnsi="Times New Roman" w:eastAsia="Times New Roman"/>
          <w:color w:val="221A3D"/>
          <w:sz w:val="24"/>
        </w:rPr>
        <w:t>Delivery Tracking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w:t>
      </w:r>
      <w:r>
        <w:rPr>
          <w:rFonts w:ascii="Times New Roman" w:hAnsi="Times New Roman" w:eastAsia="Times New Roman"/>
          <w:color w:val="221A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w:t>
      </w:r>
      <w:r>
        <w:rPr>
          <w:rFonts w:ascii="Times New Roman" w:hAnsi="Times New Roman" w:eastAsia="Times New Roman"/>
          <w:color w:val="221A3D"/>
          <w:sz w:val="24"/>
        </w:rPr>
        <w: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Multi Store Expansion</w:t>
      </w:r>
    </w:p>
    <w:p w:rsidR="00F36DE7" w:rsidRDefault="00E65270">
      <w:pPr>
        <w:spacing w:after="120" w:line="240" w:lineRule="auto"/>
        <w:jc w:val="both"/>
      </w:pPr>
      <w:r>
        <w:rPr>
          <w:rFonts w:ascii="Times New Roman" w:hAnsi="Times New Roman" w:eastAsia="Times New Roman"/>
          <w:color w:val="221A3D"/>
          <w:sz w:val="24"/>
        </w:rPr>
        <w:t xml:space="preserve">Multi Store Expansion in SkillFlow </w:t>
      </w:r>
      <w:r>
        <w:rPr>
          <w:rFonts w:ascii="Times New Roman" w:hAnsi="Times New Roman" w:eastAsia="Times New Roman"/>
          <w:color w:val="221A3D"/>
          <w:sz w:val="24"/>
        </w:rPr>
        <w:t>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w:t>
            </w:r>
            <w:r>
              <w:rPr>
                <w:rFonts w:ascii="Times New Roman" w:hAnsi="Times New Roman" w:eastAsia="Times New Roman"/>
                <w:color w:val="221A3D"/>
                <w:sz w:val="22"/>
              </w:rPr>
              <w:t>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Advanced Reports</w:t>
      </w:r>
    </w:p>
    <w:p w:rsidR="00F36DE7" w:rsidRDefault="00E65270">
      <w:pPr>
        <w:spacing w:after="120" w:line="240" w:lineRule="auto"/>
        <w:jc w:val="both"/>
      </w:pPr>
      <w:r>
        <w:rPr>
          <w:rFonts w:ascii="Times New Roman" w:hAnsi="Times New Roman" w:eastAsia="Times New Roman"/>
          <w:color w:val="221A3D"/>
          <w:sz w:val="24"/>
        </w:rPr>
        <w:t>Advanced Reports in SkillFlow describes the dashboard as the user's working area where personal details,</w:t>
      </w:r>
      <w:r>
        <w:rPr>
          <w:rFonts w:ascii="Times New Roman" w:hAnsi="Times New Roman" w:eastAsia="Times New Roman"/>
          <w:color w:val="221A3D"/>
          <w:sz w:val="24"/>
        </w:rPr>
        <w:t xml:space="preserve">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value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Better Database Constraints</w:t>
      </w:r>
    </w:p>
    <w:p w:rsidR="00F36DE7" w:rsidRDefault="00E65270">
      <w:pPr>
        <w:spacing w:after="120" w:line="240" w:lineRule="auto"/>
        <w:jc w:val="both"/>
      </w:pPr>
      <w:r>
        <w:rPr>
          <w:rFonts w:ascii="Times New Roman" w:hAnsi="Times New Roman" w:eastAsia="Times New Roman"/>
          <w:color w:val="221A3D"/>
          <w:sz w:val="24"/>
        </w:rPr>
        <w:t xml:space="preserve">Better Database Constraints in SkillFlow presents the admin panel as the management side of the software where platform activity can be supervised through users, reports, </w:t>
      </w:r>
      <w:r>
        <w:rPr>
          <w:rFonts w:ascii="Times New Roman" w:hAnsi="Times New Roman" w:eastAsia="Times New Roman"/>
          <w:color w:val="221A3D"/>
          <w:sz w:val="24"/>
        </w:rPr>
        <w:t>plans, analytics and notifications.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w:t>
      </w:r>
      <w:r>
        <w:rPr>
          <w:rFonts w:ascii="Times New Roman" w:hAnsi="Times New Roman" w:eastAsia="Times New Roman"/>
          <w:color w:val="221A3D"/>
          <w:sz w:val="24"/>
        </w:rPr>
        <w:t>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Progressive Web App Improvements</w:t>
      </w:r>
    </w:p>
    <w:p w:rsidR="00F36DE7" w:rsidRDefault="00E65270">
      <w:pPr>
        <w:spacing w:after="120" w:line="240" w:lineRule="auto"/>
        <w:jc w:val="both"/>
      </w:pPr>
      <w:r>
        <w:rPr>
          <w:rFonts w:ascii="Times New Roman" w:hAnsi="Times New Roman" w:eastAsia="Times New Roman"/>
          <w:color w:val="221A3D"/>
          <w:sz w:val="24"/>
        </w:rPr>
        <w:t>Progressive Web App Improvements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w:t>
      </w:r>
      <w:r>
        <w:rPr>
          <w:rFonts w:ascii="Times New Roman" w:hAnsi="Times New Roman" w:eastAsia="Times New Roman"/>
          <w:color w:val="221A3D"/>
          <w:sz w:val="24"/>
        </w:rPr>
        <w:t>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w:t>
      </w:r>
      <w:r>
        <w:rPr>
          <w:rFonts w:ascii="Times New Roman" w:hAnsi="Times New Roman" w:eastAsia="Times New Roman"/>
          <w:color w:val="221A3D"/>
          <w:sz w:val="24"/>
        </w:rPr>
        <w:t>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w:t>
            </w:r>
            <w:r>
              <w:rPr>
                <w:rFonts w:ascii="Times New Roman" w:hAnsi="Times New Roman" w:eastAsia="Times New Roman"/>
                <w:color w:val="221A3D"/>
                <w:sz w:val="22"/>
              </w:rPr>
              <w:t xml:space="preserve">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BIBLIOGRAPHY</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Python Flask official documentation</w:t>
      </w:r>
    </w:p>
    <w:p w:rsidR="00F36DE7" w:rsidRDefault="00E65270">
      <w:pPr>
        <w:spacing w:after="120" w:line="240" w:lineRule="auto"/>
        <w:jc w:val="both"/>
      </w:pPr>
      <w:r>
        <w:rPr>
          <w:rFonts w:ascii="Times New Roman" w:hAnsi="Times New Roman" w:eastAsia="Times New Roman"/>
          <w:color w:val="221A3D"/>
          <w:sz w:val="24"/>
        </w:rPr>
        <w:t xml:space="preserve">MySQL </w:t>
      </w:r>
      <w:r>
        <w:rPr>
          <w:rFonts w:ascii="Times New Roman" w:hAnsi="Times New Roman" w:eastAsia="Times New Roman"/>
          <w:color w:val="221A3D"/>
          <w:sz w:val="24"/>
        </w:rPr>
        <w:t>documentation</w:t>
      </w:r>
    </w:p>
    <w:p w:rsidR="00F36DE7" w:rsidRDefault="00E65270">
      <w:pPr>
        <w:spacing w:after="120" w:line="240" w:lineRule="auto"/>
        <w:jc w:val="both"/>
      </w:pPr>
      <w:r>
        <w:rPr>
          <w:rFonts w:ascii="Times New Roman" w:hAnsi="Times New Roman" w:eastAsia="Times New Roman"/>
          <w:color w:val="221A3D"/>
          <w:sz w:val="24"/>
        </w:rPr>
        <w:t>Bootstrap documentation</w:t>
      </w:r>
    </w:p>
    <w:p w:rsidR="00F36DE7" w:rsidRDefault="00E65270">
      <w:pPr>
        <w:spacing w:after="120" w:line="240" w:lineRule="auto"/>
        <w:jc w:val="both"/>
      </w:pPr>
      <w:r>
        <w:rPr>
          <w:rFonts w:ascii="Times New Roman" w:hAnsi="Times New Roman" w:eastAsia="Times New Roman"/>
          <w:color w:val="221A3D"/>
          <w:sz w:val="24"/>
        </w:rPr>
        <w:t>MDN Web Docs</w:t>
      </w:r>
    </w:p>
    <w:p w:rsidR="00F36DE7" w:rsidRDefault="00E65270">
      <w:pPr>
        <w:spacing w:after="120" w:line="240" w:lineRule="auto"/>
        <w:jc w:val="both"/>
      </w:pPr>
      <w:r>
        <w:rPr>
          <w:rFonts w:ascii="Times New Roman" w:hAnsi="Times New Roman" w:eastAsia="Times New Roman"/>
          <w:color w:val="221A3D"/>
          <w:sz w:val="24"/>
        </w:rPr>
        <w:t>PhonePe gateway documentation</w:t>
      </w:r>
    </w:p>
    <w:p w:rsidR="00F36DE7" w:rsidRDefault="00E65270">
      <w:pPr>
        <w:spacing w:after="120" w:line="240" w:lineRule="auto"/>
        <w:jc w:val="both"/>
      </w:pPr>
      <w:r>
        <w:rPr>
          <w:rFonts w:ascii="Times New Roman" w:hAnsi="Times New Roman" w:eastAsia="Times New Roman"/>
          <w:color w:val="221A3D"/>
          <w:sz w:val="24"/>
        </w:rPr>
        <w:t>MCU BCA project guidance</w:t>
      </w:r>
    </w:p>
    <w:p w:rsidR="00F36DE7" w:rsidRDefault="00E65270">
      <w:pPr>
        <w:spacing w:after="120" w:line="240" w:lineRule="auto"/>
      </w:pPr>
      <w:r>
        <w:rPr>
          <w:rFonts w:ascii="Times New Roman" w:hAnsi="Times New Roman" w:eastAsia="Times New Roman"/>
          <w:b/>
          <w:color w:val="221A3D"/>
          <w:sz w:val="24"/>
        </w:rPr>
        <w:t>BIBLIOGRAPHY Details</w:t>
      </w:r>
    </w:p>
    <w:p w:rsidR="00F36DE7" w:rsidRDefault="00E65270">
      <w:pPr>
        <w:spacing w:after="120" w:line="240" w:lineRule="auto"/>
        <w:jc w:val="both"/>
      </w:pPr>
      <w:r>
        <w:rPr>
          <w:rFonts w:ascii="Times New Roman" w:hAnsi="Times New Roman" w:eastAsia="Times New Roman"/>
          <w:color w:val="221A3D"/>
          <w:sz w:val="24"/>
        </w:rPr>
        <w:t>BIBLIOGRAPHY Details in SkillFlow discusses security from the viewpoint of sessions, password handling, OTP checks, role separati</w:t>
      </w:r>
      <w:r>
        <w:rPr>
          <w:rFonts w:ascii="Times New Roman" w:hAnsi="Times New Roman" w:eastAsia="Times New Roman"/>
          <w:color w:val="221A3D"/>
          <w:sz w:val="24"/>
        </w:rPr>
        <w:t>on, controlled routes and careful processing of user supplied 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221A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221A3D"/>
          <w:sz w:val="24"/>
        </w:rPr>
        <w:t xml:space="preserve">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Usage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REFERENCES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SkillFlow project source files</w:t>
      </w:r>
    </w:p>
    <w:p w:rsidR="00F36DE7" w:rsidRDefault="00E65270">
      <w:pPr>
        <w:spacing w:after="120" w:line="240" w:lineRule="auto"/>
        <w:jc w:val="both"/>
      </w:pPr>
      <w:r>
        <w:rPr>
          <w:rFonts w:ascii="Times New Roman" w:hAnsi="Times New Roman" w:eastAsia="Times New Roman"/>
          <w:color w:val="221A3D"/>
          <w:sz w:val="24"/>
        </w:rPr>
        <w:t>SQL dump and Python Flask runtime DDL</w:t>
      </w:r>
    </w:p>
    <w:p w:rsidR="00F36DE7" w:rsidRDefault="00E65270">
      <w:pPr>
        <w:spacing w:after="120" w:line="240" w:lineRule="auto"/>
        <w:jc w:val="both"/>
      </w:pPr>
      <w:r>
        <w:rPr>
          <w:rFonts w:ascii="Times New Roman" w:hAnsi="Times New Roman" w:eastAsia="Times New Roman"/>
          <w:color w:val="221A3D"/>
          <w:sz w:val="24"/>
        </w:rPr>
        <w:t>local Flask/MySQL environment and Python FlaskMyAdmin workflow</w:t>
      </w:r>
    </w:p>
    <w:p w:rsidR="00F36DE7" w:rsidRDefault="00E65270">
      <w:pPr>
        <w:spacing w:after="120" w:line="240" w:lineRule="auto"/>
        <w:jc w:val="both"/>
      </w:pPr>
      <w:r>
        <w:rPr>
          <w:rFonts w:ascii="Times New Roman" w:hAnsi="Times New Roman" w:eastAsia="Times New Roman"/>
          <w:color w:val="221A3D"/>
          <w:sz w:val="24"/>
        </w:rPr>
        <w:t>Reference PDF used only for visual formatting study</w:t>
      </w:r>
    </w:p>
    <w:p w:rsidR="00F36DE7" w:rsidRDefault="00E65270">
      <w:pPr>
        <w:spacing w:after="120" w:line="240" w:lineRule="auto"/>
      </w:pPr>
      <w:r>
        <w:rPr>
          <w:rFonts w:ascii="Times New Roman" w:hAnsi="Times New Roman" w:eastAsia="Times New Roman"/>
          <w:b/>
          <w:color w:val="221A3D"/>
          <w:sz w:val="24"/>
        </w:rPr>
        <w:t>REFERENCES Details</w:t>
      </w:r>
    </w:p>
    <w:p w:rsidR="00F36DE7" w:rsidRDefault="00E65270">
      <w:pPr>
        <w:spacing w:after="120" w:line="240" w:lineRule="auto"/>
        <w:jc w:val="both"/>
      </w:pPr>
      <w:r>
        <w:rPr>
          <w:rFonts w:ascii="Times New Roman" w:hAnsi="Times New Roman" w:eastAsia="Times New Roman"/>
          <w:color w:val="221A3D"/>
          <w:sz w:val="24"/>
        </w:rPr>
        <w:t>REFERENCES Details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APPENDIX</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Installation guide</w:t>
      </w:r>
    </w:p>
    <w:p w:rsidR="00F36DE7" w:rsidRDefault="00E65270">
      <w:pPr>
        <w:spacing w:after="120" w:line="240" w:lineRule="auto"/>
        <w:jc w:val="both"/>
      </w:pPr>
      <w:r>
        <w:rPr>
          <w:rFonts w:ascii="Times New Roman" w:hAnsi="Times New Roman" w:eastAsia="Times New Roman"/>
          <w:color w:val="221A3D"/>
          <w:sz w:val="24"/>
        </w:rPr>
        <w:t>SQL appendix</w:t>
      </w:r>
    </w:p>
    <w:p w:rsidR="00F36DE7" w:rsidRDefault="00E65270">
      <w:pPr>
        <w:spacing w:after="120" w:line="240" w:lineRule="auto"/>
        <w:jc w:val="both"/>
      </w:pPr>
      <w:r>
        <w:rPr>
          <w:rFonts w:ascii="Times New Roman" w:hAnsi="Times New Roman" w:eastAsia="Times New Roman"/>
          <w:color w:val="221A3D"/>
          <w:sz w:val="24"/>
        </w:rPr>
        <w:t>Source code appendix</w:t>
      </w:r>
    </w:p>
    <w:p w:rsidR="00F36DE7" w:rsidRDefault="00E65270">
      <w:pPr>
        <w:spacing w:after="120" w:line="240" w:lineRule="auto"/>
      </w:pPr>
      <w:r>
        <w:rPr>
          <w:rFonts w:ascii="Times New Roman" w:hAnsi="Times New Roman" w:eastAsia="Times New Roman"/>
          <w:b/>
          <w:color w:val="221A3D"/>
          <w:sz w:val="24"/>
        </w:rPr>
        <w:t>APPENDIX Details</w:t>
      </w:r>
    </w:p>
    <w:p w:rsidR="00F36DE7" w:rsidRDefault="00E65270">
      <w:pPr>
        <w:spacing w:after="120" w:line="240" w:lineRule="auto"/>
        <w:jc w:val="both"/>
      </w:pPr>
      <w:r>
        <w:rPr>
          <w:rFonts w:ascii="Times New Roman" w:hAnsi="Times New Roman" w:eastAsia="Times New Roman"/>
          <w:color w:val="221A3D"/>
          <w:sz w:val="24"/>
        </w:rPr>
        <w:t xml:space="preserve">APPENDIX </w:t>
      </w:r>
      <w:r>
        <w:rPr>
          <w:rFonts w:ascii="Times New Roman" w:hAnsi="Times New Roman" w:eastAsia="Times New Roman"/>
          <w:color w:val="221A3D"/>
          <w:sz w:val="24"/>
        </w:rPr>
        <w:t>Details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w:t>
      </w:r>
      <w:r>
        <w:rPr>
          <w:rFonts w:ascii="Times New Roman" w:hAnsi="Times New Roman" w:eastAsia="Times New Roman"/>
          <w:color w:val="221A3D"/>
          <w:sz w:val="24"/>
        </w:rPr>
        <w:t>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w:t>
      </w:r>
      <w:r>
        <w:rPr>
          <w:rFonts w:ascii="Times New Roman" w:hAnsi="Times New Roman" w:eastAsia="Times New Roman"/>
          <w:color w:val="221A3D"/>
          <w:sz w:val="24"/>
        </w:rPr>
        <w:t xml:space="preserve">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Academic relevance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Usage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INSTALLATION GUIDE</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134"/>
        <w:gridCol w:w="5669"/>
        <w:gridCol w:w="2268"/>
      </w:tblGrid>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Step</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Instruction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Verification</w:t>
            </w:r>
          </w:p>
        </w:tc>
      </w:tr>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Install local Flask/MySQL environment and start Apache/MySQL.</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Copy SkillFlow inside project workspace.</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Import database using Python FlaskMyAdmin.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environment configuration.</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Open localhost:5000/ in browser.</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w:t>
            </w:r>
          </w:p>
        </w:tc>
        <w:tc>
          <w:tcPr>
            <w:tcW w:w="5669"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Verify admin dashboard and user flows.</w:t>
            </w:r>
          </w:p>
        </w:tc>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Complete</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EXTENDED TECHNICAL APPENDIX</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Prepared Statement Usage</w:t>
      </w:r>
    </w:p>
    <w:p w:rsidR="00F36DE7" w:rsidRDefault="00E65270">
      <w:pPr>
        <w:spacing w:after="120" w:line="240" w:lineRule="auto"/>
        <w:jc w:val="both"/>
      </w:pPr>
      <w:r>
        <w:rPr>
          <w:rFonts w:ascii="Times New Roman" w:hAnsi="Times New Roman" w:eastAsia="Times New Roman"/>
          <w:color w:val="221A3D"/>
          <w:sz w:val="24"/>
        </w:rPr>
        <w:t>Prepared Statement Usage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Output Escaping Strategy</w:t>
      </w:r>
    </w:p>
    <w:p w:rsidR="00F36DE7" w:rsidRDefault="00E65270">
      <w:pPr>
        <w:spacing w:after="120" w:line="240" w:lineRule="auto"/>
        <w:jc w:val="both"/>
      </w:pPr>
      <w:r>
        <w:rPr>
          <w:rFonts w:ascii="Times New Roman" w:hAnsi="Times New Roman" w:eastAsia="Times New Roman"/>
          <w:color w:val="221A3D"/>
          <w:sz w:val="24"/>
        </w:rPr>
        <w:t xml:space="preserve">Output Escaping Strategy in SkillFlow discusses limitations honestly, including the </w:t>
      </w:r>
      <w:r>
        <w:rPr>
          <w:rFonts w:ascii="Times New Roman" w:hAnsi="Times New Roman" w:eastAsia="Times New Roman"/>
          <w:color w:val="221A3D"/>
          <w:sz w:val="24"/>
        </w:rPr>
        <w:t>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w:t>
            </w:r>
            <w:r>
              <w:rPr>
                <w:rFonts w:ascii="Times New Roman" w:hAnsi="Times New Roman" w:eastAsia="Times New Roman"/>
                <w:color w:val="221A3D"/>
                <w:sz w:val="22"/>
              </w:rPr>
              <w:t>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Session Fixation Prevention</w:t>
      </w:r>
    </w:p>
    <w:p w:rsidR="00F36DE7" w:rsidRDefault="00E65270">
      <w:pPr>
        <w:spacing w:after="120" w:line="240" w:lineRule="auto"/>
        <w:jc w:val="both"/>
      </w:pPr>
      <w:r>
        <w:rPr>
          <w:rFonts w:ascii="Times New Roman" w:hAnsi="Times New Roman" w:eastAsia="Times New Roman"/>
          <w:color w:val="221A3D"/>
          <w:sz w:val="24"/>
        </w:rPr>
        <w:t>Session Fixation Prevention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Admin Authorization Checks</w:t>
      </w:r>
    </w:p>
    <w:p w:rsidR="00F36DE7" w:rsidRDefault="00E65270">
      <w:pPr>
        <w:spacing w:after="120" w:line="240" w:lineRule="auto"/>
        <w:jc w:val="both"/>
      </w:pPr>
      <w:r>
        <w:rPr>
          <w:rFonts w:ascii="Times New Roman" w:hAnsi="Times New Roman" w:eastAsia="Times New Roman"/>
          <w:color w:val="221A3D"/>
          <w:sz w:val="24"/>
        </w:rPr>
        <w:t xml:space="preserve">Admin Authorization Checks in SkillFlow concludes the project by summarizing how the </w:t>
      </w:r>
      <w:r>
        <w:rPr>
          <w:rFonts w:ascii="Times New Roman" w:hAnsi="Times New Roman" w:eastAsia="Times New Roman"/>
          <w:color w:val="221A3D"/>
          <w:sz w:val="24"/>
        </w:rPr>
        <w:t>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221A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Password Hashing Workflow</w:t>
      </w:r>
    </w:p>
    <w:p w:rsidR="00F36DE7" w:rsidRDefault="00E65270">
      <w:pPr>
        <w:spacing w:after="120" w:line="240" w:lineRule="auto"/>
        <w:jc w:val="both"/>
      </w:pPr>
      <w:r>
        <w:rPr>
          <w:rFonts w:ascii="Times New Roman" w:hAnsi="Times New Roman" w:eastAsia="Times New Roman"/>
          <w:color w:val="221A3D"/>
          <w:sz w:val="24"/>
        </w:rPr>
        <w:t>Password Hashing Workflow in SkillFlow introduces how the platform converts informal peer learning into an organized digital workflow where users can publish skills, discover compatible learners and begin structured exchanges thro</w:t>
      </w:r>
      <w:r>
        <w:rPr>
          <w:rFonts w:ascii="Times New Roman" w:hAnsi="Times New Roman" w:eastAsia="Times New Roman"/>
          <w:color w:val="221A3D"/>
          <w:sz w:val="24"/>
        </w:rPr>
        <w:t>ugh a Flask powered interface.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221A3D"/>
          <w:sz w:val="24"/>
        </w:rPr>
        <w:t>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w:t>
      </w:r>
      <w:r>
        <w:rPr>
          <w:rFonts w:ascii="Times New Roman" w:hAnsi="Times New Roman" w:eastAsia="Times New Roman"/>
          <w:color w:val="221A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w:t>
            </w:r>
            <w:r>
              <w:rPr>
                <w:rFonts w:ascii="Times New Roman" w:hAnsi="Times New Roman" w:eastAsia="Times New Roman"/>
                <w:color w:val="221A3D"/>
                <w:sz w:val="22"/>
              </w:rPr>
              <w: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OTP Expiry Workflow</w:t>
      </w:r>
    </w:p>
    <w:p w:rsidR="00F36DE7" w:rsidRDefault="00E65270">
      <w:pPr>
        <w:spacing w:after="120" w:line="240" w:lineRule="auto"/>
        <w:jc w:val="both"/>
      </w:pPr>
      <w:r>
        <w:rPr>
          <w:rFonts w:ascii="Times New Roman" w:hAnsi="Times New Roman" w:eastAsia="Times New Roman"/>
          <w:color w:val="221A3D"/>
          <w:sz w:val="24"/>
        </w:rPr>
        <w:t xml:space="preserve">OTP Expiry Workflow in SkillFlow explains the learning </w:t>
      </w:r>
      <w:r>
        <w:rPr>
          <w:rFonts w:ascii="Times New Roman" w:hAnsi="Times New Roman" w:eastAsia="Times New Roman"/>
          <w:color w:val="221A3D"/>
          <w:sz w:val="24"/>
        </w:rPr>
        <w:t>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w:t>
      </w:r>
      <w:r>
        <w:rPr>
          <w:rFonts w:ascii="Times New Roman" w:hAnsi="Times New Roman" w:eastAsia="Times New Roman"/>
          <w:color w:val="221A3D"/>
          <w:sz w:val="24"/>
        </w:rPr>
        <w:t>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Verification Audit</w:t>
      </w:r>
    </w:p>
    <w:p w:rsidR="00F36DE7" w:rsidRDefault="00E65270">
      <w:pPr>
        <w:spacing w:after="120" w:line="240" w:lineRule="auto"/>
        <w:jc w:val="both"/>
      </w:pPr>
      <w:r>
        <w:rPr>
          <w:rFonts w:ascii="Times New Roman" w:hAnsi="Times New Roman" w:eastAsia="Times New Roman"/>
          <w:color w:val="221A3D"/>
          <w:sz w:val="24"/>
        </w:rPr>
        <w:t xml:space="preserve">Payment Verification Audit in SkillFlow focuses on the practical need for a web based environment where students and professionals can trade knowledge without depending on </w:t>
      </w:r>
      <w:r>
        <w:rPr>
          <w:rFonts w:ascii="Times New Roman" w:hAnsi="Times New Roman" w:eastAsia="Times New Roman"/>
          <w:color w:val="221A3D"/>
          <w:sz w:val="24"/>
        </w:rPr>
        <w:t>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Request Status Life Cycle</w:t>
      </w:r>
    </w:p>
    <w:p w:rsidR="00F36DE7" w:rsidRDefault="00E65270">
      <w:pPr>
        <w:spacing w:after="120" w:line="240" w:lineRule="auto"/>
        <w:jc w:val="both"/>
      </w:pPr>
      <w:r>
        <w:rPr>
          <w:rFonts w:ascii="Times New Roman" w:hAnsi="Times New Roman" w:eastAsia="Times New Roman"/>
          <w:color w:val="221A3D"/>
          <w:sz w:val="24"/>
        </w:rPr>
        <w:t xml:space="preserve">Request Status Life Cycle in </w:t>
      </w:r>
      <w:r>
        <w:rPr>
          <w:rFonts w:ascii="Times New Roman" w:hAnsi="Times New Roman" w:eastAsia="Times New Roman"/>
          <w:color w:val="221A3D"/>
          <w:sz w:val="24"/>
        </w:rPr>
        <w:t>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w:t>
      </w:r>
      <w:r>
        <w:rPr>
          <w:rFonts w:ascii="Times New Roman" w:hAnsi="Times New Roman" w:eastAsia="Times New Roman"/>
          <w:color w:val="221A3D"/>
          <w:sz w:val="24"/>
        </w:rPr>
        <w:t>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w:t>
            </w:r>
            <w:r>
              <w:rPr>
                <w:rFonts w:ascii="Times New Roman" w:hAnsi="Times New Roman" w:eastAsia="Times New Roman"/>
                <w:color w:val="221A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Image Path Management</w:t>
      </w:r>
    </w:p>
    <w:p w:rsidR="00F36DE7" w:rsidRDefault="00E65270">
      <w:pPr>
        <w:spacing w:after="120" w:line="240" w:lineRule="auto"/>
        <w:jc w:val="both"/>
      </w:pPr>
      <w:r>
        <w:rPr>
          <w:rFonts w:ascii="Times New Roman" w:hAnsi="Times New Roman" w:eastAsia="Times New Roman"/>
          <w:color w:val="221A3D"/>
          <w:sz w:val="24"/>
        </w:rPr>
        <w:t xml:space="preserve">Skill Image Path Management in SkillFlow presents the academic and technical goals of the project, especially the use of Python Flask, HTML, CSS, </w:t>
      </w:r>
      <w:r>
        <w:rPr>
          <w:rFonts w:ascii="Times New Roman" w:hAnsi="Times New Roman" w:eastAsia="Times New Roman"/>
          <w:color w:val="221A3D"/>
          <w:sz w:val="24"/>
        </w:rPr>
        <w:t>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w:t>
      </w:r>
      <w:r>
        <w:rPr>
          <w:rFonts w:ascii="Times New Roman" w:hAnsi="Times New Roman" w:eastAsia="Times New Roman"/>
          <w:color w:val="221A3D"/>
          <w:sz w:val="24"/>
        </w:rPr>
        <w:t>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w:t>
      </w:r>
      <w:r>
        <w:rPr>
          <w:rFonts w:ascii="Times New Roman" w:hAnsi="Times New Roman" w:eastAsia="Times New Roman"/>
          <w:color w:val="221A3D"/>
          <w:sz w:val="24"/>
        </w:rPr>
        <w:t>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Upload Folder Governance</w:t>
      </w:r>
    </w:p>
    <w:p w:rsidR="00F36DE7" w:rsidRDefault="00E65270">
      <w:pPr>
        <w:spacing w:after="120" w:line="240" w:lineRule="auto"/>
        <w:jc w:val="both"/>
      </w:pPr>
      <w:r>
        <w:rPr>
          <w:rFonts w:ascii="Times New Roman" w:hAnsi="Times New Roman" w:eastAsia="Times New Roman"/>
          <w:color w:val="221A3D"/>
          <w:sz w:val="24"/>
        </w:rPr>
        <w:t xml:space="preserve">Upload Folder Governance </w:t>
      </w:r>
      <w:r>
        <w:rPr>
          <w:rFonts w:ascii="Times New Roman" w:hAnsi="Times New Roman" w:eastAsia="Times New Roman"/>
          <w:color w:val="221A3D"/>
          <w:sz w:val="24"/>
        </w:rPr>
        <w:t>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w:t>
      </w:r>
      <w:r>
        <w:rPr>
          <w:rFonts w:ascii="Times New Roman" w:hAnsi="Times New Roman" w:eastAsia="Times New Roman"/>
          <w:color w:val="221A3D"/>
          <w:sz w:val="24"/>
        </w:rPr>
        <w:t>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w:t>
      </w:r>
      <w:r>
        <w:rPr>
          <w:rFonts w:ascii="Times New Roman" w:hAnsi="Times New Roman" w:eastAsia="Times New Roman"/>
          <w:color w:val="221A3D"/>
          <w:sz w:val="24"/>
        </w:rPr>
        <w:t>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w:t>
      </w:r>
      <w:r>
        <w:rPr>
          <w:rFonts w:ascii="Times New Roman" w:hAnsi="Times New Roman" w:eastAsia="Times New Roman"/>
          <w:color w:val="221A3D"/>
          <w:sz w:val="24"/>
        </w:rPr>
        <w:t>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Category Navigation Workflow</w:t>
      </w:r>
    </w:p>
    <w:p w:rsidR="00F36DE7" w:rsidRDefault="00E65270">
      <w:pPr>
        <w:spacing w:after="120" w:line="240" w:lineRule="auto"/>
        <w:jc w:val="both"/>
      </w:pPr>
      <w:r>
        <w:rPr>
          <w:rFonts w:ascii="Times New Roman" w:hAnsi="Times New Roman" w:eastAsia="Times New Roman"/>
          <w:color w:val="221A3D"/>
          <w:sz w:val="24"/>
        </w:rPr>
        <w:t xml:space="preserve">Category Navigation Workflow in SkillFlow discusses the problem that learners often know what they want to learn but do not have a </w:t>
      </w:r>
      <w:r>
        <w:rPr>
          <w:rFonts w:ascii="Times New Roman" w:hAnsi="Times New Roman" w:eastAsia="Times New Roman"/>
          <w:color w:val="221A3D"/>
          <w:sz w:val="24"/>
        </w:rPr>
        <w:t>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Subcategory Mapping Workflow</w:t>
      </w:r>
    </w:p>
    <w:p w:rsidR="00F36DE7" w:rsidRDefault="00E65270">
      <w:pPr>
        <w:spacing w:after="120" w:line="240" w:lineRule="auto"/>
        <w:jc w:val="both"/>
      </w:pPr>
      <w:r>
        <w:rPr>
          <w:rFonts w:ascii="Times New Roman" w:hAnsi="Times New Roman" w:eastAsia="Times New Roman"/>
          <w:color w:val="221A3D"/>
          <w:sz w:val="24"/>
        </w:rPr>
        <w:t xml:space="preserve">Subcategory </w:t>
      </w:r>
      <w:r>
        <w:rPr>
          <w:rFonts w:ascii="Times New Roman" w:hAnsi="Times New Roman" w:eastAsia="Times New Roman"/>
          <w:color w:val="221A3D"/>
          <w:sz w:val="24"/>
        </w:rPr>
        <w:t>Mapping Workflow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w:t>
            </w:r>
            <w:r>
              <w:rPr>
                <w:rFonts w:ascii="Times New Roman" w:hAnsi="Times New Roman" w:eastAsia="Times New Roman"/>
                <w:color w:val="221A3D"/>
                <w:sz w:val="22"/>
              </w:rPr>
              <w:t>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Dashboard Editor Data Flow</w:t>
      </w:r>
    </w:p>
    <w:p w:rsidR="00F36DE7" w:rsidRDefault="00E65270">
      <w:pPr>
        <w:spacing w:after="120" w:line="240" w:lineRule="auto"/>
        <w:jc w:val="both"/>
      </w:pPr>
      <w:r>
        <w:rPr>
          <w:rFonts w:ascii="Times New Roman" w:hAnsi="Times New Roman" w:eastAsia="Times New Roman"/>
          <w:color w:val="221A3D"/>
          <w:sz w:val="24"/>
        </w:rPr>
        <w:t xml:space="preserve">Dashboard Editor Data Flow in SkillFlow explains how administrative automation supports the project by monitoring users, </w:t>
      </w:r>
      <w:r>
        <w:rPr>
          <w:rFonts w:ascii="Times New Roman" w:hAnsi="Times New Roman" w:eastAsia="Times New Roman"/>
          <w:color w:val="221A3D"/>
          <w:sz w:val="24"/>
        </w:rPr>
        <w:t>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221A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221A3D"/>
          <w:sz w:val="24"/>
        </w:rPr>
        <w:t>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221A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Hero Slider Content Flow</w:t>
      </w:r>
    </w:p>
    <w:p w:rsidR="00F36DE7" w:rsidRDefault="00E65270">
      <w:pPr>
        <w:spacing w:after="120" w:line="240" w:lineRule="auto"/>
        <w:jc w:val="both"/>
      </w:pPr>
      <w:r>
        <w:rPr>
          <w:rFonts w:ascii="Times New Roman" w:hAnsi="Times New Roman" w:eastAsia="Times New Roman"/>
          <w:color w:val="221A3D"/>
          <w:sz w:val="24"/>
        </w:rPr>
        <w:t>Hero Slider Content Flow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w:t>
            </w:r>
            <w:r>
              <w:rPr>
                <w:rFonts w:ascii="Times New Roman" w:hAnsi="Times New Roman" w:eastAsia="Times New Roman"/>
                <w:color w:val="221A3D"/>
                <w:sz w:val="22"/>
              </w:rPr>
              <w:t>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Notification Read Tracking</w:t>
      </w:r>
    </w:p>
    <w:p w:rsidR="00F36DE7" w:rsidRDefault="00E65270">
      <w:pPr>
        <w:spacing w:after="120" w:line="240" w:lineRule="auto"/>
        <w:jc w:val="both"/>
      </w:pPr>
      <w:r>
        <w:rPr>
          <w:rFonts w:ascii="Times New Roman" w:hAnsi="Times New Roman" w:eastAsia="Times New Roman"/>
          <w:color w:val="221A3D"/>
          <w:sz w:val="24"/>
        </w:rPr>
        <w:t xml:space="preserve">Notification Read Tracking in SkillFlow connects digital learning requirements with practical software engineering by </w:t>
      </w:r>
      <w:r>
        <w:rPr>
          <w:rFonts w:ascii="Times New Roman" w:hAnsi="Times New Roman" w:eastAsia="Times New Roman"/>
          <w:color w:val="221A3D"/>
          <w:sz w:val="24"/>
        </w:rPr>
        <w:t>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w:t>
      </w:r>
      <w:r>
        <w:rPr>
          <w:rFonts w:ascii="Times New Roman" w:hAnsi="Times New Roman" w:eastAsia="Times New Roman"/>
          <w:color w:val="221A3D"/>
          <w:sz w:val="24"/>
        </w:rPr>
        <w:t>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w:t>
      </w:r>
      <w:r>
        <w:rPr>
          <w:rFonts w:ascii="Times New Roman" w:hAnsi="Times New Roman" w:eastAsia="Times New Roman"/>
          <w:color w:val="221A3D"/>
          <w:sz w:val="24"/>
        </w:rPr>
        <w:t>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w:t>
      </w:r>
      <w:r>
        <w:rPr>
          <w:rFonts w:ascii="Times New Roman" w:hAnsi="Times New Roman" w:eastAsia="Times New Roman"/>
          <w:color w:val="221A3D"/>
          <w:sz w:val="24"/>
        </w:rPr>
        <w:t>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 xml:space="preserve">Admin </w:t>
      </w:r>
      <w:r>
        <w:rPr>
          <w:rFonts w:ascii="Times New Roman" w:hAnsi="Times New Roman" w:eastAsia="Times New Roman"/>
          <w:b/>
          <w:color w:val="221A3D"/>
          <w:sz w:val="24"/>
        </w:rPr>
        <w:t>Login Activity Auditing</w:t>
      </w:r>
    </w:p>
    <w:p w:rsidR="00F36DE7" w:rsidRDefault="00E65270">
      <w:pPr>
        <w:spacing w:after="120" w:line="240" w:lineRule="auto"/>
        <w:jc w:val="both"/>
      </w:pPr>
      <w:r>
        <w:rPr>
          <w:rFonts w:ascii="Times New Roman" w:hAnsi="Times New Roman" w:eastAsia="Times New Roman"/>
          <w:color w:val="221A3D"/>
          <w:sz w:val="24"/>
        </w:rPr>
        <w:t>Admin Login Activity Auditing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w:t>
      </w:r>
      <w:r>
        <w:rPr>
          <w:rFonts w:ascii="Times New Roman" w:hAnsi="Times New Roman" w:eastAsia="Times New Roman"/>
          <w:color w:val="221A3D"/>
          <w:sz w:val="24"/>
        </w:rPr>
        <w:t>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w:t>
      </w:r>
      <w:r>
        <w:rPr>
          <w:rFonts w:ascii="Times New Roman" w:hAnsi="Times New Roman" w:eastAsia="Times New Roman"/>
          <w:color w:val="221A3D"/>
          <w:sz w:val="24"/>
        </w:rPr>
        <w:t>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w:t>
      </w:r>
      <w:r>
        <w:rPr>
          <w:rFonts w:ascii="Times New Roman" w:hAnsi="Times New Roman" w:eastAsia="Times New Roman"/>
          <w:color w:val="221A3D"/>
          <w:sz w:val="24"/>
        </w:rPr>
        <w:t>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w:t>
            </w:r>
            <w:r>
              <w:rPr>
                <w:rFonts w:ascii="Times New Roman" w:hAnsi="Times New Roman" w:eastAsia="Times New Roman"/>
                <w:color w:val="221A3D"/>
                <w:sz w:val="22"/>
              </w:rPr>
              <w:t>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Report Query Aggregation</w:t>
      </w:r>
    </w:p>
    <w:p w:rsidR="00F36DE7" w:rsidRDefault="00E65270">
      <w:pPr>
        <w:spacing w:after="120" w:line="240" w:lineRule="auto"/>
        <w:jc w:val="both"/>
      </w:pPr>
      <w:r>
        <w:rPr>
          <w:rFonts w:ascii="Times New Roman" w:hAnsi="Times New Roman" w:eastAsia="Times New Roman"/>
          <w:color w:val="221A3D"/>
          <w:sz w:val="24"/>
        </w:rPr>
        <w:t xml:space="preserve">Report Query Aggregation in SkillFlow studies the existing limitations of manual learning </w:t>
      </w:r>
      <w:r>
        <w:rPr>
          <w:rFonts w:ascii="Times New Roman" w:hAnsi="Times New Roman" w:eastAsia="Times New Roman"/>
          <w:color w:val="221A3D"/>
          <w:sz w:val="24"/>
        </w:rPr>
        <w:t>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w:t>
      </w:r>
      <w:r>
        <w:rPr>
          <w:rFonts w:ascii="Times New Roman" w:hAnsi="Times New Roman" w:eastAsia="Times New Roman"/>
          <w:color w:val="221A3D"/>
          <w:sz w:val="24"/>
        </w:rPr>
        <w:t>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w:t>
      </w:r>
      <w:r>
        <w:rPr>
          <w:rFonts w:ascii="Times New Roman" w:hAnsi="Times New Roman" w:eastAsia="Times New Roman"/>
          <w:color w:val="221A3D"/>
          <w:sz w:val="24"/>
        </w:rPr>
        <w:t>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w:t>
      </w:r>
      <w:r>
        <w:rPr>
          <w:rFonts w:ascii="Times New Roman" w:hAnsi="Times New Roman" w:eastAsia="Times New Roman"/>
          <w:color w:val="221A3D"/>
          <w:sz w:val="24"/>
        </w:rPr>
        <w:t>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Revenue Calculation Logic</w:t>
      </w:r>
    </w:p>
    <w:p w:rsidR="00F36DE7" w:rsidRDefault="00E65270">
      <w:pPr>
        <w:spacing w:after="120" w:line="240" w:lineRule="auto"/>
        <w:jc w:val="both"/>
      </w:pPr>
      <w:r>
        <w:rPr>
          <w:rFonts w:ascii="Times New Roman" w:hAnsi="Times New Roman" w:eastAsia="Times New Roman"/>
          <w:color w:val="221A3D"/>
          <w:sz w:val="24"/>
        </w:rPr>
        <w:t>Revenue Calculation Logic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w:t>
      </w:r>
      <w:r>
        <w:rPr>
          <w:rFonts w:ascii="Times New Roman" w:hAnsi="Times New Roman" w:eastAsia="Times New Roman"/>
          <w:color w:val="221A3D"/>
          <w:sz w:val="24"/>
        </w:rPr>
        <w:t>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w:t>
      </w:r>
      <w:r>
        <w:rPr>
          <w:rFonts w:ascii="Times New Roman" w:hAnsi="Times New Roman" w:eastAsia="Times New Roman"/>
          <w:color w:val="221A3D"/>
          <w:sz w:val="24"/>
        </w:rPr>
        <w:t xml:space="preserve">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w:t>
      </w:r>
      <w:r>
        <w:rPr>
          <w:rFonts w:ascii="Times New Roman" w:hAnsi="Times New Roman" w:eastAsia="Times New Roman"/>
          <w:color w:val="221A3D"/>
          <w:sz w:val="24"/>
        </w:rPr>
        <w:t>,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w:t>
            </w:r>
            <w:r>
              <w:rPr>
                <w:rFonts w:ascii="Times New Roman" w:hAnsi="Times New Roman" w:eastAsia="Times New Roman"/>
                <w:color w:val="221A3D"/>
                <w:sz w:val="22"/>
              </w:rPr>
              <w:t>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w:t>
            </w:r>
            <w:r>
              <w:rPr>
                <w:rFonts w:ascii="Times New Roman" w:hAnsi="Times New Roman" w:eastAsia="Times New Roman"/>
                <w:color w:val="221A3D"/>
                <w:sz w:val="22"/>
              </w:rPr>
              <w:t>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Stock Observation</w:t>
      </w:r>
    </w:p>
    <w:p w:rsidR="00F36DE7" w:rsidRDefault="00E65270">
      <w:pPr>
        <w:spacing w:after="120" w:line="240" w:lineRule="auto"/>
        <w:jc w:val="both"/>
      </w:pPr>
      <w:r>
        <w:rPr>
          <w:rFonts w:ascii="Times New Roman" w:hAnsi="Times New Roman" w:eastAsia="Times New Roman"/>
          <w:color w:val="221A3D"/>
          <w:sz w:val="24"/>
        </w:rPr>
        <w:t xml:space="preserve">Inventory Stock Observation in SkillFlow examines technical feasibility through the availability </w:t>
      </w:r>
      <w:r>
        <w:rPr>
          <w:rFonts w:ascii="Times New Roman" w:hAnsi="Times New Roman" w:eastAsia="Times New Roman"/>
          <w:color w:val="221A3D"/>
          <w:sz w:val="24"/>
        </w:rPr>
        <w:t>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w:t>
      </w:r>
      <w:r>
        <w:rPr>
          <w:rFonts w:ascii="Times New Roman" w:hAnsi="Times New Roman" w:eastAsia="Times New Roman"/>
          <w:color w:val="221A3D"/>
          <w:sz w:val="24"/>
        </w:rPr>
        <w: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w:t>
      </w:r>
      <w:r>
        <w:rPr>
          <w:rFonts w:ascii="Times New Roman" w:hAnsi="Times New Roman" w:eastAsia="Times New Roman"/>
          <w:color w:val="221A3D"/>
          <w:sz w:val="24"/>
        </w:rPr>
        <w:t>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w:t>
      </w:r>
      <w:r>
        <w:rPr>
          <w:rFonts w:ascii="Times New Roman" w:hAnsi="Times New Roman" w:eastAsia="Times New Roman"/>
          <w:color w:val="221A3D"/>
          <w:sz w:val="24"/>
        </w:rPr>
        <w:t>.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w:t>
            </w:r>
            <w:r>
              <w:rPr>
                <w:rFonts w:ascii="Times New Roman" w:hAnsi="Times New Roman" w:eastAsia="Times New Roman"/>
                <w:color w:val="221A3D"/>
                <w:sz w:val="22"/>
              </w:rPr>
              <w: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Low Stock Decision Rule</w:t>
      </w:r>
    </w:p>
    <w:p w:rsidR="00F36DE7" w:rsidRDefault="00E65270">
      <w:pPr>
        <w:spacing w:after="120" w:line="240" w:lineRule="auto"/>
        <w:jc w:val="both"/>
      </w:pPr>
      <w:r>
        <w:rPr>
          <w:rFonts w:ascii="Times New Roman" w:hAnsi="Times New Roman" w:eastAsia="Times New Roman"/>
          <w:color w:val="221A3D"/>
          <w:sz w:val="24"/>
        </w:rPr>
        <w:t>Low Stock Decision Rule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Profile Data Flow</w:t>
      </w:r>
    </w:p>
    <w:p w:rsidR="00F36DE7" w:rsidRDefault="00E65270">
      <w:pPr>
        <w:spacing w:after="120" w:line="240" w:lineRule="auto"/>
        <w:jc w:val="both"/>
      </w:pPr>
      <w:r>
        <w:rPr>
          <w:rFonts w:ascii="Times New Roman" w:hAnsi="Times New Roman" w:eastAsia="Times New Roman"/>
          <w:color w:val="221A3D"/>
          <w:sz w:val="24"/>
        </w:rPr>
        <w:t xml:space="preserve">User Profile Data Flow in SkillFlow discusses economic feasibility because the project </w:t>
      </w:r>
      <w:r>
        <w:rPr>
          <w:rFonts w:ascii="Times New Roman" w:hAnsi="Times New Roman" w:eastAsia="Times New Roman"/>
          <w:color w:val="221A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221A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w:t>
            </w:r>
            <w:r>
              <w:rPr>
                <w:rFonts w:ascii="Times New Roman" w:hAnsi="Times New Roman" w:eastAsia="Times New Roman"/>
                <w:color w:val="221A3D"/>
                <w:sz w:val="22"/>
              </w:rPr>
              <w:t>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Future improvement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Address Management Workflow</w:t>
      </w:r>
    </w:p>
    <w:p w:rsidR="00F36DE7" w:rsidRDefault="00E65270">
      <w:pPr>
        <w:spacing w:after="120" w:line="240" w:lineRule="auto"/>
        <w:jc w:val="both"/>
      </w:pPr>
      <w:r>
        <w:rPr>
          <w:rFonts w:ascii="Times New Roman" w:hAnsi="Times New Roman" w:eastAsia="Times New Roman"/>
          <w:color w:val="221A3D"/>
          <w:sz w:val="24"/>
        </w:rPr>
        <w:t>Address Management Workflow in SkillFlow organizes 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w:t>
      </w:r>
      <w:r>
        <w:rPr>
          <w:rFonts w:ascii="Times New Roman" w:hAnsi="Times New Roman" w:eastAsia="Times New Roman"/>
          <w:color w:val="221A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w:t>
      </w:r>
      <w:r>
        <w:rPr>
          <w:rFonts w:ascii="Times New Roman" w:hAnsi="Times New Roman" w:eastAsia="Times New Roman"/>
          <w:color w:val="221A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w:t>
      </w:r>
      <w:r>
        <w:rPr>
          <w:rFonts w:ascii="Times New Roman" w:hAnsi="Times New Roman" w:eastAsia="Times New Roman"/>
          <w:color w:val="221A3D"/>
          <w:sz w:val="24"/>
        </w:rPr>
        <w:t>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w:t>
            </w:r>
            <w:r>
              <w:rPr>
                <w:rFonts w:ascii="Times New Roman" w:hAnsi="Times New Roman" w:eastAsia="Times New Roman"/>
                <w:color w:val="221A3D"/>
                <w:sz w:val="22"/>
              </w:rPr>
              <w:t xml:space="preserve">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Review Submission Workflow</w:t>
      </w:r>
    </w:p>
    <w:p w:rsidR="00F36DE7" w:rsidRDefault="00E65270">
      <w:pPr>
        <w:spacing w:after="120" w:line="240" w:lineRule="auto"/>
        <w:jc w:val="both"/>
      </w:pPr>
      <w:r>
        <w:rPr>
          <w:rFonts w:ascii="Times New Roman" w:hAnsi="Times New Roman" w:eastAsia="Times New Roman"/>
          <w:color w:val="221A3D"/>
          <w:sz w:val="24"/>
        </w:rPr>
        <w:t xml:space="preserve">Review Submission Workflow in SkillFlow presents system design as the bridge </w:t>
      </w:r>
      <w:r>
        <w:rPr>
          <w:rFonts w:ascii="Times New Roman" w:hAnsi="Times New Roman" w:eastAsia="Times New Roman"/>
          <w:color w:val="221A3D"/>
          <w:sz w:val="24"/>
        </w:rPr>
        <w:t>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w:t>
      </w:r>
      <w:r>
        <w:rPr>
          <w:rFonts w:ascii="Times New Roman" w:hAnsi="Times New Roman" w:eastAsia="Times New Roman"/>
          <w:color w:val="221A3D"/>
          <w:sz w:val="24"/>
        </w:rPr>
        <w:t>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w:t>
      </w:r>
      <w:r>
        <w:rPr>
          <w:rFonts w:ascii="Times New Roman" w:hAnsi="Times New Roman" w:eastAsia="Times New Roman"/>
          <w:color w:val="221A3D"/>
          <w:sz w:val="24"/>
        </w:rPr>
        <w:t xml:space="preserve">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w:t>
      </w:r>
      <w:r>
        <w:rPr>
          <w:rFonts w:ascii="Times New Roman" w:hAnsi="Times New Roman" w:eastAsia="Times New Roman"/>
          <w:color w:val="221A3D"/>
          <w:sz w:val="24"/>
        </w:rPr>
        <w:t>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w:t>
            </w:r>
            <w:r>
              <w:rPr>
                <w:rFonts w:ascii="Times New Roman" w:hAnsi="Times New Roman" w:eastAsia="Times New Roman"/>
                <w:color w:val="221A3D"/>
                <w:sz w:val="22"/>
              </w:rPr>
              <w:t>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Return Request Workflow</w:t>
      </w:r>
    </w:p>
    <w:p w:rsidR="00F36DE7" w:rsidRDefault="00E65270">
      <w:pPr>
        <w:spacing w:after="120" w:line="240" w:lineRule="auto"/>
        <w:jc w:val="both"/>
      </w:pPr>
      <w:r>
        <w:rPr>
          <w:rFonts w:ascii="Times New Roman" w:hAnsi="Times New Roman" w:eastAsia="Times New Roman"/>
          <w:color w:val="221A3D"/>
          <w:sz w:val="24"/>
        </w:rPr>
        <w:t>Return Request Workflow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Future </w:t>
            </w:r>
            <w:r>
              <w:rPr>
                <w:rFonts w:ascii="Times New Roman" w:hAnsi="Times New Roman" w:eastAsia="Times New Roman"/>
                <w:color w:val="221A3D"/>
                <w:sz w:val="22"/>
              </w:rPr>
              <w:t>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Contact Enquiry Handling</w:t>
      </w:r>
    </w:p>
    <w:p w:rsidR="00F36DE7" w:rsidRDefault="00E65270">
      <w:pPr>
        <w:spacing w:after="120" w:line="240" w:lineRule="auto"/>
        <w:jc w:val="both"/>
      </w:pPr>
      <w:r>
        <w:rPr>
          <w:rFonts w:ascii="Times New Roman" w:hAnsi="Times New Roman" w:eastAsia="Times New Roman"/>
          <w:color w:val="221A3D"/>
          <w:sz w:val="24"/>
        </w:rPr>
        <w:t xml:space="preserve">Contact Enquiry Handling in SkillFlow explains data movement by showing how inputs </w:t>
      </w:r>
      <w:r>
        <w:rPr>
          <w:rFonts w:ascii="Times New Roman" w:hAnsi="Times New Roman" w:eastAsia="Times New Roman"/>
          <w:color w:val="221A3D"/>
          <w:sz w:val="24"/>
        </w:rPr>
        <w:t>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w:t>
      </w:r>
      <w:r>
        <w:rPr>
          <w:rFonts w:ascii="Times New Roman" w:hAnsi="Times New Roman" w:eastAsia="Times New Roman"/>
          <w:color w:val="221A3D"/>
          <w:sz w:val="24"/>
        </w:rPr>
        <w:t>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w:t>
      </w:r>
      <w:r>
        <w:rPr>
          <w:rFonts w:ascii="Times New Roman" w:hAnsi="Times New Roman" w:eastAsia="Times New Roman"/>
          <w:color w:val="221A3D"/>
          <w:sz w:val="24"/>
        </w:rPr>
        <w:t>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w:t>
      </w:r>
      <w:r>
        <w:rPr>
          <w:rFonts w:ascii="Times New Roman" w:hAnsi="Times New Roman" w:eastAsia="Times New Roman"/>
          <w:color w:val="221A3D"/>
          <w:sz w:val="24"/>
        </w:rPr>
        <w:t>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 xml:space="preserve">Payment </w:t>
      </w:r>
      <w:r>
        <w:rPr>
          <w:rFonts w:ascii="Times New Roman" w:hAnsi="Times New Roman" w:eastAsia="Times New Roman"/>
          <w:b/>
          <w:color w:val="221A3D"/>
          <w:sz w:val="24"/>
        </w:rPr>
        <w:t>Failure Handling</w:t>
      </w:r>
    </w:p>
    <w:p w:rsidR="00F36DE7" w:rsidRDefault="00E65270">
      <w:pPr>
        <w:spacing w:after="120" w:line="240" w:lineRule="auto"/>
        <w:jc w:val="both"/>
      </w:pPr>
      <w:r>
        <w:rPr>
          <w:rFonts w:ascii="Times New Roman" w:hAnsi="Times New Roman" w:eastAsia="Times New Roman"/>
          <w:color w:val="221A3D"/>
          <w:sz w:val="24"/>
        </w:rPr>
        <w:t>Payment Failure Handling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w:t>
      </w:r>
      <w:r>
        <w:rPr>
          <w:rFonts w:ascii="Times New Roman" w:hAnsi="Times New Roman" w:eastAsia="Times New Roman"/>
          <w:color w:val="221A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w:t>
      </w:r>
      <w:r>
        <w:rPr>
          <w:rFonts w:ascii="Times New Roman" w:hAnsi="Times New Roman" w:eastAsia="Times New Roman"/>
          <w:color w:val="221A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w:t>
      </w:r>
      <w:r>
        <w:rPr>
          <w:rFonts w:ascii="Times New Roman" w:hAnsi="Times New Roman" w:eastAsia="Times New Roman"/>
          <w:color w:val="221A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Pending Handling</w:t>
      </w:r>
    </w:p>
    <w:p w:rsidR="00F36DE7" w:rsidRDefault="00E65270">
      <w:pPr>
        <w:spacing w:after="120" w:line="240" w:lineRule="auto"/>
        <w:jc w:val="both"/>
      </w:pPr>
      <w:r>
        <w:rPr>
          <w:rFonts w:ascii="Times New Roman" w:hAnsi="Times New Roman" w:eastAsia="Times New Roman"/>
          <w:color w:val="221A3D"/>
          <w:sz w:val="24"/>
        </w:rPr>
        <w:t xml:space="preserve">Payment Pending Handling in SkillFlow documents user behaviour through UML style views that make login, profile editing, </w:t>
      </w:r>
      <w:r>
        <w:rPr>
          <w:rFonts w:ascii="Times New Roman" w:hAnsi="Times New Roman" w:eastAsia="Times New Roman"/>
          <w:color w:val="221A3D"/>
          <w:sz w:val="24"/>
        </w:rPr>
        <w:t>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w:t>
      </w:r>
      <w:r>
        <w:rPr>
          <w:rFonts w:ascii="Times New Roman" w:hAnsi="Times New Roman" w:eastAsia="Times New Roman"/>
          <w:color w:val="221A3D"/>
          <w:sz w:val="24"/>
        </w:rPr>
        <w:t>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221A3D"/>
          <w:sz w:val="24"/>
        </w:rPr>
        <w:t>-driven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w:t>
      </w:r>
      <w:r>
        <w:rPr>
          <w:rFonts w:ascii="Times New Roman" w:hAnsi="Times New Roman" w:eastAsia="Times New Roman"/>
          <w:color w:val="221A3D"/>
          <w:sz w:val="24"/>
        </w:rPr>
        <w:t>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Request Success Handling</w:t>
      </w:r>
    </w:p>
    <w:p w:rsidR="00F36DE7" w:rsidRDefault="00E65270">
      <w:pPr>
        <w:spacing w:after="120" w:line="240" w:lineRule="auto"/>
        <w:jc w:val="both"/>
      </w:pPr>
      <w:r>
        <w:rPr>
          <w:rFonts w:ascii="Times New Roman" w:hAnsi="Times New Roman" w:eastAsia="Times New Roman"/>
          <w:color w:val="221A3D"/>
          <w:sz w:val="24"/>
        </w:rPr>
        <w:t>Request</w:t>
      </w:r>
      <w:r>
        <w:rPr>
          <w:rFonts w:ascii="Times New Roman" w:hAnsi="Times New Roman" w:eastAsia="Times New Roman"/>
          <w:color w:val="221A3D"/>
          <w:sz w:val="24"/>
        </w:rPr>
        <w:t xml:space="preserve"> Success Handling in SkillFlow 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w:t>
      </w:r>
      <w:r>
        <w:rPr>
          <w:rFonts w:ascii="Times New Roman" w:hAnsi="Times New Roman" w:eastAsia="Times New Roman"/>
          <w:color w:val="221A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w:t>
      </w:r>
      <w:r>
        <w:rPr>
          <w:rFonts w:ascii="Times New Roman" w:hAnsi="Times New Roman" w:eastAsia="Times New Roman"/>
          <w:color w:val="221A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w:t>
      </w:r>
      <w:r>
        <w:rPr>
          <w:rFonts w:ascii="Times New Roman" w:hAnsi="Times New Roman" w:eastAsia="Times New Roman"/>
          <w:color w:val="221A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Search Relevance Flow</w:t>
      </w:r>
    </w:p>
    <w:p w:rsidR="00F36DE7" w:rsidRDefault="00E65270">
      <w:pPr>
        <w:spacing w:after="120" w:line="240" w:lineRule="auto"/>
        <w:jc w:val="both"/>
      </w:pPr>
      <w:r>
        <w:rPr>
          <w:rFonts w:ascii="Times New Roman" w:hAnsi="Times New Roman" w:eastAsia="Times New Roman"/>
          <w:color w:val="221A3D"/>
          <w:sz w:val="24"/>
        </w:rPr>
        <w:t>Search Relevance Flow in SkillFlow explains each module by connecting the page seen by the user with the route, validation checks and table operations performed in</w:t>
      </w:r>
      <w:r>
        <w:rPr>
          <w:rFonts w:ascii="Times New Roman" w:hAnsi="Times New Roman" w:eastAsia="Times New Roman"/>
          <w:color w:val="221A3D"/>
          <w:sz w:val="24"/>
        </w:rPr>
        <w:t xml:space="preserve">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w:t>
      </w:r>
      <w:r>
        <w:rPr>
          <w:rFonts w:ascii="Times New Roman" w:hAnsi="Times New Roman" w:eastAsia="Times New Roman"/>
          <w:color w:val="221A3D"/>
          <w:sz w:val="24"/>
        </w:rPr>
        <w:t>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w:t>
      </w:r>
      <w:r>
        <w:rPr>
          <w:rFonts w:ascii="Times New Roman" w:hAnsi="Times New Roman" w:eastAsia="Times New Roman"/>
          <w:color w:val="221A3D"/>
          <w:sz w:val="24"/>
        </w:rPr>
        <w:t>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w:t>
            </w:r>
            <w:r>
              <w:rPr>
                <w:rFonts w:ascii="Times New Roman" w:hAnsi="Times New Roman" w:eastAsia="Times New Roman"/>
                <w:color w:val="221A3D"/>
                <w:sz w:val="22"/>
              </w:rPr>
              <w:t>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Skill Filter Behaviour</w:t>
      </w:r>
    </w:p>
    <w:p w:rsidR="00F36DE7" w:rsidRDefault="00E65270">
      <w:pPr>
        <w:spacing w:after="120" w:line="240" w:lineRule="auto"/>
        <w:jc w:val="both"/>
      </w:pPr>
      <w:r>
        <w:rPr>
          <w:rFonts w:ascii="Times New Roman" w:hAnsi="Times New Roman" w:eastAsia="Times New Roman"/>
          <w:color w:val="221A3D"/>
          <w:sz w:val="24"/>
        </w:rPr>
        <w:t xml:space="preserve">Skill Filter Behaviour in SkillFlow presents authentication as the first </w:t>
      </w:r>
      <w:r>
        <w:rPr>
          <w:rFonts w:ascii="Times New Roman" w:hAnsi="Times New Roman" w:eastAsia="Times New Roman"/>
          <w:color w:val="221A3D"/>
          <w:sz w:val="24"/>
        </w:rPr>
        <w:t>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w:t>
            </w:r>
            <w:r>
              <w:rPr>
                <w:rFonts w:ascii="Times New Roman" w:hAnsi="Times New Roman" w:eastAsia="Times New Roman"/>
                <w:color w:val="221A3D"/>
                <w:sz w:val="22"/>
              </w:rPr>
              <w:t>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Header Testing</w:t>
      </w:r>
    </w:p>
    <w:p w:rsidR="00F36DE7" w:rsidRDefault="00E65270">
      <w:pPr>
        <w:spacing w:after="120" w:line="240" w:lineRule="auto"/>
        <w:jc w:val="both"/>
      </w:pPr>
      <w:r>
        <w:rPr>
          <w:rFonts w:ascii="Times New Roman" w:hAnsi="Times New Roman" w:eastAsia="Times New Roman"/>
          <w:color w:val="221A3D"/>
          <w:sz w:val="24"/>
        </w:rPr>
        <w:t>Responsive Header Testing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The implementation uses frontend</w:t>
      </w:r>
      <w:r>
        <w:rPr>
          <w:rFonts w:ascii="Times New Roman" w:hAnsi="Times New Roman" w:eastAsia="Times New Roman"/>
          <w:color w:val="221A3D"/>
          <w:sz w:val="24"/>
        </w:rPr>
        <w:t xml:space="preserve">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w:t>
      </w:r>
      <w:r>
        <w:rPr>
          <w:rFonts w:ascii="Times New Roman" w:hAnsi="Times New Roman" w:eastAsia="Times New Roman"/>
          <w:color w:val="221A3D"/>
          <w:sz w:val="24"/>
        </w:rPr>
        <w:t>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w:t>
      </w:r>
      <w:r>
        <w:rPr>
          <w:rFonts w:ascii="Times New Roman" w:hAnsi="Times New Roman" w:eastAsia="Times New Roman"/>
          <w:color w:val="221A3D"/>
          <w:sz w:val="24"/>
        </w:rPr>
        <w:t xml:space="preser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w:t>
            </w:r>
            <w:r>
              <w:rPr>
                <w:rFonts w:ascii="Times New Roman" w:hAnsi="Times New Roman" w:eastAsia="Times New Roman"/>
                <w:color w:val="221A3D"/>
                <w:sz w:val="22"/>
              </w:rPr>
              <w:t>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w:t>
            </w:r>
            <w:r>
              <w:rPr>
                <w:rFonts w:ascii="Times New Roman" w:hAnsi="Times New Roman" w:eastAsia="Times New Roman"/>
                <w:color w:val="221A3D"/>
                <w:sz w:val="22"/>
              </w:rPr>
              <w:t>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Mobile Skill Grid Testing</w:t>
      </w:r>
    </w:p>
    <w:p w:rsidR="00F36DE7" w:rsidRDefault="00E65270">
      <w:pPr>
        <w:spacing w:after="120" w:line="240" w:lineRule="auto"/>
        <w:jc w:val="both"/>
      </w:pPr>
      <w:r>
        <w:rPr>
          <w:rFonts w:ascii="Times New Roman" w:hAnsi="Times New Roman" w:eastAsia="Times New Roman"/>
          <w:color w:val="221A3D"/>
          <w:sz w:val="24"/>
        </w:rPr>
        <w:t xml:space="preserve">Mobile Skill Grid Testing in SkillFlow studies skill matching as the main business logic where offered skills, </w:t>
      </w:r>
      <w:r>
        <w:rPr>
          <w:rFonts w:ascii="Times New Roman" w:hAnsi="Times New Roman" w:eastAsia="Times New Roman"/>
          <w:color w:val="221A3D"/>
          <w:sz w:val="24"/>
        </w:rPr>
        <w:t>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221A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221A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221A3D"/>
          <w:sz w:val="24"/>
        </w:rPr>
        <w:t>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Chat </w:t>
      </w:r>
      <w:r>
        <w:rPr>
          <w:rFonts w:ascii="Times New Roman" w:hAnsi="Times New Roman" w:eastAsia="Times New Roman"/>
          <w:b/>
          <w:color w:val="221A3D"/>
          <w:sz w:val="24"/>
        </w:rPr>
        <w:t>Unlock Form Testing</w:t>
      </w:r>
    </w:p>
    <w:p w:rsidR="00F36DE7" w:rsidRDefault="00E65270">
      <w:pPr>
        <w:spacing w:after="120" w:line="240" w:lineRule="auto"/>
        <w:jc w:val="both"/>
      </w:pPr>
      <w:r>
        <w:rPr>
          <w:rFonts w:ascii="Times New Roman" w:hAnsi="Times New Roman" w:eastAsia="Times New Roman"/>
          <w:color w:val="221A3D"/>
          <w:sz w:val="24"/>
        </w:rPr>
        <w:t>Chat Unlock Form Testing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w:t>
      </w:r>
      <w:r>
        <w:rPr>
          <w:rFonts w:ascii="Times New Roman" w:hAnsi="Times New Roman" w:eastAsia="Times New Roman"/>
          <w:color w:val="221A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w:t>
      </w:r>
      <w:r>
        <w:rPr>
          <w:rFonts w:ascii="Times New Roman" w:hAnsi="Times New Roman" w:eastAsia="Times New Roman"/>
          <w:color w:val="221A3D"/>
          <w:sz w:val="24"/>
        </w:rPr>
        <w:t>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w:t>
      </w:r>
      <w:r>
        <w:rPr>
          <w:rFonts w:ascii="Times New Roman" w:hAnsi="Times New Roman" w:eastAsia="Times New Roman"/>
          <w:color w:val="221A3D"/>
          <w:sz w:val="24"/>
        </w:rPr>
        <w:t>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w:t>
            </w:r>
            <w:r>
              <w:rPr>
                <w:rFonts w:ascii="Times New Roman" w:hAnsi="Times New Roman" w:eastAsia="Times New Roman"/>
                <w:color w:val="221A3D"/>
                <w:sz w:val="22"/>
              </w:rPr>
              <w:t>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Admin Form Testing</w:t>
      </w:r>
    </w:p>
    <w:p w:rsidR="00F36DE7" w:rsidRDefault="00E65270">
      <w:pPr>
        <w:spacing w:after="120" w:line="240" w:lineRule="auto"/>
        <w:jc w:val="both"/>
      </w:pPr>
      <w:r>
        <w:rPr>
          <w:rFonts w:ascii="Times New Roman" w:hAnsi="Times New Roman" w:eastAsia="Times New Roman"/>
          <w:color w:val="221A3D"/>
          <w:sz w:val="24"/>
        </w:rPr>
        <w:t xml:space="preserve">Admin Form Testing in SkillFlow discusses payment integration through plan selection, transaction recording and administrative </w:t>
      </w:r>
      <w:r>
        <w:rPr>
          <w:rFonts w:ascii="Times New Roman" w:hAnsi="Times New Roman" w:eastAsia="Times New Roman"/>
          <w:color w:val="221A3D"/>
          <w:sz w:val="24"/>
        </w:rPr>
        <w:t>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w:t>
      </w:r>
      <w:r>
        <w:rPr>
          <w:rFonts w:ascii="Times New Roman" w:hAnsi="Times New Roman" w:eastAsia="Times New Roman"/>
          <w:color w:val="221A3D"/>
          <w:sz w:val="24"/>
        </w:rPr>
        <w:t>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w:t>
      </w:r>
      <w:r>
        <w:rPr>
          <w:rFonts w:ascii="Times New Roman" w:hAnsi="Times New Roman" w:eastAsia="Times New Roman"/>
          <w:color w:val="221A3D"/>
          <w:sz w:val="24"/>
        </w:rPr>
        <w:t>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reflected in module design </w:t>
      </w:r>
      <w:r>
        <w:rPr>
          <w:rFonts w:ascii="Times New Roman" w:hAnsi="Times New Roman" w:eastAsia="Times New Roman"/>
          <w:color w:val="221A3D"/>
          <w:sz w:val="24"/>
        </w:rPr>
        <w:t>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SQL Join Testing</w:t>
      </w:r>
    </w:p>
    <w:p w:rsidR="00F36DE7" w:rsidRDefault="00E65270">
      <w:pPr>
        <w:spacing w:after="120" w:line="240" w:lineRule="auto"/>
        <w:jc w:val="both"/>
      </w:pPr>
      <w:r>
        <w:rPr>
          <w:rFonts w:ascii="Times New Roman" w:hAnsi="Times New Roman" w:eastAsia="Times New Roman"/>
          <w:color w:val="221A3D"/>
          <w:sz w:val="24"/>
        </w:rPr>
        <w:t xml:space="preserve">SQL Join </w:t>
      </w:r>
      <w:r>
        <w:rPr>
          <w:rFonts w:ascii="Times New Roman" w:hAnsi="Times New Roman" w:eastAsia="Times New Roman"/>
          <w:color w:val="221A3D"/>
          <w:sz w:val="24"/>
        </w:rPr>
        <w:t>Testing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w:t>
      </w:r>
      <w:r>
        <w:rPr>
          <w:rFonts w:ascii="Times New Roman" w:hAnsi="Times New Roman" w:eastAsia="Times New Roman"/>
          <w:color w:val="221A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w:t>
      </w:r>
      <w:r>
        <w:rPr>
          <w:rFonts w:ascii="Times New Roman" w:hAnsi="Times New Roman" w:eastAsia="Times New Roman"/>
          <w:color w:val="221A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w:t>
      </w:r>
      <w:r>
        <w:rPr>
          <w:rFonts w:ascii="Times New Roman" w:hAnsi="Times New Roman" w:eastAsia="Times New Roman"/>
          <w:color w:val="221A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Database Backup Practice</w:t>
      </w:r>
    </w:p>
    <w:p w:rsidR="00F36DE7" w:rsidRDefault="00E65270">
      <w:pPr>
        <w:spacing w:after="120" w:line="240" w:lineRule="auto"/>
        <w:jc w:val="both"/>
      </w:pPr>
      <w:r>
        <w:rPr>
          <w:rFonts w:ascii="Times New Roman" w:hAnsi="Times New Roman" w:eastAsia="Times New Roman"/>
          <w:color w:val="221A3D"/>
          <w:sz w:val="24"/>
        </w:rPr>
        <w:t xml:space="preserve">Database Backup Practice in SkillFlow presents the admin panel as the management side of the software where platform activity can be supervised through users, </w:t>
      </w:r>
      <w:r>
        <w:rPr>
          <w:rFonts w:ascii="Times New Roman" w:hAnsi="Times New Roman" w:eastAsia="Times New Roman"/>
          <w:color w:val="221A3D"/>
          <w:sz w:val="24"/>
        </w:rPr>
        <w:t>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Deployment Environment Variables</w:t>
      </w:r>
    </w:p>
    <w:p w:rsidR="00F36DE7" w:rsidRDefault="00E65270">
      <w:pPr>
        <w:spacing w:after="120" w:line="240" w:lineRule="auto"/>
        <w:jc w:val="both"/>
      </w:pPr>
      <w:r>
        <w:rPr>
          <w:rFonts w:ascii="Times New Roman" w:hAnsi="Times New Roman" w:eastAsia="Times New Roman"/>
          <w:color w:val="221A3D"/>
          <w:sz w:val="24"/>
        </w:rPr>
        <w:t xml:space="preserve">Deployment Environment </w:t>
      </w:r>
      <w:r>
        <w:rPr>
          <w:rFonts w:ascii="Times New Roman" w:hAnsi="Times New Roman" w:eastAsia="Times New Roman"/>
          <w:color w:val="221A3D"/>
          <w:sz w:val="24"/>
        </w:rPr>
        <w:t>Variables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w:t>
      </w:r>
      <w:r>
        <w:rPr>
          <w:rFonts w:ascii="Times New Roman" w:hAnsi="Times New Roman" w:eastAsia="Times New Roman"/>
          <w:color w:val="221A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w:t>
      </w:r>
      <w:r>
        <w:rPr>
          <w:rFonts w:ascii="Times New Roman" w:hAnsi="Times New Roman" w:eastAsia="Times New Roman"/>
          <w:color w:val="221A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w:t>
            </w:r>
            <w:r>
              <w:rPr>
                <w:rFonts w:ascii="Times New Roman" w:hAnsi="Times New Roman" w:eastAsia="Times New Roman"/>
                <w:color w:val="221A3D"/>
                <w:sz w:val="22"/>
              </w:rPr>
              <w:t>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Skillion Error Display Policy</w:t>
      </w:r>
    </w:p>
    <w:p w:rsidR="00F36DE7" w:rsidRDefault="00E65270">
      <w:pPr>
        <w:spacing w:after="120" w:line="240" w:lineRule="auto"/>
        <w:jc w:val="both"/>
      </w:pPr>
      <w:r>
        <w:rPr>
          <w:rFonts w:ascii="Times New Roman" w:hAnsi="Times New Roman" w:eastAsia="Times New Roman"/>
          <w:color w:val="221A3D"/>
          <w:sz w:val="24"/>
        </w:rPr>
        <w:t xml:space="preserve">Skillion Error Display Policy in SkillFlow discusses security from the viewpoint of sessions, password handling, OTP checks, role separation, controlled routes and </w:t>
      </w:r>
      <w:r>
        <w:rPr>
          <w:rFonts w:ascii="Times New Roman" w:hAnsi="Times New Roman" w:eastAsia="Times New Roman"/>
          <w:color w:val="221A3D"/>
          <w:sz w:val="24"/>
        </w:rPr>
        <w:t>careful processing of user supplied values.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CSRF Token Flow</w:t>
      </w:r>
    </w:p>
    <w:p w:rsidR="00F36DE7" w:rsidRDefault="00E65270">
      <w:pPr>
        <w:spacing w:after="120" w:line="240" w:lineRule="auto"/>
        <w:jc w:val="both"/>
      </w:pPr>
      <w:r>
        <w:rPr>
          <w:rFonts w:ascii="Times New Roman" w:hAnsi="Times New Roman" w:eastAsia="Times New Roman"/>
          <w:color w:val="221A3D"/>
          <w:sz w:val="24"/>
        </w:rPr>
        <w:t>CSRF Token Flow in SkillFlow explains testing</w:t>
      </w:r>
      <w:r>
        <w:rPr>
          <w:rFonts w:ascii="Times New Roman" w:hAnsi="Times New Roman" w:eastAsia="Times New Roman"/>
          <w:color w:val="221A3D"/>
          <w:sz w:val="24"/>
        </w:rPr>
        <w:t xml:space="preserve">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w:t>
      </w:r>
      <w:r>
        <w:rPr>
          <w:rFonts w:ascii="Times New Roman" w:hAnsi="Times New Roman" w:eastAsia="Times New Roman"/>
          <w:color w:val="221A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w:t>
      </w:r>
      <w:r>
        <w:rPr>
          <w:rFonts w:ascii="Times New Roman" w:hAnsi="Times New Roman" w:eastAsia="Times New Roman"/>
          <w:color w:val="221A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w:t>
      </w:r>
      <w:r>
        <w:rPr>
          <w:rFonts w:ascii="Times New Roman" w:hAnsi="Times New Roman" w:eastAsia="Times New Roman"/>
          <w:color w:val="221A3D"/>
          <w:sz w:val="24"/>
        </w:rPr>
        <w:t>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Final Submission Checklist</w:t>
      </w:r>
    </w:p>
    <w:p w:rsidR="00F36DE7" w:rsidRDefault="00E65270">
      <w:pPr>
        <w:spacing w:after="120" w:line="240" w:lineRule="auto"/>
        <w:jc w:val="both"/>
      </w:pPr>
      <w:r>
        <w:rPr>
          <w:rFonts w:ascii="Times New Roman" w:hAnsi="Times New Roman" w:eastAsia="Times New Roman"/>
          <w:color w:val="221A3D"/>
          <w:sz w:val="24"/>
        </w:rPr>
        <w:t>Final Submission Checklist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lastRenderedPageBreak/>
              <w:t>Technical purpose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w:t>
            </w:r>
            <w:r>
              <w:rPr>
                <w:rFonts w:ascii="Times New Roman" w:hAnsi="Times New Roman" w:eastAsia="Times New Roman"/>
                <w:color w:val="221A3D"/>
                <w:sz w:val="22"/>
              </w:rPr>
              <w:t>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w:t>
            </w:r>
            <w:r>
              <w:rPr>
                <w:rFonts w:ascii="Times New Roman" w:hAnsi="Times New Roman" w:eastAsia="Times New Roman"/>
                <w:color w:val="221A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PROFESSIONAL PROJECT REVIEW NOTES</w:t>
      </w:r>
    </w:p>
    <w:tbl>
      <w:tblPr>
        <w:tblW w:w="0" w:type="auto"/>
        <w:jc w:val="center"/>
        <w:tblLayout w:type="autofit"/>
        <w:tblLook w:val="04A0"/>
      </w:tblPr>
      <w:tblGrid>
        <w:gridCol w:w="9405"/>
      </w:tblGrid>
      <w:tr w:rsidR="00F36DE7">
        <w:trPr>
          <w:jc w:val="center"/>
        </w:trPr>
        <w:tc>
          <w:tcPr>
            <w:tcW w:w="9405"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Final Database Consistency Review</w:t>
      </w:r>
    </w:p>
    <w:p w:rsidR="00F36DE7" w:rsidRDefault="00E65270">
      <w:pPr>
        <w:spacing w:after="120" w:line="240" w:lineRule="auto"/>
        <w:jc w:val="both"/>
      </w:pPr>
      <w:r>
        <w:rPr>
          <w:rFonts w:ascii="Times New Roman" w:hAnsi="Times New Roman" w:eastAsia="Times New Roman"/>
          <w:color w:val="221A3D"/>
          <w:sz w:val="24"/>
        </w:rPr>
        <w:t xml:space="preserve">Final Database Consistency Review in SkillFlow describes </w:t>
      </w:r>
      <w:r>
        <w:rPr>
          <w:rFonts w:ascii="Times New Roman" w:hAnsi="Times New Roman" w:eastAsia="Times New Roman"/>
          <w:color w:val="221A3D"/>
          <w:sz w:val="24"/>
        </w:rPr>
        <w:t>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w:t>
      </w:r>
      <w:r>
        <w:rPr>
          <w:rFonts w:ascii="Times New Roman" w:hAnsi="Times New Roman" w:eastAsia="Times New Roman"/>
          <w:color w:val="221A3D"/>
          <w:sz w:val="24"/>
        </w:rPr>
        <w:t>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w:t>
      </w:r>
      <w:r>
        <w:rPr>
          <w:rFonts w:ascii="Times New Roman" w:hAnsi="Times New Roman" w:eastAsia="Times New Roman"/>
          <w:color w:val="221A3D"/>
          <w:sz w:val="24"/>
        </w:rPr>
        <w:t>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w:t>
      </w:r>
      <w:r>
        <w:rPr>
          <w:rFonts w:ascii="Times New Roman" w:hAnsi="Times New Roman" w:eastAsia="Times New Roman"/>
          <w:color w:val="221A3D"/>
          <w:sz w:val="24"/>
        </w:rPr>
        <w:t>-lavender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w:t>
      </w:r>
      <w:r>
        <w:rPr>
          <w:rFonts w:ascii="Times New Roman" w:hAnsi="Times New Roman" w:eastAsia="Times New Roman"/>
          <w:color w:val="221A3D"/>
          <w:sz w:val="24"/>
        </w:rPr>
        <w:t>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Security Revie</w:t>
      </w:r>
      <w:r>
        <w:rPr>
          <w:rFonts w:ascii="Times New Roman" w:hAnsi="Times New Roman" w:eastAsia="Times New Roman"/>
          <w:b/>
          <w:color w:val="221A3D"/>
          <w:sz w:val="24"/>
        </w:rPr>
        <w:t>w</w:t>
      </w:r>
    </w:p>
    <w:p w:rsidR="00F36DE7" w:rsidRDefault="00E65270">
      <w:pPr>
        <w:spacing w:after="120" w:line="240" w:lineRule="auto"/>
        <w:jc w:val="both"/>
      </w:pPr>
      <w:r>
        <w:rPr>
          <w:rFonts w:ascii="Times New Roman" w:hAnsi="Times New Roman" w:eastAsia="Times New Roman"/>
          <w:color w:val="221A3D"/>
          <w:sz w:val="24"/>
        </w:rPr>
        <w:t>Final Security Review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w:t>
      </w:r>
      <w:r>
        <w:rPr>
          <w:rFonts w:ascii="Times New Roman" w:hAnsi="Times New Roman" w:eastAsia="Times New Roman"/>
          <w:color w:val="221A3D"/>
          <w:sz w:val="24"/>
        </w:rPr>
        <w:t>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w:t>
      </w:r>
      <w:r>
        <w:rPr>
          <w:rFonts w:ascii="Times New Roman" w:hAnsi="Times New Roman" w:eastAsia="Times New Roman"/>
          <w:color w:val="221A3D"/>
          <w:sz w:val="24"/>
        </w:rPr>
        <w:t>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w:t>
      </w:r>
      <w:r>
        <w:rPr>
          <w:rFonts w:ascii="Times New Roman" w:hAnsi="Times New Roman" w:eastAsia="Times New Roman"/>
          <w:color w:val="221A3D"/>
          <w:sz w:val="24"/>
        </w:rPr>
        <w:t>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w:t>
      </w:r>
      <w:r>
        <w:rPr>
          <w:rFonts w:ascii="Times New Roman" w:hAnsi="Times New Roman" w:eastAsia="Times New Roman"/>
          <w:color w:val="221A3D"/>
          <w:sz w:val="24"/>
        </w:rPr>
        <w:t xml:space="preserve">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w:t>
            </w:r>
            <w:r>
              <w:rPr>
                <w:rFonts w:ascii="Times New Roman" w:hAnsi="Times New Roman" w:eastAsia="Times New Roman"/>
                <w:color w:val="221A3D"/>
                <w:sz w:val="22"/>
              </w:rPr>
              <w:t>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Admin Workflow Review</w:t>
      </w:r>
    </w:p>
    <w:p w:rsidR="00F36DE7" w:rsidRDefault="00E65270">
      <w:pPr>
        <w:spacing w:after="120" w:line="240" w:lineRule="auto"/>
        <w:jc w:val="both"/>
      </w:pPr>
      <w:r>
        <w:rPr>
          <w:rFonts w:ascii="Times New Roman" w:hAnsi="Times New Roman" w:eastAsia="Times New Roman"/>
          <w:color w:val="221A3D"/>
          <w:sz w:val="24"/>
        </w:rPr>
        <w:t>Final Admin Workflow Review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w:t>
      </w:r>
      <w:r>
        <w:rPr>
          <w:rFonts w:ascii="Times New Roman" w:hAnsi="Times New Roman" w:eastAsia="Times New Roman"/>
          <w:color w:val="221A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w:t>
      </w:r>
      <w:r>
        <w:rPr>
          <w:rFonts w:ascii="Times New Roman" w:hAnsi="Times New Roman" w:eastAsia="Times New Roman"/>
          <w:color w:val="221A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w:t>
      </w:r>
      <w:r>
        <w:rPr>
          <w:rFonts w:ascii="Times New Roman" w:hAnsi="Times New Roman" w:eastAsia="Times New Roman"/>
          <w:color w:val="221A3D"/>
          <w:sz w:val="24"/>
        </w:rPr>
        <w:t>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to Backend to Database </w:t>
      </w:r>
      <w:r>
        <w:rPr>
          <w:rFonts w:ascii="Times New Roman" w:hAnsi="Times New Roman" w:eastAsia="Times New Roman"/>
          <w:color w:val="221A3D"/>
          <w:sz w:val="24"/>
        </w:rPr>
        <w:t>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w:t>
            </w:r>
            <w:r>
              <w:rPr>
                <w:rFonts w:ascii="Times New Roman" w:hAnsi="Times New Roman" w:eastAsia="Times New Roman"/>
                <w:color w:val="221A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User Workflow Review</w:t>
      </w:r>
    </w:p>
    <w:p w:rsidR="00F36DE7" w:rsidRDefault="00E65270">
      <w:pPr>
        <w:spacing w:after="120" w:line="240" w:lineRule="auto"/>
        <w:jc w:val="both"/>
      </w:pPr>
      <w:r>
        <w:rPr>
          <w:rFonts w:ascii="Times New Roman" w:hAnsi="Times New Roman" w:eastAsia="Times New Roman"/>
          <w:color w:val="221A3D"/>
          <w:sz w:val="24"/>
        </w:rPr>
        <w:t xml:space="preserve">Final User Workflow Review in SkillFlow concludes the project by summarizing how the planned learning exchange system was converted into a working </w:t>
      </w:r>
      <w:r>
        <w:rPr>
          <w:rFonts w:ascii="Times New Roman" w:hAnsi="Times New Roman" w:eastAsia="Times New Roman"/>
          <w:color w:val="221A3D"/>
          <w:sz w:val="24"/>
        </w:rPr>
        <w:t>Flask and MySQL based web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w:t>
      </w:r>
      <w:r>
        <w:rPr>
          <w:rFonts w:ascii="Times New Roman" w:hAnsi="Times New Roman" w:eastAsia="Times New Roman"/>
          <w:color w:val="221A3D"/>
          <w:sz w:val="24"/>
        </w:rPr>
        <w:t>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w:t>
            </w:r>
            <w:r>
              <w:rPr>
                <w:rFonts w:ascii="Times New Roman" w:hAnsi="Times New Roman" w:eastAsia="Times New Roman"/>
                <w:color w:val="221A3D"/>
                <w:sz w:val="22"/>
              </w:rPr>
              <w:t>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w:t>
            </w:r>
            <w:r>
              <w:rPr>
                <w:rFonts w:ascii="Times New Roman" w:hAnsi="Times New Roman" w:eastAsia="Times New Roman"/>
                <w:color w:val="221A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Payment Workflow Review</w:t>
      </w:r>
    </w:p>
    <w:p w:rsidR="00F36DE7" w:rsidRDefault="00E65270">
      <w:pPr>
        <w:spacing w:after="120" w:line="240" w:lineRule="auto"/>
        <w:jc w:val="both"/>
      </w:pPr>
      <w:r>
        <w:rPr>
          <w:rFonts w:ascii="Times New Roman" w:hAnsi="Times New Roman" w:eastAsia="Times New Roman"/>
          <w:color w:val="221A3D"/>
          <w:sz w:val="24"/>
        </w:rPr>
        <w:t xml:space="preserve">Final Payment Workflow Review in SkillFlow introduces how the platform converts informal peer learning </w:t>
      </w:r>
      <w:r>
        <w:rPr>
          <w:rFonts w:ascii="Times New Roman" w:hAnsi="Times New Roman" w:eastAsia="Times New Roman"/>
          <w:color w:val="221A3D"/>
          <w:sz w:val="24"/>
        </w:rPr>
        <w:t>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w:t>
      </w:r>
      <w:r>
        <w:rPr>
          <w:rFonts w:ascii="Times New Roman" w:hAnsi="Times New Roman" w:eastAsia="Times New Roman"/>
          <w:color w:val="221A3D"/>
          <w:sz w:val="24"/>
        </w:rPr>
        <w:t>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w:t>
      </w:r>
      <w:r>
        <w:rPr>
          <w:rFonts w:ascii="Times New Roman" w:hAnsi="Times New Roman" w:eastAsia="Times New Roman"/>
          <w:color w:val="221A3D"/>
          <w:sz w:val="24"/>
        </w:rPr>
        <w:t>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w:t>
      </w:r>
      <w:r>
        <w:rPr>
          <w:rFonts w:ascii="Times New Roman" w:hAnsi="Times New Roman" w:eastAsia="Times New Roman"/>
          <w:color w:val="221A3D"/>
          <w:sz w:val="24"/>
        </w:rPr>
        <w:t>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w:t>
      </w:r>
      <w:r>
        <w:rPr>
          <w:rFonts w:ascii="Times New Roman" w:hAnsi="Times New Roman" w:eastAsia="Times New Roman"/>
          <w:color w:val="221A3D"/>
          <w:sz w:val="24"/>
        </w:rPr>
        <w:t>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t>
            </w:r>
            <w:r>
              <w:rPr>
                <w:rFonts w:ascii="Times New Roman" w:hAnsi="Times New Roman" w:eastAsia="Times New Roman"/>
                <w:color w:val="221A3D"/>
                <w:sz w:val="22"/>
              </w:rPr>
              <w:t>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Final Search </w:t>
      </w:r>
      <w:r>
        <w:rPr>
          <w:rFonts w:ascii="Times New Roman" w:hAnsi="Times New Roman" w:eastAsia="Times New Roman"/>
          <w:b/>
          <w:color w:val="221A3D"/>
          <w:sz w:val="24"/>
        </w:rPr>
        <w:t>Workflow Review</w:t>
      </w:r>
    </w:p>
    <w:p w:rsidR="00F36DE7" w:rsidRDefault="00E65270">
      <w:pPr>
        <w:spacing w:after="120" w:line="240" w:lineRule="auto"/>
        <w:jc w:val="both"/>
      </w:pPr>
      <w:r>
        <w:rPr>
          <w:rFonts w:ascii="Times New Roman" w:hAnsi="Times New Roman" w:eastAsia="Times New Roman"/>
          <w:color w:val="221A3D"/>
          <w:sz w:val="24"/>
        </w:rPr>
        <w:t>Final Search Workflow Review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w:t>
      </w:r>
      <w:r>
        <w:rPr>
          <w:rFonts w:ascii="Times New Roman" w:hAnsi="Times New Roman" w:eastAsia="Times New Roman"/>
          <w:color w:val="221A3D"/>
          <w:sz w:val="24"/>
        </w:rPr>
        <w:t>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w:t>
      </w:r>
      <w:r>
        <w:rPr>
          <w:rFonts w:ascii="Times New Roman" w:hAnsi="Times New Roman" w:eastAsia="Times New Roman"/>
          <w:color w:val="221A3D"/>
          <w:sz w:val="24"/>
        </w:rPr>
        <w:t>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w:t>
      </w:r>
      <w:r>
        <w:rPr>
          <w:rFonts w:ascii="Times New Roman" w:hAnsi="Times New Roman" w:eastAsia="Times New Roman"/>
          <w:color w:val="221A3D"/>
          <w:sz w:val="24"/>
        </w:rPr>
        <w:t>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w:t>
      </w:r>
      <w:r>
        <w:rPr>
          <w:rFonts w:ascii="Times New Roman" w:hAnsi="Times New Roman" w:eastAsia="Times New Roman"/>
          <w:color w:val="221A3D"/>
          <w:sz w:val="24"/>
        </w:rPr>
        <w:t>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w:t>
            </w:r>
            <w:r>
              <w:rPr>
                <w:rFonts w:ascii="Times New Roman" w:hAnsi="Times New Roman" w:eastAsia="Times New Roman"/>
                <w:color w:val="221A3D"/>
                <w:sz w:val="22"/>
              </w:rPr>
              <w:t>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Request Workflow Review</w:t>
      </w:r>
    </w:p>
    <w:p w:rsidR="00F36DE7" w:rsidRDefault="00E65270">
      <w:pPr>
        <w:spacing w:after="120" w:line="240" w:lineRule="auto"/>
        <w:jc w:val="both"/>
      </w:pPr>
      <w:r>
        <w:rPr>
          <w:rFonts w:ascii="Times New Roman" w:hAnsi="Times New Roman" w:eastAsia="Times New Roman"/>
          <w:color w:val="221A3D"/>
          <w:sz w:val="24"/>
        </w:rPr>
        <w:t xml:space="preserve">Final Request Workflow Review in SkillFlow focuses on the practical need for a web based environment where students and professionals can trade knowledge </w:t>
      </w:r>
      <w:r>
        <w:rPr>
          <w:rFonts w:ascii="Times New Roman" w:hAnsi="Times New Roman" w:eastAsia="Times New Roman"/>
          <w:color w:val="221A3D"/>
          <w:sz w:val="24"/>
        </w:rPr>
        <w:t>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w:t>
      </w:r>
      <w:r>
        <w:rPr>
          <w:rFonts w:ascii="Times New Roman" w:hAnsi="Times New Roman" w:eastAsia="Times New Roman"/>
          <w:color w:val="221A3D"/>
          <w:sz w:val="24"/>
        </w:rPr>
        <w: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w:t>
      </w:r>
      <w:r>
        <w:rPr>
          <w:rFonts w:ascii="Times New Roman" w:hAnsi="Times New Roman" w:eastAsia="Times New Roman"/>
          <w:color w:val="221A3D"/>
          <w:sz w:val="24"/>
        </w:rPr>
        <w:t>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w:t>
      </w:r>
      <w:r>
        <w:rPr>
          <w:rFonts w:ascii="Times New Roman" w:hAnsi="Times New Roman" w:eastAsia="Times New Roman"/>
          <w:color w:val="221A3D"/>
          <w:sz w:val="24"/>
        </w:rPr>
        <w:t>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w:t>
            </w:r>
            <w:r>
              <w:rPr>
                <w:rFonts w:ascii="Times New Roman" w:hAnsi="Times New Roman" w:eastAsia="Times New Roman"/>
                <w:color w:val="221A3D"/>
                <w:sz w:val="22"/>
              </w:rPr>
              <w:t>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Notification Workflow Review</w:t>
      </w:r>
    </w:p>
    <w:p w:rsidR="00F36DE7" w:rsidRDefault="00E65270">
      <w:pPr>
        <w:spacing w:after="120" w:line="240" w:lineRule="auto"/>
        <w:jc w:val="both"/>
      </w:pPr>
      <w:r>
        <w:rPr>
          <w:rFonts w:ascii="Times New Roman" w:hAnsi="Times New Roman" w:eastAsia="Times New Roman"/>
          <w:color w:val="221A3D"/>
          <w:sz w:val="24"/>
        </w:rPr>
        <w:t xml:space="preserve">Final Notification Workflow Review in SkillFlow describes the </w:t>
      </w:r>
      <w:r>
        <w:rPr>
          <w:rFonts w:ascii="Times New Roman" w:hAnsi="Times New Roman" w:eastAsia="Times New Roman"/>
          <w:color w:val="221A3D"/>
          <w:sz w:val="24"/>
        </w:rPr>
        <w:t>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w:t>
      </w:r>
      <w:r>
        <w:rPr>
          <w:rFonts w:ascii="Times New Roman" w:hAnsi="Times New Roman" w:eastAsia="Times New Roman"/>
          <w:color w:val="221A3D"/>
          <w:sz w:val="24"/>
        </w:rPr>
        <w:t xml:space="preserve">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w:t>
      </w:r>
      <w:r>
        <w:rPr>
          <w:rFonts w:ascii="Times New Roman" w:hAnsi="Times New Roman" w:eastAsia="Times New Roman"/>
          <w:color w:val="221A3D"/>
          <w:sz w:val="24"/>
        </w:rPr>
        <w:t>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w:t>
      </w:r>
      <w:r>
        <w:rPr>
          <w:rFonts w:ascii="Times New Roman" w:hAnsi="Times New Roman" w:eastAsia="Times New Roman"/>
          <w:color w:val="221A3D"/>
          <w:sz w:val="24"/>
        </w:rPr>
        <w:t xml:space="preserve">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w:t>
      </w:r>
      <w:r>
        <w:rPr>
          <w:rFonts w:ascii="Times New Roman" w:hAnsi="Times New Roman" w:eastAsia="Times New Roman"/>
          <w:color w:val="221A3D"/>
          <w:sz w:val="24"/>
        </w:rPr>
        <w:t>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Skill Management Review</w:t>
      </w:r>
    </w:p>
    <w:p w:rsidR="00F36DE7" w:rsidRDefault="00E65270">
      <w:pPr>
        <w:spacing w:after="120" w:line="240" w:lineRule="auto"/>
        <w:jc w:val="both"/>
      </w:pPr>
      <w:r>
        <w:rPr>
          <w:rFonts w:ascii="Times New Roman" w:hAnsi="Times New Roman" w:eastAsia="Times New Roman"/>
          <w:color w:val="221A3D"/>
          <w:sz w:val="24"/>
        </w:rPr>
        <w:t>Final Skill Management Review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w:t>
      </w:r>
      <w:r>
        <w:rPr>
          <w:rFonts w:ascii="Times New Roman" w:hAnsi="Times New Roman" w:eastAsia="Times New Roman"/>
          <w:color w:val="221A3D"/>
          <w:sz w:val="24"/>
        </w:rPr>
        <w:t>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to Backend to Database to Response. </w:t>
      </w:r>
      <w:r>
        <w:rPr>
          <w:rFonts w:ascii="Times New Roman" w:hAnsi="Times New Roman" w:eastAsia="Times New Roman"/>
          <w:color w:val="221A3D"/>
          <w:sz w:val="24"/>
        </w:rPr>
        <w:t>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w:t>
            </w:r>
            <w:r>
              <w:rPr>
                <w:rFonts w:ascii="Times New Roman" w:hAnsi="Times New Roman" w:eastAsia="Times New Roman"/>
                <w:color w:val="221A3D"/>
                <w:sz w:val="22"/>
              </w:rPr>
              <w:t>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w:t>
            </w:r>
            <w:r>
              <w:rPr>
                <w:rFonts w:ascii="Times New Roman" w:hAnsi="Times New Roman" w:eastAsia="Times New Roman"/>
                <w:color w:val="221A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Skill Category Management Review</w:t>
      </w:r>
    </w:p>
    <w:p w:rsidR="00F36DE7" w:rsidRDefault="00E65270">
      <w:pPr>
        <w:spacing w:after="120" w:line="240" w:lineRule="auto"/>
        <w:jc w:val="both"/>
      </w:pPr>
      <w:r>
        <w:rPr>
          <w:rFonts w:ascii="Times New Roman" w:hAnsi="Times New Roman" w:eastAsia="Times New Roman"/>
          <w:color w:val="221A3D"/>
          <w:sz w:val="24"/>
        </w:rPr>
        <w:t xml:space="preserve">Final Skill Category Management Review in SkillFlow defines the boundary of the application by separating learner features, admin controls, database </w:t>
      </w:r>
      <w:r>
        <w:rPr>
          <w:rFonts w:ascii="Times New Roman" w:hAnsi="Times New Roman" w:eastAsia="Times New Roman"/>
          <w:color w:val="221A3D"/>
          <w:sz w:val="24"/>
        </w:rPr>
        <w:t>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w:t>
      </w:r>
      <w:r>
        <w:rPr>
          <w:rFonts w:ascii="Times New Roman" w:hAnsi="Times New Roman" w:eastAsia="Times New Roman"/>
          <w:color w:val="221A3D"/>
          <w:sz w:val="24"/>
        </w:rPr>
        <w:t>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w:t>
      </w:r>
      <w:r>
        <w:rPr>
          <w:rFonts w:ascii="Times New Roman" w:hAnsi="Times New Roman" w:eastAsia="Times New Roman"/>
          <w:color w:val="221A3D"/>
          <w:sz w:val="24"/>
        </w:rPr>
        <w:t xml:space="preserve">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reflected in </w:t>
      </w:r>
      <w:r>
        <w:rPr>
          <w:rFonts w:ascii="Times New Roman" w:hAnsi="Times New Roman" w:eastAsia="Times New Roman"/>
          <w:color w:val="221A3D"/>
          <w:sz w:val="24"/>
        </w:rPr>
        <w:t>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w:t>
            </w:r>
            <w:r>
              <w:rPr>
                <w:rFonts w:ascii="Times New Roman" w:hAnsi="Times New Roman" w:eastAsia="Times New Roman"/>
                <w:b/>
                <w:color w:val="FFFFFF"/>
                <w:sz w:val="22"/>
              </w:rPr>
              <w:t>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w:t>
            </w:r>
            <w:r>
              <w:rPr>
                <w:rFonts w:ascii="Times New Roman" w:hAnsi="Times New Roman" w:eastAsia="Times New Roman"/>
                <w:color w:val="221A3D"/>
                <w:sz w:val="22"/>
              </w:rPr>
              <w:t>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Responsive Layout Review</w:t>
      </w:r>
    </w:p>
    <w:p w:rsidR="00F36DE7" w:rsidRDefault="00E65270">
      <w:pPr>
        <w:spacing w:after="120" w:line="240" w:lineRule="auto"/>
        <w:jc w:val="both"/>
      </w:pPr>
      <w:r>
        <w:rPr>
          <w:rFonts w:ascii="Times New Roman" w:hAnsi="Times New Roman" w:eastAsia="Times New Roman"/>
          <w:color w:val="221A3D"/>
          <w:sz w:val="24"/>
        </w:rPr>
        <w:t xml:space="preserve">Final Responsive Layout Review in SkillFlow discusses the </w:t>
      </w:r>
      <w:r>
        <w:rPr>
          <w:rFonts w:ascii="Times New Roman" w:hAnsi="Times New Roman" w:eastAsia="Times New Roman"/>
          <w:color w:val="221A3D"/>
          <w:sz w:val="24"/>
        </w:rPr>
        <w:t>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w:t>
      </w:r>
      <w:r>
        <w:rPr>
          <w:rFonts w:ascii="Times New Roman" w:hAnsi="Times New Roman" w:eastAsia="Times New Roman"/>
          <w:color w:val="221A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w:t>
      </w:r>
      <w:r>
        <w:rPr>
          <w:rFonts w:ascii="Times New Roman" w:hAnsi="Times New Roman" w:eastAsia="Times New Roman"/>
          <w:color w:val="221A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w:t>
      </w:r>
      <w:r>
        <w:rPr>
          <w:rFonts w:ascii="Times New Roman" w:hAnsi="Times New Roman" w:eastAsia="Times New Roman"/>
          <w:color w:val="221A3D"/>
          <w:sz w:val="24"/>
        </w:rPr>
        <w:t>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w:t>
      </w:r>
      <w:r>
        <w:rPr>
          <w:rFonts w:ascii="Times New Roman" w:hAnsi="Times New Roman" w:eastAsia="Times New Roman"/>
          <w:color w:val="221A3D"/>
          <w:sz w:val="24"/>
        </w:rPr>
        <w:t>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Testing Coverage Review</w:t>
      </w:r>
    </w:p>
    <w:p w:rsidR="00F36DE7" w:rsidRDefault="00E65270">
      <w:pPr>
        <w:spacing w:after="120" w:line="240" w:lineRule="auto"/>
        <w:jc w:val="both"/>
      </w:pPr>
      <w:r>
        <w:rPr>
          <w:rFonts w:ascii="Times New Roman" w:hAnsi="Times New Roman" w:eastAsia="Times New Roman"/>
          <w:color w:val="221A3D"/>
          <w:sz w:val="24"/>
        </w:rPr>
        <w:t xml:space="preserve">Final </w:t>
      </w:r>
      <w:r>
        <w:rPr>
          <w:rFonts w:ascii="Times New Roman" w:hAnsi="Times New Roman" w:eastAsia="Times New Roman"/>
          <w:color w:val="221A3D"/>
          <w:sz w:val="24"/>
        </w:rPr>
        <w:t>Testing Coverage Review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w:t>
      </w:r>
      <w:r>
        <w:rPr>
          <w:rFonts w:ascii="Times New Roman" w:hAnsi="Times New Roman" w:eastAsia="Times New Roman"/>
          <w:color w:val="221A3D"/>
          <w:sz w:val="24"/>
        </w:rPr>
        <w:t>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w:t>
      </w:r>
      <w:r>
        <w:rPr>
          <w:rFonts w:ascii="Times New Roman" w:hAnsi="Times New Roman" w:eastAsia="Times New Roman"/>
          <w:color w:val="221A3D"/>
          <w:sz w:val="24"/>
        </w:rPr>
        <w:t>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w:t>
      </w:r>
      <w:r>
        <w:rPr>
          <w:rFonts w:ascii="Times New Roman" w:hAnsi="Times New Roman" w:eastAsia="Times New Roman"/>
          <w:color w:val="221A3D"/>
          <w:sz w:val="24"/>
        </w:rPr>
        <w:t>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w:t>
      </w:r>
      <w:r>
        <w:rPr>
          <w:rFonts w:ascii="Times New Roman" w:hAnsi="Times New Roman" w:eastAsia="Times New Roman"/>
          <w:color w:val="221A3D"/>
          <w:sz w:val="24"/>
        </w:rPr>
        <w:t>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w:t>
            </w:r>
            <w:r>
              <w:rPr>
                <w:rFonts w:ascii="Times New Roman" w:hAnsi="Times New Roman" w:eastAsia="Times New Roman"/>
                <w:color w:val="221A3D"/>
                <w:sz w:val="22"/>
              </w:rPr>
              <w:t>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w:t>
            </w:r>
            <w:r>
              <w:rPr>
                <w:rFonts w:ascii="Times New Roman" w:hAnsi="Times New Roman" w:eastAsia="Times New Roman"/>
                <w:color w:val="221A3D"/>
                <w:sz w:val="22"/>
              </w:rPr>
              <w:t xml:space="preserve">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w:t>
            </w:r>
            <w:r>
              <w:rPr>
                <w:rFonts w:ascii="Times New Roman" w:hAnsi="Times New Roman" w:eastAsia="Times New Roman"/>
                <w:color w:val="221A3D"/>
                <w:sz w:val="22"/>
              </w:rPr>
              <w:t>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Deployment Readiness Review</w:t>
      </w:r>
    </w:p>
    <w:p w:rsidR="00F36DE7" w:rsidRDefault="00E65270">
      <w:pPr>
        <w:spacing w:after="120" w:line="240" w:lineRule="auto"/>
        <w:jc w:val="both"/>
      </w:pPr>
      <w:r>
        <w:rPr>
          <w:rFonts w:ascii="Times New Roman" w:hAnsi="Times New Roman" w:eastAsia="Times New Roman"/>
          <w:color w:val="221A3D"/>
          <w:sz w:val="24"/>
        </w:rPr>
        <w:t xml:space="preserve">Final Deployment Readiness Review in SkillFlow explains how administrative automation supports the project by monitoring users, reports, requests, payments and platform activity </w:t>
      </w:r>
      <w:r>
        <w:rPr>
          <w:rFonts w:ascii="Times New Roman" w:hAnsi="Times New Roman" w:eastAsia="Times New Roman"/>
          <w:color w:val="221A3D"/>
          <w:sz w:val="24"/>
        </w:rPr>
        <w:t>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w:t>
      </w:r>
      <w:r>
        <w:rPr>
          <w:rFonts w:ascii="Times New Roman" w:hAnsi="Times New Roman" w:eastAsia="Times New Roman"/>
          <w:color w:val="221A3D"/>
          <w:sz w:val="24"/>
        </w:rPr>
        <w:t>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w:t>
      </w:r>
      <w:r>
        <w:rPr>
          <w:rFonts w:ascii="Times New Roman" w:hAnsi="Times New Roman" w:eastAsia="Times New Roman"/>
          <w:color w:val="221A3D"/>
          <w:sz w:val="24"/>
        </w:rPr>
        <w:t>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w:t>
      </w:r>
      <w:r>
        <w:rPr>
          <w:rFonts w:ascii="Times New Roman" w:hAnsi="Times New Roman" w:eastAsia="Times New Roman"/>
          <w:color w:val="221A3D"/>
          <w:sz w:val="24"/>
        </w:rPr>
        <w:t>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w:t>
            </w:r>
            <w:r>
              <w:rPr>
                <w:rFonts w:ascii="Times New Roman" w:hAnsi="Times New Roman" w:eastAsia="Times New Roman"/>
                <w:color w:val="221A3D"/>
                <w:sz w:val="22"/>
              </w:rPr>
              <w:t>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w:t>
            </w:r>
            <w:r>
              <w:rPr>
                <w:rFonts w:ascii="Times New Roman" w:hAnsi="Times New Roman" w:eastAsia="Times New Roman"/>
                <w:color w:val="221A3D"/>
                <w:sz w:val="22"/>
              </w:rPr>
              <w:t>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Maintenance Readiness Review</w:t>
      </w:r>
    </w:p>
    <w:p w:rsidR="00F36DE7" w:rsidRDefault="00E65270">
      <w:pPr>
        <w:spacing w:after="120" w:line="240" w:lineRule="auto"/>
        <w:jc w:val="both"/>
      </w:pPr>
      <w:r>
        <w:rPr>
          <w:rFonts w:ascii="Times New Roman" w:hAnsi="Times New Roman" w:eastAsia="Times New Roman"/>
          <w:color w:val="221A3D"/>
          <w:sz w:val="24"/>
        </w:rPr>
        <w:t xml:space="preserve">Final Maintenance Readiness Review in SkillFlow highlights the database driven nature of the system, where </w:t>
      </w:r>
      <w:r>
        <w:rPr>
          <w:rFonts w:ascii="Times New Roman" w:hAnsi="Times New Roman" w:eastAsia="Times New Roman"/>
          <w:color w:val="221A3D"/>
          <w:sz w:val="24"/>
        </w:rPr>
        <w:t>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w:t>
      </w:r>
      <w:r>
        <w:rPr>
          <w:rFonts w:ascii="Times New Roman" w:hAnsi="Times New Roman" w:eastAsia="Times New Roman"/>
          <w:color w:val="221A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w:t>
      </w:r>
      <w:r>
        <w:rPr>
          <w:rFonts w:ascii="Times New Roman" w:hAnsi="Times New Roman" w:eastAsia="Times New Roman"/>
          <w:color w:val="221A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221A3D"/>
          <w:sz w:val="24"/>
        </w:rPr>
        <w:t>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w:t>
      </w:r>
      <w:r>
        <w:rPr>
          <w:rFonts w:ascii="Times New Roman" w:hAnsi="Times New Roman" w:eastAsia="Times New Roman"/>
          <w:color w:val="221A3D"/>
          <w:sz w:val="24"/>
        </w:rPr>
        <w:t>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Backup Readiness Review</w:t>
      </w:r>
    </w:p>
    <w:p w:rsidR="00F36DE7" w:rsidRDefault="00E65270">
      <w:pPr>
        <w:spacing w:after="120" w:line="240" w:lineRule="auto"/>
        <w:jc w:val="both"/>
      </w:pPr>
      <w:r>
        <w:rPr>
          <w:rFonts w:ascii="Times New Roman" w:hAnsi="Times New Roman" w:eastAsia="Times New Roman"/>
          <w:color w:val="221A3D"/>
          <w:sz w:val="24"/>
        </w:rPr>
        <w:t xml:space="preserve">Final Backup Readiness Review </w:t>
      </w:r>
      <w:r>
        <w:rPr>
          <w:rFonts w:ascii="Times New Roman" w:hAnsi="Times New Roman" w:eastAsia="Times New Roman"/>
          <w:color w:val="221A3D"/>
          <w:sz w:val="24"/>
        </w:rPr>
        <w:t>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w:t>
      </w:r>
      <w:r>
        <w:rPr>
          <w:rFonts w:ascii="Times New Roman" w:hAnsi="Times New Roman" w:eastAsia="Times New Roman"/>
          <w:color w:val="221A3D"/>
          <w:sz w:val="24"/>
        </w:rPr>
        <w:t>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w:t>
      </w:r>
      <w:r>
        <w:rPr>
          <w:rFonts w:ascii="Times New Roman" w:hAnsi="Times New Roman" w:eastAsia="Times New Roman"/>
          <w:color w:val="221A3D"/>
          <w:sz w:val="24"/>
        </w:rPr>
        <w:t>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w:t>
            </w:r>
            <w:r>
              <w:rPr>
                <w:rFonts w:ascii="Times New Roman" w:hAnsi="Times New Roman" w:eastAsia="Times New Roman"/>
                <w:color w:val="221A3D"/>
                <w:sz w:val="22"/>
              </w:rPr>
              <w:t>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Documentation Quality Review</w:t>
      </w:r>
    </w:p>
    <w:p w:rsidR="00F36DE7" w:rsidRDefault="00E65270">
      <w:pPr>
        <w:spacing w:after="120" w:line="240" w:lineRule="auto"/>
        <w:jc w:val="both"/>
      </w:pPr>
      <w:r>
        <w:rPr>
          <w:rFonts w:ascii="Times New Roman" w:hAnsi="Times New Roman" w:eastAsia="Times New Roman"/>
          <w:color w:val="221A3D"/>
          <w:sz w:val="24"/>
        </w:rPr>
        <w:t xml:space="preserve">Final Documentation Quality Review in SkillFlow emphasizes user convenience through clean navigation, responsive pages, visible status messages, quick notifications and a dashboard that keeps major actions </w:t>
      </w:r>
      <w:r>
        <w:rPr>
          <w:rFonts w:ascii="Times New Roman" w:hAnsi="Times New Roman" w:eastAsia="Times New Roman"/>
          <w:color w:val="221A3D"/>
          <w:sz w:val="24"/>
        </w:rPr>
        <w:t>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w:t>
      </w:r>
      <w:r>
        <w:rPr>
          <w:rFonts w:ascii="Times New Roman" w:hAnsi="Times New Roman" w:eastAsia="Times New Roman"/>
          <w:color w:val="221A3D"/>
          <w:sz w:val="24"/>
        </w:rPr>
        <w: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w:t>
      </w:r>
      <w:r>
        <w:rPr>
          <w:rFonts w:ascii="Times New Roman" w:hAnsi="Times New Roman" w:eastAsia="Times New Roman"/>
          <w:color w:val="221A3D"/>
          <w:sz w:val="24"/>
        </w:rPr>
        <w:t>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w:t>
      </w:r>
      <w:r>
        <w:rPr>
          <w:rFonts w:ascii="Times New Roman" w:hAnsi="Times New Roman" w:eastAsia="Times New Roman"/>
          <w:color w:val="221A3D"/>
          <w:sz w:val="24"/>
        </w:rPr>
        <w:t>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w:t>
            </w:r>
            <w:r>
              <w:rPr>
                <w:rFonts w:ascii="Times New Roman" w:hAnsi="Times New Roman" w:eastAsia="Times New Roman"/>
                <w:color w:val="221A3D"/>
                <w:sz w:val="22"/>
              </w:rPr>
              <w:t>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Code Readability Review</w:t>
      </w:r>
    </w:p>
    <w:p w:rsidR="00F36DE7" w:rsidRDefault="00E65270">
      <w:pPr>
        <w:spacing w:after="120" w:line="240" w:lineRule="auto"/>
        <w:jc w:val="both"/>
      </w:pPr>
      <w:r>
        <w:rPr>
          <w:rFonts w:ascii="Times New Roman" w:hAnsi="Times New Roman" w:eastAsia="Times New Roman"/>
          <w:color w:val="221A3D"/>
          <w:sz w:val="24"/>
        </w:rPr>
        <w:t xml:space="preserve">Final Code Readability Review in SkillFlow studies the existing limitations of manual learning exchange and explains why a </w:t>
      </w:r>
      <w:r>
        <w:rPr>
          <w:rFonts w:ascii="Times New Roman" w:hAnsi="Times New Roman" w:eastAsia="Times New Roman"/>
          <w:color w:val="221A3D"/>
          <w:sz w:val="24"/>
        </w:rPr>
        <w:t>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221A3D"/>
          <w:sz w:val="24"/>
        </w:rPr>
        <w:t>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w:t>
            </w:r>
            <w:r>
              <w:rPr>
                <w:rFonts w:ascii="Times New Roman" w:hAnsi="Times New Roman" w:eastAsia="Times New Roman"/>
                <w:color w:val="221A3D"/>
                <w:sz w:val="22"/>
              </w:rPr>
              <w:t>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SQL Quality Review</w:t>
      </w:r>
    </w:p>
    <w:p w:rsidR="00F36DE7" w:rsidRDefault="00E65270">
      <w:pPr>
        <w:spacing w:after="120" w:line="240" w:lineRule="auto"/>
        <w:jc w:val="both"/>
      </w:pPr>
      <w:r>
        <w:rPr>
          <w:rFonts w:ascii="Times New Roman" w:hAnsi="Times New Roman" w:eastAsia="Times New Roman"/>
          <w:color w:val="221A3D"/>
          <w:sz w:val="24"/>
        </w:rPr>
        <w:t xml:space="preserve">Final SQL Quality Review in SkillFlow presents the proposed solution </w:t>
      </w:r>
      <w:r>
        <w:rPr>
          <w:rFonts w:ascii="Times New Roman" w:hAnsi="Times New Roman" w:eastAsia="Times New Roman"/>
          <w:color w:val="221A3D"/>
          <w:sz w:val="24"/>
        </w:rPr>
        <w:t>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w:t>
      </w:r>
      <w:r>
        <w:rPr>
          <w:rFonts w:ascii="Times New Roman" w:hAnsi="Times New Roman" w:eastAsia="Times New Roman"/>
          <w:color w:val="221A3D"/>
          <w:sz w:val="24"/>
        </w:rPr>
        <w:t>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w:t>
      </w:r>
      <w:r>
        <w:rPr>
          <w:rFonts w:ascii="Times New Roman" w:hAnsi="Times New Roman" w:eastAsia="Times New Roman"/>
          <w:color w:val="221A3D"/>
          <w:sz w:val="24"/>
        </w:rPr>
        <w:t>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w:t>
      </w:r>
      <w:r>
        <w:rPr>
          <w:rFonts w:ascii="Times New Roman" w:hAnsi="Times New Roman" w:eastAsia="Times New Roman"/>
          <w:color w:val="221A3D"/>
          <w:sz w:val="24"/>
        </w:rPr>
        <w:t xml:space="preserve">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UI Consistency Review</w:t>
      </w:r>
    </w:p>
    <w:p w:rsidR="00F36DE7" w:rsidRDefault="00E65270">
      <w:pPr>
        <w:spacing w:after="120" w:line="240" w:lineRule="auto"/>
        <w:jc w:val="both"/>
      </w:pPr>
      <w:r>
        <w:rPr>
          <w:rFonts w:ascii="Times New Roman" w:hAnsi="Times New Roman" w:eastAsia="Times New Roman"/>
          <w:color w:val="221A3D"/>
          <w:sz w:val="24"/>
        </w:rPr>
        <w:t xml:space="preserve">Final UI </w:t>
      </w:r>
      <w:r>
        <w:rPr>
          <w:rFonts w:ascii="Times New Roman" w:hAnsi="Times New Roman" w:eastAsia="Times New Roman"/>
          <w:color w:val="221A3D"/>
          <w:sz w:val="24"/>
        </w:rPr>
        <w:t>Consistency Review in SkillFlow examines 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w:t>
      </w:r>
      <w:r>
        <w:rPr>
          <w:rFonts w:ascii="Times New Roman" w:hAnsi="Times New Roman" w:eastAsia="Times New Roman"/>
          <w:color w:val="221A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w:t>
      </w:r>
      <w:r>
        <w:rPr>
          <w:rFonts w:ascii="Times New Roman" w:hAnsi="Times New Roman" w:eastAsia="Times New Roman"/>
          <w:color w:val="221A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w:t>
      </w:r>
      <w:r>
        <w:rPr>
          <w:rFonts w:ascii="Times New Roman" w:hAnsi="Times New Roman" w:eastAsia="Times New Roman"/>
          <w:color w:val="221A3D"/>
          <w:sz w:val="24"/>
        </w:rPr>
        <w:t>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w:t>
      </w:r>
      <w:r>
        <w:rPr>
          <w:rFonts w:ascii="Times New Roman" w:hAnsi="Times New Roman" w:eastAsia="Times New Roman"/>
          <w:color w:val="221A3D"/>
          <w:sz w:val="24"/>
        </w:rPr>
        <w:t>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w:t>
            </w:r>
            <w:r>
              <w:rPr>
                <w:rFonts w:ascii="Times New Roman" w:hAnsi="Times New Roman" w:eastAsia="Times New Roman"/>
                <w:color w:val="221A3D"/>
                <w:sz w:val="22"/>
              </w:rPr>
              <w:t>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Performance Review</w:t>
      </w:r>
    </w:p>
    <w:p w:rsidR="00F36DE7" w:rsidRDefault="00E65270">
      <w:pPr>
        <w:spacing w:after="120" w:line="240" w:lineRule="auto"/>
        <w:jc w:val="both"/>
      </w:pPr>
      <w:r>
        <w:rPr>
          <w:rFonts w:ascii="Times New Roman" w:hAnsi="Times New Roman" w:eastAsia="Times New Roman"/>
          <w:color w:val="221A3D"/>
          <w:sz w:val="24"/>
        </w:rPr>
        <w:t xml:space="preserve">Final Performance Review in SkillFlow evaluates operational feasibility by considering whether normal users can register, add skills, send requests, unlock chat and understand notifications without </w:t>
      </w:r>
      <w:r>
        <w:rPr>
          <w:rFonts w:ascii="Times New Roman" w:hAnsi="Times New Roman" w:eastAsia="Times New Roman"/>
          <w:color w:val="221A3D"/>
          <w:sz w:val="24"/>
        </w:rPr>
        <w:t>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w:t>
      </w:r>
      <w:r>
        <w:rPr>
          <w:rFonts w:ascii="Times New Roman" w:hAnsi="Times New Roman" w:eastAsia="Times New Roman"/>
          <w:color w:val="221A3D"/>
          <w:sz w:val="24"/>
        </w:rPr>
        <w:t>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w:t>
      </w:r>
      <w:r>
        <w:rPr>
          <w:rFonts w:ascii="Times New Roman" w:hAnsi="Times New Roman" w:eastAsia="Times New Roman"/>
          <w:color w:val="221A3D"/>
          <w:sz w:val="24"/>
        </w:rPr>
        <w:t>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w:t>
            </w:r>
            <w:r>
              <w:rPr>
                <w:rFonts w:ascii="Times New Roman" w:hAnsi="Times New Roman" w:eastAsia="Times New Roman"/>
                <w:color w:val="221A3D"/>
                <w:sz w:val="22"/>
              </w:rPr>
              <w:t>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w:t>
            </w:r>
            <w:r>
              <w:rPr>
                <w:rFonts w:ascii="Times New Roman" w:hAnsi="Times New Roman" w:eastAsia="Times New Roman"/>
                <w:color w:val="221A3D"/>
                <w:sz w:val="22"/>
              </w:rPr>
              <w:t>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Error Handling Review</w:t>
      </w:r>
    </w:p>
    <w:p w:rsidR="00F36DE7" w:rsidRDefault="00E65270">
      <w:pPr>
        <w:spacing w:after="120" w:line="240" w:lineRule="auto"/>
        <w:jc w:val="both"/>
      </w:pPr>
      <w:r>
        <w:rPr>
          <w:rFonts w:ascii="Times New Roman" w:hAnsi="Times New Roman" w:eastAsia="Times New Roman"/>
          <w:color w:val="221A3D"/>
          <w:sz w:val="24"/>
        </w:rPr>
        <w:t xml:space="preserve">Final Error Handling Review in SkillFlow discusses economic feasibility because the project can be built with open source </w:t>
      </w:r>
      <w:r>
        <w:rPr>
          <w:rFonts w:ascii="Times New Roman" w:hAnsi="Times New Roman" w:eastAsia="Times New Roman"/>
          <w:color w:val="221A3D"/>
          <w:sz w:val="24"/>
        </w:rPr>
        <w:t>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221A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221A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221A3D"/>
          <w:sz w:val="24"/>
        </w:rPr>
        <w:t>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Configuration Review</w:t>
      </w:r>
    </w:p>
    <w:p w:rsidR="00F36DE7" w:rsidRDefault="00E65270">
      <w:pPr>
        <w:spacing w:after="120" w:line="240" w:lineRule="auto"/>
        <w:jc w:val="both"/>
      </w:pPr>
      <w:r>
        <w:rPr>
          <w:rFonts w:ascii="Times New Roman" w:hAnsi="Times New Roman" w:eastAsia="Times New Roman"/>
          <w:color w:val="221A3D"/>
          <w:sz w:val="24"/>
        </w:rPr>
        <w:t xml:space="preserve">Final Configuration Review in SkillFlow organizes </w:t>
      </w:r>
      <w:r>
        <w:rPr>
          <w:rFonts w:ascii="Times New Roman" w:hAnsi="Times New Roman" w:eastAsia="Times New Roman"/>
          <w:color w:val="221A3D"/>
          <w:sz w:val="24"/>
        </w:rPr>
        <w:t>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w:t>
      </w:r>
      <w:r>
        <w:rPr>
          <w:rFonts w:ascii="Times New Roman" w:hAnsi="Times New Roman" w:eastAsia="Times New Roman"/>
          <w:color w:val="221A3D"/>
          <w:sz w:val="24"/>
        </w:rPr>
        <w:t>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w:t>
      </w:r>
      <w:r>
        <w:rPr>
          <w:rFonts w:ascii="Times New Roman" w:hAnsi="Times New Roman" w:eastAsia="Times New Roman"/>
          <w:color w:val="221A3D"/>
          <w:sz w:val="24"/>
        </w:rPr>
        <w:t xml:space="preserve">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w:t>
      </w:r>
      <w:r>
        <w:rPr>
          <w:rFonts w:ascii="Times New Roman" w:hAnsi="Times New Roman" w:eastAsia="Times New Roman"/>
          <w:color w:val="221A3D"/>
          <w:sz w:val="24"/>
        </w:rPr>
        <w:t>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w:t>
      </w:r>
      <w:r>
        <w:rPr>
          <w:rFonts w:ascii="Times New Roman" w:hAnsi="Times New Roman" w:eastAsia="Times New Roman"/>
          <w:color w:val="221A3D"/>
          <w:sz w:val="24"/>
        </w:rPr>
        <w:t>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Academic Submission Review</w:t>
      </w:r>
    </w:p>
    <w:p w:rsidR="00F36DE7" w:rsidRDefault="00E65270">
      <w:pPr>
        <w:spacing w:after="120" w:line="240" w:lineRule="auto"/>
        <w:jc w:val="both"/>
      </w:pPr>
      <w:r>
        <w:rPr>
          <w:rFonts w:ascii="Times New Roman" w:hAnsi="Times New Roman" w:eastAsia="Times New Roman"/>
          <w:color w:val="221A3D"/>
          <w:sz w:val="24"/>
        </w:rPr>
        <w:t>Final Academic Submission Review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w:t>
      </w:r>
      <w:r>
        <w:rPr>
          <w:rFonts w:ascii="Times New Roman" w:hAnsi="Times New Roman" w:eastAsia="Times New Roman"/>
          <w:color w:val="221A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w:t>
      </w:r>
      <w:r>
        <w:rPr>
          <w:rFonts w:ascii="Times New Roman" w:hAnsi="Times New Roman" w:eastAsia="Times New Roman"/>
          <w:color w:val="221A3D"/>
          <w:sz w:val="24"/>
        </w:rPr>
        <w: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w:t>
      </w:r>
      <w:r>
        <w:rPr>
          <w:rFonts w:ascii="Times New Roman" w:hAnsi="Times New Roman" w:eastAsia="Times New Roman"/>
          <w:color w:val="221A3D"/>
          <w:sz w:val="24"/>
        </w:rPr>
        <w:t>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w:t>
      </w:r>
      <w:r>
        <w:rPr>
          <w:rFonts w:ascii="Times New Roman" w:hAnsi="Times New Roman" w:eastAsia="Times New Roman"/>
          <w:color w:val="221A3D"/>
          <w:sz w:val="24"/>
        </w:rPr>
        <w:t>.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w:t>
            </w:r>
            <w:r>
              <w:rPr>
                <w:rFonts w:ascii="Times New Roman" w:hAnsi="Times New Roman" w:eastAsia="Times New Roman"/>
                <w:color w:val="221A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Hard Binding Checklist</w:t>
      </w:r>
    </w:p>
    <w:p w:rsidR="00F36DE7" w:rsidRDefault="00E65270">
      <w:pPr>
        <w:spacing w:after="120" w:line="240" w:lineRule="auto"/>
        <w:jc w:val="both"/>
      </w:pPr>
      <w:r>
        <w:rPr>
          <w:rFonts w:ascii="Times New Roman" w:hAnsi="Times New Roman" w:eastAsia="Times New Roman"/>
          <w:color w:val="221A3D"/>
          <w:sz w:val="24"/>
        </w:rPr>
        <w:t xml:space="preserve">Final Hard Binding Checklist in SkillFlow describes the architecture through the browser, Flask application layer, route controllers, MySQL database and admin </w:t>
      </w:r>
      <w:r>
        <w:rPr>
          <w:rFonts w:ascii="Times New Roman" w:hAnsi="Times New Roman" w:eastAsia="Times New Roman"/>
          <w:color w:val="221A3D"/>
          <w:sz w:val="24"/>
        </w:rPr>
        <w:t>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w:t>
      </w:r>
      <w:r>
        <w:rPr>
          <w:rFonts w:ascii="Times New Roman" w:hAnsi="Times New Roman" w:eastAsia="Times New Roman"/>
          <w:color w:val="221A3D"/>
          <w:sz w:val="24"/>
        </w:rPr>
        <w:t>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w:t>
      </w:r>
      <w:r>
        <w:rPr>
          <w:rFonts w:ascii="Times New Roman" w:hAnsi="Times New Roman" w:eastAsia="Times New Roman"/>
          <w:color w:val="221A3D"/>
          <w:sz w:val="24"/>
        </w:rPr>
        <w:t>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w:t>
      </w:r>
      <w:r>
        <w:rPr>
          <w:rFonts w:ascii="Times New Roman" w:hAnsi="Times New Roman" w:eastAsia="Times New Roman"/>
          <w:color w:val="221A3D"/>
          <w:sz w:val="24"/>
        </w:rPr>
        <w:t>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w:t>
            </w:r>
            <w:r>
              <w:rPr>
                <w:rFonts w:ascii="Times New Roman" w:hAnsi="Times New Roman" w:eastAsia="Times New Roman"/>
                <w:color w:val="221A3D"/>
                <w:sz w:val="22"/>
              </w:rPr>
              <w:t>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65" w:type="dxa"/>
              <w:left w:w="165" w:type="dxa"/>
              <w:bottom w:w="165" w:type="dxa"/>
              <w:right w:w="16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sectPr w:rsidR="00F36DE7" w:rsidSect="00034616">
      <w:headerReference w:type="default" r:id="rId16"/>
      <w:footerReference w:type="default" r:id="rId17"/>
      <w:pgSz w:w="12240" w:h="15840"/>
      <w:pgMar w:top="1123" w:right="1181" w:bottom="1037" w:left="1181" w:header="720" w:footer="720" w:gutter="0"/>
      <w:cols w:space="720"/>
      <w:docGrid w:linePitch="360"/>
      <w:pgBorders w:offsetFrom="page">
        <w:top w:val="single" w:sz="16" w:space="18" w:color="8B5CF6"/>
        <w:left w:val="single" w:sz="16" w:space="18" w:color="8B5CF6"/>
        <w:bottom w:val="single" w:sz="16" w:space="18" w:color="8B5CF6"/>
        <w:right w:val="single" w:sz="16" w:space="18" w:color="8B5CF6"/>
      </w:pgBorder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5270" w:rsidRDefault="00E65270">
      <w:pPr>
        <w:spacing w:after="0" w:line="240" w:lineRule="auto"/>
      </w:pPr>
      <w:r>
        <w:separator/>
      </w:r>
    </w:p>
  </w:endnote>
  <w:endnote w:type="continuationSeparator" w:id="1">
    <w:p w:rsidR="00E65270" w:rsidRDefault="00E652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F873C1">
    <w:pPr>
      <w:pStyle w:val="Footer"/>
      <w:jc w:val="center"/>
    </w:pPr>
    <w:r>
      <w:fldChar w:fldCharType="begin"/>
    </w:r>
    <w:r w:rsidR="00E65270">
      <w:instrText>PAGE</w:instrText>
    </w:r>
    <w:r>
      <w:fldChar w:fldCharType="separate"/>
    </w:r>
    <w:r w:rsidR="00173116">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5270" w:rsidRDefault="00E65270">
      <w:pPr>
        <w:spacing w:after="0" w:line="240" w:lineRule="auto"/>
      </w:pPr>
      <w:r>
        <w:separator/>
      </w:r>
    </w:p>
  </w:footnote>
  <w:footnote w:type="continuationSeparator" w:id="1">
    <w:p w:rsidR="00E65270" w:rsidRDefault="00E652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E65270">
    <w:pPr>
      <w:pStyle w:val="Header"/>
      <w:jc w:val="center"/>
    </w:pPr>
    <w:r>
      <w:rPr>
        <w:color w:val="5C3D22"/>
        <w:sz w:val="18"/>
      </w:rPr>
      <w:t xml:space="preserve">BCA Major Project Report - SkillFlow | Group Project | </w:t>
    </w:r>
    <w:r>
      <w:rPr>
        <w:color w:val="5C3D22"/>
        <w:sz w:val="18"/>
      </w:rPr>
      <w:t>Session 2025-2026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B47730"/>
    <w:rsid w:val="00034616"/>
    <w:rsid w:val="000467CA"/>
    <w:rsid w:val="0006063C"/>
    <w:rsid w:val="00065012"/>
    <w:rsid w:val="0015074B"/>
    <w:rsid w:val="00173116"/>
    <w:rsid w:val="001C72DE"/>
    <w:rsid w:val="0029639D"/>
    <w:rsid w:val="002A6D31"/>
    <w:rsid w:val="002D7562"/>
    <w:rsid w:val="00326F90"/>
    <w:rsid w:val="004A4857"/>
    <w:rsid w:val="006244D9"/>
    <w:rsid w:val="00886D15"/>
    <w:rsid w:val="00AA1D8D"/>
    <w:rsid w:val="00AE0D44"/>
    <w:rsid w:val="00B47730"/>
    <w:rsid w:val="00CB0664"/>
    <w:rsid w:val="00E65270"/>
    <w:rsid w:val="00F36DE7"/>
    <w:rsid w:val="00F873C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pPr>
    <w:rPr>
      <w:rFonts w:ascii="Times New Roman" w:hAnsi="Times New Roman" w:eastAsia="Times New Roman"/>
      <w:color w:val="221A3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5B3CC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5B3C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5B3C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C4DFF"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C00A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C00A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C4DF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A00F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C4DF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C4DFF" w:themeColor="accent1"/>
    </w:rPr>
  </w:style>
  <w:style w:type="paragraph" w:styleId="Title">
    <w:name w:val="Title"/>
    <w:basedOn w:val="Normal"/>
    <w:next w:val="Normal"/>
    <w:link w:val="TitleChar"/>
    <w:uiPriority w:val="10"/>
    <w:qFormat/>
    <w:rsid w:val="00FC693F"/>
    <w:pPr>
      <w:pBdr>
        <w:bottom w:val="single" w:sz="6" w:space="4" w:color="6C4DFF" w:themeColor="accent1"/>
      </w:pBdr>
      <w:spacing w:after="300" w:line="240" w:lineRule="auto"/>
      <w:contextualSpacing/>
    </w:pPr>
    <w:rPr>
      <w:rFonts w:asciiTheme="majorHAnsi" w:eastAsiaTheme="majorEastAsia" w:hAnsiTheme="majorHAnsi" w:cstheme="majorBidi" w:ascii="Times New Roman" w:hAnsi="Times New Roman" w:eastAsia="Times New Roman"/>
      <w:b/>
      <w:color w:val="8B5CF6"/>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A00F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C4DFF"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C4DFF"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221A3D"/>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C4DF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C00A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C00A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C4DF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C4DFF"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C4DFF" w:themeColor="accent1"/>
      </w:pBdr>
      <w:spacing w:before="200" w:after="280"/>
      <w:ind w:left="936" w:right="936"/>
    </w:pPr>
    <w:rPr>
      <w:b/>
      <w:bCs/>
      <w:i/>
      <w:iCs/>
      <w:color w:val="6C4DFF" w:themeColor="accent1"/>
    </w:rPr>
  </w:style>
  <w:style w:type="character" w:customStyle="1" w:styleId="IntenseQuoteChar">
    <w:name w:val="Intense Quote Char"/>
    <w:basedOn w:val="DefaultParagraphFont"/>
    <w:link w:val="IntenseQuote"/>
    <w:uiPriority w:val="30"/>
    <w:rsid w:val="00FC693F"/>
    <w:rPr>
      <w:b/>
      <w:bCs/>
      <w:i/>
      <w:iCs/>
      <w:color w:val="6C4DFF"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C4DFF" w:themeColor="accent1"/>
    </w:rPr>
  </w:style>
  <w:style w:type="character" w:styleId="SubtleReference">
    <w:name w:val="Subtle Reference"/>
    <w:basedOn w:val="DefaultParagraphFont"/>
    <w:uiPriority w:val="31"/>
    <w:qFormat/>
    <w:rsid w:val="00FC693F"/>
    <w:rPr>
      <w:smallCaps/>
      <w:color w:val="B8A8FF" w:themeColor="accent2"/>
      <w:u w:val="single"/>
    </w:rPr>
  </w:style>
  <w:style w:type="character" w:styleId="IntenseReference">
    <w:name w:val="Intense Reference"/>
    <w:basedOn w:val="DefaultParagraphFont"/>
    <w:uiPriority w:val="32"/>
    <w:qFormat/>
    <w:rsid w:val="00FC693F"/>
    <w:rPr>
      <w:b/>
      <w:bCs/>
      <w:smallCaps/>
      <w:color w:val="B8A8F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la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left w:val="nil"/>
          <w:right w:val="nil"/>
          <w:insideH w:val="nil"/>
          <w:insideV w:val="nil"/>
        </w:tcBorders>
        <w:shd w:val="clear" w:color="DDD6FE"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A00F8"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la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left w:val="nil"/>
          <w:right w:val="nil"/>
          <w:insideH w:val="nil"/>
          <w:insideV w:val="nil"/>
        </w:tcBorders>
        <w:shd w:val="clear" w:color="DDD6FE" w:fill="DAD3FF" w:themeFill="accent1" w:themeFillTint="3F"/>
      </w:tcPr>
    </w:tblStylePr>
  </w:style>
  <w:style w:type="table" w:styleId="LightShading-Accent2">
    <w:name w:val="Light Shading Accent 2"/>
    <w:basedOn w:val="TableNormal"/>
    <w:uiPriority w:val="60"/>
    <w:rsid w:val="00FC693F"/>
    <w:pPr>
      <w:spacing w:after="0" w:line="240" w:lineRule="auto"/>
    </w:pPr>
    <w:rPr>
      <w:color w:val="603DFF" w:themeColor="accent2"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la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left w:val="nil"/>
          <w:right w:val="nil"/>
          <w:insideH w:val="nil"/>
          <w:insideV w:val="nil"/>
        </w:tcBorders>
        <w:shd w:val="clear" w:color="DDD6FE" w:fill="EDE9FF" w:themeFill="accent2" w:themeFillTint="3F"/>
      </w:tcPr>
    </w:tblStylePr>
  </w:style>
  <w:style w:type="table" w:styleId="LightShading-Accent3">
    <w:name w:val="Light Shading Accent 3"/>
    <w:basedOn w:val="TableNormal"/>
    <w:uiPriority w:val="60"/>
    <w:rsid w:val="00FC693F"/>
    <w:pPr>
      <w:spacing w:after="0" w:line="240" w:lineRule="auto"/>
    </w:pPr>
    <w:rPr>
      <w:color w:val="361CFF" w:themeColor="accent3"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la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left w:val="nil"/>
          <w:right w:val="nil"/>
          <w:insideH w:val="nil"/>
          <w:insideV w:val="nil"/>
        </w:tcBorders>
        <w:shd w:val="clear" w:color="DDD6FE" w:fill="E2DEFF" w:themeFill="accent3" w:themeFillTint="3F"/>
      </w:tcPr>
    </w:tblStylePr>
  </w:style>
  <w:style w:type="table" w:styleId="LightShading-Accent4">
    <w:name w:val="Light Shading Accent 4"/>
    <w:basedOn w:val="TableNormal"/>
    <w:uiPriority w:val="60"/>
    <w:rsid w:val="00FC693F"/>
    <w:pPr>
      <w:spacing w:after="0" w:line="240" w:lineRule="auto"/>
    </w:pPr>
    <w:rPr>
      <w:color w:val="3504FF" w:themeColor="accent4"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la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left w:val="nil"/>
          <w:right w:val="nil"/>
          <w:insideH w:val="nil"/>
          <w:insideV w:val="nil"/>
        </w:tcBorders>
        <w:shd w:val="clear" w:color="DDD6FE" w:fill="DED6FF" w:themeFill="accent4" w:themeFillTint="3F"/>
      </w:tcPr>
    </w:tblStylePr>
  </w:style>
  <w:style w:type="table" w:styleId="LightShading-Accent5">
    <w:name w:val="Light Shading Accent 5"/>
    <w:basedOn w:val="TableNormal"/>
    <w:uiPriority w:val="60"/>
    <w:rsid w:val="00FC693F"/>
    <w:pPr>
      <w:spacing w:after="0" w:line="240" w:lineRule="auto"/>
    </w:pPr>
    <w:rPr>
      <w:color w:val="3F5EF8" w:themeColor="accent5"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la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left w:val="nil"/>
          <w:right w:val="nil"/>
          <w:insideH w:val="nil"/>
          <w:insideV w:val="nil"/>
        </w:tcBorders>
        <w:shd w:val="clear" w:color="DDD6FE" w:fill="E8ECFE" w:themeFill="accent5" w:themeFillTint="3F"/>
      </w:tcPr>
    </w:tblStylePr>
  </w:style>
  <w:style w:type="table" w:styleId="LightShading-Accent6">
    <w:name w:val="Light Shading Accent 6"/>
    <w:basedOn w:val="TableNormal"/>
    <w:uiPriority w:val="60"/>
    <w:rsid w:val="00FC693F"/>
    <w:pPr>
      <w:spacing w:after="0" w:line="240" w:lineRule="auto"/>
    </w:pPr>
    <w:rPr>
      <w:color w:val="7D63FB" w:themeColor="accent6"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la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left w:val="nil"/>
          <w:right w:val="nil"/>
          <w:insideH w:val="nil"/>
          <w:insideV w:val="nil"/>
        </w:tcBorders>
        <w:shd w:val="clear" w:color="DDD6FE" w:fill="F6F4F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000000" w:themeFill="text1"/>
      </w:tcPr>
    </w:tblStylePr>
    <w:tblStylePr w:type="lastRow">
      <w:pPr>
        <w:spacing w:before="0" w:after="0" w:line="240" w:lineRule="auto"/>
      </w:pPr>
      <w:rPr>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tcBorders>
      </w:tcPr>
    </w:tblStylePr>
    <w:tblStylePr w:type="firstCol">
      <w:rPr>
        <w:b/>
        <w:bCs/>
      </w:rPr>
    </w:tblStylePr>
    <w:tblStylePr w:type="lastCol">
      <w:rPr>
        <w:b/>
        <w:bCs/>
      </w:r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6C4DFF" w:themeFill="accent1"/>
      </w:tcPr>
    </w:tblStylePr>
    <w:tblStylePr w:type="lastRow">
      <w:pPr>
        <w:spacing w:before="0" w:after="0" w:line="240" w:lineRule="auto"/>
      </w:pPr>
      <w:rPr>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firstCol">
      <w:rPr>
        <w:b/>
        <w:bCs/>
      </w:rPr>
    </w:tblStylePr>
    <w:tblStylePr w:type="lastCol">
      <w:rPr>
        <w:b/>
        <w:bCs/>
      </w:r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B8A8FF" w:themeFill="accent2"/>
      </w:tcPr>
    </w:tblStylePr>
    <w:tblStylePr w:type="lastRow">
      <w:pPr>
        <w:spacing w:before="0" w:after="0" w:line="240" w:lineRule="auto"/>
      </w:pPr>
      <w:rPr>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firstCol">
      <w:rPr>
        <w:b/>
        <w:bCs/>
      </w:rPr>
    </w:tblStylePr>
    <w:tblStylePr w:type="lastCol">
      <w:rPr>
        <w:b/>
        <w:bCs/>
      </w:r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8B7CFF" w:themeFill="accent3"/>
      </w:tcPr>
    </w:tblStylePr>
    <w:tblStylePr w:type="lastRow">
      <w:pPr>
        <w:spacing w:before="0" w:after="0" w:line="240" w:lineRule="auto"/>
      </w:pPr>
      <w:rPr>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firstCol">
      <w:rPr>
        <w:b/>
        <w:bCs/>
      </w:rPr>
    </w:tblStylePr>
    <w:tblStylePr w:type="lastCol">
      <w:rPr>
        <w:b/>
        <w:bCs/>
      </w:r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7C5CFF" w:themeFill="accent4"/>
      </w:tcPr>
    </w:tblStylePr>
    <w:tblStylePr w:type="lastRow">
      <w:pPr>
        <w:spacing w:before="0" w:after="0" w:line="240" w:lineRule="auto"/>
      </w:pPr>
      <w:rPr>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firstCol">
      <w:rPr>
        <w:b/>
        <w:bCs/>
      </w:rPr>
    </w:tblStylePr>
    <w:tblStylePr w:type="lastCol">
      <w:rPr>
        <w:b/>
        <w:bCs/>
      </w:r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A5B4FC" w:themeFill="accent5"/>
      </w:tcPr>
    </w:tblStylePr>
    <w:tblStylePr w:type="lastRow">
      <w:pPr>
        <w:spacing w:before="0" w:after="0" w:line="240" w:lineRule="auto"/>
      </w:pPr>
      <w:rPr>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firstCol">
      <w:rPr>
        <w:b/>
        <w:bCs/>
      </w:rPr>
    </w:tblStylePr>
    <w:tblStylePr w:type="lastCol">
      <w:rPr>
        <w:b/>
        <w:bCs/>
      </w:r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DDD6FE" w:themeFill="accent6"/>
      </w:tcPr>
    </w:tblStylePr>
    <w:tblStylePr w:type="lastRow">
      <w:pPr>
        <w:spacing w:before="0" w:after="0" w:line="240" w:lineRule="auto"/>
      </w:pPr>
      <w:rPr>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firstCol">
      <w:rPr>
        <w:b/>
        <w:bCs/>
      </w:rPr>
    </w:tblStylePr>
    <w:tblStylePr w:type="lastCol">
      <w:rPr>
        <w:b/>
        <w:bCs/>
      </w:r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18" w:space="0" w:color="000000" w:themeColor="text1"/>
          <w:right w:val="single" w:sz="6" w:space="0" w:color="000000" w:themeColor="text1"/>
          <w:insideH w:val="nil"/>
          <w:insideV w:val="single" w:sz="6"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insideH w:val="nil"/>
          <w:insideV w:val="single" w:sz="6"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DDD6FE" w:fill="C0C0C0" w:themeFill="text1" w:themeFillTint="3F"/>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shd w:val="clear" w:color="DDD6FE" w:fill="C0C0C0" w:themeFill="text1" w:themeFillTint="3F"/>
      </w:tcPr>
    </w:tblStylePr>
    <w:tblStylePr w:type="band2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18" w:space="0" w:color="6C4DFF" w:themeColor="accent1"/>
          <w:right w:val="single" w:sz="6" w:space="0" w:color="6C4DFF" w:themeColor="accent1"/>
          <w:insideH w:val="nil"/>
          <w:insideV w:val="single" w:sz="6" w:space="0" w:color="6C4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insideH w:val="nil"/>
          <w:insideV w:val="single" w:sz="6" w:space="0" w:color="6C4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shd w:val="clear" w:color="DDD6FE" w:fill="DAD3FF" w:themeFill="accent1" w:themeFillTint="3F"/>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shd w:val="clear" w:color="DDD6FE" w:fill="DAD3FF" w:themeFill="accent1" w:themeFillTint="3F"/>
      </w:tcPr>
    </w:tblStylePr>
    <w:tblStylePr w:type="band2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18" w:space="0" w:color="B8A8FF" w:themeColor="accent2"/>
          <w:right w:val="single" w:sz="6" w:space="0" w:color="B8A8FF" w:themeColor="accent2"/>
          <w:insideH w:val="nil"/>
          <w:insideV w:val="single" w:sz="6" w:space="0" w:color="B8A8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insideH w:val="nil"/>
          <w:insideV w:val="single" w:sz="6" w:space="0" w:color="B8A8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shd w:val="clear" w:color="DDD6FE" w:fill="EDE9FF" w:themeFill="accent2" w:themeFillTint="3F"/>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shd w:val="clear" w:color="DDD6FE" w:fill="EDE9FF" w:themeFill="accent2" w:themeFillTint="3F"/>
      </w:tcPr>
    </w:tblStylePr>
    <w:tblStylePr w:type="band2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18" w:space="0" w:color="8B7CFF" w:themeColor="accent3"/>
          <w:right w:val="single" w:sz="6" w:space="0" w:color="8B7CFF" w:themeColor="accent3"/>
          <w:insideH w:val="nil"/>
          <w:insideV w:val="single" w:sz="6" w:space="0" w:color="8B7C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insideH w:val="nil"/>
          <w:insideV w:val="single" w:sz="6" w:space="0" w:color="8B7C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shd w:val="clear" w:color="DDD6FE" w:fill="E2DEFF" w:themeFill="accent3" w:themeFillTint="3F"/>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shd w:val="clear" w:color="DDD6FE" w:fill="E2DEFF" w:themeFill="accent3" w:themeFillTint="3F"/>
      </w:tcPr>
    </w:tblStylePr>
    <w:tblStylePr w:type="band2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18" w:space="0" w:color="7C5CFF" w:themeColor="accent4"/>
          <w:right w:val="single" w:sz="6" w:space="0" w:color="7C5CFF" w:themeColor="accent4"/>
          <w:insideH w:val="nil"/>
          <w:insideV w:val="single" w:sz="6" w:space="0" w:color="7C5C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insideH w:val="nil"/>
          <w:insideV w:val="single" w:sz="6" w:space="0" w:color="7C5C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shd w:val="clear" w:color="DDD6FE" w:fill="DED6FF" w:themeFill="accent4" w:themeFillTint="3F"/>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shd w:val="clear" w:color="DDD6FE" w:fill="DED6FF" w:themeFill="accent4" w:themeFillTint="3F"/>
      </w:tcPr>
    </w:tblStylePr>
    <w:tblStylePr w:type="band2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18" w:space="0" w:color="A5B4FC" w:themeColor="accent5"/>
          <w:right w:val="single" w:sz="6" w:space="0" w:color="A5B4FC" w:themeColor="accent5"/>
          <w:insideH w:val="nil"/>
          <w:insideV w:val="single" w:sz="6" w:space="0" w:color="A5B4F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insideH w:val="nil"/>
          <w:insideV w:val="single" w:sz="6" w:space="0" w:color="A5B4F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shd w:val="clear" w:color="DDD6FE" w:fill="E8ECFE" w:themeFill="accent5" w:themeFillTint="3F"/>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shd w:val="clear" w:color="DDD6FE" w:fill="E8ECFE" w:themeFill="accent5" w:themeFillTint="3F"/>
      </w:tcPr>
    </w:tblStylePr>
    <w:tblStylePr w:type="band2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18" w:space="0" w:color="DDD6FE" w:themeColor="accent6"/>
          <w:right w:val="single" w:sz="6" w:space="0" w:color="DDD6FE" w:themeColor="accent6"/>
          <w:insideH w:val="nil"/>
          <w:insideV w:val="single" w:sz="6" w:space="0" w:color="DDD6F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insideH w:val="nil"/>
          <w:insideV w:val="single" w:sz="6" w:space="0" w:color="DDD6F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shd w:val="clear" w:color="DDD6FE" w:fill="F6F4FE" w:themeFill="accent6" w:themeFillTint="3F"/>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shd w:val="clear" w:color="DDD6FE" w:fill="F6F4FE" w:themeFill="accent6" w:themeFillTint="3F"/>
      </w:tcPr>
    </w:tblStylePr>
    <w:tblStylePr w:type="band2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shd w:val="clear" w:color="DDD6FE" w:fill="000000" w:themeFill="text1"/>
      </w:tcPr>
    </w:tblStylePr>
    <w:tblStylePr w:type="lastRow">
      <w:pPr>
        <w:spacing w:before="0" w:after="0" w:line="240" w:lineRule="auto"/>
      </w:pPr>
      <w:rPr>
        <w:b/>
        <w:bCs/>
      </w:rPr>
      <w:tblPr/>
      <w:tcPr>
        <w:tcBorders>
          <w:top w:val="doub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DDD6FE" w:fill="C0C0C0" w:themeFill="text1" w:themeFillTint="3F"/>
      </w:tcPr>
    </w:tblStylePr>
    <w:tblStylePr w:type="band1Horz">
      <w:tblPr/>
      <w:tcPr>
        <w:tcBorders>
          <w:insideH w:val="nil"/>
          <w:insideV w:val="nil"/>
        </w:tcBorders>
        <w:shd w:val="clear" w:color="DDD6FE"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shd w:val="clear" w:color="DDD6FE" w:fill="6C4DFF" w:themeFill="accent1"/>
      </w:tcPr>
    </w:tblStylePr>
    <w:tblStylePr w:type="lastRow">
      <w:pPr>
        <w:spacing w:before="0" w:after="0" w:line="240" w:lineRule="auto"/>
      </w:pPr>
      <w:rPr>
        <w:b/>
        <w:bCs/>
      </w:rPr>
      <w:tblPr/>
      <w:tcPr>
        <w:tcBorders>
          <w:top w:val="doub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tcPr>
    </w:tblStylePr>
    <w:tblStylePr w:type="firstCol">
      <w:rPr>
        <w:b/>
        <w:bCs/>
      </w:rPr>
    </w:tblStylePr>
    <w:tblStylePr w:type="lastCol">
      <w:rPr>
        <w:b/>
        <w:bCs/>
      </w:rPr>
    </w:tblStylePr>
    <w:tblStylePr w:type="band1Vert">
      <w:tblPr/>
      <w:tcPr>
        <w:shd w:val="clear" w:color="DDD6FE" w:fill="DAD3FF" w:themeFill="accent1" w:themeFillTint="3F"/>
      </w:tcPr>
    </w:tblStylePr>
    <w:tblStylePr w:type="band1Horz">
      <w:tblPr/>
      <w:tcPr>
        <w:tcBorders>
          <w:insideH w:val="nil"/>
          <w:insideV w:val="nil"/>
        </w:tcBorders>
        <w:shd w:val="clear" w:color="DDD6FE" w:fill="DAD3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shd w:val="clear" w:color="DDD6FE" w:fill="B8A8FF" w:themeFill="accent2"/>
      </w:tcPr>
    </w:tblStylePr>
    <w:tblStylePr w:type="lastRow">
      <w:pPr>
        <w:spacing w:before="0" w:after="0" w:line="240" w:lineRule="auto"/>
      </w:pPr>
      <w:rPr>
        <w:b/>
        <w:bCs/>
      </w:rPr>
      <w:tblPr/>
      <w:tcPr>
        <w:tcBorders>
          <w:top w:val="doub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tcPr>
    </w:tblStylePr>
    <w:tblStylePr w:type="firstCol">
      <w:rPr>
        <w:b/>
        <w:bCs/>
      </w:rPr>
    </w:tblStylePr>
    <w:tblStylePr w:type="lastCol">
      <w:rPr>
        <w:b/>
        <w:bCs/>
      </w:rPr>
    </w:tblStylePr>
    <w:tblStylePr w:type="band1Vert">
      <w:tblPr/>
      <w:tcPr>
        <w:shd w:val="clear" w:color="DDD6FE" w:fill="EDE9FF" w:themeFill="accent2" w:themeFillTint="3F"/>
      </w:tcPr>
    </w:tblStylePr>
    <w:tblStylePr w:type="band1Horz">
      <w:tblPr/>
      <w:tcPr>
        <w:tcBorders>
          <w:insideH w:val="nil"/>
          <w:insideV w:val="nil"/>
        </w:tcBorders>
        <w:shd w:val="clear" w:color="DDD6FE" w:fill="EDE9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shd w:val="clear" w:color="DDD6FE" w:fill="8B7CFF" w:themeFill="accent3"/>
      </w:tcPr>
    </w:tblStylePr>
    <w:tblStylePr w:type="lastRow">
      <w:pPr>
        <w:spacing w:before="0" w:after="0" w:line="240" w:lineRule="auto"/>
      </w:pPr>
      <w:rPr>
        <w:b/>
        <w:bCs/>
      </w:rPr>
      <w:tblPr/>
      <w:tcPr>
        <w:tcBorders>
          <w:top w:val="doub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tcPr>
    </w:tblStylePr>
    <w:tblStylePr w:type="firstCol">
      <w:rPr>
        <w:b/>
        <w:bCs/>
      </w:rPr>
    </w:tblStylePr>
    <w:tblStylePr w:type="lastCol">
      <w:rPr>
        <w:b/>
        <w:bCs/>
      </w:rPr>
    </w:tblStylePr>
    <w:tblStylePr w:type="band1Vert">
      <w:tblPr/>
      <w:tcPr>
        <w:shd w:val="clear" w:color="DDD6FE" w:fill="E2DEFF" w:themeFill="accent3" w:themeFillTint="3F"/>
      </w:tcPr>
    </w:tblStylePr>
    <w:tblStylePr w:type="band1Horz">
      <w:tblPr/>
      <w:tcPr>
        <w:tcBorders>
          <w:insideH w:val="nil"/>
          <w:insideV w:val="nil"/>
        </w:tcBorders>
        <w:shd w:val="clear" w:color="DDD6FE" w:fill="E2DE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shd w:val="clear" w:color="DDD6FE" w:fill="7C5CFF" w:themeFill="accent4"/>
      </w:tcPr>
    </w:tblStylePr>
    <w:tblStylePr w:type="lastRow">
      <w:pPr>
        <w:spacing w:before="0" w:after="0" w:line="240" w:lineRule="auto"/>
      </w:pPr>
      <w:rPr>
        <w:b/>
        <w:bCs/>
      </w:rPr>
      <w:tblPr/>
      <w:tcPr>
        <w:tcBorders>
          <w:top w:val="doub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tcPr>
    </w:tblStylePr>
    <w:tblStylePr w:type="firstCol">
      <w:rPr>
        <w:b/>
        <w:bCs/>
      </w:rPr>
    </w:tblStylePr>
    <w:tblStylePr w:type="lastCol">
      <w:rPr>
        <w:b/>
        <w:bCs/>
      </w:rPr>
    </w:tblStylePr>
    <w:tblStylePr w:type="band1Vert">
      <w:tblPr/>
      <w:tcPr>
        <w:shd w:val="clear" w:color="DDD6FE" w:fill="DED6FF" w:themeFill="accent4" w:themeFillTint="3F"/>
      </w:tcPr>
    </w:tblStylePr>
    <w:tblStylePr w:type="band1Horz">
      <w:tblPr/>
      <w:tcPr>
        <w:tcBorders>
          <w:insideH w:val="nil"/>
          <w:insideV w:val="nil"/>
        </w:tcBorders>
        <w:shd w:val="clear" w:color="DDD6FE" w:fill="DED6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shd w:val="clear" w:color="DDD6FE" w:fill="A5B4FC" w:themeFill="accent5"/>
      </w:tcPr>
    </w:tblStylePr>
    <w:tblStylePr w:type="lastRow">
      <w:pPr>
        <w:spacing w:before="0" w:after="0" w:line="240" w:lineRule="auto"/>
      </w:pPr>
      <w:rPr>
        <w:b/>
        <w:bCs/>
      </w:rPr>
      <w:tblPr/>
      <w:tcPr>
        <w:tcBorders>
          <w:top w:val="doub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tcPr>
    </w:tblStylePr>
    <w:tblStylePr w:type="firstCol">
      <w:rPr>
        <w:b/>
        <w:bCs/>
      </w:rPr>
    </w:tblStylePr>
    <w:tblStylePr w:type="lastCol">
      <w:rPr>
        <w:b/>
        <w:bCs/>
      </w:rPr>
    </w:tblStylePr>
    <w:tblStylePr w:type="band1Vert">
      <w:tblPr/>
      <w:tcPr>
        <w:shd w:val="clear" w:color="DDD6FE" w:fill="E8ECFE" w:themeFill="accent5" w:themeFillTint="3F"/>
      </w:tcPr>
    </w:tblStylePr>
    <w:tblStylePr w:type="band1Horz">
      <w:tblPr/>
      <w:tcPr>
        <w:tcBorders>
          <w:insideH w:val="nil"/>
          <w:insideV w:val="nil"/>
        </w:tcBorders>
        <w:shd w:val="clear" w:color="DDD6FE" w:fill="E8ECF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shd w:val="clear" w:color="DDD6FE" w:fill="DDD6FE" w:themeFill="accent6"/>
      </w:tcPr>
    </w:tblStylePr>
    <w:tblStylePr w:type="lastRow">
      <w:pPr>
        <w:spacing w:before="0" w:after="0" w:line="240" w:lineRule="auto"/>
      </w:pPr>
      <w:rPr>
        <w:b/>
        <w:bCs/>
      </w:rPr>
      <w:tblPr/>
      <w:tcPr>
        <w:tcBorders>
          <w:top w:val="doub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tcPr>
    </w:tblStylePr>
    <w:tblStylePr w:type="firstCol">
      <w:rPr>
        <w:b/>
        <w:bCs/>
      </w:rPr>
    </w:tblStylePr>
    <w:tblStylePr w:type="lastCol">
      <w:rPr>
        <w:b/>
        <w:bCs/>
      </w:rPr>
    </w:tblStylePr>
    <w:tblStylePr w:type="band1Vert">
      <w:tblPr/>
      <w:tcPr>
        <w:shd w:val="clear" w:color="DDD6FE" w:fill="F6F4FE" w:themeFill="accent6" w:themeFillTint="3F"/>
      </w:tcPr>
    </w:tblStylePr>
    <w:tblStylePr w:type="band1Horz">
      <w:tblPr/>
      <w:tcPr>
        <w:tcBorders>
          <w:insideH w:val="nil"/>
          <w:insideV w:val="nil"/>
        </w:tcBorders>
        <w:shd w:val="clear" w:color="DDD6FE" w:fill="F6F4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000000" w:themeFill="tex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000000" w:themeFill="text1"/>
      </w:tcPr>
    </w:tblStylePr>
    <w:tblStylePr w:type="lastCol">
      <w:rPr>
        <w:b/>
        <w:bCs/>
        <w:color w:val="FFFFFF" w:themeColor="background1"/>
      </w:rPr>
      <w:tblPr/>
      <w:tcPr>
        <w:tcBorders>
          <w:left w:val="nil"/>
          <w:right w:val="nil"/>
          <w:insideH w:val="nil"/>
          <w:insideV w:val="nil"/>
        </w:tcBorders>
        <w:shd w:val="clear" w:color="DDD6FE" w:fill="000000" w:themeFill="tex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6C4DFF" w:themeFill="accen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6C4DFF" w:themeFill="accent1"/>
      </w:tcPr>
    </w:tblStylePr>
    <w:tblStylePr w:type="lastCol">
      <w:rPr>
        <w:b/>
        <w:bCs/>
        <w:color w:val="FFFFFF" w:themeColor="background1"/>
      </w:rPr>
      <w:tblPr/>
      <w:tcPr>
        <w:tcBorders>
          <w:left w:val="nil"/>
          <w:right w:val="nil"/>
          <w:insideH w:val="nil"/>
          <w:insideV w:val="nil"/>
        </w:tcBorders>
        <w:shd w:val="clear" w:color="DDD6FE" w:fill="6C4DFF" w:themeFill="accen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B8A8FF" w:themeFill="accent2"/>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B8A8FF" w:themeFill="accent2"/>
      </w:tcPr>
    </w:tblStylePr>
    <w:tblStylePr w:type="lastCol">
      <w:rPr>
        <w:b/>
        <w:bCs/>
        <w:color w:val="FFFFFF" w:themeColor="background1"/>
      </w:rPr>
      <w:tblPr/>
      <w:tcPr>
        <w:tcBorders>
          <w:left w:val="nil"/>
          <w:right w:val="nil"/>
          <w:insideH w:val="nil"/>
          <w:insideV w:val="nil"/>
        </w:tcBorders>
        <w:shd w:val="clear" w:color="DDD6FE" w:fill="B8A8FF" w:themeFill="accent2"/>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8B7CFF" w:themeFill="accent3"/>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8B7CFF" w:themeFill="accent3"/>
      </w:tcPr>
    </w:tblStylePr>
    <w:tblStylePr w:type="lastCol">
      <w:rPr>
        <w:b/>
        <w:bCs/>
        <w:color w:val="FFFFFF" w:themeColor="background1"/>
      </w:rPr>
      <w:tblPr/>
      <w:tcPr>
        <w:tcBorders>
          <w:left w:val="nil"/>
          <w:right w:val="nil"/>
          <w:insideH w:val="nil"/>
          <w:insideV w:val="nil"/>
        </w:tcBorders>
        <w:shd w:val="clear" w:color="DDD6FE" w:fill="8B7CFF" w:themeFill="accent3"/>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7C5CFF" w:themeFill="accent4"/>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7C5CFF" w:themeFill="accent4"/>
      </w:tcPr>
    </w:tblStylePr>
    <w:tblStylePr w:type="lastCol">
      <w:rPr>
        <w:b/>
        <w:bCs/>
        <w:color w:val="FFFFFF" w:themeColor="background1"/>
      </w:rPr>
      <w:tblPr/>
      <w:tcPr>
        <w:tcBorders>
          <w:left w:val="nil"/>
          <w:right w:val="nil"/>
          <w:insideH w:val="nil"/>
          <w:insideV w:val="nil"/>
        </w:tcBorders>
        <w:shd w:val="clear" w:color="DDD6FE" w:fill="7C5CFF" w:themeFill="accent4"/>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A5B4FC" w:themeFill="accent5"/>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A5B4FC" w:themeFill="accent5"/>
      </w:tcPr>
    </w:tblStylePr>
    <w:tblStylePr w:type="lastCol">
      <w:rPr>
        <w:b/>
        <w:bCs/>
        <w:color w:val="FFFFFF" w:themeColor="background1"/>
      </w:rPr>
      <w:tblPr/>
      <w:tcPr>
        <w:tcBorders>
          <w:left w:val="nil"/>
          <w:right w:val="nil"/>
          <w:insideH w:val="nil"/>
          <w:insideV w:val="nil"/>
        </w:tcBorders>
        <w:shd w:val="clear" w:color="DDD6FE" w:fill="A5B4FC" w:themeFill="accent5"/>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DDD6FE" w:themeFill="accent6"/>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DDD6FE" w:themeFill="accent6"/>
      </w:tcPr>
    </w:tblStylePr>
    <w:tblStylePr w:type="lastCol">
      <w:rPr>
        <w:b/>
        <w:bCs/>
        <w:color w:val="FFFFFF" w:themeColor="background1"/>
      </w:rPr>
      <w:tblPr/>
      <w:tcPr>
        <w:tcBorders>
          <w:left w:val="nil"/>
          <w:right w:val="nil"/>
          <w:insideH w:val="nil"/>
          <w:insideV w:val="nil"/>
        </w:tcBorders>
        <w:shd w:val="clear" w:color="DDD6FE" w:fill="DDD6FE" w:themeFill="accent6"/>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000000" w:themeColor="text1"/>
        </w:tcBorders>
      </w:tcPr>
    </w:tblStylePr>
    <w:tblStylePr w:type="lastRow">
      <w:rPr>
        <w:b/>
        <w:bCs/>
        <w:color w:val="6C4DFF" w:themeColor="text2"/>
      </w:rPr>
      <w:tblPr/>
      <w:tcPr>
        <w:tcBorders>
          <w:top w:val="single" w:sz="6" w:space="0" w:color="000000" w:themeColor="text1"/>
          <w:bottom w:val="single" w:sz="6" w:space="0" w:color="000000" w:themeColor="text1"/>
        </w:tcBorders>
      </w:tcPr>
    </w:tblStylePr>
    <w:tblStylePr w:type="firstCol">
      <w:rPr>
        <w:b/>
        <w:bCs/>
      </w:rPr>
    </w:tblStylePr>
    <w:tblStylePr w:type="lastCol">
      <w:rPr>
        <w:b/>
        <w:bCs/>
      </w:rPr>
      <w:tblPr/>
      <w:tcPr>
        <w:tcBorders>
          <w:top w:val="single" w:sz="6" w:space="0" w:color="000000" w:themeColor="text1"/>
          <w:bottom w:val="single" w:sz="6" w:space="0" w:color="000000" w:themeColor="text1"/>
        </w:tcBorders>
      </w:tcPr>
    </w:tblStylePr>
    <w:tblStylePr w:type="band1Vert">
      <w:tblPr/>
      <w:tcPr>
        <w:shd w:val="clear" w:color="DDD6FE" w:fill="C0C0C0" w:themeFill="text1" w:themeFillTint="3F"/>
      </w:tcPr>
    </w:tblStylePr>
    <w:tblStylePr w:type="band1Horz">
      <w:tblPr/>
      <w:tcPr>
        <w:shd w:val="clear" w:color="DDD6FE"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6C4DFF" w:themeColor="accent1"/>
        </w:tcBorders>
      </w:tcPr>
    </w:tblStylePr>
    <w:tblStylePr w:type="lastRow">
      <w:rPr>
        <w:b/>
        <w:bCs/>
        <w:color w:val="6C4DFF" w:themeColor="text2"/>
      </w:rPr>
      <w:tblPr/>
      <w:tcPr>
        <w:tcBorders>
          <w:top w:val="single" w:sz="6" w:space="0" w:color="6C4DFF" w:themeColor="accent1"/>
          <w:bottom w:val="single" w:sz="6" w:space="0" w:color="6C4DFF" w:themeColor="accent1"/>
        </w:tcBorders>
      </w:tcPr>
    </w:tblStylePr>
    <w:tblStylePr w:type="firstCol">
      <w:rPr>
        <w:b/>
        <w:bCs/>
      </w:rPr>
    </w:tblStylePr>
    <w:tblStylePr w:type="lastCol">
      <w:rPr>
        <w:b/>
        <w:bCs/>
      </w:rPr>
      <w:tblPr/>
      <w:tcPr>
        <w:tcBorders>
          <w:top w:val="single" w:sz="6" w:space="0" w:color="6C4DFF" w:themeColor="accent1"/>
          <w:bottom w:val="single" w:sz="6" w:space="0" w:color="6C4DFF" w:themeColor="accent1"/>
        </w:tcBorders>
      </w:tcPr>
    </w:tblStylePr>
    <w:tblStylePr w:type="band1Vert">
      <w:tblPr/>
      <w:tcPr>
        <w:shd w:val="clear" w:color="DDD6FE" w:fill="DAD3FF" w:themeFill="accent1" w:themeFillTint="3F"/>
      </w:tcPr>
    </w:tblStylePr>
    <w:tblStylePr w:type="band1Horz">
      <w:tblPr/>
      <w:tcPr>
        <w:shd w:val="clear" w:color="DDD6FE" w:fill="DAD3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B8A8FF" w:themeColor="accent2"/>
        </w:tcBorders>
      </w:tcPr>
    </w:tblStylePr>
    <w:tblStylePr w:type="lastRow">
      <w:rPr>
        <w:b/>
        <w:bCs/>
        <w:color w:val="6C4DFF" w:themeColor="text2"/>
      </w:rPr>
      <w:tblPr/>
      <w:tcPr>
        <w:tcBorders>
          <w:top w:val="single" w:sz="6" w:space="0" w:color="B8A8FF" w:themeColor="accent2"/>
          <w:bottom w:val="single" w:sz="6" w:space="0" w:color="B8A8FF" w:themeColor="accent2"/>
        </w:tcBorders>
      </w:tcPr>
    </w:tblStylePr>
    <w:tblStylePr w:type="firstCol">
      <w:rPr>
        <w:b/>
        <w:bCs/>
      </w:rPr>
    </w:tblStylePr>
    <w:tblStylePr w:type="lastCol">
      <w:rPr>
        <w:b/>
        <w:bCs/>
      </w:rPr>
      <w:tblPr/>
      <w:tcPr>
        <w:tcBorders>
          <w:top w:val="single" w:sz="6" w:space="0" w:color="B8A8FF" w:themeColor="accent2"/>
          <w:bottom w:val="single" w:sz="6" w:space="0" w:color="B8A8FF" w:themeColor="accent2"/>
        </w:tcBorders>
      </w:tcPr>
    </w:tblStylePr>
    <w:tblStylePr w:type="band1Vert">
      <w:tblPr/>
      <w:tcPr>
        <w:shd w:val="clear" w:color="DDD6FE" w:fill="EDE9FF" w:themeFill="accent2" w:themeFillTint="3F"/>
      </w:tcPr>
    </w:tblStylePr>
    <w:tblStylePr w:type="band1Horz">
      <w:tblPr/>
      <w:tcPr>
        <w:shd w:val="clear" w:color="DDD6FE" w:fill="EDE9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8B7CFF" w:themeColor="accent3"/>
        </w:tcBorders>
      </w:tcPr>
    </w:tblStylePr>
    <w:tblStylePr w:type="lastRow">
      <w:rPr>
        <w:b/>
        <w:bCs/>
        <w:color w:val="6C4DFF" w:themeColor="text2"/>
      </w:rPr>
      <w:tblPr/>
      <w:tcPr>
        <w:tcBorders>
          <w:top w:val="single" w:sz="6" w:space="0" w:color="8B7CFF" w:themeColor="accent3"/>
          <w:bottom w:val="single" w:sz="6" w:space="0" w:color="8B7CFF" w:themeColor="accent3"/>
        </w:tcBorders>
      </w:tcPr>
    </w:tblStylePr>
    <w:tblStylePr w:type="firstCol">
      <w:rPr>
        <w:b/>
        <w:bCs/>
      </w:rPr>
    </w:tblStylePr>
    <w:tblStylePr w:type="lastCol">
      <w:rPr>
        <w:b/>
        <w:bCs/>
      </w:rPr>
      <w:tblPr/>
      <w:tcPr>
        <w:tcBorders>
          <w:top w:val="single" w:sz="6" w:space="0" w:color="8B7CFF" w:themeColor="accent3"/>
          <w:bottom w:val="single" w:sz="6" w:space="0" w:color="8B7CFF" w:themeColor="accent3"/>
        </w:tcBorders>
      </w:tcPr>
    </w:tblStylePr>
    <w:tblStylePr w:type="band1Vert">
      <w:tblPr/>
      <w:tcPr>
        <w:shd w:val="clear" w:color="DDD6FE" w:fill="E2DEFF" w:themeFill="accent3" w:themeFillTint="3F"/>
      </w:tcPr>
    </w:tblStylePr>
    <w:tblStylePr w:type="band1Horz">
      <w:tblPr/>
      <w:tcPr>
        <w:shd w:val="clear" w:color="DDD6FE" w:fill="E2DEF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7C5CFF" w:themeColor="accent4"/>
        </w:tcBorders>
      </w:tcPr>
    </w:tblStylePr>
    <w:tblStylePr w:type="lastRow">
      <w:rPr>
        <w:b/>
        <w:bCs/>
        <w:color w:val="6C4DFF" w:themeColor="text2"/>
      </w:rPr>
      <w:tblPr/>
      <w:tcPr>
        <w:tcBorders>
          <w:top w:val="single" w:sz="6" w:space="0" w:color="7C5CFF" w:themeColor="accent4"/>
          <w:bottom w:val="single" w:sz="6" w:space="0" w:color="7C5CFF" w:themeColor="accent4"/>
        </w:tcBorders>
      </w:tcPr>
    </w:tblStylePr>
    <w:tblStylePr w:type="firstCol">
      <w:rPr>
        <w:b/>
        <w:bCs/>
      </w:rPr>
    </w:tblStylePr>
    <w:tblStylePr w:type="lastCol">
      <w:rPr>
        <w:b/>
        <w:bCs/>
      </w:rPr>
      <w:tblPr/>
      <w:tcPr>
        <w:tcBorders>
          <w:top w:val="single" w:sz="6" w:space="0" w:color="7C5CFF" w:themeColor="accent4"/>
          <w:bottom w:val="single" w:sz="6" w:space="0" w:color="7C5CFF" w:themeColor="accent4"/>
        </w:tcBorders>
      </w:tcPr>
    </w:tblStylePr>
    <w:tblStylePr w:type="band1Vert">
      <w:tblPr/>
      <w:tcPr>
        <w:shd w:val="clear" w:color="DDD6FE" w:fill="DED6FF" w:themeFill="accent4" w:themeFillTint="3F"/>
      </w:tcPr>
    </w:tblStylePr>
    <w:tblStylePr w:type="band1Horz">
      <w:tblPr/>
      <w:tcPr>
        <w:shd w:val="clear" w:color="DDD6FE" w:fill="DED6F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A5B4FC" w:themeColor="accent5"/>
        </w:tcBorders>
      </w:tcPr>
    </w:tblStylePr>
    <w:tblStylePr w:type="lastRow">
      <w:rPr>
        <w:b/>
        <w:bCs/>
        <w:color w:val="6C4DFF" w:themeColor="text2"/>
      </w:rPr>
      <w:tblPr/>
      <w:tcPr>
        <w:tcBorders>
          <w:top w:val="single" w:sz="6" w:space="0" w:color="A5B4FC" w:themeColor="accent5"/>
          <w:bottom w:val="single" w:sz="6" w:space="0" w:color="A5B4FC" w:themeColor="accent5"/>
        </w:tcBorders>
      </w:tcPr>
    </w:tblStylePr>
    <w:tblStylePr w:type="firstCol">
      <w:rPr>
        <w:b/>
        <w:bCs/>
      </w:rPr>
    </w:tblStylePr>
    <w:tblStylePr w:type="lastCol">
      <w:rPr>
        <w:b/>
        <w:bCs/>
      </w:rPr>
      <w:tblPr/>
      <w:tcPr>
        <w:tcBorders>
          <w:top w:val="single" w:sz="6" w:space="0" w:color="A5B4FC" w:themeColor="accent5"/>
          <w:bottom w:val="single" w:sz="6" w:space="0" w:color="A5B4FC" w:themeColor="accent5"/>
        </w:tcBorders>
      </w:tcPr>
    </w:tblStylePr>
    <w:tblStylePr w:type="band1Vert">
      <w:tblPr/>
      <w:tcPr>
        <w:shd w:val="clear" w:color="DDD6FE" w:fill="E8ECFE" w:themeFill="accent5" w:themeFillTint="3F"/>
      </w:tcPr>
    </w:tblStylePr>
    <w:tblStylePr w:type="band1Horz">
      <w:tblPr/>
      <w:tcPr>
        <w:shd w:val="clear" w:color="DDD6FE" w:fill="E8ECF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DDD6FE" w:themeColor="accent6"/>
        </w:tcBorders>
      </w:tcPr>
    </w:tblStylePr>
    <w:tblStylePr w:type="lastRow">
      <w:rPr>
        <w:b/>
        <w:bCs/>
        <w:color w:val="6C4DFF" w:themeColor="text2"/>
      </w:rPr>
      <w:tblPr/>
      <w:tcPr>
        <w:tcBorders>
          <w:top w:val="single" w:sz="6" w:space="0" w:color="DDD6FE" w:themeColor="accent6"/>
          <w:bottom w:val="single" w:sz="6" w:space="0" w:color="DDD6FE" w:themeColor="accent6"/>
        </w:tcBorders>
      </w:tcPr>
    </w:tblStylePr>
    <w:tblStylePr w:type="firstCol">
      <w:rPr>
        <w:b/>
        <w:bCs/>
      </w:rPr>
    </w:tblStylePr>
    <w:tblStylePr w:type="lastCol">
      <w:rPr>
        <w:b/>
        <w:bCs/>
      </w:rPr>
      <w:tblPr/>
      <w:tcPr>
        <w:tcBorders>
          <w:top w:val="single" w:sz="6" w:space="0" w:color="DDD6FE" w:themeColor="accent6"/>
          <w:bottom w:val="single" w:sz="6" w:space="0" w:color="DDD6FE" w:themeColor="accent6"/>
        </w:tcBorders>
      </w:tcPr>
    </w:tblStylePr>
    <w:tblStylePr w:type="band1Vert">
      <w:tblPr/>
      <w:tcPr>
        <w:shd w:val="clear" w:color="DDD6FE" w:fill="F6F4FE" w:themeFill="accent6" w:themeFillTint="3F"/>
      </w:tcPr>
    </w:tblStylePr>
    <w:tblStylePr w:type="band1Horz">
      <w:tblPr/>
      <w:tcPr>
        <w:shd w:val="clear" w:color="DDD6FE" w:fill="F6F4F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DDD6FE" w:fill="FFFFFF" w:themeFill="background1"/>
      </w:tcPr>
    </w:tblStylePr>
    <w:tblStylePr w:type="lastRow">
      <w:tblPr/>
      <w:tcPr>
        <w:tcBorders>
          <w:top w:val="single" w:sz="6" w:space="0" w:color="000000" w:themeColor="tex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000000" w:themeColor="text1"/>
          <w:insideH w:val="nil"/>
          <w:insideV w:val="nil"/>
        </w:tcBorders>
        <w:shd w:val="clear" w:color="DDD6FE" w:fill="FFFFFF" w:themeFill="background1"/>
      </w:tcPr>
    </w:tblStylePr>
    <w:tblStylePr w:type="lastCol">
      <w:tblPr/>
      <w:tcPr>
        <w:tcBorders>
          <w:top w:val="nil"/>
          <w:left w:val="single" w:sz="6" w:space="0" w:color="000000" w:themeColor="tex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top w:val="nil"/>
          <w:bottom w:val="nil"/>
          <w:insideH w:val="nil"/>
          <w:insideV w:val="nil"/>
        </w:tcBorders>
        <w:shd w:val="clear" w:color="DDD6FE" w:fill="C0C0C0" w:themeFill="tex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6C4DFF" w:themeColor="accent1"/>
          <w:right w:val="nil"/>
          <w:insideH w:val="nil"/>
          <w:insideV w:val="nil"/>
        </w:tcBorders>
        <w:shd w:val="clear" w:color="DDD6FE" w:fill="FFFFFF" w:themeFill="background1"/>
      </w:tcPr>
    </w:tblStylePr>
    <w:tblStylePr w:type="lastRow">
      <w:tblPr/>
      <w:tcPr>
        <w:tcBorders>
          <w:top w:val="single" w:sz="6" w:space="0" w:color="6C4DFF" w:themeColor="accen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6C4DFF" w:themeColor="accent1"/>
          <w:insideH w:val="nil"/>
          <w:insideV w:val="nil"/>
        </w:tcBorders>
        <w:shd w:val="clear" w:color="DDD6FE" w:fill="FFFFFF" w:themeFill="background1"/>
      </w:tcPr>
    </w:tblStylePr>
    <w:tblStylePr w:type="lastCol">
      <w:tblPr/>
      <w:tcPr>
        <w:tcBorders>
          <w:top w:val="nil"/>
          <w:left w:val="single" w:sz="6" w:space="0" w:color="6C4DFF" w:themeColor="accen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top w:val="nil"/>
          <w:bottom w:val="nil"/>
          <w:insideH w:val="nil"/>
          <w:insideV w:val="nil"/>
        </w:tcBorders>
        <w:shd w:val="clear" w:color="DDD6FE" w:fill="DAD3FF" w:themeFill="accen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tblPr/>
      <w:tcPr>
        <w:tcBorders>
          <w:top w:val="single" w:sz="6" w:space="0" w:color="B8A8FF" w:themeColor="accent2"/>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B8A8FF" w:themeColor="accent2"/>
          <w:insideH w:val="nil"/>
          <w:insideV w:val="nil"/>
        </w:tcBorders>
        <w:shd w:val="clear" w:color="DDD6FE" w:fill="FFFFFF" w:themeFill="background1"/>
      </w:tcPr>
    </w:tblStylePr>
    <w:tblStylePr w:type="lastCol">
      <w:tblPr/>
      <w:tcPr>
        <w:tcBorders>
          <w:top w:val="nil"/>
          <w:left w:val="single" w:sz="6" w:space="0" w:color="B8A8FF" w:themeColor="accent2"/>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top w:val="nil"/>
          <w:bottom w:val="nil"/>
          <w:insideH w:val="nil"/>
          <w:insideV w:val="nil"/>
        </w:tcBorders>
        <w:shd w:val="clear" w:color="DDD6FE" w:fill="EDE9FF" w:themeFill="accent2"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tblPr/>
      <w:tcPr>
        <w:tcBorders>
          <w:top w:val="single" w:sz="6" w:space="0" w:color="8B7CFF" w:themeColor="accent3"/>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8B7CFF" w:themeColor="accent3"/>
          <w:insideH w:val="nil"/>
          <w:insideV w:val="nil"/>
        </w:tcBorders>
        <w:shd w:val="clear" w:color="DDD6FE" w:fill="FFFFFF" w:themeFill="background1"/>
      </w:tcPr>
    </w:tblStylePr>
    <w:tblStylePr w:type="lastCol">
      <w:tblPr/>
      <w:tcPr>
        <w:tcBorders>
          <w:top w:val="nil"/>
          <w:left w:val="single" w:sz="6" w:space="0" w:color="8B7CFF" w:themeColor="accent3"/>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top w:val="nil"/>
          <w:bottom w:val="nil"/>
          <w:insideH w:val="nil"/>
          <w:insideV w:val="nil"/>
        </w:tcBorders>
        <w:shd w:val="clear" w:color="DDD6FE" w:fill="E2DEFF" w:themeFill="accent3"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tblPr/>
      <w:tcPr>
        <w:tcBorders>
          <w:top w:val="single" w:sz="6" w:space="0" w:color="7C5CFF" w:themeColor="accent4"/>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7C5CFF" w:themeColor="accent4"/>
          <w:insideH w:val="nil"/>
          <w:insideV w:val="nil"/>
        </w:tcBorders>
        <w:shd w:val="clear" w:color="DDD6FE" w:fill="FFFFFF" w:themeFill="background1"/>
      </w:tcPr>
    </w:tblStylePr>
    <w:tblStylePr w:type="lastCol">
      <w:tblPr/>
      <w:tcPr>
        <w:tcBorders>
          <w:top w:val="nil"/>
          <w:left w:val="single" w:sz="6" w:space="0" w:color="7C5CFF" w:themeColor="accent4"/>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top w:val="nil"/>
          <w:bottom w:val="nil"/>
          <w:insideH w:val="nil"/>
          <w:insideV w:val="nil"/>
        </w:tcBorders>
        <w:shd w:val="clear" w:color="DDD6FE" w:fill="DED6FF" w:themeFill="accent4"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tblPr/>
      <w:tcPr>
        <w:tcBorders>
          <w:top w:val="single" w:sz="6" w:space="0" w:color="A5B4FC" w:themeColor="accent5"/>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A5B4FC" w:themeColor="accent5"/>
          <w:insideH w:val="nil"/>
          <w:insideV w:val="nil"/>
        </w:tcBorders>
        <w:shd w:val="clear" w:color="DDD6FE" w:fill="FFFFFF" w:themeFill="background1"/>
      </w:tcPr>
    </w:tblStylePr>
    <w:tblStylePr w:type="lastCol">
      <w:tblPr/>
      <w:tcPr>
        <w:tcBorders>
          <w:top w:val="nil"/>
          <w:left w:val="single" w:sz="6" w:space="0" w:color="A5B4FC" w:themeColor="accent5"/>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top w:val="nil"/>
          <w:bottom w:val="nil"/>
          <w:insideH w:val="nil"/>
          <w:insideV w:val="nil"/>
        </w:tcBorders>
        <w:shd w:val="clear" w:color="DDD6FE" w:fill="E8ECFE" w:themeFill="accent5"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tblPr/>
      <w:tcPr>
        <w:tcBorders>
          <w:top w:val="single" w:sz="6" w:space="0" w:color="DDD6FE" w:themeColor="accent6"/>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DDD6FE" w:themeColor="accent6"/>
          <w:insideH w:val="nil"/>
          <w:insideV w:val="nil"/>
        </w:tcBorders>
        <w:shd w:val="clear" w:color="DDD6FE" w:fill="FFFFFF" w:themeFill="background1"/>
      </w:tcPr>
    </w:tblStylePr>
    <w:tblStylePr w:type="lastCol">
      <w:tblPr/>
      <w:tcPr>
        <w:tcBorders>
          <w:top w:val="nil"/>
          <w:left w:val="single" w:sz="6" w:space="0" w:color="DDD6FE" w:themeColor="accent6"/>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top w:val="nil"/>
          <w:bottom w:val="nil"/>
          <w:insideH w:val="nil"/>
          <w:insideV w:val="nil"/>
        </w:tcBorders>
        <w:shd w:val="clear" w:color="DDD6FE" w:fill="F6F4FE" w:themeFill="accent6"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rPr>
    </w:tblStylePr>
    <w:tblStylePr w:type="lastRow">
      <w:rPr>
        <w:b/>
        <w:bCs/>
      </w:rPr>
      <w:tblPr/>
      <w:tcPr>
        <w:tcBorders>
          <w:top w:val="single" w:sz="18" w:space="0" w:color="9079FF" w:themeColor="accent1" w:themeTint="BF"/>
        </w:tcBorders>
      </w:tcPr>
    </w:tblStylePr>
    <w:tblStylePr w:type="firstCol">
      <w:rPr>
        <w:b/>
        <w:bCs/>
      </w:rPr>
    </w:tblStylePr>
    <w:tblStylePr w:type="lastCol">
      <w:rPr>
        <w:b/>
        <w:bCs/>
      </w:r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rPr>
    </w:tblStylePr>
    <w:tblStylePr w:type="lastRow">
      <w:rPr>
        <w:b/>
        <w:bCs/>
      </w:rPr>
      <w:tblPr/>
      <w:tcPr>
        <w:tcBorders>
          <w:top w:val="single" w:sz="18" w:space="0" w:color="C9BDFF" w:themeColor="accent2" w:themeTint="BF"/>
        </w:tcBorders>
      </w:tcPr>
    </w:tblStylePr>
    <w:tblStylePr w:type="firstCol">
      <w:rPr>
        <w:b/>
        <w:bCs/>
      </w:rPr>
    </w:tblStylePr>
    <w:tblStylePr w:type="lastCol">
      <w:rPr>
        <w:b/>
        <w:bCs/>
      </w:r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rPr>
    </w:tblStylePr>
    <w:tblStylePr w:type="lastRow">
      <w:rPr>
        <w:b/>
        <w:bCs/>
      </w:rPr>
      <w:tblPr/>
      <w:tcPr>
        <w:tcBorders>
          <w:top w:val="single" w:sz="18" w:space="0" w:color="A79CFF" w:themeColor="accent3" w:themeTint="BF"/>
        </w:tcBorders>
      </w:tcPr>
    </w:tblStylePr>
    <w:tblStylePr w:type="firstCol">
      <w:rPr>
        <w:b/>
        <w:bCs/>
      </w:rPr>
    </w:tblStylePr>
    <w:tblStylePr w:type="lastCol">
      <w:rPr>
        <w:b/>
        <w:bCs/>
      </w:r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rPr>
    </w:tblStylePr>
    <w:tblStylePr w:type="lastRow">
      <w:rPr>
        <w:b/>
        <w:bCs/>
      </w:rPr>
      <w:tblPr/>
      <w:tcPr>
        <w:tcBorders>
          <w:top w:val="single" w:sz="18" w:space="0" w:color="9C84FF" w:themeColor="accent4" w:themeTint="BF"/>
        </w:tcBorders>
      </w:tcPr>
    </w:tblStylePr>
    <w:tblStylePr w:type="firstCol">
      <w:rPr>
        <w:b/>
        <w:bCs/>
      </w:rPr>
    </w:tblStylePr>
    <w:tblStylePr w:type="lastCol">
      <w:rPr>
        <w:b/>
        <w:bCs/>
      </w:r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rPr>
    </w:tblStylePr>
    <w:tblStylePr w:type="lastRow">
      <w:rPr>
        <w:b/>
        <w:bCs/>
      </w:rPr>
      <w:tblPr/>
      <w:tcPr>
        <w:tcBorders>
          <w:top w:val="single" w:sz="18" w:space="0" w:color="BBC6FC" w:themeColor="accent5" w:themeTint="BF"/>
        </w:tcBorders>
      </w:tcPr>
    </w:tblStylePr>
    <w:tblStylePr w:type="firstCol">
      <w:rPr>
        <w:b/>
        <w:bCs/>
      </w:rPr>
    </w:tblStylePr>
    <w:tblStylePr w:type="lastCol">
      <w:rPr>
        <w:b/>
        <w:bCs/>
      </w:r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rPr>
    </w:tblStylePr>
    <w:tblStylePr w:type="lastRow">
      <w:rPr>
        <w:b/>
        <w:bCs/>
      </w:rPr>
      <w:tblPr/>
      <w:tcPr>
        <w:tcBorders>
          <w:top w:val="single" w:sz="18" w:space="0" w:color="E5E0FE" w:themeColor="accent6" w:themeTint="BF"/>
        </w:tcBorders>
      </w:tcPr>
    </w:tblStylePr>
    <w:tblStylePr w:type="firstCol">
      <w:rPr>
        <w:b/>
        <w:bCs/>
      </w:rPr>
    </w:tblStylePr>
    <w:tblStylePr w:type="lastCol">
      <w:rPr>
        <w:b/>
        <w:bCs/>
      </w:r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color w:val="000000" w:themeColor="text1"/>
      </w:rPr>
      <w:tblPr/>
      <w:tcPr>
        <w:shd w:val="clear" w:color="DDD6FE" w:fill="E6E6E6" w:themeFill="tex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CCCCCC" w:themeFill="text1" w:themeFillTint="33"/>
      </w:tcPr>
    </w:tblStylePr>
    <w:tblStylePr w:type="band1Vert">
      <w:tblPr/>
      <w:tcPr>
        <w:shd w:val="clear" w:color="DDD6FE" w:fill="808080" w:themeFill="text1" w:themeFillTint="7F"/>
      </w:tcPr>
    </w:tblStylePr>
    <w:tblStylePr w:type="band1Horz">
      <w:tblPr/>
      <w:tcPr>
        <w:tcBorders>
          <w:insideH w:val="single" w:sz="6" w:space="0" w:color="000000" w:themeColor="text1"/>
          <w:insideV w:val="single" w:sz="6" w:space="0" w:color="000000" w:themeColor="text1"/>
        </w:tcBorders>
        <w:shd w:val="clear" w:color="DDD6FE" w:fill="808080" w:themeFill="text1" w:themeFillTint="7F"/>
      </w:tcPr>
    </w:tblStylePr>
    <w:tblStylePr w:type="nwCell">
      <w:tblPr/>
      <w:tcPr>
        <w:shd w:val="clear" w:color="DDD6FE"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color w:val="000000" w:themeColor="text1"/>
      </w:rPr>
      <w:tblPr/>
      <w:tcPr>
        <w:shd w:val="clear" w:color="DDD6FE" w:fill="F0EDFF" w:themeFill="accen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1DBFF" w:themeFill="accent1" w:themeFillTint="33"/>
      </w:tcPr>
    </w:tblStylePr>
    <w:tblStylePr w:type="band1Vert">
      <w:tblPr/>
      <w:tcPr>
        <w:shd w:val="clear" w:color="DDD6FE" w:fill="B5A6FF" w:themeFill="accent1" w:themeFillTint="7F"/>
      </w:tcPr>
    </w:tblStylePr>
    <w:tblStylePr w:type="band1Horz">
      <w:tblPr/>
      <w:tcPr>
        <w:tcBorders>
          <w:insideH w:val="single" w:sz="6" w:space="0" w:color="6C4DFF" w:themeColor="accent1"/>
          <w:insideV w:val="single" w:sz="6" w:space="0" w:color="6C4DFF" w:themeColor="accent1"/>
        </w:tcBorders>
        <w:shd w:val="clear" w:color="DDD6FE" w:fill="B5A6FF" w:themeFill="accent1" w:themeFillTint="7F"/>
      </w:tcPr>
    </w:tblStylePr>
    <w:tblStylePr w:type="nwCell">
      <w:tblPr/>
      <w:tcPr>
        <w:shd w:val="clear" w:color="DDD6FE"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color w:val="000000" w:themeColor="text1"/>
      </w:rPr>
      <w:tblPr/>
      <w:tcPr>
        <w:shd w:val="clear" w:color="DDD6FE" w:fill="F7F6FF" w:themeFill="accent2"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0EDFF" w:themeFill="accent2" w:themeFillTint="33"/>
      </w:tcPr>
    </w:tblStylePr>
    <w:tblStylePr w:type="band1Vert">
      <w:tblPr/>
      <w:tcPr>
        <w:shd w:val="clear" w:color="DDD6FE" w:fill="DBD3FF" w:themeFill="accent2" w:themeFillTint="7F"/>
      </w:tcPr>
    </w:tblStylePr>
    <w:tblStylePr w:type="band1Horz">
      <w:tblPr/>
      <w:tcPr>
        <w:tcBorders>
          <w:insideH w:val="single" w:sz="6" w:space="0" w:color="B8A8FF" w:themeColor="accent2"/>
          <w:insideV w:val="single" w:sz="6" w:space="0" w:color="B8A8FF" w:themeColor="accent2"/>
        </w:tcBorders>
        <w:shd w:val="clear" w:color="DDD6FE" w:fill="DBD3FF" w:themeFill="accent2" w:themeFillTint="7F"/>
      </w:tcPr>
    </w:tblStylePr>
    <w:tblStylePr w:type="nwCell">
      <w:tblPr/>
      <w:tcPr>
        <w:shd w:val="clear" w:color="DDD6FE"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color w:val="000000" w:themeColor="text1"/>
      </w:rPr>
      <w:tblPr/>
      <w:tcPr>
        <w:shd w:val="clear" w:color="DDD6FE" w:fill="F3F2FF" w:themeFill="accent3"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7E4FF" w:themeFill="accent3" w:themeFillTint="33"/>
      </w:tcPr>
    </w:tblStylePr>
    <w:tblStylePr w:type="band1Vert">
      <w:tblPr/>
      <w:tcPr>
        <w:shd w:val="clear" w:color="DDD6FE" w:fill="C5BDFF" w:themeFill="accent3" w:themeFillTint="7F"/>
      </w:tcPr>
    </w:tblStylePr>
    <w:tblStylePr w:type="band1Horz">
      <w:tblPr/>
      <w:tcPr>
        <w:tcBorders>
          <w:insideH w:val="single" w:sz="6" w:space="0" w:color="8B7CFF" w:themeColor="accent3"/>
          <w:insideV w:val="single" w:sz="6" w:space="0" w:color="8B7CFF" w:themeColor="accent3"/>
        </w:tcBorders>
        <w:shd w:val="clear" w:color="DDD6FE" w:fill="C5BDFF" w:themeFill="accent3" w:themeFillTint="7F"/>
      </w:tcPr>
    </w:tblStylePr>
    <w:tblStylePr w:type="nwCell">
      <w:tblPr/>
      <w:tcPr>
        <w:shd w:val="clear" w:color="DDD6FE"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color w:val="000000" w:themeColor="text1"/>
      </w:rPr>
      <w:tblPr/>
      <w:tcPr>
        <w:shd w:val="clear" w:color="DDD6FE" w:fill="F2EFFF" w:themeFill="accent4"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4DEFF" w:themeFill="accent4" w:themeFillTint="33"/>
      </w:tcPr>
    </w:tblStylePr>
    <w:tblStylePr w:type="band1Vert">
      <w:tblPr/>
      <w:tcPr>
        <w:shd w:val="clear" w:color="DDD6FE" w:fill="BDADFF" w:themeFill="accent4" w:themeFillTint="7F"/>
      </w:tcPr>
    </w:tblStylePr>
    <w:tblStylePr w:type="band1Horz">
      <w:tblPr/>
      <w:tcPr>
        <w:tcBorders>
          <w:insideH w:val="single" w:sz="6" w:space="0" w:color="7C5CFF" w:themeColor="accent4"/>
          <w:insideV w:val="single" w:sz="6" w:space="0" w:color="7C5CFF" w:themeColor="accent4"/>
        </w:tcBorders>
        <w:shd w:val="clear" w:color="DDD6FE" w:fill="BDADFF" w:themeFill="accent4" w:themeFillTint="7F"/>
      </w:tcPr>
    </w:tblStylePr>
    <w:tblStylePr w:type="nwCell">
      <w:tblPr/>
      <w:tcPr>
        <w:shd w:val="clear" w:color="DDD6FE"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color w:val="000000" w:themeColor="text1"/>
      </w:rPr>
      <w:tblPr/>
      <w:tcPr>
        <w:shd w:val="clear" w:color="DDD6FE" w:fill="F5F7FE" w:themeFill="accent5"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CEFFE" w:themeFill="accent5" w:themeFillTint="33"/>
      </w:tcPr>
    </w:tblStylePr>
    <w:tblStylePr w:type="band1Vert">
      <w:tblPr/>
      <w:tcPr>
        <w:shd w:val="clear" w:color="DDD6FE" w:fill="D2D9FD" w:themeFill="accent5" w:themeFillTint="7F"/>
      </w:tcPr>
    </w:tblStylePr>
    <w:tblStylePr w:type="band1Horz">
      <w:tblPr/>
      <w:tcPr>
        <w:tcBorders>
          <w:insideH w:val="single" w:sz="6" w:space="0" w:color="A5B4FC" w:themeColor="accent5"/>
          <w:insideV w:val="single" w:sz="6" w:space="0" w:color="A5B4FC" w:themeColor="accent5"/>
        </w:tcBorders>
        <w:shd w:val="clear" w:color="DDD6FE" w:fill="D2D9FD" w:themeFill="accent5" w:themeFillTint="7F"/>
      </w:tcPr>
    </w:tblStylePr>
    <w:tblStylePr w:type="nwCell">
      <w:tblPr/>
      <w:tcPr>
        <w:shd w:val="clear" w:color="DDD6FE"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color w:val="000000" w:themeColor="text1"/>
      </w:rPr>
      <w:tblPr/>
      <w:tcPr>
        <w:shd w:val="clear" w:color="DDD6FE" w:fill="FBFAFF" w:themeFill="accent6"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7F6FE" w:themeFill="accent6" w:themeFillTint="33"/>
      </w:tcPr>
    </w:tblStylePr>
    <w:tblStylePr w:type="band1Vert">
      <w:tblPr/>
      <w:tcPr>
        <w:shd w:val="clear" w:color="DDD6FE" w:fill="EDEAFE" w:themeFill="accent6" w:themeFillTint="7F"/>
      </w:tcPr>
    </w:tblStylePr>
    <w:tblStylePr w:type="band1Horz">
      <w:tblPr/>
      <w:tcPr>
        <w:tcBorders>
          <w:insideH w:val="single" w:sz="6" w:space="0" w:color="DDD6FE" w:themeColor="accent6"/>
          <w:insideV w:val="single" w:sz="6" w:space="0" w:color="DDD6FE" w:themeColor="accent6"/>
        </w:tcBorders>
        <w:shd w:val="clear" w:color="DDD6FE" w:fill="EDEAFE" w:themeFill="accent6" w:themeFillTint="7F"/>
      </w:tcPr>
    </w:tblStylePr>
    <w:tblStylePr w:type="nwCell">
      <w:tblPr/>
      <w:tcPr>
        <w:shd w:val="clear" w:color="DDD6FE"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000000" w:themeFill="tex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808080" w:themeFill="tex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6C4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6C4DFF" w:themeFill="accen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5A6FF" w:themeFill="accen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5A6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B8A8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B8A8FF" w:themeFill="accent2"/>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BD3FF" w:themeFill="accent2"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BD3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8B7C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8B7CFF" w:themeFill="accent3"/>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C5BDFF" w:themeFill="accent3"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C5BD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7C5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7C5CFF" w:themeFill="accent4"/>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DADFF" w:themeFill="accent4"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DAD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A5B4F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A5B4FC" w:themeFill="accent5"/>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2D9FD" w:themeFill="accent5"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2D9FD"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DDD6F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DDD6FE" w:themeFill="accent6"/>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EDEAFE" w:themeFill="accent6"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EDEAF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DDD6FE"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DDD6FE" w:fill="000000" w:themeFill="text1" w:themeFillShade="BF"/>
      </w:tcPr>
    </w:tblStylePr>
    <w:tblStylePr w:type="band1Vert">
      <w:tblPr/>
      <w:tcPr>
        <w:tcBorders>
          <w:top w:val="nil"/>
          <w:left w:val="nil"/>
          <w:bottom w:val="nil"/>
          <w:right w:val="nil"/>
          <w:insideH w:val="nil"/>
          <w:insideV w:val="nil"/>
        </w:tcBorders>
        <w:shd w:val="clear" w:color="DDD6FE" w:fill="000000" w:themeFill="text1" w:themeFillShade="BF"/>
      </w:tcPr>
    </w:tblStylePr>
    <w:tblStylePr w:type="band1Horz">
      <w:tblPr/>
      <w:tcPr>
        <w:tcBorders>
          <w:top w:val="nil"/>
          <w:left w:val="nil"/>
          <w:bottom w:val="nil"/>
          <w:right w:val="nil"/>
          <w:insideH w:val="nil"/>
          <w:insideV w:val="nil"/>
        </w:tcBorders>
        <w:shd w:val="clear" w:color="DDD6FE"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6C4DFF" w:themeFill="accen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C00A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DDD6FE" w:fill="2A00F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DDD6FE" w:fill="2A00F8" w:themeFill="accent1" w:themeFillShade="BF"/>
      </w:tcPr>
    </w:tblStylePr>
    <w:tblStylePr w:type="band1Vert">
      <w:tblPr/>
      <w:tcPr>
        <w:tcBorders>
          <w:top w:val="nil"/>
          <w:left w:val="nil"/>
          <w:bottom w:val="nil"/>
          <w:right w:val="nil"/>
          <w:insideH w:val="nil"/>
          <w:insideV w:val="nil"/>
        </w:tcBorders>
        <w:shd w:val="clear" w:color="DDD6FE" w:fill="2A00F8" w:themeFill="accent1" w:themeFillShade="BF"/>
      </w:tcPr>
    </w:tblStylePr>
    <w:tblStylePr w:type="band1Horz">
      <w:tblPr/>
      <w:tcPr>
        <w:tcBorders>
          <w:top w:val="nil"/>
          <w:left w:val="nil"/>
          <w:bottom w:val="nil"/>
          <w:right w:val="nil"/>
          <w:insideH w:val="nil"/>
          <w:insideV w:val="nil"/>
        </w:tcBorders>
        <w:shd w:val="clear" w:color="DDD6FE" w:fill="2A00F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B8A8FF" w:themeFill="accent2"/>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600D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DDD6FE" w:fill="603DF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DDD6FE" w:fill="603DFF" w:themeFill="accent2" w:themeFillShade="BF"/>
      </w:tcPr>
    </w:tblStylePr>
    <w:tblStylePr w:type="band1Vert">
      <w:tblPr/>
      <w:tcPr>
        <w:tcBorders>
          <w:top w:val="nil"/>
          <w:left w:val="nil"/>
          <w:bottom w:val="nil"/>
          <w:right w:val="nil"/>
          <w:insideH w:val="nil"/>
          <w:insideV w:val="nil"/>
        </w:tcBorders>
        <w:shd w:val="clear" w:color="DDD6FE" w:fill="603DFF" w:themeFill="accent2" w:themeFillShade="BF"/>
      </w:tcPr>
    </w:tblStylePr>
    <w:tblStylePr w:type="band1Horz">
      <w:tblPr/>
      <w:tcPr>
        <w:tcBorders>
          <w:top w:val="nil"/>
          <w:left w:val="nil"/>
          <w:bottom w:val="nil"/>
          <w:right w:val="nil"/>
          <w:insideH w:val="nil"/>
          <w:insideV w:val="nil"/>
        </w:tcBorders>
        <w:shd w:val="clear" w:color="DDD6FE" w:fill="603DFF"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8B7CFF" w:themeFill="accent3"/>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500B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DDD6FE" w:fill="361C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DDD6FE" w:fill="361CFF" w:themeFill="accent3" w:themeFillShade="BF"/>
      </w:tcPr>
    </w:tblStylePr>
    <w:tblStylePr w:type="band1Vert">
      <w:tblPr/>
      <w:tcPr>
        <w:tcBorders>
          <w:top w:val="nil"/>
          <w:left w:val="nil"/>
          <w:bottom w:val="nil"/>
          <w:right w:val="nil"/>
          <w:insideH w:val="nil"/>
          <w:insideV w:val="nil"/>
        </w:tcBorders>
        <w:shd w:val="clear" w:color="DDD6FE" w:fill="361CFF" w:themeFill="accent3" w:themeFillShade="BF"/>
      </w:tcPr>
    </w:tblStylePr>
    <w:tblStylePr w:type="band1Horz">
      <w:tblPr/>
      <w:tcPr>
        <w:tcBorders>
          <w:top w:val="nil"/>
          <w:left w:val="nil"/>
          <w:bottom w:val="nil"/>
          <w:right w:val="nil"/>
          <w:insideH w:val="nil"/>
          <w:insideV w:val="nil"/>
        </w:tcBorders>
        <w:shd w:val="clear" w:color="DDD6FE" w:fill="361CF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7C5CFF" w:themeFill="accent4"/>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100A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DDD6FE" w:fill="3504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DDD6FE" w:fill="3504FF" w:themeFill="accent4" w:themeFillShade="BF"/>
      </w:tcPr>
    </w:tblStylePr>
    <w:tblStylePr w:type="band1Vert">
      <w:tblPr/>
      <w:tcPr>
        <w:tcBorders>
          <w:top w:val="nil"/>
          <w:left w:val="nil"/>
          <w:bottom w:val="nil"/>
          <w:right w:val="nil"/>
          <w:insideH w:val="nil"/>
          <w:insideV w:val="nil"/>
        </w:tcBorders>
        <w:shd w:val="clear" w:color="DDD6FE" w:fill="3504FF" w:themeFill="accent4" w:themeFillShade="BF"/>
      </w:tcPr>
    </w:tblStylePr>
    <w:tblStylePr w:type="band1Horz">
      <w:tblPr/>
      <w:tcPr>
        <w:tcBorders>
          <w:top w:val="nil"/>
          <w:left w:val="nil"/>
          <w:bottom w:val="nil"/>
          <w:right w:val="nil"/>
          <w:insideH w:val="nil"/>
          <w:insideV w:val="nil"/>
        </w:tcBorders>
        <w:shd w:val="clear" w:color="DDD6FE" w:fill="3504F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A5B4FC" w:themeFill="accent5"/>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627C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DDD6FE" w:fill="3F5EF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DDD6FE" w:fill="3F5EF8" w:themeFill="accent5" w:themeFillShade="BF"/>
      </w:tcPr>
    </w:tblStylePr>
    <w:tblStylePr w:type="band1Vert">
      <w:tblPr/>
      <w:tcPr>
        <w:tcBorders>
          <w:top w:val="nil"/>
          <w:left w:val="nil"/>
          <w:bottom w:val="nil"/>
          <w:right w:val="nil"/>
          <w:insideH w:val="nil"/>
          <w:insideV w:val="nil"/>
        </w:tcBorders>
        <w:shd w:val="clear" w:color="DDD6FE" w:fill="3F5EF8" w:themeFill="accent5" w:themeFillShade="BF"/>
      </w:tcPr>
    </w:tblStylePr>
    <w:tblStylePr w:type="band1Horz">
      <w:tblPr/>
      <w:tcPr>
        <w:tcBorders>
          <w:top w:val="nil"/>
          <w:left w:val="nil"/>
          <w:bottom w:val="nil"/>
          <w:right w:val="nil"/>
          <w:insideH w:val="nil"/>
          <w:insideV w:val="nil"/>
        </w:tcBorders>
        <w:shd w:val="clear" w:color="DDD6FE" w:fill="3F5EF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DDD6FE" w:themeFill="accent6"/>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B05E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DDD6FE" w:fill="7D63F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DDD6FE" w:fill="7D63FB" w:themeFill="accent6" w:themeFillShade="BF"/>
      </w:tcPr>
    </w:tblStylePr>
    <w:tblStylePr w:type="band1Vert">
      <w:tblPr/>
      <w:tcPr>
        <w:tcBorders>
          <w:top w:val="nil"/>
          <w:left w:val="nil"/>
          <w:bottom w:val="nil"/>
          <w:right w:val="nil"/>
          <w:insideH w:val="nil"/>
          <w:insideV w:val="nil"/>
        </w:tcBorders>
        <w:shd w:val="clear" w:color="DDD6FE" w:fill="7D63FB" w:themeFill="accent6" w:themeFillShade="BF"/>
      </w:tcPr>
    </w:tblStylePr>
    <w:tblStylePr w:type="band1Horz">
      <w:tblPr/>
      <w:tcPr>
        <w:tcBorders>
          <w:top w:val="nil"/>
          <w:left w:val="nil"/>
          <w:bottom w:val="nil"/>
          <w:right w:val="nil"/>
          <w:insideH w:val="nil"/>
          <w:insideV w:val="nil"/>
        </w:tcBorders>
        <w:shd w:val="clear" w:color="DDD6FE" w:fill="7D63F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DDD6FE"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DDD6FE" w:fill="000000" w:themeFill="text1" w:themeFillShade="BF"/>
      </w:tcPr>
    </w:tblStylePr>
    <w:tblStylePr w:type="band1Vert">
      <w:tblPr/>
      <w:tcPr>
        <w:shd w:val="clear" w:color="DDD6FE" w:fill="999999" w:themeFill="text1" w:themeFillTint="66"/>
      </w:tcPr>
    </w:tblStylePr>
    <w:tblStylePr w:type="band1Horz">
      <w:tblPr/>
      <w:tcPr>
        <w:shd w:val="clear" w:color="DDD6FE"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200C7" w:themeFill="accent1" w:themeFillShade="99"/>
      </w:tcPr>
    </w:tblStylePr>
    <w:tblStylePr w:type="firstCol">
      <w:rPr>
        <w:color w:val="FFFFFF" w:themeColor="background1"/>
      </w:rPr>
      <w:tblPr/>
      <w:tcPr>
        <w:tcBorders>
          <w:top w:val="nil"/>
          <w:left w:val="nil"/>
          <w:bottom w:val="nil"/>
          <w:right w:val="nil"/>
          <w:insideH w:val="single" w:sz="4" w:space="0" w:color="2200C7" w:themeColor="accent1" w:themeShade="99"/>
          <w:insideV w:val="nil"/>
        </w:tcBorders>
        <w:shd w:val="clear" w:color="DDD6FE" w:fill="2200C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DDD6FE" w:fill="2200C7" w:themeFill="accent1" w:themeFillShade="99"/>
      </w:tcPr>
    </w:tblStylePr>
    <w:tblStylePr w:type="band1Vert">
      <w:tblPr/>
      <w:tcPr>
        <w:shd w:val="clear" w:color="DDD6FE" w:fill="C3B7FF" w:themeFill="accent1" w:themeFillTint="66"/>
      </w:tcPr>
    </w:tblStylePr>
    <w:tblStylePr w:type="band1Horz">
      <w:tblPr/>
      <w:tcPr>
        <w:shd w:val="clear" w:color="DDD6FE" w:fill="B5A6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D00FD" w:themeFill="accent2" w:themeFillShade="99"/>
      </w:tcPr>
    </w:tblStylePr>
    <w:tblStylePr w:type="firstCol">
      <w:rPr>
        <w:color w:val="FFFFFF" w:themeColor="background1"/>
      </w:rPr>
      <w:tblPr/>
      <w:tcPr>
        <w:tcBorders>
          <w:top w:val="nil"/>
          <w:left w:val="nil"/>
          <w:bottom w:val="nil"/>
          <w:right w:val="nil"/>
          <w:insideH w:val="single" w:sz="4" w:space="0" w:color="2D00FD" w:themeColor="accent2" w:themeShade="99"/>
          <w:insideV w:val="nil"/>
        </w:tcBorders>
        <w:shd w:val="clear" w:color="DDD6FE" w:fill="2D00F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DDD6FE" w:fill="2D00FD" w:themeFill="accent2" w:themeFillShade="99"/>
      </w:tcPr>
    </w:tblStylePr>
    <w:tblStylePr w:type="band1Vert">
      <w:tblPr/>
      <w:tcPr>
        <w:shd w:val="clear" w:color="DDD6FE" w:fill="E2DCFF" w:themeFill="accent2" w:themeFillTint="66"/>
      </w:tcPr>
    </w:tblStylePr>
    <w:tblStylePr w:type="band1Horz">
      <w:tblPr/>
      <w:tcPr>
        <w:shd w:val="clear" w:color="DDD6FE" w:fill="DBD3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1900E3" w:themeFill="accent3" w:themeFillShade="99"/>
      </w:tcPr>
    </w:tblStylePr>
    <w:tblStylePr w:type="firstCol">
      <w:rPr>
        <w:color w:val="FFFFFF" w:themeColor="background1"/>
      </w:rPr>
      <w:tblPr/>
      <w:tcPr>
        <w:tcBorders>
          <w:top w:val="nil"/>
          <w:left w:val="nil"/>
          <w:bottom w:val="nil"/>
          <w:right w:val="nil"/>
          <w:insideH w:val="single" w:sz="4" w:space="0" w:color="1900E3" w:themeColor="accent3" w:themeShade="99"/>
          <w:insideV w:val="nil"/>
        </w:tcBorders>
        <w:shd w:val="clear" w:color="DDD6FE" w:fill="1900E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DDD6FE" w:fill="1900E3" w:themeFill="accent3" w:themeFillShade="99"/>
      </w:tcPr>
    </w:tblStylePr>
    <w:tblStylePr w:type="band1Vert">
      <w:tblPr/>
      <w:tcPr>
        <w:shd w:val="clear" w:color="DDD6FE" w:fill="D0CAFF" w:themeFill="accent3" w:themeFillTint="66"/>
      </w:tcPr>
    </w:tblStylePr>
    <w:tblStylePr w:type="band1Horz">
      <w:tblPr/>
      <w:tcPr>
        <w:shd w:val="clear" w:color="DDD6FE" w:fill="C5BD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800D0" w:themeFill="accent4" w:themeFillShade="99"/>
      </w:tcPr>
    </w:tblStylePr>
    <w:tblStylePr w:type="firstCol">
      <w:rPr>
        <w:color w:val="FFFFFF" w:themeColor="background1"/>
      </w:rPr>
      <w:tblPr/>
      <w:tcPr>
        <w:tcBorders>
          <w:top w:val="nil"/>
          <w:left w:val="nil"/>
          <w:bottom w:val="nil"/>
          <w:right w:val="nil"/>
          <w:insideH w:val="single" w:sz="4" w:space="0" w:color="2800D0" w:themeColor="accent4" w:themeShade="99"/>
          <w:insideV w:val="nil"/>
        </w:tcBorders>
        <w:shd w:val="clear" w:color="DDD6FE" w:fill="2800D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DDD6FE" w:fill="2800D0" w:themeFill="accent4" w:themeFillShade="99"/>
      </w:tcPr>
    </w:tblStylePr>
    <w:tblStylePr w:type="band1Vert">
      <w:tblPr/>
      <w:tcPr>
        <w:shd w:val="clear" w:color="DDD6FE" w:fill="CABDFF" w:themeFill="accent4" w:themeFillTint="66"/>
      </w:tcPr>
    </w:tblStylePr>
    <w:tblStylePr w:type="band1Horz">
      <w:tblPr/>
      <w:tcPr>
        <w:shd w:val="clear" w:color="DDD6FE" w:fill="BDA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82FF1" w:themeFill="accent5" w:themeFillShade="99"/>
      </w:tcPr>
    </w:tblStylePr>
    <w:tblStylePr w:type="firstCol">
      <w:rPr>
        <w:color w:val="FFFFFF" w:themeColor="background1"/>
      </w:rPr>
      <w:tblPr/>
      <w:tcPr>
        <w:tcBorders>
          <w:top w:val="nil"/>
          <w:left w:val="nil"/>
          <w:bottom w:val="nil"/>
          <w:right w:val="nil"/>
          <w:insideH w:val="single" w:sz="4" w:space="0" w:color="082FF1" w:themeColor="accent5" w:themeShade="99"/>
          <w:insideV w:val="nil"/>
        </w:tcBorders>
        <w:shd w:val="clear" w:color="DDD6FE" w:fill="082FF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DDD6FE" w:fill="082FF1" w:themeFill="accent5" w:themeFillShade="99"/>
      </w:tcPr>
    </w:tblStylePr>
    <w:tblStylePr w:type="band1Vert">
      <w:tblPr/>
      <w:tcPr>
        <w:shd w:val="clear" w:color="DDD6FE" w:fill="DAE0FD" w:themeFill="accent5" w:themeFillTint="66"/>
      </w:tcPr>
    </w:tblStylePr>
    <w:tblStylePr w:type="band1Horz">
      <w:tblPr/>
      <w:tcPr>
        <w:shd w:val="clear" w:color="DDD6FE" w:fill="D2D9F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441FF9" w:themeFill="accent6" w:themeFillShade="99"/>
      </w:tcPr>
    </w:tblStylePr>
    <w:tblStylePr w:type="firstCol">
      <w:rPr>
        <w:color w:val="FFFFFF" w:themeColor="background1"/>
      </w:rPr>
      <w:tblPr/>
      <w:tcPr>
        <w:tcBorders>
          <w:top w:val="nil"/>
          <w:left w:val="nil"/>
          <w:bottom w:val="nil"/>
          <w:right w:val="nil"/>
          <w:insideH w:val="single" w:sz="4" w:space="0" w:color="441FF9" w:themeColor="accent6" w:themeShade="99"/>
          <w:insideV w:val="nil"/>
        </w:tcBorders>
        <w:shd w:val="clear" w:color="DDD6FE" w:fill="441FF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DDD6FE" w:fill="441FF9" w:themeFill="accent6" w:themeFillShade="99"/>
      </w:tcPr>
    </w:tblStylePr>
    <w:tblStylePr w:type="band1Vert">
      <w:tblPr/>
      <w:tcPr>
        <w:shd w:val="clear" w:color="DDD6FE" w:fill="F1EEFE" w:themeFill="accent6" w:themeFillTint="66"/>
      </w:tcPr>
    </w:tblStylePr>
    <w:tblStylePr w:type="band1Horz">
      <w:tblPr/>
      <w:tcPr>
        <w:shd w:val="clear" w:color="DDD6FE" w:fill="EDEAF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C0C0C0" w:themeFill="text1" w:themeFillTint="3F"/>
      </w:tcPr>
    </w:tblStylePr>
    <w:tblStylePr w:type="band1Horz">
      <w:tblPr/>
      <w:tcPr>
        <w:shd w:val="clear" w:color="DDD6FE"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AD3FF" w:themeFill="accent1" w:themeFillTint="3F"/>
      </w:tcPr>
    </w:tblStylePr>
    <w:tblStylePr w:type="band1Horz">
      <w:tblPr/>
      <w:tcPr>
        <w:shd w:val="clear" w:color="DDD6FE" w:fill="E1DB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DE9FF" w:themeFill="accent2" w:themeFillTint="3F"/>
      </w:tcPr>
    </w:tblStylePr>
    <w:tblStylePr w:type="band1Horz">
      <w:tblPr/>
      <w:tcPr>
        <w:shd w:val="clear" w:color="DDD6FE" w:fill="F0ED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color w:val="FFFFFF" w:themeColor="background1"/>
      </w:rPr>
      <w:tblPr/>
      <w:tcPr>
        <w:tcBorders>
          <w:bottom w:val="single" w:sz="8" w:space="0" w:color="FFFFFF" w:themeColor="background1"/>
        </w:tcBorders>
        <w:shd w:val="clear" w:color="DDD6FE" w:fill="4316FF" w:themeFill="accent4" w:themeFillShade="CC"/>
      </w:tcPr>
    </w:tblStylePr>
    <w:tblStylePr w:type="lastRow">
      <w:rPr>
        <w:b/>
        <w:bCs/>
        <w:color w:val="4316FF" w:themeColor="accent4"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2DEFF" w:themeFill="accent3" w:themeFillTint="3F"/>
      </w:tcPr>
    </w:tblStylePr>
    <w:tblStylePr w:type="band1Horz">
      <w:tblPr/>
      <w:tcPr>
        <w:shd w:val="clear" w:color="DDD6FE" w:fill="E7E4F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color w:val="FFFFFF" w:themeColor="background1"/>
      </w:rPr>
      <w:tblPr/>
      <w:tcPr>
        <w:tcBorders>
          <w:bottom w:val="single" w:sz="8" w:space="0" w:color="FFFFFF" w:themeColor="background1"/>
        </w:tcBorders>
        <w:shd w:val="clear" w:color="DDD6FE" w:fill="4730FF" w:themeFill="accent3" w:themeFillShade="CC"/>
      </w:tcPr>
    </w:tblStylePr>
    <w:tblStylePr w:type="lastRow">
      <w:rPr>
        <w:b/>
        <w:bCs/>
        <w:color w:val="4730FF" w:themeColor="accent3"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ED6FF" w:themeFill="accent4" w:themeFillTint="3F"/>
      </w:tcPr>
    </w:tblStylePr>
    <w:tblStylePr w:type="band1Horz">
      <w:tblPr/>
      <w:tcPr>
        <w:shd w:val="clear" w:color="DDD6FE" w:fill="E4DEF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color w:val="FFFFFF" w:themeColor="background1"/>
      </w:rPr>
      <w:tblPr/>
      <w:tcPr>
        <w:tcBorders>
          <w:bottom w:val="single" w:sz="8" w:space="0" w:color="FFFFFF" w:themeColor="background1"/>
        </w:tcBorders>
        <w:shd w:val="clear" w:color="DDD6FE" w:fill="907AFB" w:themeFill="accent6" w:themeFillShade="CC"/>
      </w:tcPr>
    </w:tblStylePr>
    <w:tblStylePr w:type="lastRow">
      <w:rPr>
        <w:b/>
        <w:bCs/>
        <w:color w:val="907AFB" w:themeColor="accent6"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8ECFE" w:themeFill="accent5" w:themeFillTint="3F"/>
      </w:tcPr>
    </w:tblStylePr>
    <w:tblStylePr w:type="band1Horz">
      <w:tblPr/>
      <w:tcPr>
        <w:shd w:val="clear" w:color="DDD6FE" w:fill="ECEFF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color w:val="FFFFFF" w:themeColor="background1"/>
      </w:rPr>
      <w:tblPr/>
      <w:tcPr>
        <w:tcBorders>
          <w:bottom w:val="single" w:sz="8" w:space="0" w:color="FFFFFF" w:themeColor="background1"/>
        </w:tcBorders>
        <w:shd w:val="clear" w:color="DDD6FE" w:fill="546FF9" w:themeFill="accent5" w:themeFillShade="CC"/>
      </w:tcPr>
    </w:tblStylePr>
    <w:tblStylePr w:type="lastRow">
      <w:rPr>
        <w:b/>
        <w:bCs/>
        <w:color w:val="546FF9" w:themeColor="accent5"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F6F4FE" w:themeFill="accent6" w:themeFillTint="3F"/>
      </w:tcPr>
    </w:tblStylePr>
    <w:tblStylePr w:type="band1Horz">
      <w:tblPr/>
      <w:tcPr>
        <w:shd w:val="clear" w:color="DDD6FE" w:fill="F7F6F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CCCCCC" w:themeFill="text1" w:themeFillTint="33"/>
    </w:tcPr>
    <w:tblStylePr w:type="firstRow">
      <w:rPr>
        <w:b/>
        <w:bCs/>
      </w:rPr>
      <w:tblPr/>
      <w:tcPr>
        <w:shd w:val="clear" w:color="DDD6FE" w:fill="999999" w:themeFill="text1" w:themeFillTint="66"/>
      </w:tcPr>
    </w:tblStylePr>
    <w:tblStylePr w:type="lastRow">
      <w:rPr>
        <w:b/>
        <w:bCs/>
        <w:color w:val="000000" w:themeColor="text1"/>
      </w:rPr>
      <w:tblPr/>
      <w:tcPr>
        <w:shd w:val="clear" w:color="DDD6FE" w:fill="999999" w:themeFill="text1" w:themeFillTint="66"/>
      </w:tcPr>
    </w:tblStylePr>
    <w:tblStylePr w:type="firstCol">
      <w:rPr>
        <w:color w:val="FFFFFF" w:themeColor="background1"/>
      </w:rPr>
      <w:tblPr/>
      <w:tcPr>
        <w:shd w:val="clear" w:color="DDD6FE" w:fill="000000" w:themeFill="text1" w:themeFillShade="BF"/>
      </w:tcPr>
    </w:tblStylePr>
    <w:tblStylePr w:type="lastCol">
      <w:rPr>
        <w:color w:val="FFFFFF" w:themeColor="background1"/>
      </w:rPr>
      <w:tblPr/>
      <w:tcPr>
        <w:shd w:val="clear" w:color="DDD6FE" w:fill="000000" w:themeFill="text1" w:themeFillShade="BF"/>
      </w:tc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1DBFF" w:themeFill="accent1" w:themeFillTint="33"/>
    </w:tcPr>
    <w:tblStylePr w:type="firstRow">
      <w:rPr>
        <w:b/>
        <w:bCs/>
      </w:rPr>
      <w:tblPr/>
      <w:tcPr>
        <w:shd w:val="clear" w:color="DDD6FE" w:fill="C3B7FF" w:themeFill="accent1" w:themeFillTint="66"/>
      </w:tcPr>
    </w:tblStylePr>
    <w:tblStylePr w:type="lastRow">
      <w:rPr>
        <w:b/>
        <w:bCs/>
        <w:color w:val="000000" w:themeColor="text1"/>
      </w:rPr>
      <w:tblPr/>
      <w:tcPr>
        <w:shd w:val="clear" w:color="DDD6FE" w:fill="C3B7FF" w:themeFill="accent1" w:themeFillTint="66"/>
      </w:tcPr>
    </w:tblStylePr>
    <w:tblStylePr w:type="firstCol">
      <w:rPr>
        <w:color w:val="FFFFFF" w:themeColor="background1"/>
      </w:rPr>
      <w:tblPr/>
      <w:tcPr>
        <w:shd w:val="clear" w:color="DDD6FE" w:fill="2A00F8" w:themeFill="accent1" w:themeFillShade="BF"/>
      </w:tcPr>
    </w:tblStylePr>
    <w:tblStylePr w:type="lastCol">
      <w:rPr>
        <w:color w:val="FFFFFF" w:themeColor="background1"/>
      </w:rPr>
      <w:tblPr/>
      <w:tcPr>
        <w:shd w:val="clear" w:color="DDD6FE" w:fill="2A00F8" w:themeFill="accent1" w:themeFillShade="BF"/>
      </w:tc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2" w:themeFillTint="33"/>
    </w:tcPr>
    <w:tblStylePr w:type="firstRow">
      <w:rPr>
        <w:b/>
        <w:bCs/>
      </w:rPr>
      <w:tblPr/>
      <w:tcPr>
        <w:shd w:val="clear" w:color="DDD6FE" w:fill="E2DCFF" w:themeFill="accent2" w:themeFillTint="66"/>
      </w:tcPr>
    </w:tblStylePr>
    <w:tblStylePr w:type="lastRow">
      <w:rPr>
        <w:b/>
        <w:bCs/>
        <w:color w:val="000000" w:themeColor="text1"/>
      </w:rPr>
      <w:tblPr/>
      <w:tcPr>
        <w:shd w:val="clear" w:color="DDD6FE" w:fill="E2DCFF" w:themeFill="accent2" w:themeFillTint="66"/>
      </w:tcPr>
    </w:tblStylePr>
    <w:tblStylePr w:type="firstCol">
      <w:rPr>
        <w:color w:val="FFFFFF" w:themeColor="background1"/>
      </w:rPr>
      <w:tblPr/>
      <w:tcPr>
        <w:shd w:val="clear" w:color="DDD6FE" w:fill="603DFF" w:themeFill="accent2" w:themeFillShade="BF"/>
      </w:tcPr>
    </w:tblStylePr>
    <w:tblStylePr w:type="lastCol">
      <w:rPr>
        <w:color w:val="FFFFFF" w:themeColor="background1"/>
      </w:rPr>
      <w:tblPr/>
      <w:tcPr>
        <w:shd w:val="clear" w:color="DDD6FE" w:fill="603DFF" w:themeFill="accent2" w:themeFillShade="BF"/>
      </w:tc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7E4FF" w:themeFill="accent3" w:themeFillTint="33"/>
    </w:tcPr>
    <w:tblStylePr w:type="firstRow">
      <w:rPr>
        <w:b/>
        <w:bCs/>
      </w:rPr>
      <w:tblPr/>
      <w:tcPr>
        <w:shd w:val="clear" w:color="DDD6FE" w:fill="D0CAFF" w:themeFill="accent3" w:themeFillTint="66"/>
      </w:tcPr>
    </w:tblStylePr>
    <w:tblStylePr w:type="lastRow">
      <w:rPr>
        <w:b/>
        <w:bCs/>
        <w:color w:val="000000" w:themeColor="text1"/>
      </w:rPr>
      <w:tblPr/>
      <w:tcPr>
        <w:shd w:val="clear" w:color="DDD6FE" w:fill="D0CAFF" w:themeFill="accent3" w:themeFillTint="66"/>
      </w:tcPr>
    </w:tblStylePr>
    <w:tblStylePr w:type="firstCol">
      <w:rPr>
        <w:color w:val="FFFFFF" w:themeColor="background1"/>
      </w:rPr>
      <w:tblPr/>
      <w:tcPr>
        <w:shd w:val="clear" w:color="DDD6FE" w:fill="361CFF" w:themeFill="accent3" w:themeFillShade="BF"/>
      </w:tcPr>
    </w:tblStylePr>
    <w:tblStylePr w:type="lastCol">
      <w:rPr>
        <w:color w:val="FFFFFF" w:themeColor="background1"/>
      </w:rPr>
      <w:tblPr/>
      <w:tcPr>
        <w:shd w:val="clear" w:color="DDD6FE" w:fill="361CFF" w:themeFill="accent3" w:themeFillShade="BF"/>
      </w:tc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4DEFF" w:themeFill="accent4" w:themeFillTint="33"/>
    </w:tcPr>
    <w:tblStylePr w:type="firstRow">
      <w:rPr>
        <w:b/>
        <w:bCs/>
      </w:rPr>
      <w:tblPr/>
      <w:tcPr>
        <w:shd w:val="clear" w:color="DDD6FE" w:fill="CABDFF" w:themeFill="accent4" w:themeFillTint="66"/>
      </w:tcPr>
    </w:tblStylePr>
    <w:tblStylePr w:type="lastRow">
      <w:rPr>
        <w:b/>
        <w:bCs/>
        <w:color w:val="000000" w:themeColor="text1"/>
      </w:rPr>
      <w:tblPr/>
      <w:tcPr>
        <w:shd w:val="clear" w:color="DDD6FE" w:fill="CABDFF" w:themeFill="accent4" w:themeFillTint="66"/>
      </w:tcPr>
    </w:tblStylePr>
    <w:tblStylePr w:type="firstCol">
      <w:rPr>
        <w:color w:val="FFFFFF" w:themeColor="background1"/>
      </w:rPr>
      <w:tblPr/>
      <w:tcPr>
        <w:shd w:val="clear" w:color="DDD6FE" w:fill="3504FF" w:themeFill="accent4" w:themeFillShade="BF"/>
      </w:tcPr>
    </w:tblStylePr>
    <w:tblStylePr w:type="lastCol">
      <w:rPr>
        <w:color w:val="FFFFFF" w:themeColor="background1"/>
      </w:rPr>
      <w:tblPr/>
      <w:tcPr>
        <w:shd w:val="clear" w:color="DDD6FE" w:fill="3504FF" w:themeFill="accent4" w:themeFillShade="BF"/>
      </w:tc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CEFFE" w:themeFill="accent5" w:themeFillTint="33"/>
    </w:tcPr>
    <w:tblStylePr w:type="firstRow">
      <w:rPr>
        <w:b/>
        <w:bCs/>
      </w:rPr>
      <w:tblPr/>
      <w:tcPr>
        <w:shd w:val="clear" w:color="DDD6FE" w:fill="DAE0FD" w:themeFill="accent5" w:themeFillTint="66"/>
      </w:tcPr>
    </w:tblStylePr>
    <w:tblStylePr w:type="lastRow">
      <w:rPr>
        <w:b/>
        <w:bCs/>
        <w:color w:val="000000" w:themeColor="text1"/>
      </w:rPr>
      <w:tblPr/>
      <w:tcPr>
        <w:shd w:val="clear" w:color="DDD6FE" w:fill="DAE0FD" w:themeFill="accent5" w:themeFillTint="66"/>
      </w:tcPr>
    </w:tblStylePr>
    <w:tblStylePr w:type="firstCol">
      <w:rPr>
        <w:color w:val="FFFFFF" w:themeColor="background1"/>
      </w:rPr>
      <w:tblPr/>
      <w:tcPr>
        <w:shd w:val="clear" w:color="DDD6FE" w:fill="3F5EF8" w:themeFill="accent5" w:themeFillShade="BF"/>
      </w:tcPr>
    </w:tblStylePr>
    <w:tblStylePr w:type="lastCol">
      <w:rPr>
        <w:color w:val="FFFFFF" w:themeColor="background1"/>
      </w:rPr>
      <w:tblPr/>
      <w:tcPr>
        <w:shd w:val="clear" w:color="DDD6FE" w:fill="3F5EF8" w:themeFill="accent5" w:themeFillShade="BF"/>
      </w:tc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E" w:themeFill="accent6" w:themeFillTint="33"/>
    </w:tcPr>
    <w:tblStylePr w:type="firstRow">
      <w:rPr>
        <w:b/>
        <w:bCs/>
      </w:rPr>
      <w:tblPr/>
      <w:tcPr>
        <w:shd w:val="clear" w:color="DDD6FE" w:fill="F1EEFE" w:themeFill="accent6" w:themeFillTint="66"/>
      </w:tcPr>
    </w:tblStylePr>
    <w:tblStylePr w:type="lastRow">
      <w:rPr>
        <w:b/>
        <w:bCs/>
        <w:color w:val="000000" w:themeColor="text1"/>
      </w:rPr>
      <w:tblPr/>
      <w:tcPr>
        <w:shd w:val="clear" w:color="DDD6FE" w:fill="F1EEFE" w:themeFill="accent6" w:themeFillTint="66"/>
      </w:tcPr>
    </w:tblStylePr>
    <w:tblStylePr w:type="firstCol">
      <w:rPr>
        <w:color w:val="FFFFFF" w:themeColor="background1"/>
      </w:rPr>
      <w:tblPr/>
      <w:tcPr>
        <w:shd w:val="clear" w:color="DDD6FE" w:fill="7D63FB" w:themeFill="accent6" w:themeFillShade="BF"/>
      </w:tcPr>
    </w:tblStylePr>
    <w:tblStylePr w:type="lastCol">
      <w:rPr>
        <w:color w:val="FFFFFF" w:themeColor="background1"/>
      </w:rPr>
      <w:tblPr/>
      <w:tcPr>
        <w:shd w:val="clear" w:color="DDD6FE" w:fill="7D63FB" w:themeFill="accent6" w:themeFillShade="BF"/>
      </w:tc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paragraph" w:styleId="BalloonText">
    <w:name w:val="Balloon Text"/>
    <w:basedOn w:val="Normal"/>
    <w:link w:val="BalloonTextChar"/>
    <w:uiPriority w:val="99"/>
    <w:semiHidden/>
    <w:unhideWhenUsed/>
    <w:rsid w:val="00173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1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C4DFF"/>
      </a:dk2>
      <a:lt2>
        <a:srgbClr val="FCFAF7"/>
      </a:lt2>
      <a:accent1>
        <a:srgbClr val="6C4DFF"/>
      </a:accent1>
      <a:accent2>
        <a:srgbClr val="B8A8FF"/>
      </a:accent2>
      <a:accent3>
        <a:srgbClr val="8B7CFF"/>
      </a:accent3>
      <a:accent4>
        <a:srgbClr val="7C5CFF"/>
      </a:accent4>
      <a:accent5>
        <a:srgbClr val="A5B4FC"/>
      </a:accent5>
      <a:accent6>
        <a:srgbClr val="DDD6FE"/>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341</Pages>
  <Words>80204</Words>
  <Characters>457163</Characters>
  <Application>Microsoft Office Word</Application>
  <DocSecurity>0</DocSecurity>
  <Lines>3809</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 S Electricals</cp:lastModifiedBy>
  <cp:revision>2</cp:revision>
  <dcterms:created xsi:type="dcterms:W3CDTF">2026-05-27T15:02:00Z</dcterms:created>
  <dcterms:modified xsi:type="dcterms:W3CDTF">2026-05-27T15:02:00Z</dcterms:modified>
</cp:coreProperties>
</file>