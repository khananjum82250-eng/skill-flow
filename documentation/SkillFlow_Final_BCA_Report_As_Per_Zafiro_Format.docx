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eastAsia="Times New Roman"/>
          <w:b/>
          <w:sz w:val="32"/>
        </w:rPr>
        <w:t>HARD COVER PAGE</w:t>
      </w:r>
    </w:p>
    <w:p/>
    <w:p>
      <w:pPr>
        <w:spacing w:line="240" w:lineRule="auto" w:after="120"/>
        <w:jc w:val="center"/>
      </w:pPr>
      <w:r>
        <w:rPr>
          <w:rFonts w:ascii="Times New Roman" w:hAnsi="Times New Roman" w:eastAsia="Times New Roman"/>
          <w:b w:val="0"/>
          <w:sz w:val="24"/>
        </w:rPr>
        <w:t>A MAJOR PROJECT REPORT ON</w:t>
      </w:r>
    </w:p>
    <w:p>
      <w:pPr>
        <w:spacing w:line="240" w:lineRule="auto" w:after="120"/>
        <w:jc w:val="center"/>
      </w:pPr>
      <w:r>
        <w:rPr>
          <w:rFonts w:ascii="Times New Roman" w:hAnsi="Times New Roman" w:eastAsia="Times New Roman"/>
          <w:b w:val="0"/>
          <w:sz w:val="24"/>
        </w:rPr>
        <w:t>"SKILLFLOW - SKILL SWAPPING PLATFORM WITH ADMIN PANEL"</w:t>
      </w:r>
    </w:p>
    <w:p>
      <w:pPr>
        <w:spacing w:line="240" w:lineRule="auto" w:after="120"/>
        <w:jc w:val="center"/>
      </w:pPr>
      <w:r>
        <w:rPr>
          <w:rFonts w:ascii="Times New Roman" w:hAnsi="Times New Roman" w:eastAsia="Times New Roman"/>
          <w:b w:val="0"/>
          <w:sz w:val="24"/>
        </w:rPr>
        <w:t>Submitted in partial fulfillment of the requirement for the award of the degree</w:t>
      </w:r>
    </w:p>
    <w:p>
      <w:pPr>
        <w:spacing w:line="240" w:lineRule="auto" w:after="120"/>
        <w:jc w:val="center"/>
      </w:pPr>
      <w:r>
        <w:rPr>
          <w:rFonts w:ascii="Times New Roman" w:hAnsi="Times New Roman" w:eastAsia="Times New Roman"/>
          <w:b w:val="0"/>
          <w:sz w:val="24"/>
        </w:rPr>
        <w:t>BACHELOR OF COMPUTER APPLICATION</w:t>
      </w:r>
    </w:p>
    <w:p>
      <w:pPr>
        <w:spacing w:line="240" w:lineRule="auto" w:after="120"/>
        <w:jc w:val="center"/>
      </w:pPr>
      <w:r>
        <w:rPr>
          <w:rFonts w:ascii="Times New Roman" w:hAnsi="Times New Roman" w:eastAsia="Times New Roman"/>
          <w:b w:val="0"/>
          <w:sz w:val="24"/>
        </w:rPr>
        <w:t>Session: 2025-2026</w:t>
      </w:r>
    </w:p>
    <w:p>
      <w:r>
        <w:br w:type="page"/>
      </w:r>
    </w:p>
    <w:p>
      <w:pPr>
        <w:spacing w:line="240" w:lineRule="auto" w:after="120"/>
        <w:jc w:val="center"/>
      </w:pPr>
      <w:r>
        <w:rPr>
          <w:rFonts w:ascii="Times New Roman" w:hAnsi="Times New Roman" w:eastAsia="Times New Roman"/>
          <w:b/>
          <w:sz w:val="32"/>
        </w:rPr>
        <w:t>INNER TITLE PAGE</w:t>
      </w:r>
    </w:p>
    <w:p/>
    <w:p>
      <w:pPr>
        <w:spacing w:line="240" w:lineRule="auto" w:after="120"/>
        <w:jc w:val="center"/>
      </w:pPr>
      <w:r>
        <w:rPr>
          <w:rFonts w:ascii="Times New Roman" w:hAnsi="Times New Roman" w:eastAsia="Times New Roman"/>
          <w:b w:val="0"/>
          <w:sz w:val="24"/>
        </w:rPr>
        <w:t>A MAJOR PROJECT REPORT ON</w:t>
      </w:r>
    </w:p>
    <w:p>
      <w:pPr>
        <w:spacing w:line="240" w:lineRule="auto" w:after="120"/>
        <w:jc w:val="center"/>
      </w:pPr>
      <w:r>
        <w:rPr>
          <w:rFonts w:ascii="Times New Roman" w:hAnsi="Times New Roman" w:eastAsia="Times New Roman"/>
          <w:b w:val="0"/>
          <w:sz w:val="24"/>
        </w:rPr>
        <w:t>"SKILLFLOW - SKILL SWAPPING PLATFORM WITH ADMIN PANEL"</w:t>
      </w:r>
    </w:p>
    <w:p>
      <w:pPr>
        <w:spacing w:line="240" w:lineRule="auto" w:after="120"/>
        <w:jc w:val="center"/>
      </w:pPr>
      <w:r>
        <w:rPr>
          <w:rFonts w:ascii="Times New Roman" w:hAnsi="Times New Roman" w:eastAsia="Times New Roman"/>
          <w:b w:val="0"/>
          <w:sz w:val="24"/>
        </w:rPr>
        <w:t>Submitted in partial fulfillment of the requirement for the award of the degree</w:t>
      </w:r>
    </w:p>
    <w:p>
      <w:pPr>
        <w:spacing w:line="240" w:lineRule="auto" w:after="120"/>
        <w:jc w:val="center"/>
      </w:pPr>
      <w:r>
        <w:rPr>
          <w:rFonts w:ascii="Times New Roman" w:hAnsi="Times New Roman" w:eastAsia="Times New Roman"/>
          <w:b w:val="0"/>
          <w:sz w:val="24"/>
        </w:rPr>
        <w:t>BACHELOR OF COMPUTER APPLICATION</w:t>
      </w:r>
    </w:p>
    <w:p>
      <w:pPr>
        <w:spacing w:line="240" w:lineRule="auto" w:after="120"/>
        <w:jc w:val="center"/>
      </w:pPr>
      <w:r>
        <w:rPr>
          <w:rFonts w:ascii="Times New Roman" w:hAnsi="Times New Roman" w:eastAsia="Times New Roman"/>
          <w:b w:val="0"/>
          <w:sz w:val="24"/>
        </w:rPr>
        <w:t>Session: 2025-2026</w:t>
      </w:r>
    </w:p>
    <w:p>
      <w:r>
        <w:br w:type="page"/>
      </w:r>
    </w:p>
    <w:p>
      <w:pPr>
        <w:spacing w:line="240" w:lineRule="auto" w:after="120"/>
        <w:jc w:val="center"/>
      </w:pPr>
      <w:r>
        <w:rPr>
          <w:rFonts w:ascii="Times New Roman" w:hAnsi="Times New Roman" w:eastAsia="Times New Roman"/>
          <w:b/>
          <w:sz w:val="32"/>
        </w:rPr>
        <w:t>PROJECT CERTIFICATE</w:t>
      </w:r>
    </w:p>
    <w:p/>
    <w:p>
      <w:pPr>
        <w:spacing w:line="240" w:lineRule="auto" w:after="120"/>
        <w:jc w:val="both"/>
      </w:pPr>
      <w:r>
        <w:rPr>
          <w:rFonts w:ascii="Times New Roman" w:hAnsi="Times New Roman" w:eastAsia="Times New Roman"/>
          <w:b w:val="0"/>
          <w:sz w:val="24"/>
        </w:rPr>
        <w:t>This is to certify that the major project entitled SkillFlow - Skill Swapping Platform With Admin Panel has been carried out as a final year BCA project. The project presents a working web application developed with HTML, CSS, JavaScript, Python Flask and MySQL.</w:t>
      </w:r>
    </w:p>
    <w:p>
      <w:r>
        <w:br w:type="page"/>
      </w:r>
    </w:p>
    <w:p>
      <w:pPr>
        <w:spacing w:line="240" w:lineRule="auto" w:after="120"/>
        <w:jc w:val="center"/>
      </w:pPr>
      <w:r>
        <w:rPr>
          <w:rFonts w:ascii="Times New Roman" w:hAnsi="Times New Roman" w:eastAsia="Times New Roman"/>
          <w:b/>
          <w:sz w:val="32"/>
        </w:rPr>
        <w:t>CERTIFICATE FROM PROJECT GUIDE</w:t>
      </w:r>
    </w:p>
    <w:p/>
    <w:p>
      <w:pPr>
        <w:spacing w:line="240" w:lineRule="auto" w:after="120"/>
        <w:jc w:val="both"/>
      </w:pPr>
      <w:r>
        <w:rPr>
          <w:rFonts w:ascii="Times New Roman" w:hAnsi="Times New Roman" w:eastAsia="Times New Roman"/>
          <w:b w:val="0"/>
          <w:sz w:val="24"/>
        </w:rPr>
        <w:t>This certificate records that the project report has been prepared under academic guidance and presents the analysis, design, implementation, testing and documentation of a database-driven skill exchange website.</w:t>
      </w:r>
    </w:p>
    <w:p>
      <w:r>
        <w:br w:type="page"/>
      </w:r>
    </w:p>
    <w:p>
      <w:pPr>
        <w:spacing w:line="240" w:lineRule="auto" w:after="120"/>
        <w:jc w:val="center"/>
      </w:pPr>
      <w:r>
        <w:rPr>
          <w:rFonts w:ascii="Times New Roman" w:hAnsi="Times New Roman" w:eastAsia="Times New Roman"/>
          <w:b/>
          <w:sz w:val="32"/>
        </w:rPr>
        <w:t>SELF DECLARATION</w:t>
      </w:r>
    </w:p>
    <w:p/>
    <w:p>
      <w:pPr>
        <w:spacing w:line="240" w:lineRule="auto" w:after="120"/>
        <w:jc w:val="both"/>
      </w:pPr>
      <w:r>
        <w:rPr>
          <w:rFonts w:ascii="Times New Roman" w:hAnsi="Times New Roman" w:eastAsia="Times New Roman"/>
          <w:b w:val="0"/>
          <w:sz w:val="24"/>
        </w:rPr>
        <w:t>I hereby declare that this report is an original academic submission prepared for the BCA major project. The system, documentation, database study, diagrams and testing notes are prepared for SkillFlow. Complete source code is attached separately in soft copy.</w:t>
      </w:r>
    </w:p>
    <w:p>
      <w:r>
        <w:br w:type="page"/>
      </w:r>
    </w:p>
    <w:p>
      <w:pPr>
        <w:spacing w:line="240" w:lineRule="auto" w:after="120"/>
        <w:jc w:val="center"/>
      </w:pPr>
      <w:r>
        <w:rPr>
          <w:rFonts w:ascii="Times New Roman" w:hAnsi="Times New Roman" w:eastAsia="Times New Roman"/>
          <w:b/>
          <w:sz w:val="32"/>
        </w:rPr>
        <w:t>ACKNOWLEDGEMENT</w:t>
      </w:r>
    </w:p>
    <w:p/>
    <w:p>
      <w:pPr>
        <w:spacing w:line="240" w:lineRule="auto" w:after="120"/>
        <w:jc w:val="both"/>
      </w:pPr>
      <w:r>
        <w:rPr>
          <w:rFonts w:ascii="Times New Roman" w:hAnsi="Times New Roman" w:eastAsia="Times New Roman"/>
          <w:b w:val="0"/>
          <w:sz w:val="24"/>
        </w:rPr>
        <w:t>I express sincere gratitude to my project guide, faculty members, classmates and institute for guidance throughout the project. The project gave practical exposure to Flask, MySQL, frontend design, admin panel development and web application testing.</w:t>
      </w:r>
    </w:p>
    <w:p>
      <w:r>
        <w:br w:type="page"/>
      </w:r>
    </w:p>
    <w:p>
      <w:pPr>
        <w:spacing w:line="240" w:lineRule="auto" w:after="120"/>
        <w:jc w:val="center"/>
      </w:pPr>
      <w:r>
        <w:rPr>
          <w:rFonts w:ascii="Times New Roman" w:hAnsi="Times New Roman" w:eastAsia="Times New Roman"/>
          <w:b/>
          <w:sz w:val="32"/>
        </w:rPr>
        <w:t>ABSTRACT</w:t>
      </w:r>
    </w:p>
    <w:p/>
    <w:p>
      <w:pPr>
        <w:spacing w:line="240" w:lineRule="auto" w:after="120"/>
        <w:jc w:val="both"/>
      </w:pPr>
      <w:r>
        <w:rPr>
          <w:rFonts w:ascii="Times New Roman" w:hAnsi="Times New Roman" w:eastAsia="Times New Roman"/>
          <w:b w:val="0"/>
          <w:sz w:val="24"/>
        </w:rPr>
        <w:t>SkillFlow is a skill swapping platform where users can create profiles, list skills they can teach, list skills they want to learn, search for learning partners, send requests, form matches, unlock chat communication and receive notifications. The application also includes an admin panel for user management, requests, payments, reports, notifications, settings and activity logs.</w:t>
      </w:r>
    </w:p>
    <w:p>
      <w:r>
        <w:br w:type="page"/>
      </w:r>
    </w:p>
    <w:p>
      <w:pPr>
        <w:spacing w:line="240" w:lineRule="auto" w:after="120"/>
        <w:jc w:val="center"/>
      </w:pPr>
      <w:r>
        <w:rPr>
          <w:rFonts w:ascii="Times New Roman" w:hAnsi="Times New Roman" w:eastAsia="Times New Roman"/>
          <w:b/>
          <w:sz w:val="32"/>
        </w:rPr>
        <w:t>TABLE OF CONTENTS</w:t>
      </w:r>
    </w:p>
    <w:p/>
    <w:p>
      <w:pPr>
        <w:spacing w:line="240" w:lineRule="auto" w:after="120"/>
        <w:jc w:val="both"/>
      </w:pPr>
      <w:r>
        <w:rPr>
          <w:rFonts w:ascii="Times New Roman" w:hAnsi="Times New Roman" w:eastAsia="Times New Roman"/>
          <w:b w:val="0"/>
          <w:sz w:val="24"/>
        </w:rPr>
        <w:t>Update this field in Microsoft Word if automatic page numbers are required. The chapter order follows the BCA major project report structure.</w:t>
      </w:r>
    </w:p>
    <w:p>
      <w:r>
        <w:br w:type="page"/>
      </w:r>
    </w:p>
    <w:p>
      <w:pPr>
        <w:spacing w:line="240" w:lineRule="auto" w:after="120"/>
        <w:jc w:val="center"/>
      </w:pPr>
      <w:r>
        <w:rPr>
          <w:rFonts w:ascii="Times New Roman" w:hAnsi="Times New Roman" w:eastAsia="Times New Roman"/>
          <w:b/>
          <w:sz w:val="32"/>
        </w:rPr>
        <w:t>LIST OF FIGURES</w:t>
      </w:r>
    </w:p>
    <w:p/>
    <w:p>
      <w:pPr>
        <w:spacing w:line="240" w:lineRule="auto" w:after="120"/>
        <w:jc w:val="both"/>
      </w:pPr>
      <w:r>
        <w:rPr>
          <w:rFonts w:ascii="Times New Roman" w:hAnsi="Times New Roman" w:eastAsia="Times New Roman"/>
          <w:b w:val="0"/>
          <w:sz w:val="24"/>
        </w:rPr>
        <w:t>Figure placeholders are included throughout the report for landing page, signup, login, dashboard, search, requests, matches, chat, payment unlock, notifications, admin dashboard, database and mobile responsive views.</w:t>
      </w:r>
    </w:p>
    <w:p>
      <w:r>
        <w:br w:type="page"/>
      </w:r>
    </w:p>
    <w:p>
      <w:pPr>
        <w:spacing w:line="240" w:lineRule="auto" w:after="120"/>
        <w:jc w:val="center"/>
      </w:pPr>
      <w:r>
        <w:rPr>
          <w:rFonts w:ascii="Times New Roman" w:hAnsi="Times New Roman" w:eastAsia="Times New Roman"/>
          <w:b/>
          <w:sz w:val="32"/>
        </w:rPr>
        <w:t>LIST OF TABLES</w:t>
      </w:r>
    </w:p>
    <w:p/>
    <w:p>
      <w:pPr>
        <w:spacing w:line="240" w:lineRule="auto" w:after="120"/>
        <w:jc w:val="both"/>
      </w:pPr>
      <w:r>
        <w:rPr>
          <w:rFonts w:ascii="Times New Roman" w:hAnsi="Times New Roman" w:eastAsia="Times New Roman"/>
          <w:b w:val="0"/>
          <w:sz w:val="24"/>
        </w:rPr>
        <w:t>The report includes tables for requirements, database design, modules, routes, APIs, validation checks and testing results.</w:t>
      </w:r>
    </w:p>
    <w:p>
      <w:r>
        <w:br w:type="page"/>
      </w:r>
    </w:p>
    <w:p>
      <w:pPr>
        <w:spacing w:line="240" w:lineRule="auto" w:after="120"/>
        <w:jc w:val="center"/>
      </w:pPr>
      <w:r>
        <w:rPr>
          <w:rFonts w:ascii="Times New Roman" w:hAnsi="Times New Roman" w:eastAsia="Times New Roman"/>
          <w:b/>
          <w:sz w:val="32"/>
        </w:rPr>
        <w:t>LIST OF CODES / CODING INDEX</w:t>
      </w:r>
    </w:p>
    <w:p/>
    <w:p>
      <w:pPr>
        <w:spacing w:line="240" w:lineRule="auto" w:after="120"/>
        <w:jc w:val="both"/>
      </w:pPr>
      <w:r>
        <w:rPr>
          <w:rFonts w:ascii="Times New Roman" w:hAnsi="Times New Roman" w:eastAsia="Times New Roman"/>
          <w:b w:val="0"/>
          <w:sz w:val="24"/>
        </w:rPr>
        <w:t>Selected code snippet placeholders are included chapter-wise. Full source code is attached separately in soft copy.</w:t>
      </w:r>
    </w:p>
    <w:p>
      <w:r>
        <w:br w:type="page"/>
      </w:r>
    </w:p>
    <w:p>
      <w:pPr>
        <w:spacing w:line="240" w:lineRule="auto" w:after="120"/>
        <w:jc w:val="center"/>
      </w:pPr>
      <w:r>
        <w:rPr>
          <w:rFonts w:ascii="Times New Roman" w:hAnsi="Times New Roman" w:eastAsia="Times New Roman"/>
          <w:b/>
          <w:sz w:val="32"/>
        </w:rPr>
        <w:t>LIST OF ABBREVIATIONS</w:t>
      </w:r>
    </w:p>
    <w:p/>
    <w:p>
      <w:pPr>
        <w:spacing w:line="240" w:lineRule="auto" w:after="120"/>
        <w:jc w:val="both"/>
      </w:pPr>
      <w:r>
        <w:rPr>
          <w:rFonts w:ascii="Times New Roman" w:hAnsi="Times New Roman" w:eastAsia="Times New Roman"/>
          <w:b w:val="0"/>
          <w:sz w:val="24"/>
        </w:rPr>
        <w:t>HTML - HyperText Markup Language</w:t>
        <w:br/>
        <w:t>CSS - Cascading Style Sheets</w:t>
        <w:br/>
        <w:t>JS - JavaScript</w:t>
        <w:br/>
        <w:t>API - Application Programming Interface</w:t>
        <w:br/>
        <w:t>DBMS - Database Management System</w:t>
        <w:br/>
        <w:t>OTP - One Time Password</w:t>
        <w:br/>
        <w:t>CRUD - Create, Read, Update, Delete</w:t>
      </w:r>
    </w:p>
    <w:p>
      <w:r>
        <w:br w:type="page"/>
      </w:r>
    </w:p>
    <w:p>
      <w:pPr>
        <w:spacing w:line="240" w:lineRule="auto" w:after="120"/>
        <w:jc w:val="center"/>
      </w:pPr>
      <w:r>
        <w:rPr>
          <w:rFonts w:ascii="Times New Roman" w:hAnsi="Times New Roman" w:eastAsia="Times New Roman"/>
          <w:b/>
          <w:sz w:val="32"/>
        </w:rPr>
        <w:t>CHAPTER 1 - INTRODUCTION</w:t>
      </w:r>
    </w:p>
    <w:p>
      <w:pPr>
        <w:pStyle w:val="Heading2"/>
      </w:pPr>
      <w:r>
        <w:rPr>
          <w:rFonts w:ascii="Times New Roman" w:hAnsi="Times New Roman" w:eastAsia="Times New Roman"/>
          <w:b/>
          <w:color w:val="1F2D54"/>
          <w:sz w:val="28"/>
        </w:rPr>
        <w:t>Introduction to Skill Exchange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Introduction to Skill Exchange]</w:t>
            </w:r>
          </w:p>
        </w:tc>
      </w:tr>
    </w:tbl>
    <w:p>
      <w:pPr>
        <w:spacing w:line="240" w:lineRule="auto" w:after="60"/>
        <w:jc w:val="center"/>
      </w:pPr>
      <w:r>
        <w:rPr>
          <w:rFonts w:ascii="Times New Roman" w:hAnsi="Times New Roman" w:eastAsia="Times New Roman"/>
          <w:b w:val="0"/>
          <w:i/>
          <w:sz w:val="22"/>
        </w:rPr>
        <w:t>Figure 1: Introduction to Skill Exchange</w:t>
      </w:r>
    </w:p>
    <w:p>
      <w:r>
        <w:br w:type="page"/>
      </w:r>
    </w:p>
    <w:p>
      <w:pPr>
        <w:pStyle w:val="Heading2"/>
      </w:pPr>
      <w:r>
        <w:rPr>
          <w:rFonts w:ascii="Times New Roman" w:hAnsi="Times New Roman" w:eastAsia="Times New Roman"/>
          <w:b/>
          <w:color w:val="1F2D54"/>
          <w:sz w:val="28"/>
        </w:rPr>
        <w:t>About SkillFlow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About SkillFlow]</w:t>
            </w:r>
          </w:p>
        </w:tc>
      </w:tr>
    </w:tbl>
    <w:p>
      <w:pPr>
        <w:spacing w:line="240" w:lineRule="auto" w:after="60"/>
        <w:jc w:val="center"/>
      </w:pPr>
      <w:r>
        <w:rPr>
          <w:rFonts w:ascii="Times New Roman" w:hAnsi="Times New Roman" w:eastAsia="Times New Roman"/>
          <w:b w:val="0"/>
          <w:i/>
          <w:sz w:val="22"/>
        </w:rPr>
        <w:t>Figure 2: About SkillFlow</w:t>
      </w:r>
    </w:p>
    <w:p>
      <w:r>
        <w:br w:type="page"/>
      </w:r>
    </w:p>
    <w:p>
      <w:pPr>
        <w:pStyle w:val="Heading2"/>
      </w:pPr>
      <w:r>
        <w:rPr>
          <w:rFonts w:ascii="Times New Roman" w:hAnsi="Times New Roman" w:eastAsia="Times New Roman"/>
          <w:b/>
          <w:color w:val="1F2D54"/>
          <w:sz w:val="28"/>
        </w:rPr>
        <w:t>Need of Skill Swapping Platform</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Need of Skill Swapping Platform]</w:t>
            </w:r>
          </w:p>
        </w:tc>
      </w:tr>
    </w:tbl>
    <w:p>
      <w:pPr>
        <w:spacing w:line="240" w:lineRule="auto" w:after="60"/>
        <w:jc w:val="center"/>
      </w:pPr>
      <w:r>
        <w:rPr>
          <w:rFonts w:ascii="Times New Roman" w:hAnsi="Times New Roman" w:eastAsia="Times New Roman"/>
          <w:b w:val="0"/>
          <w:i/>
          <w:sz w:val="22"/>
        </w:rPr>
        <w:t>Figure 3: Need of Skill Swapping Platform</w:t>
      </w:r>
    </w:p>
    <w:p>
      <w:r>
        <w:br w:type="page"/>
      </w:r>
    </w:p>
    <w:p>
      <w:pPr>
        <w:pStyle w:val="Heading2"/>
      </w:pPr>
      <w:r>
        <w:rPr>
          <w:rFonts w:ascii="Times New Roman" w:hAnsi="Times New Roman" w:eastAsia="Times New Roman"/>
          <w:b/>
          <w:color w:val="1F2D54"/>
          <w:sz w:val="28"/>
        </w:rPr>
        <w:t>Project Objectives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Project Objectives]</w:t>
            </w:r>
          </w:p>
        </w:tc>
      </w:tr>
    </w:tbl>
    <w:p>
      <w:pPr>
        <w:spacing w:line="240" w:lineRule="auto" w:after="60"/>
        <w:jc w:val="center"/>
      </w:pPr>
      <w:r>
        <w:rPr>
          <w:rFonts w:ascii="Times New Roman" w:hAnsi="Times New Roman" w:eastAsia="Times New Roman"/>
          <w:b w:val="0"/>
          <w:i/>
          <w:sz w:val="22"/>
        </w:rPr>
        <w:t>Figure 4: Project Objectives</w:t>
      </w:r>
    </w:p>
    <w:p>
      <w:r>
        <w:br w:type="page"/>
      </w:r>
    </w:p>
    <w:p>
      <w:pPr>
        <w:pStyle w:val="Heading2"/>
      </w:pPr>
      <w:r>
        <w:rPr>
          <w:rFonts w:ascii="Times New Roman" w:hAnsi="Times New Roman" w:eastAsia="Times New Roman"/>
          <w:b/>
          <w:color w:val="1F2D54"/>
          <w:sz w:val="28"/>
        </w:rPr>
        <w:t>Scope of Project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Scope of Project]</w:t>
            </w:r>
          </w:p>
        </w:tc>
      </w:tr>
    </w:tbl>
    <w:p>
      <w:pPr>
        <w:spacing w:line="240" w:lineRule="auto" w:after="60"/>
        <w:jc w:val="center"/>
      </w:pPr>
      <w:r>
        <w:rPr>
          <w:rFonts w:ascii="Times New Roman" w:hAnsi="Times New Roman" w:eastAsia="Times New Roman"/>
          <w:b w:val="0"/>
          <w:i/>
          <w:sz w:val="22"/>
        </w:rPr>
        <w:t>Figure 5: Scope of Project</w:t>
      </w:r>
    </w:p>
    <w:p>
      <w:r>
        <w:br w:type="page"/>
      </w:r>
    </w:p>
    <w:p>
      <w:pPr>
        <w:pStyle w:val="Heading2"/>
      </w:pPr>
      <w:r>
        <w:rPr>
          <w:rFonts w:ascii="Times New Roman" w:hAnsi="Times New Roman" w:eastAsia="Times New Roman"/>
          <w:b/>
          <w:color w:val="1F2D54"/>
          <w:sz w:val="28"/>
        </w:rPr>
        <w:t>Problem Statement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Problem Statement]</w:t>
            </w:r>
          </w:p>
        </w:tc>
      </w:tr>
    </w:tbl>
    <w:p>
      <w:pPr>
        <w:spacing w:line="240" w:lineRule="auto" w:after="60"/>
        <w:jc w:val="center"/>
      </w:pPr>
      <w:r>
        <w:rPr>
          <w:rFonts w:ascii="Times New Roman" w:hAnsi="Times New Roman" w:eastAsia="Times New Roman"/>
          <w:b w:val="0"/>
          <w:i/>
          <w:sz w:val="22"/>
        </w:rPr>
        <w:t>Figure 6: Problem Statement</w:t>
      </w:r>
    </w:p>
    <w:p>
      <w:r>
        <w:br w:type="page"/>
      </w:r>
    </w:p>
    <w:p>
      <w:pPr>
        <w:pStyle w:val="Heading2"/>
      </w:pPr>
      <w:r>
        <w:rPr>
          <w:rFonts w:ascii="Times New Roman" w:hAnsi="Times New Roman" w:eastAsia="Times New Roman"/>
          <w:b/>
          <w:color w:val="1F2D54"/>
          <w:sz w:val="28"/>
        </w:rPr>
        <w:t>SDLC Model Used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SDLC Model Used]</w:t>
            </w:r>
          </w:p>
        </w:tc>
      </w:tr>
    </w:tbl>
    <w:p>
      <w:pPr>
        <w:spacing w:line="240" w:lineRule="auto" w:after="60"/>
        <w:jc w:val="center"/>
      </w:pPr>
      <w:r>
        <w:rPr>
          <w:rFonts w:ascii="Times New Roman" w:hAnsi="Times New Roman" w:eastAsia="Times New Roman"/>
          <w:b w:val="0"/>
          <w:i/>
          <w:sz w:val="22"/>
        </w:rPr>
        <w:t>Figure 7: SDLC Model Used</w:t>
      </w:r>
    </w:p>
    <w:p>
      <w:r>
        <w:br w:type="page"/>
      </w:r>
    </w:p>
    <w:p>
      <w:pPr>
        <w:pStyle w:val="Heading2"/>
      </w:pPr>
      <w:r>
        <w:rPr>
          <w:rFonts w:ascii="Times New Roman" w:hAnsi="Times New Roman" w:eastAsia="Times New Roman"/>
          <w:b/>
          <w:color w:val="1F2D54"/>
          <w:sz w:val="28"/>
        </w:rPr>
        <w:t>Importance of Admin Automation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Importance of Admin Automation]</w:t>
            </w:r>
          </w:p>
        </w:tc>
      </w:tr>
    </w:tbl>
    <w:p>
      <w:pPr>
        <w:spacing w:line="240" w:lineRule="auto" w:after="60"/>
        <w:jc w:val="center"/>
      </w:pPr>
      <w:r>
        <w:rPr>
          <w:rFonts w:ascii="Times New Roman" w:hAnsi="Times New Roman" w:eastAsia="Times New Roman"/>
          <w:b w:val="0"/>
          <w:i/>
          <w:sz w:val="22"/>
        </w:rPr>
        <w:t>Figure 8: Importance of Admin Automation</w:t>
      </w:r>
    </w:p>
    <w:p>
      <w:r>
        <w:br w:type="page"/>
      </w:r>
    </w:p>
    <w:p>
      <w:pPr>
        <w:pStyle w:val="Heading2"/>
      </w:pPr>
      <w:r>
        <w:rPr>
          <w:rFonts w:ascii="Times New Roman" w:hAnsi="Times New Roman" w:eastAsia="Times New Roman"/>
          <w:b/>
          <w:color w:val="1F2D54"/>
          <w:sz w:val="28"/>
        </w:rPr>
        <w:t>Importance of Database Driven Website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Importance of Database Driven Website]</w:t>
            </w:r>
          </w:p>
        </w:tc>
      </w:tr>
    </w:tbl>
    <w:p>
      <w:pPr>
        <w:spacing w:line="240" w:lineRule="auto" w:after="60"/>
        <w:jc w:val="center"/>
      </w:pPr>
      <w:r>
        <w:rPr>
          <w:rFonts w:ascii="Times New Roman" w:hAnsi="Times New Roman" w:eastAsia="Times New Roman"/>
          <w:b w:val="0"/>
          <w:i/>
          <w:sz w:val="22"/>
        </w:rPr>
        <w:t>Figure 9: Importance of Database Driven Website</w:t>
      </w:r>
    </w:p>
    <w:p>
      <w:r>
        <w:br w:type="page"/>
      </w:r>
    </w:p>
    <w:p>
      <w:pPr>
        <w:pStyle w:val="Heading2"/>
      </w:pPr>
      <w:r>
        <w:rPr>
          <w:rFonts w:ascii="Times New Roman" w:hAnsi="Times New Roman" w:eastAsia="Times New Roman"/>
          <w:b/>
          <w:color w:val="1F2D54"/>
          <w:sz w:val="28"/>
        </w:rPr>
        <w:t>Folder and File Structure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Folder and File Structure]</w:t>
            </w:r>
          </w:p>
        </w:tc>
      </w:tr>
    </w:tbl>
    <w:p>
      <w:pPr>
        <w:spacing w:line="240" w:lineRule="auto" w:after="60"/>
        <w:jc w:val="center"/>
      </w:pPr>
      <w:r>
        <w:rPr>
          <w:rFonts w:ascii="Times New Roman" w:hAnsi="Times New Roman" w:eastAsia="Times New Roman"/>
          <w:b w:val="0"/>
          <w:i/>
          <w:sz w:val="22"/>
        </w:rPr>
        <w:t>Figure 10: Folder and File Structure</w:t>
      </w:r>
    </w:p>
    <w:p>
      <w:r>
        <w:br w:type="page"/>
      </w:r>
    </w:p>
    <w:p>
      <w:pPr>
        <w:pStyle w:val="Heading2"/>
      </w:pPr>
      <w:r>
        <w:rPr>
          <w:rFonts w:ascii="Times New Roman" w:hAnsi="Times New Roman" w:eastAsia="Times New Roman"/>
          <w:b/>
          <w:color w:val="1F2D54"/>
          <w:sz w:val="28"/>
        </w:rPr>
        <w:t>INTRODUCTION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INTRODUCTION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2 - SYSTEM ANALYSIS</w:t>
      </w:r>
    </w:p>
    <w:p>
      <w:pPr>
        <w:pStyle w:val="Heading2"/>
      </w:pPr>
      <w:r>
        <w:rPr>
          <w:rFonts w:ascii="Times New Roman" w:hAnsi="Times New Roman" w:eastAsia="Times New Roman"/>
          <w:b/>
          <w:color w:val="1F2D54"/>
          <w:sz w:val="28"/>
        </w:rPr>
        <w:t>System Study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Functional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Non Functional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User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Admin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Data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Security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Limitations Considered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SYSTEM ANALYSIS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2.5: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SYSTEM ANALYSIS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3 - FEASIBILITY STUDY</w:t>
      </w:r>
    </w:p>
    <w:p>
      <w:pPr>
        <w:pStyle w:val="Heading2"/>
      </w:pPr>
      <w:r>
        <w:rPr>
          <w:rFonts w:ascii="Times New Roman" w:hAnsi="Times New Roman" w:eastAsia="Times New Roman"/>
          <w:b/>
          <w:color w:val="1F2D54"/>
          <w:sz w:val="28"/>
        </w:rPr>
        <w:t>Technical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Operational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Economic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Schedule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Resource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Risk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FEASIBILITY STUDY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3.5: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FEASIBILITY STUDY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4 - SOFTWARE AND HARDWARE REQUIREMENTS</w:t>
      </w:r>
    </w:p>
    <w:p>
      <w:pPr>
        <w:pStyle w:val="Heading2"/>
      </w:pPr>
      <w:r>
        <w:rPr>
          <w:rFonts w:ascii="Times New Roman" w:hAnsi="Times New Roman" w:eastAsia="Times New Roman"/>
          <w:b/>
          <w:color w:val="1F2D54"/>
          <w:sz w:val="28"/>
        </w:rPr>
        <w:t>Software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Hardware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Development Tools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Browser Support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Internet Requirement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Local Server Environment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Deployment Considerations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SOFTWARE AND HARDWARE REQUIREMENTS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4.5: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SOFTWARE AND HARDWARE REQUIREMENTS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5 - SYSTEM DESIGN</w:t>
      </w:r>
    </w:p>
    <w:p>
      <w:pPr>
        <w:pStyle w:val="Heading2"/>
      </w:pPr>
      <w:r>
        <w:rPr>
          <w:rFonts w:ascii="Times New Roman" w:hAnsi="Times New Roman" w:eastAsia="Times New Roman"/>
          <w:b/>
          <w:color w:val="1F2D54"/>
          <w:sz w:val="28"/>
        </w:rPr>
        <w:t>System Architecture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System Architecture]</w:t>
            </w:r>
          </w:p>
        </w:tc>
      </w:tr>
    </w:tbl>
    <w:p>
      <w:pPr>
        <w:spacing w:line="240" w:lineRule="auto" w:after="60"/>
        <w:jc w:val="center"/>
      </w:pPr>
      <w:r>
        <w:rPr>
          <w:rFonts w:ascii="Times New Roman" w:hAnsi="Times New Roman" w:eastAsia="Times New Roman"/>
          <w:b w:val="0"/>
          <w:i/>
          <w:sz w:val="22"/>
        </w:rPr>
        <w:t>Figure 11: System Architecture</w:t>
      </w:r>
    </w:p>
    <w:p>
      <w:r>
        <w:br w:type="page"/>
      </w:r>
    </w:p>
    <w:p>
      <w:pPr>
        <w:pStyle w:val="Heading2"/>
      </w:pPr>
      <w:r>
        <w:rPr>
          <w:rFonts w:ascii="Times New Roman" w:hAnsi="Times New Roman" w:eastAsia="Times New Roman"/>
          <w:b/>
          <w:color w:val="1F2D54"/>
          <w:sz w:val="28"/>
        </w:rPr>
        <w:t>Context Level DFD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Context Level DFD]</w:t>
            </w:r>
          </w:p>
        </w:tc>
      </w:tr>
    </w:tbl>
    <w:p>
      <w:pPr>
        <w:spacing w:line="240" w:lineRule="auto" w:after="60"/>
        <w:jc w:val="center"/>
      </w:pPr>
      <w:r>
        <w:rPr>
          <w:rFonts w:ascii="Times New Roman" w:hAnsi="Times New Roman" w:eastAsia="Times New Roman"/>
          <w:b w:val="0"/>
          <w:i/>
          <w:sz w:val="22"/>
        </w:rPr>
        <w:t>Figure 12: Context Level DFD</w:t>
      </w:r>
    </w:p>
    <w:p>
      <w:r>
        <w:br w:type="page"/>
      </w:r>
    </w:p>
    <w:p>
      <w:pPr>
        <w:pStyle w:val="Heading2"/>
      </w:pPr>
      <w:r>
        <w:rPr>
          <w:rFonts w:ascii="Times New Roman" w:hAnsi="Times New Roman" w:eastAsia="Times New Roman"/>
          <w:b/>
          <w:color w:val="1F2D54"/>
          <w:sz w:val="28"/>
        </w:rPr>
        <w:t>Level 1 DFD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Level 1 DFD]</w:t>
            </w:r>
          </w:p>
        </w:tc>
      </w:tr>
    </w:tbl>
    <w:p>
      <w:pPr>
        <w:spacing w:line="240" w:lineRule="auto" w:after="60"/>
        <w:jc w:val="center"/>
      </w:pPr>
      <w:r>
        <w:rPr>
          <w:rFonts w:ascii="Times New Roman" w:hAnsi="Times New Roman" w:eastAsia="Times New Roman"/>
          <w:b w:val="0"/>
          <w:i/>
          <w:sz w:val="22"/>
        </w:rPr>
        <w:t>Figure 13: Level 1 DFD</w:t>
      </w:r>
    </w:p>
    <w:p>
      <w:r>
        <w:br w:type="page"/>
      </w:r>
    </w:p>
    <w:p>
      <w:pPr>
        <w:pStyle w:val="Heading2"/>
      </w:pPr>
      <w:r>
        <w:rPr>
          <w:rFonts w:ascii="Times New Roman" w:hAnsi="Times New Roman" w:eastAsia="Times New Roman"/>
          <w:b/>
          <w:color w:val="1F2D54"/>
          <w:sz w:val="28"/>
        </w:rPr>
        <w:t>ER Diagram Description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ER Diagram Description]</w:t>
            </w:r>
          </w:p>
        </w:tc>
      </w:tr>
    </w:tbl>
    <w:p>
      <w:pPr>
        <w:spacing w:line="240" w:lineRule="auto" w:after="60"/>
        <w:jc w:val="center"/>
      </w:pPr>
      <w:r>
        <w:rPr>
          <w:rFonts w:ascii="Times New Roman" w:hAnsi="Times New Roman" w:eastAsia="Times New Roman"/>
          <w:b w:val="0"/>
          <w:i/>
          <w:sz w:val="22"/>
        </w:rPr>
        <w:t>Figure 14: ER Diagram Description</w:t>
      </w:r>
    </w:p>
    <w:p>
      <w:r>
        <w:br w:type="page"/>
      </w:r>
    </w:p>
    <w:p>
      <w:pPr>
        <w:pStyle w:val="Heading2"/>
      </w:pPr>
      <w:r>
        <w:rPr>
          <w:rFonts w:ascii="Times New Roman" w:hAnsi="Times New Roman" w:eastAsia="Times New Roman"/>
          <w:b/>
          <w:color w:val="1F2D54"/>
          <w:sz w:val="28"/>
        </w:rPr>
        <w:t>Navigation 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Navigation Flow]</w:t>
            </w:r>
          </w:p>
        </w:tc>
      </w:tr>
    </w:tbl>
    <w:p>
      <w:pPr>
        <w:spacing w:line="240" w:lineRule="auto" w:after="60"/>
        <w:jc w:val="center"/>
      </w:pPr>
      <w:r>
        <w:rPr>
          <w:rFonts w:ascii="Times New Roman" w:hAnsi="Times New Roman" w:eastAsia="Times New Roman"/>
          <w:b w:val="0"/>
          <w:i/>
          <w:sz w:val="22"/>
        </w:rPr>
        <w:t>Figure 15: Navigation Flow</w:t>
      </w:r>
    </w:p>
    <w:p>
      <w:r>
        <w:br w:type="page"/>
      </w:r>
    </w:p>
    <w:p>
      <w:pPr>
        <w:pStyle w:val="Heading2"/>
      </w:pPr>
      <w:r>
        <w:rPr>
          <w:rFonts w:ascii="Times New Roman" w:hAnsi="Times New Roman" w:eastAsia="Times New Roman"/>
          <w:b/>
          <w:color w:val="1F2D54"/>
          <w:sz w:val="28"/>
        </w:rPr>
        <w:t>User Workflow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User Workflow]</w:t>
            </w:r>
          </w:p>
        </w:tc>
      </w:tr>
    </w:tbl>
    <w:p>
      <w:pPr>
        <w:spacing w:line="240" w:lineRule="auto" w:after="60"/>
        <w:jc w:val="center"/>
      </w:pPr>
      <w:r>
        <w:rPr>
          <w:rFonts w:ascii="Times New Roman" w:hAnsi="Times New Roman" w:eastAsia="Times New Roman"/>
          <w:b w:val="0"/>
          <w:i/>
          <w:sz w:val="22"/>
        </w:rPr>
        <w:t>Figure 16: User Workflow</w:t>
      </w:r>
    </w:p>
    <w:p>
      <w:r>
        <w:br w:type="page"/>
      </w:r>
    </w:p>
    <w:p>
      <w:pPr>
        <w:pStyle w:val="Heading2"/>
      </w:pPr>
      <w:r>
        <w:rPr>
          <w:rFonts w:ascii="Times New Roman" w:hAnsi="Times New Roman" w:eastAsia="Times New Roman"/>
          <w:b/>
          <w:color w:val="1F2D54"/>
          <w:sz w:val="28"/>
        </w:rPr>
        <w:t>Admin Workflow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Admin Workflow]</w:t>
            </w:r>
          </w:p>
        </w:tc>
      </w:tr>
    </w:tbl>
    <w:p>
      <w:pPr>
        <w:spacing w:line="240" w:lineRule="auto" w:after="60"/>
        <w:jc w:val="center"/>
      </w:pPr>
      <w:r>
        <w:rPr>
          <w:rFonts w:ascii="Times New Roman" w:hAnsi="Times New Roman" w:eastAsia="Times New Roman"/>
          <w:b w:val="0"/>
          <w:i/>
          <w:sz w:val="22"/>
        </w:rPr>
        <w:t>Figure 17: Admin Workflow</w:t>
      </w:r>
    </w:p>
    <w:p>
      <w:r>
        <w:br w:type="page"/>
      </w:r>
    </w:p>
    <w:p>
      <w:pPr>
        <w:pStyle w:val="Heading2"/>
      </w:pPr>
      <w:r>
        <w:rPr>
          <w:rFonts w:ascii="Times New Roman" w:hAnsi="Times New Roman" w:eastAsia="Times New Roman"/>
          <w:b/>
          <w:color w:val="1F2D54"/>
          <w:sz w:val="28"/>
        </w:rPr>
        <w:t>Request and Match 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Request and Match Flow]</w:t>
            </w:r>
          </w:p>
        </w:tc>
      </w:tr>
    </w:tbl>
    <w:p>
      <w:pPr>
        <w:spacing w:line="240" w:lineRule="auto" w:after="60"/>
        <w:jc w:val="center"/>
      </w:pPr>
      <w:r>
        <w:rPr>
          <w:rFonts w:ascii="Times New Roman" w:hAnsi="Times New Roman" w:eastAsia="Times New Roman"/>
          <w:b w:val="0"/>
          <w:i/>
          <w:sz w:val="22"/>
        </w:rPr>
        <w:t>Figure 18: Request and Match Flow</w:t>
      </w:r>
    </w:p>
    <w:p>
      <w:r>
        <w:br w:type="page"/>
      </w:r>
    </w:p>
    <w:p>
      <w:pPr>
        <w:pStyle w:val="Heading2"/>
      </w:pPr>
      <w:r>
        <w:rPr>
          <w:rFonts w:ascii="Times New Roman" w:hAnsi="Times New Roman" w:eastAsia="Times New Roman"/>
          <w:b/>
          <w:color w:val="1F2D54"/>
          <w:sz w:val="28"/>
        </w:rPr>
        <w:t>Payment 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Payment Flow]</w:t>
            </w:r>
          </w:p>
        </w:tc>
      </w:tr>
    </w:tbl>
    <w:p>
      <w:pPr>
        <w:spacing w:line="240" w:lineRule="auto" w:after="60"/>
        <w:jc w:val="center"/>
      </w:pPr>
      <w:r>
        <w:rPr>
          <w:rFonts w:ascii="Times New Roman" w:hAnsi="Times New Roman" w:eastAsia="Times New Roman"/>
          <w:b w:val="0"/>
          <w:i/>
          <w:sz w:val="22"/>
        </w:rPr>
        <w:t>Figure 19: Payment Flow</w:t>
      </w:r>
    </w:p>
    <w:p>
      <w:r>
        <w:br w:type="page"/>
      </w:r>
    </w:p>
    <w:p>
      <w:pPr>
        <w:pStyle w:val="Heading2"/>
      </w:pPr>
      <w:r>
        <w:rPr>
          <w:rFonts w:ascii="Times New Roman" w:hAnsi="Times New Roman" w:eastAsia="Times New Roman"/>
          <w:b/>
          <w:color w:val="1F2D54"/>
          <w:sz w:val="28"/>
        </w:rPr>
        <w:t>Chat 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Chat Flow]</w:t>
            </w:r>
          </w:p>
        </w:tc>
      </w:tr>
    </w:tbl>
    <w:p>
      <w:pPr>
        <w:spacing w:line="240" w:lineRule="auto" w:after="60"/>
        <w:jc w:val="center"/>
      </w:pPr>
      <w:r>
        <w:rPr>
          <w:rFonts w:ascii="Times New Roman" w:hAnsi="Times New Roman" w:eastAsia="Times New Roman"/>
          <w:b w:val="0"/>
          <w:i/>
          <w:sz w:val="22"/>
        </w:rPr>
        <w:t>Figure 20: Chat Flow</w:t>
      </w:r>
    </w:p>
    <w:p>
      <w:r>
        <w:br w:type="page"/>
      </w:r>
    </w:p>
    <w:p>
      <w:pPr>
        <w:pStyle w:val="Heading2"/>
      </w:pPr>
      <w:r>
        <w:rPr>
          <w:rFonts w:ascii="Times New Roman" w:hAnsi="Times New Roman" w:eastAsia="Times New Roman"/>
          <w:b/>
          <w:color w:val="1F2D54"/>
          <w:sz w:val="28"/>
        </w:rPr>
        <w:t>SYSTEM DESIGN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5.5: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SYSTEM DESIGN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6 - DATABASE DESIGN</w:t>
      </w:r>
    </w:p>
    <w:p>
      <w:pPr>
        <w:pStyle w:val="Heading2"/>
      </w:pPr>
      <w:r>
        <w:rPr>
          <w:rFonts w:ascii="Times New Roman" w:hAnsi="Times New Roman" w:eastAsia="Times New Roman"/>
          <w:b/>
          <w:color w:val="1F2D54"/>
          <w:sz w:val="28"/>
        </w:rPr>
        <w:t>Introduction to MySQL</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Introduction to MySQL]</w:t>
            </w:r>
          </w:p>
        </w:tc>
      </w:tr>
    </w:tbl>
    <w:p>
      <w:pPr>
        <w:spacing w:line="240" w:lineRule="auto" w:after="60"/>
        <w:jc w:val="center"/>
      </w:pPr>
      <w:r>
        <w:rPr>
          <w:rFonts w:ascii="Times New Roman" w:hAnsi="Times New Roman" w:eastAsia="Times New Roman"/>
          <w:b w:val="0"/>
          <w:i/>
          <w:sz w:val="22"/>
        </w:rPr>
        <w:t>Figure 21: Introduction to MySQL</w:t>
      </w:r>
    </w:p>
    <w:p>
      <w:r>
        <w:br w:type="page"/>
      </w:r>
    </w:p>
    <w:p>
      <w:pPr>
        <w:pStyle w:val="Heading2"/>
      </w:pPr>
      <w:r>
        <w:rPr>
          <w:rFonts w:ascii="Times New Roman" w:hAnsi="Times New Roman" w:eastAsia="Times New Roman"/>
          <w:b/>
          <w:color w:val="1F2D54"/>
          <w:sz w:val="28"/>
        </w:rPr>
        <w:t>Use of phpMyAdmin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Use of phpMyAdmin]</w:t>
            </w:r>
          </w:p>
        </w:tc>
      </w:tr>
    </w:tbl>
    <w:p>
      <w:pPr>
        <w:spacing w:line="240" w:lineRule="auto" w:after="60"/>
        <w:jc w:val="center"/>
      </w:pPr>
      <w:r>
        <w:rPr>
          <w:rFonts w:ascii="Times New Roman" w:hAnsi="Times New Roman" w:eastAsia="Times New Roman"/>
          <w:b w:val="0"/>
          <w:i/>
          <w:sz w:val="22"/>
        </w:rPr>
        <w:t>Figure 22: Use of phpMyAdmin</w:t>
      </w:r>
    </w:p>
    <w:p>
      <w:r>
        <w:br w:type="page"/>
      </w:r>
    </w:p>
    <w:p>
      <w:pPr>
        <w:pStyle w:val="Heading2"/>
      </w:pPr>
      <w:r>
        <w:rPr>
          <w:rFonts w:ascii="Times New Roman" w:hAnsi="Times New Roman" w:eastAsia="Times New Roman"/>
          <w:b/>
          <w:color w:val="1F2D54"/>
          <w:sz w:val="28"/>
        </w:rPr>
        <w:t>Database Workflow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Database Workflow]</w:t>
            </w:r>
          </w:p>
        </w:tc>
      </w:tr>
    </w:tbl>
    <w:p>
      <w:pPr>
        <w:spacing w:line="240" w:lineRule="auto" w:after="60"/>
        <w:jc w:val="center"/>
      </w:pPr>
      <w:r>
        <w:rPr>
          <w:rFonts w:ascii="Times New Roman" w:hAnsi="Times New Roman" w:eastAsia="Times New Roman"/>
          <w:b w:val="0"/>
          <w:i/>
          <w:sz w:val="22"/>
        </w:rPr>
        <w:t>Figure 23: Database Workflow</w:t>
      </w:r>
    </w:p>
    <w:p>
      <w:r>
        <w:br w:type="page"/>
      </w:r>
    </w:p>
    <w:p>
      <w:pPr>
        <w:pStyle w:val="Heading2"/>
      </w:pPr>
      <w:r>
        <w:rPr>
          <w:rFonts w:ascii="Times New Roman" w:hAnsi="Times New Roman" w:eastAsia="Times New Roman"/>
          <w:b/>
          <w:color w:val="1F2D54"/>
          <w:sz w:val="28"/>
        </w:rPr>
        <w:t>Users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Users Table]</w:t>
            </w:r>
          </w:p>
        </w:tc>
      </w:tr>
    </w:tbl>
    <w:p>
      <w:pPr>
        <w:spacing w:line="240" w:lineRule="auto" w:after="60"/>
        <w:jc w:val="center"/>
      </w:pPr>
      <w:r>
        <w:rPr>
          <w:rFonts w:ascii="Times New Roman" w:hAnsi="Times New Roman" w:eastAsia="Times New Roman"/>
          <w:b w:val="0"/>
          <w:i/>
          <w:sz w:val="22"/>
        </w:rPr>
        <w:t>Figure 24: Users Table</w:t>
      </w:r>
    </w:p>
    <w:p>
      <w:r>
        <w:br w:type="page"/>
      </w:r>
    </w:p>
    <w:p>
      <w:pPr>
        <w:pStyle w:val="Heading2"/>
      </w:pPr>
      <w:r>
        <w:rPr>
          <w:rFonts w:ascii="Times New Roman" w:hAnsi="Times New Roman" w:eastAsia="Times New Roman"/>
          <w:b/>
          <w:color w:val="1F2D54"/>
          <w:sz w:val="28"/>
        </w:rPr>
        <w:t>Requests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Requests Table]</w:t>
            </w:r>
          </w:p>
        </w:tc>
      </w:tr>
    </w:tbl>
    <w:p>
      <w:pPr>
        <w:spacing w:line="240" w:lineRule="auto" w:after="60"/>
        <w:jc w:val="center"/>
      </w:pPr>
      <w:r>
        <w:rPr>
          <w:rFonts w:ascii="Times New Roman" w:hAnsi="Times New Roman" w:eastAsia="Times New Roman"/>
          <w:b w:val="0"/>
          <w:i/>
          <w:sz w:val="22"/>
        </w:rPr>
        <w:t>Figure 25: Requests Table</w:t>
      </w:r>
    </w:p>
    <w:p>
      <w:pPr>
        <w:spacing w:line="240" w:lineRule="auto" w:after="60"/>
        <w:jc w:val="center"/>
      </w:pPr>
      <w:r>
        <w:rPr>
          <w:rFonts w:ascii="Times New Roman" w:hAnsi="Times New Roman" w:eastAsia="Times New Roman"/>
          <w:b w:val="0"/>
          <w:i/>
          <w:sz w:val="22"/>
        </w:rPr>
        <w:t>Table 6.14: Requests Table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Requests Table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Matches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Matches Table]</w:t>
            </w:r>
          </w:p>
        </w:tc>
      </w:tr>
    </w:tbl>
    <w:p>
      <w:pPr>
        <w:spacing w:line="240" w:lineRule="auto" w:after="60"/>
        <w:jc w:val="center"/>
      </w:pPr>
      <w:r>
        <w:rPr>
          <w:rFonts w:ascii="Times New Roman" w:hAnsi="Times New Roman" w:eastAsia="Times New Roman"/>
          <w:b w:val="0"/>
          <w:i/>
          <w:sz w:val="22"/>
        </w:rPr>
        <w:t>Figure 26: Matches Table</w:t>
      </w:r>
    </w:p>
    <w:p>
      <w:r>
        <w:br w:type="page"/>
      </w:r>
    </w:p>
    <w:p>
      <w:pPr>
        <w:pStyle w:val="Heading2"/>
      </w:pPr>
      <w:r>
        <w:rPr>
          <w:rFonts w:ascii="Times New Roman" w:hAnsi="Times New Roman" w:eastAsia="Times New Roman"/>
          <w:b/>
          <w:color w:val="1F2D54"/>
          <w:sz w:val="28"/>
        </w:rPr>
        <w:t>Messages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Messages Table]</w:t>
            </w:r>
          </w:p>
        </w:tc>
      </w:tr>
    </w:tbl>
    <w:p>
      <w:pPr>
        <w:spacing w:line="240" w:lineRule="auto" w:after="60"/>
        <w:jc w:val="center"/>
      </w:pPr>
      <w:r>
        <w:rPr>
          <w:rFonts w:ascii="Times New Roman" w:hAnsi="Times New Roman" w:eastAsia="Times New Roman"/>
          <w:b w:val="0"/>
          <w:i/>
          <w:sz w:val="22"/>
        </w:rPr>
        <w:t>Figure 27: Messages Table</w:t>
      </w:r>
    </w:p>
    <w:p>
      <w:pPr>
        <w:spacing w:line="240" w:lineRule="auto" w:after="60"/>
        <w:jc w:val="center"/>
      </w:pPr>
      <w:r>
        <w:rPr>
          <w:rFonts w:ascii="Times New Roman" w:hAnsi="Times New Roman" w:eastAsia="Times New Roman"/>
          <w:b w:val="0"/>
          <w:i/>
          <w:sz w:val="22"/>
        </w:rPr>
        <w:t>Table 6.14: Messages Table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Messages Table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Payments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Payments Table]</w:t>
            </w:r>
          </w:p>
        </w:tc>
      </w:tr>
    </w:tbl>
    <w:p>
      <w:pPr>
        <w:spacing w:line="240" w:lineRule="auto" w:after="60"/>
        <w:jc w:val="center"/>
      </w:pPr>
      <w:r>
        <w:rPr>
          <w:rFonts w:ascii="Times New Roman" w:hAnsi="Times New Roman" w:eastAsia="Times New Roman"/>
          <w:b w:val="0"/>
          <w:i/>
          <w:sz w:val="22"/>
        </w:rPr>
        <w:t>Figure 28: Payments Table</w:t>
      </w:r>
    </w:p>
    <w:p>
      <w:pPr>
        <w:spacing w:line="240" w:lineRule="auto" w:after="60"/>
        <w:jc w:val="center"/>
      </w:pPr>
      <w:r>
        <w:rPr>
          <w:rFonts w:ascii="Times New Roman" w:hAnsi="Times New Roman" w:eastAsia="Times New Roman"/>
          <w:b w:val="0"/>
          <w:i/>
          <w:sz w:val="22"/>
        </w:rPr>
        <w:t>Table 6.14: Payments Table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Payments Table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Notifications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Notifications Table]</w:t>
            </w:r>
          </w:p>
        </w:tc>
      </w:tr>
    </w:tbl>
    <w:p>
      <w:pPr>
        <w:spacing w:line="240" w:lineRule="auto" w:after="60"/>
        <w:jc w:val="center"/>
      </w:pPr>
      <w:r>
        <w:rPr>
          <w:rFonts w:ascii="Times New Roman" w:hAnsi="Times New Roman" w:eastAsia="Times New Roman"/>
          <w:b w:val="0"/>
          <w:i/>
          <w:sz w:val="22"/>
        </w:rPr>
        <w:t>Figure 29: Notifications Table</w:t>
      </w:r>
    </w:p>
    <w:p>
      <w:r>
        <w:br w:type="page"/>
      </w:r>
    </w:p>
    <w:p>
      <w:pPr>
        <w:pStyle w:val="Heading2"/>
      </w:pPr>
      <w:r>
        <w:rPr>
          <w:rFonts w:ascii="Times New Roman" w:hAnsi="Times New Roman" w:eastAsia="Times New Roman"/>
          <w:b/>
          <w:color w:val="1F2D54"/>
          <w:sz w:val="28"/>
        </w:rPr>
        <w:t>Reviews and Reports Tables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Reviews and Reports Tables]</w:t>
            </w:r>
          </w:p>
        </w:tc>
      </w:tr>
    </w:tbl>
    <w:p>
      <w:pPr>
        <w:spacing w:line="240" w:lineRule="auto" w:after="60"/>
        <w:jc w:val="center"/>
      </w:pPr>
      <w:r>
        <w:rPr>
          <w:rFonts w:ascii="Times New Roman" w:hAnsi="Times New Roman" w:eastAsia="Times New Roman"/>
          <w:b w:val="0"/>
          <w:i/>
          <w:sz w:val="22"/>
        </w:rPr>
        <w:t>Figure 30: Reviews and Reports Tables</w:t>
      </w:r>
    </w:p>
    <w:p>
      <w:pPr>
        <w:spacing w:line="240" w:lineRule="auto" w:after="60"/>
        <w:jc w:val="center"/>
      </w:pPr>
      <w:r>
        <w:rPr>
          <w:rFonts w:ascii="Times New Roman" w:hAnsi="Times New Roman" w:eastAsia="Times New Roman"/>
          <w:b w:val="0"/>
          <w:i/>
          <w:sz w:val="22"/>
        </w:rPr>
        <w:t>Table 6.26: Reviews and Reports Tables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Reviews and Reports Tables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Admin Tables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Admin Tables]</w:t>
            </w:r>
          </w:p>
        </w:tc>
      </w:tr>
    </w:tbl>
    <w:p>
      <w:pPr>
        <w:spacing w:line="240" w:lineRule="auto" w:after="60"/>
        <w:jc w:val="center"/>
      </w:pPr>
      <w:r>
        <w:rPr>
          <w:rFonts w:ascii="Times New Roman" w:hAnsi="Times New Roman" w:eastAsia="Times New Roman"/>
          <w:b w:val="0"/>
          <w:i/>
          <w:sz w:val="22"/>
        </w:rPr>
        <w:t>Figure 31: Admin Tables</w:t>
      </w:r>
    </w:p>
    <w:p>
      <w:pPr>
        <w:spacing w:line="240" w:lineRule="auto" w:after="60"/>
        <w:jc w:val="center"/>
      </w:pPr>
      <w:r>
        <w:rPr>
          <w:rFonts w:ascii="Times New Roman" w:hAnsi="Times New Roman" w:eastAsia="Times New Roman"/>
          <w:b w:val="0"/>
          <w:i/>
          <w:sz w:val="22"/>
        </w:rPr>
        <w:t>Table 6.12: Admin Tables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Admin Tables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Relationships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Relationships]</w:t>
            </w:r>
          </w:p>
        </w:tc>
      </w:tr>
    </w:tbl>
    <w:p>
      <w:pPr>
        <w:spacing w:line="240" w:lineRule="auto" w:after="60"/>
        <w:jc w:val="center"/>
      </w:pPr>
      <w:r>
        <w:rPr>
          <w:rFonts w:ascii="Times New Roman" w:hAnsi="Times New Roman" w:eastAsia="Times New Roman"/>
          <w:b w:val="0"/>
          <w:i/>
          <w:sz w:val="22"/>
        </w:rPr>
        <w:t>Figure 32: Relationships</w:t>
      </w:r>
    </w:p>
    <w:p>
      <w:r>
        <w:br w:type="page"/>
      </w:r>
    </w:p>
    <w:p>
      <w:pPr>
        <w:pStyle w:val="Heading2"/>
      </w:pPr>
      <w:r>
        <w:rPr>
          <w:rFonts w:ascii="Times New Roman" w:hAnsi="Times New Roman" w:eastAsia="Times New Roman"/>
          <w:b/>
          <w:color w:val="1F2D54"/>
          <w:sz w:val="28"/>
        </w:rPr>
        <w:t>DATABASE DESIGN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6.5: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DATABASE DESIGN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6.10: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DATABASE DESIGN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6.15: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DATABASE DESIGN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7 - TECHNOLOGIES USED</w:t>
      </w:r>
    </w:p>
    <w:p>
      <w:pPr>
        <w:pStyle w:val="Heading2"/>
      </w:pPr>
      <w:r>
        <w:rPr>
          <w:rFonts w:ascii="Times New Roman" w:hAnsi="Times New Roman" w:eastAsia="Times New Roman"/>
          <w:b/>
          <w:color w:val="1F2D54"/>
          <w:sz w:val="28"/>
        </w:rPr>
        <w:t>HTML</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CSS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JavaScript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Python Flask</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MySQL</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phpMyAdmin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XAMPP</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VS Code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GitHub</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Font Awesome and UI Assets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TECHNOLOGIES USED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7.5: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TECHNOLOGIES USED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8 - MODULE DESCRIPTION</w:t>
      </w:r>
    </w:p>
    <w:p>
      <w:pPr>
        <w:pStyle w:val="Heading2"/>
      </w:pPr>
      <w:r>
        <w:rPr>
          <w:rFonts w:ascii="Times New Roman" w:hAnsi="Times New Roman" w:eastAsia="Times New Roman"/>
          <w:b/>
          <w:color w:val="1F2D54"/>
          <w:sz w:val="28"/>
        </w:rPr>
        <w:t>Landing Page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Landing Page Module]</w:t>
            </w:r>
          </w:p>
        </w:tc>
      </w:tr>
    </w:tbl>
    <w:p>
      <w:pPr>
        <w:spacing w:line="240" w:lineRule="auto" w:after="60"/>
        <w:jc w:val="center"/>
      </w:pPr>
      <w:r>
        <w:rPr>
          <w:rFonts w:ascii="Times New Roman" w:hAnsi="Times New Roman" w:eastAsia="Times New Roman"/>
          <w:b w:val="0"/>
          <w:i/>
          <w:sz w:val="22"/>
        </w:rPr>
        <w:t>Figure 33: Landing Page Module</w:t>
      </w:r>
    </w:p>
    <w:p>
      <w:r>
        <w:br w:type="page"/>
      </w:r>
    </w:p>
    <w:p>
      <w:pPr>
        <w:pStyle w:val="Heading2"/>
      </w:pPr>
      <w:r>
        <w:rPr>
          <w:rFonts w:ascii="Times New Roman" w:hAnsi="Times New Roman" w:eastAsia="Times New Roman"/>
          <w:b/>
          <w:color w:val="1F2D54"/>
          <w:sz w:val="28"/>
        </w:rPr>
        <w:t>Signup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Signup Module]</w:t>
            </w:r>
          </w:p>
        </w:tc>
      </w:tr>
    </w:tbl>
    <w:p>
      <w:pPr>
        <w:spacing w:line="240" w:lineRule="auto" w:after="60"/>
        <w:jc w:val="center"/>
      </w:pPr>
      <w:r>
        <w:rPr>
          <w:rFonts w:ascii="Times New Roman" w:hAnsi="Times New Roman" w:eastAsia="Times New Roman"/>
          <w:b w:val="0"/>
          <w:i/>
          <w:sz w:val="22"/>
        </w:rPr>
        <w:t>Figure 34: Signup Module</w:t>
      </w:r>
    </w:p>
    <w:p>
      <w:r>
        <w:br w:type="page"/>
      </w:r>
    </w:p>
    <w:p>
      <w:pPr>
        <w:pStyle w:val="Heading2"/>
      </w:pPr>
      <w:r>
        <w:rPr>
          <w:rFonts w:ascii="Times New Roman" w:hAnsi="Times New Roman" w:eastAsia="Times New Roman"/>
          <w:b/>
          <w:color w:val="1F2D54"/>
          <w:sz w:val="28"/>
        </w:rPr>
        <w:t>Login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Login Module]</w:t>
            </w:r>
          </w:p>
        </w:tc>
      </w:tr>
    </w:tbl>
    <w:p>
      <w:pPr>
        <w:spacing w:line="240" w:lineRule="auto" w:after="60"/>
        <w:jc w:val="center"/>
      </w:pPr>
      <w:r>
        <w:rPr>
          <w:rFonts w:ascii="Times New Roman" w:hAnsi="Times New Roman" w:eastAsia="Times New Roman"/>
          <w:b w:val="0"/>
          <w:i/>
          <w:sz w:val="22"/>
        </w:rPr>
        <w:t>Figure 35: Login Module</w:t>
      </w:r>
    </w:p>
    <w:p>
      <w:pPr>
        <w:spacing w:line="240" w:lineRule="auto" w:after="60"/>
        <w:jc w:val="center"/>
      </w:pPr>
      <w:r>
        <w:rPr>
          <w:rFonts w:ascii="Times New Roman" w:hAnsi="Times New Roman" w:eastAsia="Times New Roman"/>
          <w:b w:val="0"/>
          <w:i/>
          <w:sz w:val="22"/>
        </w:rPr>
        <w:t>Code 8.12: Login Module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Dashboard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Dashboard Module]</w:t>
            </w:r>
          </w:p>
        </w:tc>
      </w:tr>
    </w:tbl>
    <w:p>
      <w:pPr>
        <w:spacing w:line="240" w:lineRule="auto" w:after="60"/>
        <w:jc w:val="center"/>
      </w:pPr>
      <w:r>
        <w:rPr>
          <w:rFonts w:ascii="Times New Roman" w:hAnsi="Times New Roman" w:eastAsia="Times New Roman"/>
          <w:b w:val="0"/>
          <w:i/>
          <w:sz w:val="22"/>
        </w:rPr>
        <w:t>Figure 36: Dashboard Module</w:t>
      </w:r>
    </w:p>
    <w:p>
      <w:r>
        <w:br w:type="page"/>
      </w:r>
    </w:p>
    <w:p>
      <w:pPr>
        <w:pStyle w:val="Heading2"/>
      </w:pPr>
      <w:r>
        <w:rPr>
          <w:rFonts w:ascii="Times New Roman" w:hAnsi="Times New Roman" w:eastAsia="Times New Roman"/>
          <w:b/>
          <w:color w:val="1F2D54"/>
          <w:sz w:val="28"/>
        </w:rPr>
        <w:t>Skill Categories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Skill Categories Module]</w:t>
            </w:r>
          </w:p>
        </w:tc>
      </w:tr>
    </w:tbl>
    <w:p>
      <w:pPr>
        <w:spacing w:line="240" w:lineRule="auto" w:after="60"/>
        <w:jc w:val="center"/>
      </w:pPr>
      <w:r>
        <w:rPr>
          <w:rFonts w:ascii="Times New Roman" w:hAnsi="Times New Roman" w:eastAsia="Times New Roman"/>
          <w:b w:val="0"/>
          <w:i/>
          <w:sz w:val="22"/>
        </w:rPr>
        <w:t>Figure 37: Skill Categories Module</w:t>
      </w:r>
    </w:p>
    <w:p>
      <w:r>
        <w:br w:type="page"/>
      </w:r>
    </w:p>
    <w:p>
      <w:pPr>
        <w:pStyle w:val="Heading2"/>
      </w:pPr>
      <w:r>
        <w:rPr>
          <w:rFonts w:ascii="Times New Roman" w:hAnsi="Times New Roman" w:eastAsia="Times New Roman"/>
          <w:b/>
          <w:color w:val="1F2D54"/>
          <w:sz w:val="28"/>
        </w:rPr>
        <w:t>Search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Search Module]</w:t>
            </w:r>
          </w:p>
        </w:tc>
      </w:tr>
    </w:tbl>
    <w:p>
      <w:pPr>
        <w:spacing w:line="240" w:lineRule="auto" w:after="60"/>
        <w:jc w:val="center"/>
      </w:pPr>
      <w:r>
        <w:rPr>
          <w:rFonts w:ascii="Times New Roman" w:hAnsi="Times New Roman" w:eastAsia="Times New Roman"/>
          <w:b w:val="0"/>
          <w:i/>
          <w:sz w:val="22"/>
        </w:rPr>
        <w:t>Figure 38: Search Module</w:t>
      </w:r>
    </w:p>
    <w:p>
      <w:r>
        <w:br w:type="page"/>
      </w:r>
    </w:p>
    <w:p>
      <w:pPr>
        <w:pStyle w:val="Heading2"/>
      </w:pPr>
      <w:r>
        <w:rPr>
          <w:rFonts w:ascii="Times New Roman" w:hAnsi="Times New Roman" w:eastAsia="Times New Roman"/>
          <w:b/>
          <w:color w:val="1F2D54"/>
          <w:sz w:val="28"/>
        </w:rPr>
        <w:t>Profile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Profile Module]</w:t>
            </w:r>
          </w:p>
        </w:tc>
      </w:tr>
    </w:tbl>
    <w:p>
      <w:pPr>
        <w:spacing w:line="240" w:lineRule="auto" w:after="60"/>
        <w:jc w:val="center"/>
      </w:pPr>
      <w:r>
        <w:rPr>
          <w:rFonts w:ascii="Times New Roman" w:hAnsi="Times New Roman" w:eastAsia="Times New Roman"/>
          <w:b w:val="0"/>
          <w:i/>
          <w:sz w:val="22"/>
        </w:rPr>
        <w:t>Figure 39: Profile Module</w:t>
      </w:r>
    </w:p>
    <w:p>
      <w:r>
        <w:br w:type="page"/>
      </w:r>
    </w:p>
    <w:p>
      <w:pPr>
        <w:pStyle w:val="Heading2"/>
      </w:pPr>
      <w:r>
        <w:rPr>
          <w:rFonts w:ascii="Times New Roman" w:hAnsi="Times New Roman" w:eastAsia="Times New Roman"/>
          <w:b/>
          <w:color w:val="1F2D54"/>
          <w:sz w:val="28"/>
        </w:rPr>
        <w:t>Requests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Requests Module]</w:t>
            </w:r>
          </w:p>
        </w:tc>
      </w:tr>
    </w:tbl>
    <w:p>
      <w:pPr>
        <w:spacing w:line="240" w:lineRule="auto" w:after="60"/>
        <w:jc w:val="center"/>
      </w:pPr>
      <w:r>
        <w:rPr>
          <w:rFonts w:ascii="Times New Roman" w:hAnsi="Times New Roman" w:eastAsia="Times New Roman"/>
          <w:b w:val="0"/>
          <w:i/>
          <w:sz w:val="22"/>
        </w:rPr>
        <w:t>Figure 40: Requests Module</w:t>
      </w:r>
    </w:p>
    <w:p>
      <w:pPr>
        <w:spacing w:line="240" w:lineRule="auto" w:after="60"/>
        <w:jc w:val="center"/>
      </w:pPr>
      <w:r>
        <w:rPr>
          <w:rFonts w:ascii="Times New Roman" w:hAnsi="Times New Roman" w:eastAsia="Times New Roman"/>
          <w:b w:val="0"/>
          <w:i/>
          <w:sz w:val="22"/>
        </w:rPr>
        <w:t>Code 8.15: Requests Module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Matches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Matches Module]</w:t>
            </w:r>
          </w:p>
        </w:tc>
      </w:tr>
    </w:tbl>
    <w:p>
      <w:pPr>
        <w:spacing w:line="240" w:lineRule="auto" w:after="60"/>
        <w:jc w:val="center"/>
      </w:pPr>
      <w:r>
        <w:rPr>
          <w:rFonts w:ascii="Times New Roman" w:hAnsi="Times New Roman" w:eastAsia="Times New Roman"/>
          <w:b w:val="0"/>
          <w:i/>
          <w:sz w:val="22"/>
        </w:rPr>
        <w:t>Figure 41: Matches Module</w:t>
      </w:r>
    </w:p>
    <w:p>
      <w:r>
        <w:br w:type="page"/>
      </w:r>
    </w:p>
    <w:p>
      <w:pPr>
        <w:pStyle w:val="Heading2"/>
      </w:pPr>
      <w:r>
        <w:rPr>
          <w:rFonts w:ascii="Times New Roman" w:hAnsi="Times New Roman" w:eastAsia="Times New Roman"/>
          <w:b/>
          <w:color w:val="1F2D54"/>
          <w:sz w:val="28"/>
        </w:rPr>
        <w:t>Notifications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Notifications Module]</w:t>
            </w:r>
          </w:p>
        </w:tc>
      </w:tr>
    </w:tbl>
    <w:p>
      <w:pPr>
        <w:spacing w:line="240" w:lineRule="auto" w:after="60"/>
        <w:jc w:val="center"/>
      </w:pPr>
      <w:r>
        <w:rPr>
          <w:rFonts w:ascii="Times New Roman" w:hAnsi="Times New Roman" w:eastAsia="Times New Roman"/>
          <w:b w:val="0"/>
          <w:i/>
          <w:sz w:val="22"/>
        </w:rPr>
        <w:t>Figure 42: Notifications Module</w:t>
      </w:r>
    </w:p>
    <w:p>
      <w:r>
        <w:br w:type="page"/>
      </w:r>
    </w:p>
    <w:p>
      <w:pPr>
        <w:pStyle w:val="Heading2"/>
      </w:pPr>
      <w:r>
        <w:rPr>
          <w:rFonts w:ascii="Times New Roman" w:hAnsi="Times New Roman" w:eastAsia="Times New Roman"/>
          <w:b/>
          <w:color w:val="1F2D54"/>
          <w:sz w:val="28"/>
        </w:rPr>
        <w:t>Daily Activity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Daily Activity Module]</w:t>
            </w:r>
          </w:p>
        </w:tc>
      </w:tr>
    </w:tbl>
    <w:p>
      <w:pPr>
        <w:spacing w:line="240" w:lineRule="auto" w:after="60"/>
        <w:jc w:val="center"/>
      </w:pPr>
      <w:r>
        <w:rPr>
          <w:rFonts w:ascii="Times New Roman" w:hAnsi="Times New Roman" w:eastAsia="Times New Roman"/>
          <w:b w:val="0"/>
          <w:i/>
          <w:sz w:val="22"/>
        </w:rPr>
        <w:t>Figure 43: Daily Activity Module</w:t>
      </w:r>
    </w:p>
    <w:p>
      <w:pPr>
        <w:spacing w:line="240" w:lineRule="auto" w:after="60"/>
        <w:jc w:val="center"/>
      </w:pPr>
      <w:r>
        <w:rPr>
          <w:rFonts w:ascii="Times New Roman" w:hAnsi="Times New Roman" w:eastAsia="Times New Roman"/>
          <w:b w:val="0"/>
          <w:i/>
          <w:sz w:val="22"/>
        </w:rPr>
        <w:t>Code 8.21: Daily Activity Module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Admin Dashboard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Admin Dashboard Module]</w:t>
            </w:r>
          </w:p>
        </w:tc>
      </w:tr>
    </w:tbl>
    <w:p>
      <w:pPr>
        <w:spacing w:line="240" w:lineRule="auto" w:after="60"/>
        <w:jc w:val="center"/>
      </w:pPr>
      <w:r>
        <w:rPr>
          <w:rFonts w:ascii="Times New Roman" w:hAnsi="Times New Roman" w:eastAsia="Times New Roman"/>
          <w:b w:val="0"/>
          <w:i/>
          <w:sz w:val="22"/>
        </w:rPr>
        <w:t>Figure 44: Admin Dashboard Module</w:t>
      </w:r>
    </w:p>
    <w:p>
      <w:r>
        <w:br w:type="page"/>
      </w:r>
    </w:p>
    <w:p>
      <w:pPr>
        <w:pStyle w:val="Heading2"/>
      </w:pPr>
      <w:r>
        <w:rPr>
          <w:rFonts w:ascii="Times New Roman" w:hAnsi="Times New Roman" w:eastAsia="Times New Roman"/>
          <w:b/>
          <w:color w:val="1F2D54"/>
          <w:sz w:val="28"/>
        </w:rPr>
        <w:t>Admin Management Modules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Admin Management Modules]</w:t>
            </w:r>
          </w:p>
        </w:tc>
      </w:tr>
    </w:tbl>
    <w:p>
      <w:pPr>
        <w:spacing w:line="240" w:lineRule="auto" w:after="60"/>
        <w:jc w:val="center"/>
      </w:pPr>
      <w:r>
        <w:rPr>
          <w:rFonts w:ascii="Times New Roman" w:hAnsi="Times New Roman" w:eastAsia="Times New Roman"/>
          <w:b w:val="0"/>
          <w:i/>
          <w:sz w:val="22"/>
        </w:rPr>
        <w:t>Figure 45: Admin Management Modules</w:t>
      </w:r>
    </w:p>
    <w:p>
      <w:pPr>
        <w:spacing w:line="240" w:lineRule="auto" w:after="60"/>
        <w:jc w:val="center"/>
      </w:pPr>
      <w:r>
        <w:rPr>
          <w:rFonts w:ascii="Times New Roman" w:hAnsi="Times New Roman" w:eastAsia="Times New Roman"/>
          <w:b w:val="0"/>
          <w:i/>
          <w:sz w:val="22"/>
        </w:rPr>
        <w:t>Code 8.24: Admin Management Modules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MODULE DESCRIPTION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8.5: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MODULE DESCRIPTION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8.10: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MODULE DESCRIPTION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8.15: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MODULE DESCRIPTION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9 - CODING</w:t>
      </w:r>
    </w:p>
    <w:p>
      <w:pPr>
        <w:pStyle w:val="Heading2"/>
      </w:pPr>
      <w:r>
        <w:rPr>
          <w:rFonts w:ascii="Times New Roman" w:hAnsi="Times New Roman" w:eastAsia="Times New Roman"/>
          <w:b/>
          <w:color w:val="1F2D54"/>
          <w:sz w:val="28"/>
        </w:rPr>
        <w:t>Coding Standards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9.16: Coding Standards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Coding Standards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Flask Route Structure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Code 9.21: Flask Route Structure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Template Rendering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9.18: Template Rendering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Template Rendering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pPr>
        <w:spacing w:line="240" w:lineRule="auto" w:after="60"/>
        <w:jc w:val="center"/>
      </w:pPr>
      <w:r>
        <w:rPr>
          <w:rFonts w:ascii="Times New Roman" w:hAnsi="Times New Roman" w:eastAsia="Times New Roman"/>
          <w:b w:val="0"/>
          <w:i/>
          <w:sz w:val="22"/>
        </w:rPr>
        <w:t>Code 9.18: Template Rendering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Database Connection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Session Handling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9.16: Session Handling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Session Handling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CSRF and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Search API</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9.10: Search API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Search API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Request API</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Chat API</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9.8: Chat API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Chat API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Payment API</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Admin Routes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9.12: Admin Routes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Admin Routes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pPr>
        <w:spacing w:line="240" w:lineRule="auto" w:after="60"/>
        <w:jc w:val="center"/>
      </w:pPr>
      <w:r>
        <w:rPr>
          <w:rFonts w:ascii="Times New Roman" w:hAnsi="Times New Roman" w:eastAsia="Times New Roman"/>
          <w:b w:val="0"/>
          <w:i/>
          <w:sz w:val="22"/>
        </w:rPr>
        <w:t>Code 9.12: Admin Routes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Reusable Helper Functions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CODING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9.5: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CODING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9.10: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CODING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9.15: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CODING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10 - VALIDATION CHECKS</w:t>
      </w:r>
    </w:p>
    <w:p>
      <w:pPr>
        <w:pStyle w:val="Heading2"/>
      </w:pPr>
      <w:r>
        <w:rPr>
          <w:rFonts w:ascii="Times New Roman" w:hAnsi="Times New Roman" w:eastAsia="Times New Roman"/>
          <w:b/>
          <w:color w:val="1F2D54"/>
          <w:sz w:val="28"/>
        </w:rPr>
        <w:t>Signup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Login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10.16: Login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Login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Profile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10.18: Profile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Profile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Request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10.18: Request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Request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Chat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Payment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10.18: Payment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Payment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Admin Action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File Upload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10.22: File Upload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File Upload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VALIDATION CHECKS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10.5: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VALIDATION CHECKS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11 - TESTING</w:t>
      </w:r>
    </w:p>
    <w:p>
      <w:pPr>
        <w:pStyle w:val="Heading2"/>
      </w:pPr>
      <w:r>
        <w:rPr>
          <w:rFonts w:ascii="Times New Roman" w:hAnsi="Times New Roman" w:eastAsia="Times New Roman"/>
          <w:b/>
          <w:color w:val="1F2D54"/>
          <w:sz w:val="28"/>
        </w:rPr>
        <w:t>Testing Strategy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11.16: Testing Strategy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Testing Strategy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Unit Testing Approach</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Integration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System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11.14: System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System Testing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UI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11.10: UI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UI Testing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Responsive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11.18: Responsive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Responsive Testing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Security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11.16: Security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Security Testing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User Acceptance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TESTING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TESTING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11.10: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TESTING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11.15: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TESTING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12 - IMPLEMENTATION AND MAINTENANCE</w:t>
      </w:r>
    </w:p>
    <w:p>
      <w:pPr>
        <w:pStyle w:val="Heading2"/>
      </w:pPr>
      <w:r>
        <w:rPr>
          <w:rFonts w:ascii="Times New Roman" w:hAnsi="Times New Roman" w:eastAsia="Times New Roman"/>
          <w:b/>
          <w:color w:val="1F2D54"/>
          <w:sz w:val="28"/>
        </w:rPr>
        <w:t>Implementation Overview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Local Setup</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Database Setup</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12.14: Database Setup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Database Setup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Running Flask App</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Maintenance Tasks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Backup Management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Log Review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12.10: Log Review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Log Review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Error Handling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12.14: Error Handling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Error Handling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IMPLEMENTATION AND MAINTENANCE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12.5: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IMPLEMENTATION AND MAINTENANCE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12.10: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IMPLEMENTATION AND MAINTENANCE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12.15: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IMPLEMENTATION AND MAINTENANCE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13 - REPORTS, TABLES AND FIGURES</w:t>
      </w:r>
    </w:p>
    <w:p>
      <w:pPr>
        <w:pStyle w:val="Heading2"/>
      </w:pPr>
      <w:r>
        <w:rPr>
          <w:rFonts w:ascii="Times New Roman" w:hAnsi="Times New Roman" w:eastAsia="Times New Roman"/>
          <w:b/>
          <w:color w:val="1F2D54"/>
          <w:sz w:val="28"/>
        </w:rPr>
        <w:t>Admin Reports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Payment Reports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Activity History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13.16: Activity History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Activity History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User Records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13.12: User Records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User Records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Notification Records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13.20: Notification Records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Notification Records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Database Tables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Figure Index</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13.12: Figure Index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Figure Index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REPORTS, TABLES AND FIGURES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13.5: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REPORTS, TABLES AND FIGURES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14 - SCREENSHOTS OF PROJECT</w:t>
      </w:r>
    </w:p>
    <w:p>
      <w:pPr>
        <w:pStyle w:val="Heading2"/>
      </w:pPr>
      <w:r>
        <w:rPr>
          <w:rFonts w:ascii="Times New Roman" w:hAnsi="Times New Roman" w:eastAsia="Times New Roman"/>
          <w:b/>
          <w:color w:val="1F2D54"/>
          <w:sz w:val="28"/>
        </w:rPr>
        <w:t>Landing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Signup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Login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Dashboard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Skill Categories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Search System</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Requests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Matches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Chat System</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Payment Unlock</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Notifications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Admin Dashboard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Reports and Analytics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Database Tables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Mobile Responsive View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SCREENSHOTS OF PROJECT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14.5: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SCREENSHOTS OF PROJECT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14.10: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SCREENSHOTS OF PROJECT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SCREENSHOTS OF PROJECT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SCREENSHOTS OF PROJECT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14.15: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p>
    <w:p>
      <w:pPr>
        <w:pStyle w:val="Heading2"/>
      </w:pPr>
      <w:r>
        <w:rPr>
          <w:rFonts w:ascii="Times New Roman" w:hAnsi="Times New Roman" w:eastAsia="Times New Roman"/>
          <w:b/>
          <w:color w:val="1F2D54"/>
          <w:sz w:val="28"/>
        </w:rPr>
        <w:t>SCREENSHOTS OF PROJECT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SCREENSHOTS OF PROJECT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SCREENSHOTS OF PROJECT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spacing w:line="240" w:lineRule="auto" w:after="120"/>
        <w:jc w:val="center"/>
      </w:pPr>
      <w:r>
        <w:rPr>
          <w:rFonts w:ascii="Times New Roman" w:hAnsi="Times New Roman" w:eastAsia="Times New Roman"/>
          <w:b/>
          <w:sz w:val="32"/>
        </w:rPr>
        <w:t>CHAPTER 15 - CONCLUSION</w:t>
      </w:r>
    </w:p>
    <w:p>
      <w:pPr>
        <w:pStyle w:val="Heading2"/>
      </w:pPr>
      <w:r>
        <w:rPr>
          <w:rFonts w:ascii="Times New Roman" w:hAnsi="Times New Roman" w:eastAsia="Times New Roman"/>
          <w:b/>
          <w:color w:val="1F2D54"/>
          <w:sz w:val="28"/>
        </w:rPr>
        <w:t>Project Summary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Learning Outcomes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Academic Relevance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Practical Usefulness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Final Conclusion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CONCLUSION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CONCLUSION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CONCLUSION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CONCLUSION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CONCLUSION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15.5: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p>
    <w:p>
      <w:pPr>
        <w:pStyle w:val="Heading2"/>
      </w:pPr>
      <w:r>
        <w:rPr>
          <w:rFonts w:ascii="Times New Roman" w:hAnsi="Times New Roman" w:eastAsia="Times New Roman"/>
          <w:b/>
          <w:color w:val="1F2D54"/>
          <w:sz w:val="28"/>
        </w:rPr>
        <w:t>CONCLUSION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CONCLUSION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CONCLUSION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spacing w:line="240" w:lineRule="auto" w:after="120"/>
        <w:jc w:val="center"/>
      </w:pPr>
      <w:r>
        <w:rPr>
          <w:rFonts w:ascii="Times New Roman" w:hAnsi="Times New Roman" w:eastAsia="Times New Roman"/>
          <w:b/>
          <w:sz w:val="32"/>
        </w:rPr>
        <w:t>CHAPTER 16 - FUTURE SCOPE</w:t>
      </w:r>
    </w:p>
    <w:p>
      <w:pPr>
        <w:pStyle w:val="Heading2"/>
      </w:pPr>
      <w:r>
        <w:rPr>
          <w:rFonts w:ascii="Times New Roman" w:hAnsi="Times New Roman" w:eastAsia="Times New Roman"/>
          <w:b/>
          <w:color w:val="1F2D54"/>
          <w:sz w:val="28"/>
        </w:rPr>
        <w:t>AI Chatbot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Mobile Application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Video Calling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Advanced Matching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Learning Certificates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Calendar Scheduling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Improved Analytics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Appendix</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Bibliography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p>
    <w:p>
      <w:pPr>
        <w:pStyle w:val="Heading2"/>
      </w:pPr>
      <w:r>
        <w:rPr>
          <w:rFonts w:ascii="Times New Roman" w:hAnsi="Times New Roman" w:eastAsia="Times New Roman"/>
          <w:b/>
          <w:color w:val="1F2D54"/>
          <w:sz w:val="28"/>
        </w:rPr>
        <w:t>FUTURE SCOPE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FUTURE SCOPE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FUTURE SCOPE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FUTURE SCOPE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FUTURE SCOPE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16.5: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p>
    <w:p>
      <w:pPr>
        <w:pStyle w:val="Heading2"/>
      </w:pPr>
      <w:r>
        <w:rPr>
          <w:rFonts w:ascii="Times New Roman" w:hAnsi="Times New Roman" w:eastAsia="Times New Roman"/>
          <w:b/>
          <w:color w:val="1F2D54"/>
          <w:sz w:val="28"/>
        </w:rPr>
        <w:t>FUTURE SCOPE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FUTURE SCOPE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pStyle w:val="Heading2"/>
      </w:pPr>
      <w:r>
        <w:rPr>
          <w:rFonts w:ascii="Times New Roman" w:hAnsi="Times New Roman" w:eastAsia="Times New Roman"/>
          <w:b/>
          <w:color w:val="1F2D54"/>
          <w:sz w:val="28"/>
        </w:rPr>
        <w:t>FUTURE SCOPE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p>
    <w:p>
      <w:pPr>
        <w:spacing w:line="240" w:lineRule="auto" w:after="120"/>
        <w:jc w:val="center"/>
      </w:pPr>
      <w:r>
        <w:rPr>
          <w:rFonts w:ascii="Times New Roman" w:hAnsi="Times New Roman" w:eastAsia="Times New Roman"/>
          <w:b/>
          <w:sz w:val="32"/>
        </w:rPr>
        <w:t>BIBLIOGRAPHY</w:t>
      </w:r>
    </w:p>
    <w:p>
      <w:pPr>
        <w:spacing w:line="240" w:lineRule="auto" w:after="120"/>
        <w:jc w:val="both"/>
      </w:pPr>
      <w:r>
        <w:rPr>
          <w:rFonts w:ascii="Times New Roman" w:hAnsi="Times New Roman" w:eastAsia="Times New Roman"/>
          <w:b w:val="0"/>
          <w:sz w:val="24"/>
        </w:rPr>
        <w:t>Python Flask Documentation</w:t>
      </w:r>
    </w:p>
    <w:p>
      <w:pPr>
        <w:spacing w:line="240" w:lineRule="auto" w:after="120"/>
        <w:jc w:val="both"/>
      </w:pPr>
      <w:r>
        <w:rPr>
          <w:rFonts w:ascii="Times New Roman" w:hAnsi="Times New Roman" w:eastAsia="Times New Roman"/>
          <w:b w:val="0"/>
          <w:sz w:val="24"/>
        </w:rPr>
        <w:t>MySQL Documentation</w:t>
      </w:r>
    </w:p>
    <w:p>
      <w:pPr>
        <w:spacing w:line="240" w:lineRule="auto" w:after="120"/>
        <w:jc w:val="both"/>
      </w:pPr>
      <w:r>
        <w:rPr>
          <w:rFonts w:ascii="Times New Roman" w:hAnsi="Times New Roman" w:eastAsia="Times New Roman"/>
          <w:b w:val="0"/>
          <w:sz w:val="24"/>
        </w:rPr>
        <w:t>phpMyAdmin Documentation</w:t>
      </w:r>
    </w:p>
    <w:p>
      <w:pPr>
        <w:spacing w:line="240" w:lineRule="auto" w:after="120"/>
        <w:jc w:val="both"/>
      </w:pPr>
      <w:r>
        <w:rPr>
          <w:rFonts w:ascii="Times New Roman" w:hAnsi="Times New Roman" w:eastAsia="Times New Roman"/>
          <w:b w:val="0"/>
          <w:sz w:val="24"/>
        </w:rPr>
        <w:t>MDN Web Docs for HTML, CSS and JavaScript</w:t>
      </w:r>
    </w:p>
    <w:p>
      <w:pPr>
        <w:spacing w:line="240" w:lineRule="auto" w:after="120"/>
        <w:jc w:val="both"/>
      </w:pPr>
      <w:r>
        <w:rPr>
          <w:rFonts w:ascii="Times New Roman" w:hAnsi="Times New Roman" w:eastAsia="Times New Roman"/>
          <w:b w:val="0"/>
          <w:sz w:val="24"/>
        </w:rPr>
        <w:t>XAMPP Documentation</w:t>
      </w:r>
    </w:p>
    <w:p>
      <w:pPr>
        <w:spacing w:line="240" w:lineRule="auto" w:after="120"/>
        <w:jc w:val="both"/>
      </w:pPr>
      <w:r>
        <w:rPr>
          <w:rFonts w:ascii="Times New Roman" w:hAnsi="Times New Roman" w:eastAsia="Times New Roman"/>
          <w:b w:val="0"/>
          <w:sz w:val="24"/>
        </w:rPr>
        <w:t>GitHub Documentation</w:t>
      </w:r>
    </w:p>
    <w:p>
      <w:pPr>
        <w:spacing w:line="240" w:lineRule="auto" w:after="120"/>
        <w:jc w:val="both"/>
      </w:pPr>
      <w:r>
        <w:rPr>
          <w:rFonts w:ascii="Times New Roman" w:hAnsi="Times New Roman" w:eastAsia="Times New Roman"/>
          <w:b w:val="0"/>
          <w:sz w:val="24"/>
        </w:rPr>
        <w:t>VS Code Documentation</w:t>
      </w:r>
    </w:p>
    <w:p>
      <w:pPr>
        <w:spacing w:line="240" w:lineRule="auto" w:after="120"/>
        <w:jc w:val="both"/>
      </w:pPr>
      <w:r>
        <w:rPr>
          <w:rFonts w:ascii="Times New Roman" w:hAnsi="Times New Roman" w:eastAsia="Times New Roman"/>
          <w:b/>
          <w:sz w:val="24"/>
        </w:rPr>
        <w:t>Complete source code attached separately in soft copy.</w:t>
      </w:r>
    </w:p>
    <w:p>
      <w:r/>
    </w:p>
    <w:p>
      <w:pPr>
        <w:pStyle w:val="Heading2"/>
      </w:pPr>
      <w:r>
        <w:rPr>
          <w:rFonts w:ascii="Times New Roman" w:hAnsi="Times New Roman" w:eastAsia="Times New Roman"/>
          <w:b/>
          <w:color w:val="1F2D54"/>
          <w:sz w:val="28"/>
        </w:rPr>
        <w:t>APPENDIX SECTION 1</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w:t>
            </w:r>
          </w:p>
        </w:tc>
      </w:tr>
    </w:tbl>
    <w:p>
      <w:pPr>
        <w:spacing w:line="240" w:lineRule="auto" w:after="60"/>
        <w:jc w:val="center"/>
      </w:pPr>
      <w:r>
        <w:rPr>
          <w:rFonts w:ascii="Times New Roman" w:hAnsi="Times New Roman" w:eastAsia="Times New Roman"/>
          <w:b w:val="0"/>
          <w:i/>
          <w:sz w:val="22"/>
        </w:rPr>
        <w:t>Figure 46: Appendix Reference 1</w:t>
      </w:r>
    </w:p>
    <w:p>
      <w:r/>
    </w:p>
    <w:p>
      <w:pPr>
        <w:pStyle w:val="Heading2"/>
      </w:pPr>
      <w:r>
        <w:rPr>
          <w:rFonts w:ascii="Times New Roman" w:hAnsi="Times New Roman" w:eastAsia="Times New Roman"/>
          <w:b/>
          <w:color w:val="1F2D54"/>
          <w:sz w:val="28"/>
        </w:rPr>
        <w:t>APPENDIX SECTION 2</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2]</w:t>
            </w:r>
          </w:p>
        </w:tc>
      </w:tr>
    </w:tbl>
    <w:p>
      <w:pPr>
        <w:spacing w:line="240" w:lineRule="auto" w:after="60"/>
        <w:jc w:val="center"/>
      </w:pPr>
      <w:r>
        <w:rPr>
          <w:rFonts w:ascii="Times New Roman" w:hAnsi="Times New Roman" w:eastAsia="Times New Roman"/>
          <w:b w:val="0"/>
          <w:i/>
          <w:sz w:val="22"/>
        </w:rPr>
        <w:t>Figure 47: Appendix Reference 2</w:t>
      </w:r>
    </w:p>
    <w:p>
      <w:r/>
    </w:p>
    <w:p>
      <w:pPr>
        <w:pStyle w:val="Heading2"/>
      </w:pPr>
      <w:r>
        <w:rPr>
          <w:rFonts w:ascii="Times New Roman" w:hAnsi="Times New Roman" w:eastAsia="Times New Roman"/>
          <w:b/>
          <w:color w:val="1F2D54"/>
          <w:sz w:val="28"/>
        </w:rPr>
        <w:t>APPENDIX SECTION 3</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3]</w:t>
            </w:r>
          </w:p>
        </w:tc>
      </w:tr>
    </w:tbl>
    <w:p>
      <w:pPr>
        <w:spacing w:line="240" w:lineRule="auto" w:after="60"/>
        <w:jc w:val="center"/>
      </w:pPr>
      <w:r>
        <w:rPr>
          <w:rFonts w:ascii="Times New Roman" w:hAnsi="Times New Roman" w:eastAsia="Times New Roman"/>
          <w:b w:val="0"/>
          <w:i/>
          <w:sz w:val="22"/>
        </w:rPr>
        <w:t>Figure 48: Appendix Reference 3</w:t>
      </w:r>
    </w:p>
    <w:p>
      <w:r/>
    </w:p>
    <w:p>
      <w:pPr>
        <w:pStyle w:val="Heading2"/>
      </w:pPr>
      <w:r>
        <w:rPr>
          <w:rFonts w:ascii="Times New Roman" w:hAnsi="Times New Roman" w:eastAsia="Times New Roman"/>
          <w:b/>
          <w:color w:val="1F2D54"/>
          <w:sz w:val="28"/>
        </w:rPr>
        <w:t>APPENDIX SECTION 4</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4]</w:t>
            </w:r>
          </w:p>
        </w:tc>
      </w:tr>
    </w:tbl>
    <w:p>
      <w:pPr>
        <w:spacing w:line="240" w:lineRule="auto" w:after="60"/>
        <w:jc w:val="center"/>
      </w:pPr>
      <w:r>
        <w:rPr>
          <w:rFonts w:ascii="Times New Roman" w:hAnsi="Times New Roman" w:eastAsia="Times New Roman"/>
          <w:b w:val="0"/>
          <w:i/>
          <w:sz w:val="22"/>
        </w:rPr>
        <w:t>Figure 49: Appendix Reference 4</w:t>
      </w:r>
    </w:p>
    <w:p>
      <w:r/>
    </w:p>
    <w:p>
      <w:pPr>
        <w:pStyle w:val="Heading2"/>
      </w:pPr>
      <w:r>
        <w:rPr>
          <w:rFonts w:ascii="Times New Roman" w:hAnsi="Times New Roman" w:eastAsia="Times New Roman"/>
          <w:b/>
          <w:color w:val="1F2D54"/>
          <w:sz w:val="28"/>
        </w:rPr>
        <w:t>APPENDIX SECTION 5</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5]</w:t>
            </w:r>
          </w:p>
        </w:tc>
      </w:tr>
    </w:tbl>
    <w:p>
      <w:pPr>
        <w:spacing w:line="240" w:lineRule="auto" w:after="60"/>
        <w:jc w:val="center"/>
      </w:pPr>
      <w:r>
        <w:rPr>
          <w:rFonts w:ascii="Times New Roman" w:hAnsi="Times New Roman" w:eastAsia="Times New Roman"/>
          <w:b w:val="0"/>
          <w:i/>
          <w:sz w:val="22"/>
        </w:rPr>
        <w:t>Figure 50: Appendix Reference 5</w:t>
      </w:r>
    </w:p>
    <w:p>
      <w:r/>
    </w:p>
    <w:p>
      <w:pPr>
        <w:pStyle w:val="Heading2"/>
      </w:pPr>
      <w:r>
        <w:rPr>
          <w:rFonts w:ascii="Times New Roman" w:hAnsi="Times New Roman" w:eastAsia="Times New Roman"/>
          <w:b/>
          <w:color w:val="1F2D54"/>
          <w:sz w:val="28"/>
        </w:rPr>
        <w:t>APPENDIX SECTION 6</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6]</w:t>
            </w:r>
          </w:p>
        </w:tc>
      </w:tr>
    </w:tbl>
    <w:p>
      <w:pPr>
        <w:spacing w:line="240" w:lineRule="auto" w:after="60"/>
        <w:jc w:val="center"/>
      </w:pPr>
      <w:r>
        <w:rPr>
          <w:rFonts w:ascii="Times New Roman" w:hAnsi="Times New Roman" w:eastAsia="Times New Roman"/>
          <w:b w:val="0"/>
          <w:i/>
          <w:sz w:val="22"/>
        </w:rPr>
        <w:t>Figure 51: Appendix Reference 6</w:t>
      </w:r>
    </w:p>
    <w:p>
      <w:r/>
    </w:p>
    <w:p>
      <w:pPr>
        <w:pStyle w:val="Heading2"/>
      </w:pPr>
      <w:r>
        <w:rPr>
          <w:rFonts w:ascii="Times New Roman" w:hAnsi="Times New Roman" w:eastAsia="Times New Roman"/>
          <w:b/>
          <w:color w:val="1F2D54"/>
          <w:sz w:val="28"/>
        </w:rPr>
        <w:t>APPENDIX SECTION 7</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7]</w:t>
            </w:r>
          </w:p>
        </w:tc>
      </w:tr>
    </w:tbl>
    <w:p>
      <w:pPr>
        <w:spacing w:line="240" w:lineRule="auto" w:after="60"/>
        <w:jc w:val="center"/>
      </w:pPr>
      <w:r>
        <w:rPr>
          <w:rFonts w:ascii="Times New Roman" w:hAnsi="Times New Roman" w:eastAsia="Times New Roman"/>
          <w:b w:val="0"/>
          <w:i/>
          <w:sz w:val="22"/>
        </w:rPr>
        <w:t>Figure 52: Appendix Reference 7</w:t>
      </w:r>
    </w:p>
    <w:p>
      <w:r/>
    </w:p>
    <w:p>
      <w:pPr>
        <w:pStyle w:val="Heading2"/>
      </w:pPr>
      <w:r>
        <w:rPr>
          <w:rFonts w:ascii="Times New Roman" w:hAnsi="Times New Roman" w:eastAsia="Times New Roman"/>
          <w:b/>
          <w:color w:val="1F2D54"/>
          <w:sz w:val="28"/>
        </w:rPr>
        <w:t>APPENDIX SECTION 8</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8]</w:t>
            </w:r>
          </w:p>
        </w:tc>
      </w:tr>
    </w:tbl>
    <w:p>
      <w:pPr>
        <w:spacing w:line="240" w:lineRule="auto" w:after="60"/>
        <w:jc w:val="center"/>
      </w:pPr>
      <w:r>
        <w:rPr>
          <w:rFonts w:ascii="Times New Roman" w:hAnsi="Times New Roman" w:eastAsia="Times New Roman"/>
          <w:b w:val="0"/>
          <w:i/>
          <w:sz w:val="22"/>
        </w:rPr>
        <w:t>Figure 53: Appendix Reference 8</w:t>
      </w:r>
    </w:p>
    <w:p>
      <w:r/>
    </w:p>
    <w:p>
      <w:pPr>
        <w:pStyle w:val="Heading2"/>
      </w:pPr>
      <w:r>
        <w:rPr>
          <w:rFonts w:ascii="Times New Roman" w:hAnsi="Times New Roman" w:eastAsia="Times New Roman"/>
          <w:b/>
          <w:color w:val="1F2D54"/>
          <w:sz w:val="28"/>
        </w:rPr>
        <w:t>APPENDIX SECTION 9</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9]</w:t>
            </w:r>
          </w:p>
        </w:tc>
      </w:tr>
    </w:tbl>
    <w:p>
      <w:pPr>
        <w:spacing w:line="240" w:lineRule="auto" w:after="60"/>
        <w:jc w:val="center"/>
      </w:pPr>
      <w:r>
        <w:rPr>
          <w:rFonts w:ascii="Times New Roman" w:hAnsi="Times New Roman" w:eastAsia="Times New Roman"/>
          <w:b w:val="0"/>
          <w:i/>
          <w:sz w:val="22"/>
        </w:rPr>
        <w:t>Figure 54: Appendix Reference 9</w:t>
      </w:r>
    </w:p>
    <w:p>
      <w:r/>
    </w:p>
    <w:p>
      <w:pPr>
        <w:pStyle w:val="Heading2"/>
      </w:pPr>
      <w:r>
        <w:rPr>
          <w:rFonts w:ascii="Times New Roman" w:hAnsi="Times New Roman" w:eastAsia="Times New Roman"/>
          <w:b/>
          <w:color w:val="1F2D54"/>
          <w:sz w:val="28"/>
        </w:rPr>
        <w:t>APPENDIX SECTION 10</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10]</w:t>
            </w:r>
          </w:p>
        </w:tc>
      </w:tr>
    </w:tbl>
    <w:p>
      <w:pPr>
        <w:spacing w:line="240" w:lineRule="auto" w:after="60"/>
        <w:jc w:val="center"/>
      </w:pPr>
      <w:r>
        <w:rPr>
          <w:rFonts w:ascii="Times New Roman" w:hAnsi="Times New Roman" w:eastAsia="Times New Roman"/>
          <w:b w:val="0"/>
          <w:i/>
          <w:sz w:val="22"/>
        </w:rPr>
        <w:t>Figure 55: Appendix Reference 10</w:t>
      </w:r>
    </w:p>
    <w:p>
      <w:r/>
    </w:p>
    <w:p>
      <w:pPr>
        <w:pStyle w:val="Heading2"/>
      </w:pPr>
      <w:r>
        <w:rPr>
          <w:rFonts w:ascii="Times New Roman" w:hAnsi="Times New Roman" w:eastAsia="Times New Roman"/>
          <w:b/>
          <w:color w:val="1F2D54"/>
          <w:sz w:val="28"/>
        </w:rPr>
        <w:t>APPENDIX SECTION 11</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11]</w:t>
            </w:r>
          </w:p>
        </w:tc>
      </w:tr>
    </w:tbl>
    <w:p>
      <w:pPr>
        <w:spacing w:line="240" w:lineRule="auto" w:after="60"/>
        <w:jc w:val="center"/>
      </w:pPr>
      <w:r>
        <w:rPr>
          <w:rFonts w:ascii="Times New Roman" w:hAnsi="Times New Roman" w:eastAsia="Times New Roman"/>
          <w:b w:val="0"/>
          <w:i/>
          <w:sz w:val="22"/>
        </w:rPr>
        <w:t>Figure 56: Appendix Reference 11</w:t>
      </w:r>
    </w:p>
    <w:p>
      <w:r/>
    </w:p>
    <w:p>
      <w:pPr>
        <w:pStyle w:val="Heading2"/>
      </w:pPr>
      <w:r>
        <w:rPr>
          <w:rFonts w:ascii="Times New Roman" w:hAnsi="Times New Roman" w:eastAsia="Times New Roman"/>
          <w:b/>
          <w:color w:val="1F2D54"/>
          <w:sz w:val="28"/>
        </w:rPr>
        <w:t>APPENDIX SECTION 12</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12]</w:t>
            </w:r>
          </w:p>
        </w:tc>
      </w:tr>
    </w:tbl>
    <w:p>
      <w:pPr>
        <w:spacing w:line="240" w:lineRule="auto" w:after="60"/>
        <w:jc w:val="center"/>
      </w:pPr>
      <w:r>
        <w:rPr>
          <w:rFonts w:ascii="Times New Roman" w:hAnsi="Times New Roman" w:eastAsia="Times New Roman"/>
          <w:b w:val="0"/>
          <w:i/>
          <w:sz w:val="22"/>
        </w:rPr>
        <w:t>Figure 57: Appendix Reference 12</w:t>
      </w:r>
    </w:p>
    <w:p>
      <w:r/>
    </w:p>
    <w:p>
      <w:pPr>
        <w:pStyle w:val="Heading2"/>
      </w:pPr>
      <w:r>
        <w:rPr>
          <w:rFonts w:ascii="Times New Roman" w:hAnsi="Times New Roman" w:eastAsia="Times New Roman"/>
          <w:b/>
          <w:color w:val="1F2D54"/>
          <w:sz w:val="28"/>
        </w:rPr>
        <w:t>APPENDIX SECTION 13</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13]</w:t>
            </w:r>
          </w:p>
        </w:tc>
      </w:tr>
    </w:tbl>
    <w:p>
      <w:pPr>
        <w:spacing w:line="240" w:lineRule="auto" w:after="60"/>
        <w:jc w:val="center"/>
      </w:pPr>
      <w:r>
        <w:rPr>
          <w:rFonts w:ascii="Times New Roman" w:hAnsi="Times New Roman" w:eastAsia="Times New Roman"/>
          <w:b w:val="0"/>
          <w:i/>
          <w:sz w:val="22"/>
        </w:rPr>
        <w:t>Figure 58: Appendix Reference 13</w:t>
      </w:r>
    </w:p>
    <w:p>
      <w:r/>
    </w:p>
    <w:p>
      <w:pPr>
        <w:pStyle w:val="Heading2"/>
      </w:pPr>
      <w:r>
        <w:rPr>
          <w:rFonts w:ascii="Times New Roman" w:hAnsi="Times New Roman" w:eastAsia="Times New Roman"/>
          <w:b/>
          <w:color w:val="1F2D54"/>
          <w:sz w:val="28"/>
        </w:rPr>
        <w:t>APPENDIX SECTION 14</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14]</w:t>
            </w:r>
          </w:p>
        </w:tc>
      </w:tr>
    </w:tbl>
    <w:p>
      <w:pPr>
        <w:spacing w:line="240" w:lineRule="auto" w:after="60"/>
        <w:jc w:val="center"/>
      </w:pPr>
      <w:r>
        <w:rPr>
          <w:rFonts w:ascii="Times New Roman" w:hAnsi="Times New Roman" w:eastAsia="Times New Roman"/>
          <w:b w:val="0"/>
          <w:i/>
          <w:sz w:val="22"/>
        </w:rPr>
        <w:t>Figure 59: Appendix Reference 14</w:t>
      </w:r>
    </w:p>
    <w:p>
      <w:r/>
    </w:p>
    <w:p>
      <w:pPr>
        <w:pStyle w:val="Heading2"/>
      </w:pPr>
      <w:r>
        <w:rPr>
          <w:rFonts w:ascii="Times New Roman" w:hAnsi="Times New Roman" w:eastAsia="Times New Roman"/>
          <w:b/>
          <w:color w:val="1F2D54"/>
          <w:sz w:val="28"/>
        </w:rPr>
        <w:t>APPENDIX SECTION 15</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15]</w:t>
            </w:r>
          </w:p>
        </w:tc>
      </w:tr>
    </w:tbl>
    <w:p>
      <w:pPr>
        <w:spacing w:line="240" w:lineRule="auto" w:after="60"/>
        <w:jc w:val="center"/>
      </w:pPr>
      <w:r>
        <w:rPr>
          <w:rFonts w:ascii="Times New Roman" w:hAnsi="Times New Roman" w:eastAsia="Times New Roman"/>
          <w:b w:val="0"/>
          <w:i/>
          <w:sz w:val="22"/>
        </w:rPr>
        <w:t>Figure 60: Appendix Reference 15</w:t>
      </w:r>
    </w:p>
    <w:p>
      <w:r/>
    </w:p>
    <w:p>
      <w:pPr>
        <w:pStyle w:val="Heading2"/>
      </w:pPr>
      <w:r>
        <w:rPr>
          <w:rFonts w:ascii="Times New Roman" w:hAnsi="Times New Roman" w:eastAsia="Times New Roman"/>
          <w:b/>
          <w:color w:val="1F2D54"/>
          <w:sz w:val="28"/>
        </w:rPr>
        <w:t>APPENDIX SECTION 16</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16]</w:t>
            </w:r>
          </w:p>
        </w:tc>
      </w:tr>
    </w:tbl>
    <w:p>
      <w:pPr>
        <w:spacing w:line="240" w:lineRule="auto" w:after="60"/>
        <w:jc w:val="center"/>
      </w:pPr>
      <w:r>
        <w:rPr>
          <w:rFonts w:ascii="Times New Roman" w:hAnsi="Times New Roman" w:eastAsia="Times New Roman"/>
          <w:b w:val="0"/>
          <w:i/>
          <w:sz w:val="22"/>
        </w:rPr>
        <w:t>Figure 61: Appendix Reference 16</w:t>
      </w:r>
    </w:p>
    <w:p>
      <w:r/>
    </w:p>
    <w:p>
      <w:pPr>
        <w:pStyle w:val="Heading2"/>
      </w:pPr>
      <w:r>
        <w:rPr>
          <w:rFonts w:ascii="Times New Roman" w:hAnsi="Times New Roman" w:eastAsia="Times New Roman"/>
          <w:b/>
          <w:color w:val="1F2D54"/>
          <w:sz w:val="28"/>
        </w:rPr>
        <w:t>APPENDIX SECTION 17</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17]</w:t>
            </w:r>
          </w:p>
        </w:tc>
      </w:tr>
    </w:tbl>
    <w:p>
      <w:pPr>
        <w:spacing w:line="240" w:lineRule="auto" w:after="60"/>
        <w:jc w:val="center"/>
      </w:pPr>
      <w:r>
        <w:rPr>
          <w:rFonts w:ascii="Times New Roman" w:hAnsi="Times New Roman" w:eastAsia="Times New Roman"/>
          <w:b w:val="0"/>
          <w:i/>
          <w:sz w:val="22"/>
        </w:rPr>
        <w:t>Figure 62: Appendix Reference 17</w:t>
      </w:r>
    </w:p>
    <w:p>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